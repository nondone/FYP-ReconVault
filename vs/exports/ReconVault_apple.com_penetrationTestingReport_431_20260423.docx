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6089" w14:textId="0C215496" w:rsidR="009A2D23" w:rsidRPr="00DF3E63" w:rsidRDefault="009A2D23" w:rsidP="009A2D23">
      <w:pPr>
        <w:jc w:val="center"/>
        <w:rPr>
          <w:b/>
          <w:sz w:val="22"/>
          <w:szCs w:val="24"/>
        </w:rPr>
      </w:pPr>
      <w:r w:rsidRPr="00DF3E63">
        <w:rPr>
          <w:noProof/>
          <w:sz w:val="22"/>
          <w:szCs w:val="24"/>
        </w:rPr>
        <w:drawing>
          <wp:inline distT="0" distB="0" distL="0" distR="0" wp14:anchorId="75B6B2CA" wp14:editId="5D5065B5">
            <wp:extent cx="4817981" cy="1295400"/>
            <wp:effectExtent l="0" t="0" r="1905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0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998" cy="12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CB2" w14:textId="7910A022" w:rsidR="009A2D23" w:rsidRPr="00DF3E63" w:rsidRDefault="009A2D23" w:rsidP="009A2D23">
      <w:pPr>
        <w:jc w:val="center"/>
        <w:rPr>
          <w:b/>
          <w:sz w:val="44"/>
          <w:szCs w:val="48"/>
        </w:rPr>
      </w:pPr>
      <w:proofErr w:type="spellStart"/>
      <w:r w:rsidRPr="00DF3E63">
        <w:rPr>
          <w:b/>
          <w:sz w:val="44"/>
          <w:szCs w:val="48"/>
        </w:rPr>
        <w:t>ReconVault</w:t>
      </w:r>
      <w:proofErr w:type="spellEnd"/>
      <w:r w:rsidRPr="00DF3E63">
        <w:rPr>
          <w:b/>
          <w:sz w:val="44"/>
          <w:szCs w:val="48"/>
        </w:rPr>
        <w:br/>
        <w:t>Penetration Testing</w:t>
      </w:r>
      <w:r w:rsidRPr="00DF3E63">
        <w:rPr>
          <w:b/>
          <w:sz w:val="44"/>
          <w:szCs w:val="48"/>
        </w:rPr>
        <w:br/>
        <w:t xml:space="preserve">Report </w:t>
      </w:r>
    </w:p>
    <w:p w14:paraId="474103B8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1. Report Information</w:t>
      </w:r>
    </w:p>
    <w:tbl>
      <w:tblPr>
        <w:tblStyle w:val="TableGrid"/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175"/>
        <w:gridCol w:w="2223"/>
        <w:gridCol w:w="2212"/>
        <w:gridCol w:w="2270"/>
      </w:tblGrid>
      <w:tr w:rsidR="00A75D15" w:rsidRPr="00DF3E63" w14:paraId="22765F5A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97EA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Report ID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BF5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431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D2C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Target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CC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apple.com</w:t>
            </w:r>
          </w:p>
        </w:tc>
      </w:tr>
      <w:tr w:rsidR="00A75D15" w:rsidRPr="00DF3E63" w14:paraId="3149B74D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27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Prepared For (User)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91D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hongxuan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FD6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Scanning Type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49A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FULL</w:t>
            </w:r>
          </w:p>
        </w:tc>
      </w:tr>
      <w:tr w:rsidR="00A75D15" w:rsidRPr="00DF3E63" w14:paraId="1965C0E2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CA9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Scan Date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862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2026-04-23 01:38:34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5FB5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Generated At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7EE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2026-04-23 10:30:01</w:t>
            </w:r>
          </w:p>
        </w:tc>
      </w:tr>
    </w:tbl>
    <w:p w14:paraId="6FA56AD3" w14:textId="77777777" w:rsidR="00A75D15" w:rsidRPr="00DF3E63" w:rsidRDefault="00A75D15" w:rsidP="00A75D15">
      <w:pPr>
        <w:rPr>
          <w:sz w:val="22"/>
          <w:szCs w:val="24"/>
        </w:rPr>
      </w:pPr>
    </w:p>
    <w:p w14:paraId="380020DB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2. Executive Summary</w:t>
      </w:r>
    </w:p>
    <w:p w14:paraId="77F9434D" w14:textId="77777777" w:rsidR="00A75D15" w:rsidRPr="00DF3E63" w:rsidRDefault="00A75D15" w:rsidP="00A75D15">
      <w:pPr>
        <w:spacing w:after="120"/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apple.com was assessed in FULL mode. Risk rating is High (50/100) with 1 critical, 0 high, 1 medium, and 0 low findings.</w:t>
      </w:r>
    </w:p>
    <w:p w14:paraId="3097E7B2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b/>
          <w:sz w:val="22"/>
          <w:szCs w:val="24"/>
        </w:rPr>
        <w:t xml:space="preserve">Business Impact: </w:t>
      </w:r>
      <w:proofErr w:type="gramStart"/>
      <w:r w:rsidRPr="00DF3E63">
        <w:rPr>
          <w:sz w:val="22"/>
          <w:szCs w:val="24"/>
        </w:rPr>
        <w:t xml:space="preserve">The assessment identified critical security exposures that may lead to severe compromise of confidentiality, integrity, or availability if left unresolved.</w:t>
      </w:r>
    </w:p>
    <w:p w14:paraId="4EA061EB" w14:textId="77777777" w:rsidR="00A75D15" w:rsidRPr="00DF3E63" w:rsidRDefault="00A75D15" w:rsidP="00A75D15">
      <w:pPr>
        <w:rPr>
          <w:sz w:val="22"/>
          <w:szCs w:val="24"/>
        </w:rPr>
      </w:pPr>
    </w:p>
    <w:p w14:paraId="79D94E6F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3. Risk Overview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A75D15" w:rsidRPr="00DF3E63" w14:paraId="7C2C1DEA" w14:textId="77777777" w:rsidTr="00AC29B9">
        <w:trPr>
          <w:jc w:val="center"/>
        </w:trPr>
        <w:tc>
          <w:tcPr>
            <w:tcW w:w="2550" w:type="dxa"/>
            <w:shd w:val="clear" w:color="auto" w:fill="0F766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2DEE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Assets Discovered</w:t>
            </w:r>
          </w:p>
        </w:tc>
        <w:tc>
          <w:tcPr>
            <w:tcW w:w="255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E1105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Risk Score</w:t>
            </w:r>
          </w:p>
        </w:tc>
        <w:tc>
          <w:tcPr>
            <w:tcW w:w="2550" w:type="dxa"/>
            <w:shd w:val="clear" w:color="auto" w:fill="DC262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FC323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Risk Rating</w:t>
            </w:r>
          </w:p>
        </w:tc>
        <w:tc>
          <w:tcPr>
            <w:tcW w:w="2550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DD2C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 xml:space="preserve">Mode</w:t>
            </w:r>
          </w:p>
        </w:tc>
      </w:tr>
      <w:tr w:rsidR="00A75D15" w:rsidRPr="00DF3E63" w14:paraId="449690BE" w14:textId="77777777" w:rsidTr="00AC29B9">
        <w:trPr>
          <w:jc w:val="center"/>
        </w:trPr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384A38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17655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814B54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50/</w:t>
            </w:r>
            <w:proofErr w:type="gramEnd"/>
            <w:r w:rsidRPr="00DF3E63">
              <w:rPr>
                <w:b/>
                <w:color w:val="0F172A"/>
                <w:sz w:val="32"/>
                <w:szCs w:val="24"/>
              </w:rPr>
              <w:t xml:space="preserve">100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33A996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High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9FDB1B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FULL</w:t>
            </w:r>
          </w:p>
        </w:tc>
      </w:tr>
    </w:tbl>
    <w:p w14:paraId="5F3BA0C3" w14:textId="77777777" w:rsidR="00A75D15" w:rsidRPr="00DF3E63" w:rsidRDefault="00A75D15" w:rsidP="00A75D15">
      <w:pPr>
        <w:rPr>
          <w:sz w:val="22"/>
          <w:szCs w:val="24"/>
        </w:rPr>
      </w:pPr>
    </w:p>
    <w:p w14:paraId="0D934D9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lastRenderedPageBreak/>
        <w:t xml:space="preserve">4. Scope</w:t>
      </w:r>
    </w:p>
    <w:p w14:paraId="67140074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10-courier.push.apple.com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116-202-179-217.applebot.apple.com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11-courier.push.apple.com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12-courier.push.apple.com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13-courier.push.apple.com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14-courier.push.apple.com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15-courier.push.apple.com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16-courier.push.apple.com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17-121-112-9.applebot.apple.com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17-121-113-9.applebot.apple.com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17-121-114-9.applebot.apple.com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17-121-115-9.applebot.apple.com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17-121-116-9.applebot.apple.com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17-121-117-9.applebot.apple.com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17-121-118-9.applebot.apple.com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17-121-119-9.applebot.apple.com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17-121-120-9.applebot.apple.com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17-121-121-9.applebot.apple.com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17-121-122-9.applebot.apple.com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17-121-123-9.applebot.apple.com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17-121-124-9.applebot.apple.com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17-121-125-9.applebot.apple.com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17-121-126-9.applebot.apple.com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17-121-127-9.applebot.apple.com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17-58-100-95.applebot.apple.com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17-58-101-98.applebot.apple.com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17-58-102-171.applebot.apple.com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17-58-102-87.applebot.apple.com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17-58-103-120.applebot.apple.com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17-58-103-92.applebot.apple.com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17-58-106-100.applebot.apple.com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17-58-106-99.applebot.apple.com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17-58-96-105.applebot.apple.com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17-58-96-189.applebot.apple.com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17-58-96-224.applebot.apple.com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17-58-96-45.applebot.apple.com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17-58-96-99.applebot.apple.com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17-58-97-185.applebot.apple.com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17-58-97-203.applebot.apple.com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17-58-97-211.applebot.apple.com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17-58-97-232.applebot.apple.com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17-58-97-246.applebot.apple.com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17-58-97-59.applebot.apple.com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17-58-97-64.applebot.apple.com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17-58-97-76.applebot.apple.com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17-58-97-77.applebot.apple.com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17-58-97-95.applebot.apple.com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17-58-98-121.applebot.apple.com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17-58-98-135.applebot.apple.com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17-58-98-157.applebot.apple.com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17-58-98-158.applebot.apple.com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17-58-98-168.applebot.apple.com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17-58-98-169.applebot.apple.com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17-58-98-170.applebot.apple.com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17-58-98-181.applebot.apple.com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17-58-98-182.applebot.apple.com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17-58-98-183.applebot.apple.com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17-58-98-192.applebot.apple.com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17-58-98-193.applebot.apple.com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17-58-98-194.applebot.apple.com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17-58-98-216.applebot.apple.com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17-58-98-217.applebot.apple.com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17-58-98-234.applebot.apple.com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17-58-98-37.applebot.apple.com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17-58-98-38.applebot.apple.com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17-58-98-60.applebot.apple.com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17-58-98-72.applebot.apple.com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17-58-98-75.applebot.apple.com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17-58-98-91.applebot.apple.com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17-58-98-98.applebot.apple.com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17-58-99-101.applebot.apple.com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17-58-99-102.applebot.apple.com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17-58-99-104.applebot.apple.com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17-58-99-114.applebot.apple.com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17-58-99-115.applebot.apple.com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17-58-99-126.applebot.apple.com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17-58-99-127.applebot.apple.com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17-58-99-128.applebot.apple.com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17-58-99-140.applebot.apple.com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17-58-99-150.applebot.apple.com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17-58-99-161.applebot.apple.com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17-58-99-162.applebot.apple.com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17-58-99-163.applebot.apple.com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17-58-99-173.applebot.apple.com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17-58-99-174.applebot.apple.com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17-58-99-180.applebot.apple.com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17-58-99-186.applebot.apple.com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17-58-99-187.applebot.apple.com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17-58-99-188.applebot.apple.com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17-58-99-196.applebot.apple.com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17-58-99-197.applebot.apple.com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17-58-99-198.applebot.apple.com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17-58-99-199.applebot.apple.com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17-58-99-200.applebot.apple.com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17-58-99-206.applebot.apple.com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17-58-99-207.applebot.apple.com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17-58-99-208.applebot.apple.com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17-58-99-209.applebot.apple.com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17-58-99-210.applebot.apple.com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17-58-99-218.applebot.apple.com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17-58-99-219.applebot.apple.com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17-58-99-220.applebot.apple.com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17-58-99-225.applebot.apple.com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17-58-99-233.applebot.apple.com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17-58-99-239.applebot.apple.com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17-58-99-247.applebot.apple.com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17-58-99-251.applebot.apple.com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17-58-99-252.applebot.apple.com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17-58-99-254.applebot.apple.com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17-58-99-29.applebot.apple.com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17-58-99-30.applebot.apple.com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17-58-99-31.applebot.apple.com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17-58-99-36.applebot.apple.com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17-58-99-41.applebot.apple.com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17-58-99-42.applebot.apple.com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17-58-99-43.applebot.apple.com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17-58-99-44.applebot.apple.com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17-58-99-48.applebot.apple.com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17-58-99-49.applebot.apple.com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17-58-99-53.applebot.apple.com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17-58-99-55.applebot.apple.com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17-58-99-56.applebot.apple.com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17-58-99-65.applebot.apple.com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17-58-99-66.applebot.apple.com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17-58-99-67.applebot.apple.com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17-58-99-6.applebot.apple.com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17-58-99-78.applebot.apple.com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17-58-99-79.applebot.apple.com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17-58-99-7.applebot.apple.com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17-58-99-84.applebot.apple.com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17-58-99-89.applebot.apple.com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17-58-99-90.applebot.apple.com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17-courier.push.apple.com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18-courier.push.apple.com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19-courier.push.apple.com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1-courier.sandbox.push.apple.com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20-courier.push.apple.com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23-courier.push.apple.com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24-courier.push.apple.com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25-courier.push.apple.com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26-courier.push.apple.com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27-courier.push.apple.com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28-courier.push.apple.com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29-courier.push.apple.com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2b4a6b31ca2273bb.apple.com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2gactivation.apple.com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30-courier.push.apple.com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32-courier.push.apple.com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34-courier.push.apple.com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35-courier.push.apple.com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36-courier.push.apple.com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38-courier.push.apple.com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39-courier.push.apple.com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3-courier.push.apple.com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3-courier.sandbox.push.apple.com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40-courier.push.apple.com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41-courier.push.apple.com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42-courier.push.apple.com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43-courier.push.apple.com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44-courier.push.apple.com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45.32.193.77.apple.com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46-courier.push.apple.com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48-courier.push.apple.com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49-courier.push.apple.com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4-courier.push.apple.com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50-courier.push.apple.com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5-courier.push.apple.com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6-courier.push.apple.com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8-courier.push.apple.com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9-courier.push.apple.com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9jz2jy1nwdg1oh60lvtc.apple.com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a1314.phobos.apple.com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a1407.phobos.apple.com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a1799.phobos.apple.com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a1872.phobos.apple.com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a1935.phobos.apple.com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a1958.phobos.apple.com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a228.phobos.apple.com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a679.phobos.apple.com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a922.phobos.apple.com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aamt.apple.com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aamtit.apple.com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aamtit-old.apple.com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aamtitold.apple.com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aamt-old.apple.com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aamt-prod.apple.com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aamtt.apple.com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aamt-uat.apple.com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aatcportal.apple.com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abs05.info.apple.com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abs06.info.apple.com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abs07.info.apple.com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abs08.info.apple.com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abs09.info.apple.com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abs10.info.apple.com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absftp.info.apple.com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absolem01.rno.apple.com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absolem02.rno.apple.com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absolem03.rno.apple.com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absolem04.rno.apple.com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absolem06.rno.apple.com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acaminternal-mdn.apple.com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acaminternal-prz.apple.com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acaminternal-stage.apple.com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acam-mdn.apple.com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acam-prz.apple.com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acbd.apple.com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acbd-netscalar.apple.com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acc-ept2.apple.com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accept2.apple.com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acc-ept2-waf.apple.com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accept2-waf.apple.com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acc-ept.apple.com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acc-ept-waf.apple.com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accept-waf.apple.com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acc-ipt.apple.com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acc-ipt-ns.apple.com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acc-ipt-sh.apple.com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acc-mdn-waf.apple.com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accmdn-waf.apple.com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acc-nwk-waf.apple.com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accnwk-waf.apple.com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account-stage.apple.com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account-stage-nc.apple.com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accountstage-nc.apple.com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account-stage-nwk.apple.com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accountstage-nwk.apple.com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acc-sh-temp-ept1.apple.com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acc-sh-temp-ept2.apple.com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acera.apple.com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ac-gs-mdn.apple.com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acgs-mdn.apple.com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acmad-mdn-sh.apple.com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acmad-sh.apple.com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acm.igb.apple.com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acm-mdn.corp.apple.com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acm-nwk.corp.apple.com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acmultimediachat-dr.apple.com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acmultimediachat-nwk.apple.com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acmultimediachatnwk.apple.com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acmultimediachat-prn.apple.com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acmultimediachat-sh-mdn.apple.com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acmultimediachat-sh-prn.apple.com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ac-netstorage.apple.com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acn-members.apple.com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acn-members-old.apple.com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acnmembers-old.apple.com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acoutage-eg-01.apple.com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acoutageeg-01.apple.com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acoutage-eg-02.apple.com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acoutageeg-02.apple.com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acskl-dc-mdn.apple.com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acskldc-mdn.apple.com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acskl-mdn.apple.com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acsklmdn.apple.com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acskl-mrn.apple.com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acspm.apple.com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activateiphone-use1-cx02.apple.com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activateiphone-use1-cx04.apple.com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activateiphone-usw2-cx01.apple.com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acweb-nwk.apple.com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adca-t.apple.com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adcbzapp10.apple.com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adcbzapp6.apple.com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adcbzapp7.apple.com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adcbzapp8.apple.com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adcbzapp9.apple.com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adccontests.apple.com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adcevents.apple.com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adcftp1.apple.com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adcftp2.apple.com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adcftp3.apple.com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adcinvoice.apple.com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adc-kbase.apple.com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adckbase.apple.com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adc-kbaset.apple.com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adckitchen.apple.com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adconitunes.apple.com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adcpdub01.apple.com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adcpdub02.apple.com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adcpdub03.apple.com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adcpdub04.apple.com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adcpdub05.apple.com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adcpdub06.apple.com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adcrequest.apple.com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adcrestore1.apple.com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adcrestore2.apple.com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adcrestore3.apple.com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adcrestore4.apple.com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adcrestore5.apple.com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adcrestore6.apple.com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adcrestore7.apple.com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adcrestore8.apple.com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adcsearch.apple.com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adcstudents.apple.com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adcsurvey.apple.com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adcweb1.apple.com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adcweb2.apple.com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adcweb3.apple.com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adcweb4.apple.com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adcweb.apple.com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addressbook.apple.com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adelphi.apple.com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adeold.apple.com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ade-preview.apple.com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ad-iad1.apple.com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adiad1.apple.com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ad-iad2.apple.com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adiad2.apple.com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ad-iad3.apple.com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adiad3.apple.com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adintg-iad.apple.com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adintgiad.apple.com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admin-qa.splunk.iso.apple.com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admin.qa.splunk.iso.apple.com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admin.splunk.iso.apple.com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adns1.apple.com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adns2.apple.com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adrit-new.apple.com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adr-old2.apple.com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adrp-ws1.apple.com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adrp-ws2.apple.com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adrp-ws3.apple.com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adr-reno.apple.com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adrrhap1.apple.com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adrrhap2.apple.com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adrrhap3.apple.com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adrrhap4.apple.com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adrrhap5.apple.com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adrtx.apple.com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adrwebp-ws1.apple.com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adrwebp-ws2.apple.com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adrwebp-ws3.apple.com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adsdktest.apple.com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adunitmgt.apple.com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adunits.apple.com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advertising.apple.com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aebxd1-swupd.euro.apple.com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affiliate.itunes.apple.com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afsnext-mdn.apple.com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afsnext-nwk.apple.com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afsportal2.euro.apple.com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afsportal.euro.apple.com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afsweb-mdn.apple.com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afsweb-msc.apple.com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afsweb-nwk.apple.com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afsweb-old.apple.com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afsweb-prod.apple.com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afsweb-stage.apple.com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afsweb-stage-msc.apple.com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aft.info.apple.com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agents.apple.com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agents-private.apple.com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agentsprivate.apple.com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agilepdfm.asia.apple.com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agreements-it.apple.com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agreements-mdn.apple.com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agreementsmdn.apple.com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agreements-prn.apple.com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ahflex-mdn.apple.com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ahflex-prn.apple.com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ahflexservices-mdn.apple.com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ahflexservices-prn.apple.com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aidc-nc.apple.com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aidcnc.apple.com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aidc-nwk.apple.com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aidcnwk.apple.com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aide-uat.apple.com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airport.apple.com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airprint.apple.com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akamai01.info.apple.com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akamai02.info.apple.com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akamai03.info.apple.com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akudjura.asia.apple.com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alacsvc.apple.com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alacsvc.info.apple.com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albert1a.apple.com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albert1b.apple.com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albert2a.apple.com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albert2b.apple.com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albert.apple.com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albert-p.apple.com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albert-so1.apple.com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albert-so2.apple.com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albert-so.apple.com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alertus-euat.apple.com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alertus-ma.apple.com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alertus-nwk.apple.com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alewife-prod-carnival.if.apple.com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alibak1.apple.com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alice10.apple.com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alimed1.apple.com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alink-gw.apple.com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alistg1.apple.com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alpha.ns.apple.com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alsmtp.apple.com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al-support-mdn.apple.com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al-support-pilot-mdn.apple.com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al-support-pilot-prn.apple.com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al-support-prn.apple.com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alt2.siri.apple.com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alt3.siri.apple.com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alt4.siri.apple.com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alt.siri.apple.com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am02p01ad-ext-cloud.iad.apple.com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am02p01adext-cloud.iad.apple.com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am02p01ad-ext-infcloud.iad.apple.com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am02p01adext-infcloud.iad.apple.com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am21-stg-tuscany.siri.apple.com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am21stg-tuscany.siri.apple.com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americasred1.apple.com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americasred2.apple.com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americasred3.apple.com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americasred4.apple.com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amft-external-dr-use1.apple.com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amft-uat.apple.com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amp-eng-sg-l7-1.asia.apple.com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amp-eng-sg-l7-2.asia.apple.com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amr-vcse1.ucnew.apple.com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amr-vcse2.ucnew.apple.com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ams-ma.apple.com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am-waldo-test.apple.com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an03duc.apple.com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analytics-debug.itunes.apple.com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analytics-debug.itunesconnect.apple.com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analytics-debug-mr.itunes.apple.com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analytics-debug-mr.itunesconnect.apple.com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analytics-debug-nk.itunes.apple.com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analytics-debug-nk.itunesconnect.apple.com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analytics-debug-st.itunes.apple.com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analytics-debug-st.itunesconnect.apple.com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analytics.icloud.qa.splunk.iso.apple.com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analytics.icloud.splunk.iso.apple.com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analytics-internal.itunes.apple.com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analytics-internal.itunesconnect.apple.com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analytics-internal-mr.itunes.apple.com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analytics-internal-mr.itunesconnect.apple.com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analytics-internal-nk.itunes.apple.com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analytics-internal-nk.itunesconnect.apple.com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analytics-internal-st.itunes.apple.com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analytics-internal-st.itunesconnect.apple.com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analytics.itunes.qa.splunk.iso.apple.com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analytics.itunes.splunk.iso.apple.com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analytics-mr.itunesconnect.apple.com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analytics-nk.itunesconnect.apple.com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analytics-st.itunesconnect.apple.com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anardana.asia.apple.com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angelica.apple.com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angler-old.apple.com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anglerold.apple.com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a.ns.apple.com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aoschat.apple.com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aoschat-dr.apple.com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aoschat-nwk.apple.com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aoschatnwk.apple.com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aoschat-prn.apple.com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aoschat-sh-mdn.apple.com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aoschat-sh-prn.apple.com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aos-td-authsvc.apple.com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aos-td-brokersvc.apple.com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apay-partner-api-lt-mdn.apple.com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apay-partner-api-lt-rno.apple.com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apay-partner-api-qa-mdn.apple.com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apay-partner-api-qa-rno.apple.com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apay-partner-services-cert-ma.apple.com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apay-partner-services-nc.apple.com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apay-partner-services-pr.apple.com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api-acc-ept2.apple.com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apiacc-ept2.apple.com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api-acc-ept2-waf.apple.com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apiacc-ept2-waf.apple.com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api-acc-ept.apple.com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api-acc-ept-waf.apple.com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apiacc-ept-waf.apple.com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apiacc-mdn.apple.com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apiacc-mdn-old.apple.com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api-acc-mdn-waf.apple.com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apiacc-mdn-waf.apple.com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apiacc-nwk.apple.com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api-acc-nwk-waf.apple.com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apiacc-nwk-waf.apple.com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api-acc-sh-temp-ept1.apple.com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api-acc-sh-temp-ept2.apple.com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api-ams.smoot.apple.com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api-any-ams.smoot.apple.com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api-any-ap1.smoot.apple.com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api-any-bos.smoot.apple.com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api-any-chi.smoot.apple.com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api-any-dal.smoot.apple.com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api-any-fra.smoot.apple.com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api-any-lon.smoot.apple.com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api-any-mia.smoot.apple.com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api-any-mum.smoot.apple.com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api-any-nyc.smoot.apple.com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api-any-syd.smoot.apple.com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api-any-tyo.smoot.apple.com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api-applecareconnect-ept2.apple.com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api-applecareconnect-ept.apple.com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api-applecareconnect-uat2.apple.com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api-applecareconnect-uat.apple.com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api-ash.smoot.apple.com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api.ash.smoot.apple.com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api-atl.smoot.apple.com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api-bln.smoot.apple.com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api-carry.smoot.apple.com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api-che.smoot.apple.com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api-chi.smoot.apple.com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api-concat-mes.smoot.apple.com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api-den.smoot.apple.com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api.developer.rd.apple.com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api.developer.st-old.apple.com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api.developer.stold.apple.com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api-drf.smoot.apple.com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api-dub.smoot.apple.com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api-exp.smoot.apple.com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api-fra.smoot.apple.com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api-glb-bln.smoot.apple.com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api-glb-drf.smoot.apple.com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api-glb-fra.smoot.apple.com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api-glb-hou.smoot.apple.com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api-glb-lon.smoot.apple.com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api-glb-sjcdm1.smoot.apple.com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api-glb.smoot.apple.com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api-grxuat-mdn.apple.com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apigrxuat-mdn.apple.com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api-grxuat-nwk.apple.com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apigrxuat-nwk.apple.com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api-gusc1b.smoot.apple.com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api-hkg.smoot.apple.com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api-hou.smoot.apple.com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api-jnb.smoot.apple.com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api-lax.smoot.apple.com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api-man.smoot.apple.com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api-msp.smoot.apple.com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api-osa.smoot.apple.com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api-par.smoot.apple.com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api-partner-connect-mdn.apple.com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api-partner-connect-mdn-uat.apple.com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api-partner-connect-prz.apple.com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api-partner-connect-rno-uat.apple.com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api-partner-connect-uat1-mdn.apple.com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api-preaka.smoot.apple.com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api-rd04.developer.rd.apple.com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apird04.developer.rd.apple.com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api-sea.smoot.apple.com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api-sel.smoot.apple.com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api-sin.smoot.apple.com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api-sjc.smoot.apple.com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api.sjc.smoot.apple.com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api-sto.smoot.apple.com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api-test-stg.smoot.apple.com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api-tjc.smoot.apple.com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api-tpe.smoot.apple.com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apns-carnival.apple.com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apns.dashboard.iso.apple.com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apns-nk-prod-carnival.apple.com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apns-nk-sand-carnival.apple.com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apns-qa.splunk.iso.apple.com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apns.qa.splunk.iso.apple.com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apns.splunk.iso.apple.com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apns-st-prod-carnival.apple.com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apns-st-sand-carnival.apple.com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appldnld.apple.com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apple-0i1b715tp.siri.apple.com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apple-aeb35h1ra.siri.apple.com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applecareaccess-a.apple.com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applecareaccess.apple.com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applecareaccess-b.apple.com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applecareaccess-st-a.apple.com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applecareaccess-st.apple.com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applecareaccess-st-b.apple.com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applecareconnect2.apple.com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applecareconnect-ept2.apple.com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applecareconnect-ept.apple.com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applecareconnect-uat2.apple.com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applecareconnect-uat.apple.com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applechinawifi.apple.com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applecrm-prod.apple.com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applecustchatit.apple.com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applecustchatuat.apple.com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appledirectory.apple.com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appledirectory-at.apple.com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appledirectory-dev.apple.com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apple-gojhbgr9i.siri.apple.com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apple-guest.asia.apple.com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appleguest.asia.apple.com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appleid-nc-s.apple.com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appleid-nlt.apple.com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appleid-nwk-s.apple.com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appleid-prn-s.apple.com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appleid-rno-s.apple.com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appleid-scv.apple.com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appleid-uat.apple.com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applejava.apple.com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applejp1.apple.com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apple-l19mv4up7.siri.apple.com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applemusic.apple.com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applemusicnotes.apple.com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apple-order1a.apple.com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appleorder1a.apple.com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apple-order1.apple.com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appleorder1.apple.com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apple-order1b.apple.com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appleorder1b.apple.com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apple-order1c.apple.com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appleorder1c.apple.com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apple-order.apple.com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appleorder.apple.com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apple-oud9cib20.siri.apple.com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apple-pay-gateway-cert.apple.com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apple-pay-gateway-it2.apple.com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applepay-gateway-it2.apple.com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apple-pay-gateway-lt.apple.com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apple-pay-gateway-pat.apple.com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apple-pay-gateway-qa.apple.com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applepay-gateway-qa.apple.com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apple-pay-gateway-stage.apple.com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applepay-gateway-stage.apple.com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applepay.ireporter.apple.com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applepayments.apple.com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applepedia.corp.apple.com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applescript.apple.com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applescript-testing.apple.com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applescripttesting.apple.com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applesearch.purchase.apple.com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appleseed-beta.apple.com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appleseedbeta.apple.com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appleseed-beta-old.apple.com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appleseedbeta-old.apple.com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appleseedcedar.apple.com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appleseedcedar-beta.apple.com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appleseedcedarbeta.apple.com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appleseedcedar-stage.apple.com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appleseedcedarstage.apple.com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appleseeddownload-stage.apple.com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appleseed-old2.apple.com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appleseedold2.apple.com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appleseedwep1.apple.com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appleseedwep2.apple.com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appleseedwep3.apple.com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appleseedwo2.apple.com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appleseedwo.apple.com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apple-t89671bd3.siri.apple.com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appletalkback.apple.com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appleteacher-origin-nonprod-it.apple.com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appleteacher-origin-nonprod-qa.apple.com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appleteacher-origin-nonprod-uat.apple.com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appletravel-mdn.apple.com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appletravel-prz.apple.com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appletravel-us.apple.com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applevpn-eg.apple.com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applevpneg.apple.com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applevpn-tigercc.apple.com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appleweb-aem.apple.com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appleweb-origin-old.apple.com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appleweb-shield-old.apple.com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appleweb-stage-origin.apple.com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appleweb-stage-origin-old.apple.com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applewebstage-origin-old.apple.com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appleweb-stg-aem.apple.com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appleweb-stg-old.apple.com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applex3dc01.apple.com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applex3dc02.apple.com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apply-euro.apple.com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app-searchads.apple.com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appstoreconnect.apple.com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apptrailers.itunes.apple.com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apse1-mjolnir-dl.apple.com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apse1-mjolnir-ep.apple.com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apse1-mjolnir-prod.apple.com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apse1-talk-prod.apple.com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apse1-talk-stage.apple.com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apse1-weather-staging-prod.apple.com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apse2-aws-release-validation-prod.apple.com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apsph.info.apple.com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aps-stage.info.apple.com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aquarium.apple.com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aquarium-old.apple.com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aquariumold.apple.com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aqueduct-34632991044.apple.com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aquila-old.apple.com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arachnid.apple.com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arafr.apple.com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araja.apple.com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arajp.apple.com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ara-new-old.apple.com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aranl.apple.com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ara-old2.apple.com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arapt.apple.com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ara-temp.apple.com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arcanum.apple.com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aria-at.apple.com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arthurlwm.apple.com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arthurwm.apple.com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arthurwmfw.apple.com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arthurwmml.apple.com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as11-stg-tuscany.siri.apple.com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as11stg-tuscany.siri.apple.com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asa-retailit.apple.com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asa-retailmt.apple.com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asa-retailmt.corp.apple.com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asa-retailqa.apple.com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asaretailqa.apple.com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asa-retailt.apple.com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asa-retailt-old.apple.com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asaretailt-old.apple.com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asa-retailt-stg.apple.com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asa-rs-prz.apple.com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asa-rs-rno.apple.com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asavpn.apple.com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asc.asia.apple.com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ascf1.apple.com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asedb.apple.com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asiared1.apple.com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asiared2.apple.com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asiared3.apple.com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asia-red.apple.com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asiared.apple.com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asip-imap1.apple.com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asipimap1.apple.com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asip-imap2.apple.com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asipimap2.apple.com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asip-imap3.apple.com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asipimap3.apple.com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asip-imap4.apple.com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asipimap4.apple.com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asip-imap5.apple.com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asipimap5.apple.com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asip-imap6.apple.com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asipimap6.apple.com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asip-imap7.apple.com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asipimap7.apple.com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asip-imap8.apple.com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asipimap8.apple.com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aspenlogs.apple.com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aspera-console.apple.com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asperaconsole.apple.com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aspera-emeia.apple.com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aspera.euro.apple.com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aspera-japan.apple.com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aspera-japan.asia.apple.com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asperajapan.asia.apple.com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aspera-us.apple.com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asp-partner-mdn1.apple.com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asppartner-mdn1.apple.com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asp-partner-mdn2.apple.com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asppartner-mdn2.apple.com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asp-partner-prz1.apple.com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asppartner-prz1.apple.com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asp-partner-prz2.apple.com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asppartner-prz2.apple.com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asrto-ls-nk11.apple.com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asrtols-nk11.apple.com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asrto-ls-st1.apple.com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asrtols-st1.apple.com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astns1.corp.apple.com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astns2.corp.apple.com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ast-provisioning-aapse1.apple.com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ast-provisioning-ause1.apple.com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astrot.apple.com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astt.apple.com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aswadmint.apple.com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as-waldo-test.apple.com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aswanalytics.apple.com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aswtestsite.apple.com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aswt-ws01.apple.com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aswt-ws02.apple.com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at51-stg-tuscany.siri.apple.com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at51stg-tuscany.siri.apple.com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atecollateral.apple.com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athapp1.asia.apple.com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athapp2.asia.apple.com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athiweb1.asia.apple.com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athiweb2.asia.apple.com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atireg.apple.com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atireg-old.apple.com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atiregold.apple.com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atis.training.apple.com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atlasgdlp.apple.com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atlaslms.apple.com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atlaslms-sh-mdn.apple.com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atlaslms-sh-prn.apple.com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atlasplateau.apple.com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atlc-prod-nwk.apple.com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atlc-prod-rno.apple.com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atmyinfo.apple.com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atp-bgcheck-ext-stg.apple.com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atpbgcheck-ext-stg.apple.com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atp-bgcheck-ext-uat2.apple.com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atp-bgcheck-mdn.apple.com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atp-bgcheck-prz.apple.com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atp-bgcheck-stage.apple.com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atp-bgcheck-uat-ext-use1.apple.com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atp-bgcheck-usw2.apple.com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ats3-at.apple.com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ats-backgroundchk.apple.com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atsbackgroundchk.apple.com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ats-backgroundchk-mdn-8pm.apple.com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ats-backgroundchk-nsold.apple.com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ats-backgroundchk-uat-ext.apple.com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atsgw1.apple.com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ats-maintenance.apple.com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atsmaintenance.apple.com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ats-maintenance-mdn-8pm.apple.com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ats-maintenance-mdn.apple.com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ats-maintenance-prod.apple.com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atsmaintenance-prod.apple.com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ats-maintenance-test.apple.com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ats-questionnaire.corp.apple.com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ats-search.corp.apple.com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ats-ws.corp.apple.com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ats-ws-uat-ext.apple.com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attachedemo-ws2.apple.com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attache-ext.euro.apple.com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attachep-ap01.asia.apple.com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attachepap01.asia.apple.com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attachep-ap02.asia.apple.com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attachepap02.asia.apple.com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attachep-int-ws01.asia.apple.com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attachepint-ws01.asia.apple.com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attachep-int-ws02.asia.apple.com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attachepint-ws02.asia.apple.com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attachet-int.corp.apple.com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attachet-ws2.apple.com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atwaldo-stg.apple.com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audio-ssl.itunes.apple.com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aumul1-wan-gw1-lo0.asia.apple.com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aumul1wan-gw1-lo0.asia.apple.com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aus1-vpn-asa-1.apple.com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aus1vpn-asa-1.apple.com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aus1-vpn-asa-2.apple.com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aus1vpn-asa-2.apple.com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aus1-vpn-asa-3.apple.com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aus1vpn-asa-3.apple.com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aus1-vpn-asa.apple.com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aus1vpn-asa.apple.com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aus-expe3241.apple.com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aus-expe3242.apple.com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aus-expe3243.apple.com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aus-expe3341.apple.com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aus-expe3342.apple.com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aus-expe3343.apple.com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aus-expe3344.apple.com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aus-expe3345.apple.com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aus-expe3346.apple.com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aussbc01.ccvoice.apple.com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austria.euro.apple.com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aus-vpn4-ext.asia.apple.com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ausvpn4-ext.asia.apple.com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ausvr1-vpn-asa.apple.com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ausvr1vpn-asa.apple.com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ausyd2-3pclient-vpn11.asia.apple.com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ausyd2-corpclient-vpn12.asia.apple.com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ausyd2-corpclient-vpn1.asia.apple.com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ausyd2corpclient-vpn1.asia.apple.com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ausyd2-corpclient-vpn2.asia.apple.com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ausyd2corpclient-vpn2.asia.apple.com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ausyd2-corpclient-vpn3.asia.apple.com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ausyd2corpclient-vpn3.asia.apple.com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ausyd2-corpclient-vpn4.asia.apple.com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ausyd2corpclient-vpn4.asia.apple.com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ausyd2-corpclient-vpn.asia.apple.com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ausyd2corpclient-vpn.asia.apple.com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ausyd2-dhcp-001.dns.apple.com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ausyd2-extranet-gw1-v666-hsrp.asia.apple.com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ausyd2extranet-gw1-v666-hsrp.asia.apple.com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ausyd2-extranet-gw2-v666-hsrp.asia.apple.com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ausyd2extranet-gw2-v666-hsrp.asia.apple.com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ausyd2-extranet-gw-v666-hsrp.asia.apple.com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ausyd2extranet-gw-v666-hsrp.asia.apple.com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ausyd2-wwft-01.apple.com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ausyd2wwft-01.apple.com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auth.apple.com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autodiscover.apple.com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autodiscover.pex.exch.apple.com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autodiscover.tex.exch.apple.com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autolinkmaker.itunes.apple.com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aux.purchase.apple.com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av-md.apple.com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avpn-cnet-2.apple.com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avpncnet-2.apple.com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avpn-cnet-3.apple.com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avpncnet-3.apple.com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avpn-eg0.apple.com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avpn-eg1.apple.com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avpn-ips-9.apple.com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av-sg.apple.com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awd-alt.apple.com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awd-uat.apple.com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aws-activateiphone-stage.apple.com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aws-cs-callbackservices-qa5.apple.com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aws-cs-callbackservices-stage.apple.com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aws-onepulse-use1-prod.apple.com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aws-onepulse-use1-test.apple.com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aws-onepulse-usw2-prod.apple.com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aws-onepulse-usw2-test.apple.com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aws-rdmuat-mdb01-us-west-2a.apple.com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aws-rdmuat-mdb02-us-west-2b.apple.com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aws-rdmuat-mdb03-us-west-2c.apple.com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aws-static-use1-cx04.apple.com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aws-static-usw2-cx01.apple.com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aws-static-usw2-cx03.apple.com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ax.init.itunes.apple.com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axm-adm-mdm.apple.com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axm-idp-notification-qa.apple.com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axm-scim-qa12.apple.com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azalea.apple.com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azalea-ipmp1.apple.com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azaleaipmp1.apple.com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azalea-ipmp2.apple.com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azaleaipmp2.apple.com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azis.apple.com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b2bcbnp-mdn.apple.com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b2bcbnpmdn.apple.com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b2bcbnp-nwk.apple.com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b2bcbnpnwk.apple.com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b2bcbnt.apple.com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b2bftp-app1.apple.com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b2bftptold.apple.com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b2b-isftp-mdn.apple.com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b2bisftp-mdn.apple.com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b2b-isftp-nwk.apple.com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b2bisftp-nwk.apple.com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b2b-isftp-rno.apple.com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b2b-mdn.corp.apple.com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b2bmfi.apple.com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b2bpbzml.apple.com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b2bpbzml-mdn.apple.com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b2bpbzmlmdn.apple.com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b2bpbzml-nwk.apple.com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b2bpbzmlnwk.apple.com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b2bproxy-rno-old.apple.com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b2bproxyrno-old.apple.com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b2bproxy-stage-mdn.apple.com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b2bproxystage-mdn.apple.com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b2bproxy-stage-nwk.apple.com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b2bproxystage-nwk.apple.com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b2bproxy-stage-rno.apple.com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b2bproxy-uat-rno.apple.com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b2bstore-at.apple.com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b2btest-old.apple.com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b2btestold.apple.com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b2btest-older.apple.com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b2buat-old.apple.com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backstage.apple.com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badger01709b.apple.com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badger02009b.apple.com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badger03009b.apple.com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badger04009b.apple.com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badger05009b.apple.com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badger06009b.apple.com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badger07009b.apple.com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badger08009b.apple.com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badger09009b.apple.com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badger09b.apple.com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badger10001b.apple.com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badger10002b.apple.com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badger10003b.apple.com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badger10004b.apple.com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badger10006b.apple.com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badger10007b.apple.com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badger10008b.apple.com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badger10b.apple.com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badger-txnvip.apple.com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badger-vip.apple.com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bag.itunes.apple.com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bam-test.apple.com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bananajr6000.apple.com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banners.itunes.apple.com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banners.store.apple.com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baseline.apple.com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baseline-rd04.apple.com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baselinerd04.apple.com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bc1.euro.apple.com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bc2.euro.apple.com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beatsbydre.apple.com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beatsbydre-dr.apple.com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beatsbydre-dr-stage.apple.com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beatsbydredr-stage.apple.com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beatsbydre-stage.apple.com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beatsbydrestage.apple.com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beats-cart.apple.com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beats-cart-dr.apple.com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beats-gw.itunes.apple.com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beatsprm-prz.apple.com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beatssng.apple.com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beltrami.apple.com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bender.apple.com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bender-uat.apple.com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benefits.apple.com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benefitsbook.apple.com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benefitsbook-old.apple.com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benefitsbookold.apple.com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benefitscontacts.apple.com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beta-extensions.apple.com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beta.ireporter.apple.com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beta.itunes.apple.com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beta-mr.itunes-old.apple.com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betamr.itunes-old.apple.com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beta-nk.itunes.apple.com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beta.ns.apple.com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beta-st.itunes.apple.com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beyond.apple.com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bgl-swupd.in.euro.apple.com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bibz03-old.apple.com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bibz03old.apple.com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bibz07-old.apple.com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bibz07old.apple.com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bibz09.apple.com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bigelow.apple.com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bisquit.apple.com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bizwidget.apple.com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bizwidget-ws1.apple.com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bizwidget-ws2.apple.com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blink.apple.com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blobstore-001.mr.if.apple.com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blobstore-001.nk.if.apple.com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blobstore-001.st.if.apple.com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blobstore-002.mr.if.apple.com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blobstore-002.nk.if.apple.com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blobstore-002.st.if.apple.com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blobstore.if.apple.com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blocks.apple.com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blueprint-mdn.apple.com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blueprintmdn.apple.com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blueprint-prz.apple.com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blueprints.iad.apple.com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b.ns.apple.com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boc.corp.apple.com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bogart.apple.com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bogart-old.apple.com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bogartold.apple.com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bomgar1.apple.com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bomgar2.asia.apple.com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bomgar3.apple.com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bomgar4.apple.com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bomgar5.asia.apple.com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bomgar6.apple.com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bomgar.apple.com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bomgardev.corp.apple.com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bomgaruat.apple.com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bonefish-old.apple.com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bonefishold.apple.com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bookkeeper.itunes.apple.com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boomer.apple.com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border-collie-uat.apple.com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border-collie-uat-mdn-1.apple.com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bordercollie-uat-mdn-1.apple.com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broadcaster.apple.com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brsao43ps2s-vpn1.apple.com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brsao4-3ps2s-vpn1.apple.com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brsao43ps2s-vpn2.apple.com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brsao4-3ps2s-vpn2.apple.com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brsao4-corpclient-vpn1.apple.com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brsao4-corpclient-vpn2.apple.com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brsao4-extranet-gw1-v666-hsrp.apple.com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brsao4-extranet-gw-v666-hsrp.apple.com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bscan-uat-ws1.apple.com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bscan-uat-ws2.apple.com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bugreport.apple.com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bugreport-beta.apple.com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bugreport-test2.apple.com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bugreporttest2.apple.com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bugreport-test-new.apple.com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bugreport-test-old.apple.com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bugreporttest-old.apple.com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bugreport-uat.apple.com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bugweb.apple.com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build.dashboard.iso.apple.com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buyacplus-old.apple.com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buyacplusold.apple.com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buyiphone-use1-cx02.apple.com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buyiphone-use1-cx04.apple.com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buyiphone-usw2-cx01.apple.com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bw-laser.purchase.apple.com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byod-mdn.apple.com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byod-nwk.apple.com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bz.asia.apple.com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bz-st.apple.com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bz-test.apple.com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c0d66cc03b87e697be6bc8e35b5d9c1b6ace8661.apple.com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cabernet.apple.com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caesar.apple.com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caffemacs-aa1-uat-alt.apple.com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caffemacs-aa1-uat-alt-cert.apple.com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caffemacs-aa1-uat-alt-hc.apple.com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caffemacs-aa1-uat-cert.apple.com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caffemacs-aa1-uat-hc.apple.com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caffemacs-aa2-uat-alt.apple.com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caffemacs-aa2-uat-alt-cert.apple.com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caffemacs-aa2-uat-alt-hc.apple.com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caffemacs-aa2-uat-cert.apple.com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caffemacs-aa2-uat-hc.apple.com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caffemacs-alt-cert-mdn.apple.com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caffemacs-alt-cert-nwk.apple.com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caffemacs-alt-cert-prz.apple.com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caffemacs-alt-mdn.apple.com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caffemacs-alt-nwk.apple.com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caffemacs-alt-prz.apple.com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caffemacs-cert-mdn-8pm.apple.com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caffemacs-cert-nwk.apple.com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caffemacs-cert-prz.apple.com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caffemacs-dev-cert.apple.com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caffemacs-hc-alt-mdn.apple.com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caffemacs-hc-alt-prz.apple.com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caffemacs-hc-mdn.apple.com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caffemacs-it-alt.apple.com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caffemacs-it-alt-cert.apple.com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caffemacs-it-cert.apple.com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caffemacs-maint-alt-cert.apple.com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caffemacs-maint-cert.apple.com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caffemacs-mnt-alt.apple.com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caffemacs-mnt-alt-cert.apple.com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caffemacs-mnt-cert.apple.com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caffemacsnutrition.apple.com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caffemacs-perf.apple.com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caffemacs-perf-cert.apple.com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caffemacs-qa-alt.apple.com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caffemacs-qa-alt-cert.apple.com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caffemacs-qa-cert.apple.com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caffe-macs-safety.apple.com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caffemacs-stage-alt.apple.com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caffemacs-stage-alt-cert.apple.com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caffemacs-stage-cert.apple.com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caffemacs-uat-alt.apple.com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caffemacs-uat-alt-cert.apple.com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caffemacs-uat-cert.apple.com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caladan.apple.com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calendar.apple.com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calendar-mdn.apple.com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calendarmdn.apple.com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calendar-nwk.apple.com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calendarnwk.apple.com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calendar-old.apple.com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calendarold.apple.com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calendar-prz.apple.com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calendar-rno.apple.com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campreg.apple.com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campusreps2.apple.com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campusreps.apple.com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camuswm.apple.com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canadaapp.apple.com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canary-temp.apple.com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candlenut.apple.com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canvas.apple.com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canvasv2.apple.com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capacityplanning.dashboard.iso.apple.com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capplanning.dashboard.iso.apple.com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captcha2.apple.com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captcha.apple.com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captcha-nc.apple.com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captchanc.apple.com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captcha-nwk.apple.com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captchanwk.apple.com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captive.apple.com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card-apply.apple.com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careers-mdn.apple.com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careers-prz.apple.com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carnival.dashboard.iso.apple.com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carplay-certification.apple.com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carrierlink.apple.com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carrierlink-uat.apple.com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carrier-services.apple.com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carrier-unlock-rn3.apple.com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carrier-unlock-uat.apple.com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carry-hk02.siri.apple.com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carry-ms17.siri.apple.com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carry-ms20.siri.apple.com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carry-pv01.siri.apple.com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carry-sp04.siri.apple.com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cart01.ebc.apple.com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cart02.ebc.apple.com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cart03.ebc.apple.com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cart04.ebc.apple.com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cart05.ebc.apple.com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cart06.ebc.apple.com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cart07.ebc.apple.com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cart08.ebc.apple.com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cart09.ebc.apple.com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cart10.ebc.apple.com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cart11.ebc.apple.com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cart12.ebc.apple.com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cart13.ebc.apple.com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cart14.ebc.apple.com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cart15.ebc.apple.com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cart16.ebc.apple.com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cart17.ebc.apple.com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cart18.ebc.apple.com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cart19.ebc.apple.com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cart20.ebc.apple.com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cartographer.apple.com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casis.apple.com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casis-mdn.apple.com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casis-prz.apple.com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casis-stage.apple.com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cassandra.dashboard.iso.apple.com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cassia.apple.com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cast-ext1.apple.com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castext1.apple.com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casting.corp.apple.com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catch.apple.com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cay01.apple.com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cay02.apple.com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cb-carrier-ext-itms11.itunes.apple.com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cb-carrier-ext-itms6.itunes.apple.com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cb-carrier-itms6.itunes.apple.com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cb-carrier-prod-st-ext.itunes.apple.com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cbox-bz01.apple.com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cboxbz01.apple.com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cbox-bz02.apple.com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cboxbz02.apple.com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cbox-bz03.apple.com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cboxbz03.apple.com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cbox-ember01.apple.com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cboxember01.apple.com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cbox-ember02.apple.com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cboxember02.apple.com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cbox-ember03.apple.com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cboxember03.apple.com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cbox-ember04.apple.com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cboxember04.apple.com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cbox-ember05.apple.com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cboxember05.apple.com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cbox-ignite01.apple.com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cboxignite01.apple.com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cbox-ignite02.apple.com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cboxignite02.apple.com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cbox-ignite03.apple.com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cboxignite03.apple.com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cbox-ignite04.apple.com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cboxignite04.apple.com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cbox-ignite05.apple.com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cboxignite05.apple.com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cbox-ignite06.apple.com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cboxignite06.apple.com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cbox-ignite07.apple.com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cboxignite07.apple.com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cbox-ignite08.apple.com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cboxignite08.apple.com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ccauthmdn.corp.apple.com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ccauthnwk.corp.apple.com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cconnect1.apple.com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cconnect2.apple.com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ccportal.iad.apple.com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ccspws1.apple.com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ccspws2.apple.com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cctechchatwebapi.apple.com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cctechchatwebapi-dr.apple.com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cctechchatwebapi-new.apple.com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cctechchatwebapi-nwk.apple.com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cctechchatwebapinwk.apple.com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cdn-gateway.apple.com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cdn.hydra.apple.com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cdn-university.apple.com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cds-apse1.apple.com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cdsassetsmdn.apple.com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cdsassets-mdn-sh.apple.com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cdsassets-nwk.apple.com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cdsassetsnwk.apple.com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cdsassets-nwk-sh.apple.com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cdsassets-prn-sh.apple.com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cdx.gc.apple.com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cdx-nk11.gc.apple.com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cdxnk11.gc.apple.com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certifications-dr-old.apple.com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certifications-it-new.apple.com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certifications-new-prz.apple.com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certifications-ut-new.apple.com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certsnwk.apple.com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cestat.apple.com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cestat-at.apple.com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cestat-uat.apple.com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cf.iadsdk.apple.com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cgi2.training.apple.com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cgi5.training.apple.com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cgis.training.apple.com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cgi.training.apple.com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ch01sa-p02.apple.com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ch01sa-x01.apple.com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ch02sa.apple.com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ch02sa-p02.apple.com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ch41-stg-tuscany.siri.apple.com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ch41stg-tuscany.siri.apple.com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changeinfo1-at.apple.com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changeinfo2-at.apple.com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channelpartnerconnection.apple.com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channelpartnerconnection-old.apple.com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channelpartnerconnectiont.apple.com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channelpartners.apple.com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channelprograms-a3t.apple.com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channelprograms-a3t-old.apple.com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channelprograms-a3t-ws1.apple.com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channelprogramsa3t-ws1.apple.com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channelprograms-a3t-ws2.apple.com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channelprograms.apple.com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channelsupport-mdn.apple.com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channelsupport-prn.apple.com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channelt.apple.com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charple.apple.com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chatbox-web1.apple.com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chatboxweb1.apple.com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chatbox-web2.apple.com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chatboxweb2.apple.com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chatbox-web3.apple.com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chatbox-web-mdn.apple.com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chatboxweb-mdn.apple.com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chatbox-web-nwk1.apple.com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chatboxweb-nwk1.apple.com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chatbox-web-nwk.apple.com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chatboxweb-nwk.apple.com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chatbox-web-rno.apple.com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chat-bzp-mmap-ce01.apple.com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chat-bzp-mmap-ce02.apple.com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chat-bzp-mmap-ce03.apple.com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chat-bzp-mmap-ce04.apple.com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chat-bzp-mmap-ce05.apple.com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chat-bzp-mmap-xe01.apple.com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chat-bzp-mmap-xe02.apple.com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chat-bzp-mmap-xe03.apple.com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chat-bzp-mmap-xe04.apple.com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chat-bzp-mmap-xe05.apple.com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chat-ext-mmap-ce01-rno.apple.com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chat-ext-mmap-ce02-rno.apple.com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chat-ext-mmap-ce03-rno.apple.com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chat-ext-mmap-ce04-rno.apple.com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chat-ext-mmap-ce05-rno.apple.com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chat-ext-mmap-ce06-rno.apple.com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chat-ext-mmap-it-rno.apple.com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chat-ext-mmap-xe01-rno.apple.com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chat-ext-mmap-xe02-rno.apple.com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chat-ext-mmap-xe03-rno.apple.com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chat-ext-mmap-xe04-rno.apple.com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chat-ext-mmap-xe05-rno.apple.com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chat-ext-mmap-xe06-rno.apple.com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chat-nc1.mmap.apple.com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chat-nc1.mmap-shield.apple.com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chat-nwk.mmap.apple.com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chatsupport-prn.apple.com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chatsupport-sh-mdn.apple.com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chatsupport-sh-prn.apple.com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checkcoverage.apple.com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chervil.asia.apple.com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chickenhawk.apple.com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chimayo.apple.com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china-ioss-services-qa.apple.com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chinaioss-services-qa.apple.com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chipmunk.apple.com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chirp-mdn.apple.com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chirp-proxy-mdn.apple.com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chirp-proxy-rno.apple.com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chirp-rno.apple.com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chn-vpn.asia.apple.com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chnvpn.asia.apple.com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ch-waldo-test.apple.com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ci77-thridovium-k8scontour-ext.ls.apple.com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cinnamon.apple.com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cisco-7000.wwdc.apple.com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clarisftp.apple.com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clarisftp-n.apple.com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clarisftpn.apple.com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clarissa.apple.com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clarisworks.apple.com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clary.apple.com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clearmater.apple.com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clearmater-dark.apple.com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clearmaterdark.apple.com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clearmater-old.apple.com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clearmaterold.apple.com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clickwrap.apple.com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client-api.itunes.apple.com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clientflow.apple.com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cloudkit.dashboard.iso.apple.com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cloudkit-qa.splunk.iso.apple.com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cloudkit.qa.splunk.iso.apple.com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cloudkit.splunk.iso.apple.com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cluster.ebc.apple.com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cluster-lom.ebc.apple.com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clusterlom.ebc.apple.com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cma.itunes-old.apple.com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cma.itunesold.apple.com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cma-staging.apple.com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cmatold.apple.com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cm-scanner.apple.com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cn-app-ads.apple.com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cn-apple-pay-gateway-cert.apple.com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cn-apple-pay-gateway-lt.apple.com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cn-crt-pod1-smp-device.apple.com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cncrt-pod1-smp-device.apple.com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cn-nc-pod1-ps-internal-services.apple.com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cn-nc-pod1-ps-internal-services.corp.apple.com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cn-nc-pod1-smp-paymentservices.apple.com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cn-nc-pod2-smp-device.apple.com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cn-nc-pod2-smp-device-dr.apple.com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cn-nc-pod3-smp-device.apple.com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cn-nc-pod3-smp-device-asset.apple.com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cn-nc-pod3-smp-device-dr.apple.com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cn-nc-pod4-smp-device-asset.apple.com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cn-nc-pod5-smp-device-asset.apple.com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cn-pr-pod1-ps-internal-services.apple.com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cn-pr-pod1-ps-internal-services.corp.apple.com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cn-pr-pod1-ps-internal-services.prz.apple.com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cn-pr-pod1-smp-paymentservices.apple.com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cn-pr-pod2-smp-device.apple.com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cn-pr-pod2-smp-device-dr.apple.com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cn-pr-pod3-smp-device.apple.com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cn-pr-pod3-smp-device-asset.apple.com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cn-pr-pod3-smp-device-dr.apple.com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cn-pr-pod4-smp-device-asset.apple.com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cn-pr-pod5-smp-device-asset.apple.com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c.ns.apple.com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cns-expe3121.apple.com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cns-expe3406.apple.com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cns-expe3421.apple.com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cns-expe3422.apple.com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cns-expe3423.apple.com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cns-expe3424.apple.com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cnsha4-3pclient-vpn1.asia.apple.com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cnsha4-3pclient-vpn.asia.apple.com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cnsha4-corpclient-vpn1.asia.apple.com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cnsha4corpclient-vpn1.asia.apple.com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cnsha4-corpclient-vpn2.asia.apple.com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cnsha4corpclient-vpn2.asia.apple.com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cnsha4-dcvpnclient-vpn1.asia.apple.com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cn-smp-device-content.apple.com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cn-smp-device-lt.apple.com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cn-smp-internal-services-lt.corp.apple.com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cn-smp-lt.apple.com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cn-smp-lt.corp.apple.com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cn-smp-paymentservices.apple.com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cntnj1-3pclient-vpn1.asia.apple.com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cntnj1-3pclient-vpn.asia.apple.com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cntnj1-bbisp-gw1.corp.apple.com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cntnj1-bbisp-gw2.corp.apple.com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cntnj1-corpclient-vpn1.asia.apple.com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cntnj1corpclient-vpn1.asia.apple.com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cntnj1-corpclient-vpn2.asia.apple.com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cntnj1corpclient-vpn2.asia.apple.com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cntnj1-dcvpnclient-vpn1.asia.apple.com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cnv0.apple.com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cnvpn.apple.com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codescan.apple.com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codescan-t.apple.com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cohort-nk11.gc.apple.com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cohortnk11.gc.apple.com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collection.itunes.apple.com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color-laser.purchase.apple.com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colormasters.apple.com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colorsync.apple.com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columba-api.apple.com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columba.apple.com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columbo-event-ext-mdn.apple.com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columbo-event-ext-prz.apple.com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columbo-event-old.apple.com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columbo-event-uat.apple.com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comentarios-dr.apple.com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comentarios-prod.apple.com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commnat-cohort.gc.apple.com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commnatcohort.gc.apple.com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commnat-main.gc.apple.com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commnatmain.gc.apple.com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commnat-nk11.gc.apple.com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commnatnk11.gc.apple.com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communityaffairs.apple.com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communityaffairs-nsold.apple.com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communityaffairs-prod.apple.com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communityaffairs-uat-ext.apple.com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communityloc.apple.com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commuteapp.apple.com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commute.apple.com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compliance-ext.apple.com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concierge-admin.apple.com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concierge-admin-old.apple.com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conciergeadmin-old.apple.com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concierge-adminstg.corp.apple.com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concierge-mobile.apple.com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concierge-mobile-mdn.apple.com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conciergemobile-mdn.apple.com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concierge-mobilet.apple.com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concierge-pod3.apple.com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conciergepod3.apple.com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concierge-pod4.apple.com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conciergepod4.apple.com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concierge-staging.corp.apple.com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concierget-new.apple.com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conduct.apple.com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conductor.itunes.apple.com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config.nc-store.apple.com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config.nwk-store.apple.com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config.store.apple.com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configuration.apple.com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connect1-old.apple.com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connect1old.apple.com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connect1-temp.apple.com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connect2-java.apple.com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connect2java.apple.com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connect2-java-temp.apple.com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connect2-old1.apple.com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connect2old1.apple.com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connect2-temp.apple.com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connectx.apple.com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connppp1.apple.com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connppp2.apple.com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connppp3.apple.com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connppp.apple.com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conntest.apple.com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console1.apple.com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console2.apple.com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consultants.apple.com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consultants-locator.apple.com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consultants-old.apple.com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consultantsold.apple.com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consultants-temp.apple.com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consulting.apple.com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contactretail-mdn.apple.com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contactretail-prn.apple.com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contentdelivery03.itunes-old.apple.com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contentdelivery.itunes.apple.com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contentdelivery.itunes-old.apple.com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contentdelivery.itunesold.apple.com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content-iad1.apple.com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contentiad1.apple.com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content-iad2.apple.com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contentiad2.apple.com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content-iad3.apple.com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contentiad3.apple.com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cooljobs.apple.com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cooljobs-ext.apple.com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cooljobs-mdn.apple.com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cooljobs-new.apple.com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cooljobs-nwk.apple.com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cooljobs-tmp.apple.com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copy.apple.com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coreosqa4.apple.com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coreostest120.apple.com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coreostest174.apple.com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coreostest98.apple.com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coreserverbuild.apple.com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corksbc01.ccvoice.apple.com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cornbread.apple.com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corpmdm.apple.com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corpmdm-st.apple.com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correlation.icloud.qa.splunk.iso.apple.com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correlation.icloud.splunk.iso.apple.com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correlation.itunes.qa.splunk.iso.apple.com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correlation.itunes.splunk.iso.apple.com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correlations.icloud.qa.splunk.iso.apple.com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correlations.icloud.splunk.iso.apple.com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correlations.itunes.qa.splunk.iso.apple.com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correlations.itunes.splunk.iso.apple.com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courier.sandbox.push.apple.com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coursemanager.itunes.apple.com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cp7vi.apple.com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cportalt.apple.com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cpradcnt-iad4.apple.com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cpradcntiad4.apple.com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cprad-iad4.apple.com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cpradiad4.apple.com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cprfeed-iad4.apple.com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cprfeediad4.apple.com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cptest.siri.apple.com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crashhelmet.apple.com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crashwebservices-old.apple.com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crashwebservicesold.apple.com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crk-asa-vpn.euro.apple.com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crk-mailsvcp-mx-lapp01.euro.apple.com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crl-reno01.apple.com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crlreno01.apple.com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crl-reno02.apple.com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crlreno02.apple.com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crt-pod1-smp-device.apple.com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crtpod1-smp-device.apple.com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crtt.apple.com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cryptozen-mdn.apple.com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cryptozen-pilot-mdn.apple.com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cryptozen-pilot-prn.apple.com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cryptozen-prn.apple.com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csatreporting.apple.com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cs-callbackservices-use1-cx02.apple.com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cs-callbackservices-use1-cx04.apple.com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cs-callbackservices-usw2-cx01.apple.com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cs-callbackservices-usw2-cx03.apple.com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csi.dashboard.iso.apple.com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csig.g.apple.com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csig-pv-stg.apple.com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csig-st-stg.apple.com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csi-sre.dashboard.iso.apple.com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cssubmissions.apple.com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cssubmissions-old.apple.com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cssubmissionsold.apple.com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cssvc-mdn.apple.com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cssvcmdn.apple.com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cssvc-prz.apple.com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cssvc-ut-mdn.apple.com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cssvcut-mdn.apple.com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cssvc-ut-prz.apple.com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cstpp-proxy-stage.apple.com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cst-proxy-stage.apple.com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csu-proxy.apple.com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cs-wellness-origin.apple.com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ctbportal.apple.com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ctbportal-it.apple.com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ctbportal-old.apple.com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ctbportalold.apple.com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ctbportal-uat.apple.com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ctbp-ws1.apple.com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ctbp-ws2.apple.com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ctbt-ws1.apple.com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ctbt-ws2.apple.com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ctmon01.sd.apple.com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ctr2pf-init.itunes.apple.com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ctr2pf-p10-buy.itunes-bak.apple.com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ctr2pf-p11-buy.itunes.apple.com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ctr2pf-p12-buy.itunes.apple.com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ctr2pf-p14-buy.itunes-bak.apple.com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ctr2pf-p15-buy.itunes-bak.apple.com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ctr2pf-p16-buy.itunes-bak.apple.com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ctr2pf-p17-buy.itunes.apple.com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ctr2pf-p18-buy.itunes.apple.com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ctr2pf-p19-buy.itunes-bak.apple.com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ctr2pf-p20-buy.itunes-bak.apple.com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ctr2pf-p21-buy.itunes.apple.com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ctr2pf-p22-buy.itunes-bak.apple.com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ctr2pf-p2-buy.itunes-bak.apple.com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ctr2pf-p3-buy.itunes-bak.apple.com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ctr2pf-p5-buy.itunes-bak.apple.com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ctr2pf-p6-buy.itunes-bak.apple.com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ctr2pf-p7-buy.itunes-bak.apple.com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ctr2pf-p8-buy.itunes-bak.apple.com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ctr2pf-p9-buy.itunes.apple.com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ctr2pf-phobos.itunes.apple.com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ctr2pf-search.itunes.apple.com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cubeb.asia.apple.com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cumin.apple.com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cup-eurored.apple.com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cupeurored.apple.com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cup-extensions.apple.com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cup-gsearch.apple.com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cupgsearch.apple.com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cup-iphoto-support.apple.com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cup-mercury.apple.com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cup-photoservices.apple.com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cup-trace.apple.com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cup-trailers.apple.com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cup-www.apple.com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cup-www-cn-origin.apple.com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custom01.info.apple.com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custom02.info.apple.com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customer.apple.com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cvs.opensource.apple.com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cyberspace.apple.com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czprg1-swupd.euro.apple.com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da21p01ad-ext-cloud.iad.apple.com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da21p01adext-cloud.iad.apple.com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da21p01ad-ext-infcloud.iad.apple.com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da21p01adext-infcloud.iad.apple.com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dabinett.apple.com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daiquiri-amp-all-shared-ext-001-pv.itunes.apple.com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daiquiri-ext-mr.itunes.apple.com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daiquiri-ext-nk.itunes.apple.com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daiquiri-ext-sni-mr.itunes.apple.com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daiquiri-ext-sni-nk.itunes.apple.com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daiquiri-ext-sni-st.itunes.apple.com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daiquiri-ext-st.itunes.apple.com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daisy.apple.com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dami-facts-shield-asia.apple.com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dami-facts-shield-mesa.apple.com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darlington.apple.com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daryl.apple.com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datamart-nk11-readonly.apple.com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daw2-nc.apple.com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daw2-nwk.apple.com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daw2nwk.apple.com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daw-nw.apple.com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daw-scv.apple.com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daw-uat.apple.com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daypass.api-glb.smoot.apple.com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db1.seminars.apple.com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db1t.seminars.apple.com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db3.seminars.apple.com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dbi3cs1as-mdn.apple.com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dbi3cs1asmdn.apple.com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dbi3cs1cs-rno.apple.com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dbi3cs2as-mdn.apple.com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dbi3cs2asmdn.apple.com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dbi3cs2cs-rno.apple.com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dbi3cs3as-mdn.apple.com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dbi3cs3asmdn.apple.com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dbi3cs3cs-rno.apple.com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dbi3cs4as-mdn.apple.com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dbi3cs4asmdn.apple.com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dbi3cs4cs-rno.apple.com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dbi3cs5as-mdn.apple.com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dbi3cs5asmdn.apple.com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dbi3cs5cs-rno.apple.com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dc-portal.apple.com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dc-portal-rno.apple.com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dc-preview-device-rno.apple.com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dc-preview-prz.apple.com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dc-preview-rno.apple.com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dc-pricing-pr.apple.com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dc-pricing-rn.apple.com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dc-pricing-stage-rn.apple.com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dc-service-stage.apple.com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dd4ln.apple.com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de11-stg-tuscany.siri.apple.com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de11stg-tuscany.siri.apple.com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deadlock.apple.com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deber3-bbisp-gw1.corp.apple.com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deber3-bbisp-gw2.corp.apple.com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debit.apple.com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decline.apple.com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dedus1-bbisp-gw1.corp.apple.com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dedus1-bbisp-gw2.corp.apple.com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defra1-bbisp-gw1.corp.apple.com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defra1-bbisp-gw2.corp.apple.com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defra1-client-vpn1.apple.com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defra1-client-vpn2.apple.com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defra3-bbisp-gw1.corp.apple.com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defra3-bbisp-gw2.corp.apple.com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deham1-dhcp-001.dns.apple.com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deham1-ns.euro.apple.com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deham1-swupd.euro.apple.com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deimos1.apple.com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deimos2.apple.com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deimos3.apple.com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deimos.apple.com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deimos-upload.itunes.apple.com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deivasigamani.apple.com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demo59.apple.com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demo69.apple.com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demo79.apple.com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demo89.apple.com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demo99.apple.com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demounit-old.apple.com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demounitold.apple.com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demounit-older.apple.com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demounit-shield.apple.com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demounitshield.apple.com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demounit-ui-rno.apple.com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demoupdate.apple.com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demoworkbench.iad.apple.com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demuc2-wwft-01.apple.com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demuc2wwft-01.apple.com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depconnect-mdn.apple.com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depconnect-prn.apple.com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deploy.apple.com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depot01.info.apple.com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depot02.info.apple.com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depot03.info.apple.com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depot04.info.apple.com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depot.info.apple.com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depot-lnx.info.apple.com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designawards.apple.com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designawardst.apple.com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devcrawl.apple.com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devcrawl-mdn.apple.com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developer2-old.apple.com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developer2old.apple.com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developerns-temp.apple.com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developerservices1-mdn.apple.com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developerservices1-old.apple.com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developerservices1old.apple.com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developerservices1-rno.apple.com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developerservices2-old.apple.com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developerservices2old.apple.com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developerservices2-rno.apple.com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developerservices3-mdn.apple.com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developerservices3-rno.apple.com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developerservices4-mdn.apple.com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developerservices4-old.apple.com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developerservices4old.apple.com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developertest-ws1.apple.com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developertest-ws2.apple.com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developerweb-mdn.apple.com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developerweb-old.apple.com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developerwebold.apple.com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developerweb-rno.apple.com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developerx-mdn.apple.com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devforums.apple.com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devforumst.apple.com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device-capabilities.itunes.apple.com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device-capabilities-mr.itunes.apple.com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device-capabilities-pv.itunes.apple.com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deviceservices-external.apple.com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deviceservices-external-it.apple.com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deviceservices-external-maint.apple.com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deviceservices-external-ut.apple.com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devstats.apple.com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dewaldo-stg.apple.com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df6ed.apple.com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dhuver2.apple.com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diagnostics-mdn1.apple.com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diagnostics-nwk1.apple.com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diagnostics-reno.apple.com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digital-legacy-account-mdn.apple.com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digital-legacy-account-prn.apple.com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digital-legacy-mdn.apple.com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digital-legacy-pilot-mdn.apple.com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digital-legacy-pilot-prn.apple.com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digital-legacy-prn.apple.com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dinah03.corp.apple.com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dinah04.corp.apple.com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dinah05.corp.apple.com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dinah06.corp.apple.com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dinah07.corp.apple.com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dinah08.corp.apple.com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dinah09.corp.apple.com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dinah10.corp.apple.com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dinah11.corp.apple.com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dinah12.corp.apple.com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dingus.apple.com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discuss05.info.apple.com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discuss06.info.apple.com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discuss07.info.apple.com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discuss08.info.apple.com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discuss09.info.apple.com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discuss10.info.apple.com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discuss.appleseed.apple.com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discussionschinese.apple.com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discussions-cn-prz.apple.com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discussionsjapan.apple.com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discussionsjapan-ph.apple.com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discussions-jp-prz.apple.com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discussionskorea.apple.com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discussionskorea-ph.apple.com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discussions-kr-prz.apple.com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discussions-ph.apple.com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discussions-uat.apple.com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dispatch.info.apple.com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dist.isu.apple.com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dkcph4-bbisp-gw1.corp.apple.com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dkcph4-bbisp-gw2.corp.apple.com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dl21-stg-tuscany.siri.apple.com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dl21stg-tuscany.siri.apple.com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dlp-ip.apple.com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dlp-sm.apple.com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dlpsm.apple.com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dlwaldo-stg.apple.com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dmc101.apple.com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dmc102.apple.com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dmc201.apple.com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dmc202.apple.com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dmo-vip01-storeinfo.retailtech.apple.com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dmovip01-storeinfo.retailtech.apple.com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dns001.fr02.siri.apple.com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dns001.hk02.siri.apple.com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dns001.ms08.siri.apple.com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dns001.ms10.siri.apple.com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dns001.mu01.siri.apple.com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dns001.mu02.siri.apple.com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dns001.pv01.siri.apple.com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dns001.pv02.siri.apple.com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dns001.pv05.siri.apple.com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dns001.pv08.siri.apple.com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dns001.pv09.siri.apple.com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dns001.sg01.siri.apple.com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dns001.sp03.siri.apple.com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dns001.sp06.siri.apple.com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dns001.sp07.siri.apple.com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dns001.st01.siri.apple.com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dns001.st02.siri.apple.com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dns001.st03.siri.apple.com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dns001.st05.siri.apple.com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dns001.sy02.siri.apple.com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dns001.ty01.siri.apple.com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dns002.fr02.siri.apple.com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dns002.hk02.siri.apple.com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dns002.ms08.siri.apple.com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dns002.ms10.siri.apple.com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dns002.mu01.siri.apple.com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dns002.mu02.siri.apple.com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dns002.pv01.siri.apple.com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dns002.pv02.siri.apple.com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dns002.pv05.siri.apple.com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dns002.pv08.siri.apple.com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dns002.pv09.siri.apple.com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dns002.sg01.siri.apple.com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dns002.sp03.siri.apple.com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dns002.sp04.siri.apple.com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dns002.sp06.siri.apple.com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dns002.sp07.siri.apple.com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dns002.st01.siri.apple.com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dns002.st02.siri.apple.com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dns002.st03.siri.apple.com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dns002.st05.siri.apple.com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dns002.sy02.siri.apple.com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dns002.ty01.siri.apple.com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dns003.fr02.siri.apple.com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dns003.hk02.siri.apple.com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dns003.ms08.siri.apple.com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dns003.ms10.siri.apple.com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dns003.mu01.siri.apple.com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dns003.mu02.siri.apple.com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dns003.pv01.siri.apple.com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dns003.pv02.siri.apple.com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dns003.pv05.siri.apple.com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dns003.pv08.siri.apple.com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dns003.pv09.siri.apple.com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dns003.sg01.siri.apple.com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dns003.sp03.siri.apple.com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dns003.sp04.siri.apple.com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dns003.sp06.siri.apple.com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dns003.sp07.siri.apple.com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dns003.st01.siri.apple.com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dns003.st02.siri.apple.com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dns003.st03.siri.apple.com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dns003.st05.siri.apple.com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dns003.sy02.siri.apple.com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dns003.ty01.siri.apple.com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dns004.fr02.siri.apple.com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dns004.hk02.siri.apple.com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dns004.ms08.siri.apple.com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dns004.ms10.siri.apple.com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dns004.mu01.siri.apple.com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dns004.mu02.siri.apple.com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dns004.pv01.siri.apple.com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dns004.pv02.siri.apple.com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dns004.pv05.siri.apple.com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dns004.pv08.siri.apple.com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dns004.pv09.siri.apple.com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dns004.sg01.siri.apple.com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dns004.sp03.siri.apple.com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dns004.sp04.siri.apple.com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dns004.sp06.siri.apple.com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dns004.sp07.siri.apple.com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dns004.st01.siri.apple.com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dns004.st02.siri.apple.com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dns004.st03.siri.apple.com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dns004.st05.siri.apple.com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dns004.sy02.siri.apple.com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dns004.ty01.siri.apple.com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d.ns.apple.com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docs.developer.ms.apple.com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docs.developer.rd.apple.com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docs.developer.st-old.apple.com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docs.developer.stold.apple.com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docs-rd04.developer.rd.apple.com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docsrd04.developer.rd.apple.com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documentation.apple.com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doodlebug.apple.com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dotmacstatus.apple.com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download01.info.apple.com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download02.info.apple.com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download03.info.apple.com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download04.info.apple.com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download.info.apple.com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drakestur.apple.com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dramarama.apple.com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driforgot.apple.com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dr-iossystems-services.apple.com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dr-iossystems-services.corp.apple.com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dr-mail-in.apple.com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drmailtools.apple.com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dsauthweb.corp.apple.com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dsauthwebm.apple.com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dsauthwebt.apple.com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dts-casper.apple.com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du-fuse-mr.itunes.apple.com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du-itc.itunes-old.apple.com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duitc.itunes-old.apple.com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du.itunes.apple.com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dune.apple.com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dvdsp.apple.com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dwight.apple.com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dzc.itunes.apple.com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e-access.apple.com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eapprp.apple.com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eapprt.apple.com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eapprt-cas2.apple.com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eapprtcas2.apple.com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ecollateral.apple.com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ecommerce-mdn.apple.com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ecommercemdn.apple.com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ecommerce-qa.apple.com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ecommerceqa.apple.com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ec-prd-ue1-pcms.apple.com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edam-beats-ext-old.apple.com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edam-beats-ext-stage.apple.com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edambeats-ext-stage.apple.com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edcamp.apple.com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edcom3.apple.com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edcommunity.apple.com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edcommunity-old.apple.com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edcommunityold.apple.com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ed-conductor-service.itunes.apple.com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edconference.apple.com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edessa.apple.com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edfile.apple.com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edge.itunes.apple.com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edge-search.itunes.apple.com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edmarketing.apple.com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edms-dr.apple.com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edmsoos.apple.com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edms-prod.apple.com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edseminarsonline.apple.com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edsol.apple.com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edsummit.apple.com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edu-appleid.apple.com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edu-appleid-it.apple.com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edu-appleid-nc.apple.com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eduappleid-nc.apple.com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edu-appleid-nwk.apple.com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eduappleid-nwk.apple.com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edu-appleid-stage.apple.com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edu-appleid-stage-nc.apple.com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edu-appleid-stage-nwk.apple.com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edu-appleid-uat.apple.com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education.apple.com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education-origin-nonprod-qa.apple.com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educationseminarsonline.apple.com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educationstreaming.apple.com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educdemo.apple.com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edumanage.apple.com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edunedemo.apple.com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edupodcast.apple.com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edusedemo.apple.com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edu-vpp.apple.com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edu-vpp-old.apple.com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eduvpp-old.apple.com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eduwdemo.apple.com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ed-video-service.itunes.apple.com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edward.apple.com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efnvtuibtbfptkhymdzignrwplzuplbj.apple.com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eg-2gactivation.apple.com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eg-albert.apple.com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eg-at-ns0-mip.apple.com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eg-buyiphone.apple.com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eg-bz-nslb5.apple.com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eg-bz-nslb6.apple.com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eg-bz-nslb7.apple.com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eg-bz-nslb8.apple.com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eg-bz-nslb.apple.com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eg-bz-nslb-ca.apple.com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egd-bz-nslb0.apple.com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egd-bz-nslb0-src.apple.com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egd-bz-nslbxprovisioning.apple.com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egdbz-nslbxprovisioning.apple.com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egd-bz-nslbxprovisioning-uat.apple.com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egd-bz-p23-asavpn1.apple.com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egdbz-p23-asavpn1.apple.com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egd-bz-p23-asavpn2.apple.com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egdbz-p23-asavpn2.apple.com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egd-bz-p23-asavpn5.apple.com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egdbz-p23-asavpn5.apple.com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egd-bz-p23-asavpn.apple.com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egd-bz-p27-asavpn14.apple.com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egdbz-p27-asavpn14.apple.com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egd-bz-p27-asavpn15.apple.com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egdbz-p27-asavpn15.apple.com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egd-bz-p27-asavpn3.apple.com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egd-bz-p27-asavpn4.apple.com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egd-bz-p27-asavpn.apple.com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egd-bz-p29-as6500.apple.com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egdbz-p29-as6500.apple.com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eg-dotmacssti.apple.com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eg-downloads-origin.apple.com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egd-p23-vpn.apple.com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eg.ink.apple.com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eg.inktest.apple.com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eg-iphonesys-static.apple.com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eg-ipodrocks.apple.com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eg-itunes-asia.apple.com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eg-itunes-euro.apple.com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eg-itunes-red.apple.com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eg-mercury.apple.com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eg-netcache01-01.apple.com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egnetcache01-01.apple.com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eg-netcache01-e5.apple.com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egnetcache01-e5.apple.com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eg-netcache02-01.apple.com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egnetcache02-01.apple.com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eg-netcache02-e5.apple.com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egnetcache02-e5.apple.com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eg-netcache03-01.apple.com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egnetcache03-01.apple.com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eg-netcache03-e5.apple.com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egnetcache03-e5.apple.com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eg-netcache04-01.apple.com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egnetcache04-01.apple.com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eg-netcache04-e5.apple.com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egnetcache04-e5.apple.com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eg-netcache05-01.apple.com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eg-netcache05-e5.apple.com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egnetcache05-e5.apple.com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eg-photoservices.apple.com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eg-prohelp.apple.com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eg-reg1.apple.com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egreg1.apple.com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egsbc01.ccvoice.apple.com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eg-searchcgi.apple.com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eg-swdlp.apple.com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eg-trackingshipment.apple.com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eg-trailers.apple.com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eg-unbrick.apple.com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eg-wu.apple.com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eg-www.apple.com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eg-www-cn-origin.apple.com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eg-xml-origin.apple.com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ehwaz.apple.com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electra.apple.com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elrosa.apple.com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elsie01.corp.apple.com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elsie02.corp.apple.com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elsie03.corp.apple.com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elsie04.corp.apple.com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elsie05.corp.apple.com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email.euro.apple.com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email.images.apple.com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embed.itunes.apple.com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embed.music.apple.com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employeesonitunes.apple.com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employeesonitunes-origin.apple.com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employment.apple.com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engage-msc.apple.com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engage-old.apple.com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engage-rno.apple.com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engbz-bi-3a-221.apple.com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enroll.apple.com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enroll.vpp.itunes.apple.com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enroll.vpp-old.itunes.apple.com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e.ns.apple.com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enterprisemdn.apple.com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enterprise-pilot-old.apple.com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enterprise-pilot-prn.apple.com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enterprise-sh-mdn.apple.com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enterprise-sh-mdn-pi.apple.com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enterprise-sh-prn.apple.com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enterprise-sh-prz-pi.apple.com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epic.dashboard.iso.apple.com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epi-it.apple.com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epi-it.corp.apple.com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epi-it-old.apple.com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epiit-old.apple.com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epi-it-older.apple.com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epm.dashboard.iso.apple.com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eppfriend.apple.com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ep-uat.sap.apple.com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eqix-at2.apple.com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eqix-dc2.apple.com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eqix-dc5.apple.com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eqix-ema-ch.apple.com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eqix-ema-da.apple.com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eqix-ema-dc.apple.com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eqix-ema-sv8.apple.com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eqix-la1.apple.com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eqix-ny1.apple.com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eqix-ny9.apple.com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eqix-se2.apple.com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eqix-se3.apple.com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erade.apple.com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eraes.apple.com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erafr.apple.com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erajp.apple.com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ereapproval.apple.com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er-eapproval-mdn.apple.com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er-eapproval-msc.apple.com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er-eapproval-nwk.apple.com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er-eapproval-stage-msc.apple.com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erp-ext.apple.com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erp-new.apple.com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erp-tmp.apple.com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esakura.apple.com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esignd-ext1.apple.com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esigndext1.apple.com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esignd-ext2.apple.com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esigndext2.apple.com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esign-internal-msc.apple.com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esign-internal-prod.apple.com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esignint-stage.apple.com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esignit1.apple.com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esign-prodm.apple.com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esign-prod-msc.apple.com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esign-prod-stage.apple.com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esign-staging.apple.com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eslmdc1.nlven.euro.apple.com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eslmdc2.nlven.euro.apple.com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eslpi1.nlven.euro.apple.com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eslpi4.nlven.euro.apple.com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eslpi-cluster-nlven.euro.apple.com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eslpnb1.nlven.euro.apple.com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eslti1.nlven.euro.apple.com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esltnb1.nlven.euro.apple.com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espressoweb.apple.com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espressoweb-test.apple.com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espressoweb-test-old.apple.com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espressowebtest-old.apple.com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espressowebt-ws1.apple.com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espressowebt-ws2.apple.com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est.ebc.apple.com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etl.smoot.apple.com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eureka.apple.com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eurored1.apple.com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eurored2.apple.com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eurored3.apple.com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eurored4.apple.com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eurored5.apple.com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eurored6.apple.com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euro-red-old.apple.com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eurored-old.apple.com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euw1-mjolnir-dl.apple.com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euw1-mjolnir-ep.apple.com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euw1-talk-prod.euro.apple.com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evaluatemacs.apple.com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ew11sa.apple.com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ew11sa.siri.apple.com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ew12sa.siri.apple.com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ewfmws-mdn.apple.com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ewfmwsmdn.apple.com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ewfmws-prn.apple.com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ex0-efax-226.apple.com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ex0-mail-bz-223.apple.com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ex0-stephenbz-221.apple.com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ex1-efax-226.apple.com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ex1-mail-bz-223.apple.com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ex1-stephenbz-221.apple.com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exchange-mdn.apple.com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exchangemdn.apple.com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exchange-prz.apple.com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exchbh01.apple.com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exchbh01.applex.apple.com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exchcl05a.apple.com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exchcl05b.apple.com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exchht03.apple.com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exchms03.apple.com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exchms05.apple.com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exchms06.apple.com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exchuat2.corp.apple.com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exchx02.apple.com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exchx03.apple.com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exchx04.apple.com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exchxuat01.apple.com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exchxuat02.apple.com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experience.apple.com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expp-ws01.apple.com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expp-ws02.apple.com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expresslane.apple.com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expresslaneit.apple.com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expresslane-new.apple.com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expresslane-uata.apple.com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expresslaneuat.apple.com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exprt-new.apple.com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extbet.apple.com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extensions.apple.com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extlor1-at.apple.com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extlor1-m.apple.com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extlor1m.apple.com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extlor2-at.apple.com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extlor2-m.apple.com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extlor2m.apple.com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extlor-at.apple.com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extlor-m.apple.com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extlorm.apple.com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eyak.apple.com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eyore.apple.com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facetime.dashboard.iso.apple.com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facetime-qa.splunk.iso.apple.com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facetime.qa.splunk.iso.apple.com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facetime.splunk.iso.apple.com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facilities-dr.apple.com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facilities-prn.apple.com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fcadmint.apple.com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fcptrain.apple.com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fdereg.apple.com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fderegt.apple.com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fderegt-new.apple.com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fderegt-ws1.apple.com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fderegt-ws2.apple.com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fdeserver-eg.apple.com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fdeservereg.apple.com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fdeserver-md.apple.com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fdeservermd.apple.com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fdeserver-nw.apple.com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fdns1.apple.com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fdns2.apple.com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fdns3.apple.com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fdns4.apple.com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fdns5.apple.com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fdns6.apple.com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federal.apple.com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feedback.apple.com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feedback.push.apple.com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feed.itunes.apple.com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feeds.itunes.apple.com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festival.itunes.apple.com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fides-carry.siri.apple.com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fidescarry.siri.apple.com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fides.siri.apple.com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files.apple.com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files.itunes.apple.com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fires-computer.local.apple.com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firstct.apple.com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fishbowl.apple.com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fl04pan.apple.com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fleetbadgeaccess-prod1.scv.apple.com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fleetbadgeaccess-prod2.scv.apple.com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flight.wu.apple.com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flint02.apple.com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fmdportal-mdn.apple.com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fmdportal-msc.apple.com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fmdsp-nwk.apple.com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fodlabserver9.apple.com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fonttools.apple.com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former-adecommunity.apple.com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forums.developer.apple.com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foster.apple.com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foup.apple.com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fox-kestrel.apple.com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foxpod.apple.com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foxwhelp.apple.com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fr21-stg-tuscany.siri.apple.com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fr21stg-tuscany.siri.apple.com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fr51p02sa-x01.apple.com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frcch1-bbisp-gw1.corp.apple.com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frcch1-bbisp-gw2.corp.apple.com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friend.gc.apple.com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frwaldo-stg.apple.com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ftpadpemea.apple.com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ftp.dm.apple.com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ftp.qtv.apple.com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ftps.asia.apple.com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ftps-old.asia.apple.com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ftpsold.asia.apple.com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fusecarrierbundle.itunes.apple.com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fwsm-gateway-vlan510.apple.com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fwsmgateway-vlan510.apple.com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g2-13.ie-isp-gw1.euro.apple.com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g2-13.ie-isp-gw2.euro.apple.com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g2-14.ie-isp-gw1.euro.apple.com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g2-14.ie-isp-gw2.euro.apple.com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g3-40.ie-dmz-sw1.euro.apple.com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g3-40.ie-dmz-sw2.euro.apple.com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g3-41.ie-dmz-sw1.euro.apple.com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g3-41.ie-dmz-sw2.euro.apple.com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gakona.apple.com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gamecenter.dashboard.iso.apple.com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gamecenter-qa.splunk.iso.apple.com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gamecenter.qa.splunk.iso.apple.com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gamecenter-sandbox.splunk.iso.apple.com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gamecenter.splunk.iso.apple.com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gamma.ns.apple.com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gateway221.apple.com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gateway223.apple.com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gateway226.apple.com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gateway.push.apple.com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gb-ext-facade-denali.apple.com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gbiportal-apps-external-msc.apple.com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gbiportal-apps-external-prz.apple.com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gbiportalbt.apple.com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gbitableauexternal-dr.apple.com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gbitableauexternal-prod.apple.com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gbi-virtualtraveler-msc.apple.com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gbi-virtualtraveler-prz.apple.com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gbmnc1-bbisp-gw1.corp.apple.com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gbmnc1-bbisp-gw2.corp.apple.com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gb-rn.apple.com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gbs-sg-o2c-02-new.asia.apple.com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gbs-sg-p2p-01-new.asia.apple.com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gbs-sg-p2p-02-new.asia.apple.com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gbs-sg-r2r-01-new.asia.apple.com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gbs-sg-r2r-02-new.asia.apple.com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gbs-sg-w10hv-01-new.asia.apple.com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gbs-sg-w10hv-02-new.asia.apple.com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gb-uat.apple.com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gcrmbzp43.apple.com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gcrmfg.apple.com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gcrmshipinquat.apple.com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gcrmwss.apple.com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gcrmwss-uat.apple.com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gc-sandbox.splunk.iso.apple.com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gcsb.itunes.apple.com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gc.splunk.iso.apple.com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gdext.apple.com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gdv.apple.com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gdx.apple.com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gdx-dr.apple.com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gdx-dr-old.apple.com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gdxdr-old.apple.com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gdx-old.apple.com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gdxold.apple.com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genifp.apple.com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genifpws7.apple.com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genius2-download.itunes.apple.com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genius-2.itunes.apple.com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genius2-upload.itunes-bak.apple.com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genius3-download.itunes.apple.com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genius3-download.itunes-bak.apple.com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genius3.itunes.apple.com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genius3.itunes-bak.apple.com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genius3-upload.itunes.apple.com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genius3-upload.itunes-bak.apple.com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genius-download-2.itunes.apple.com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genius-download.itunes.apple.com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genius-upload-2.itunes.apple.com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genius-upload.itunes.apple.com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genserv.apple.com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genws.apple.com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geo.dashboard.iso.apple.com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geo.itunes.apple.com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geoplaces.apple.com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geo-st1-ntp-lb01.apple.com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geost1-ntp-lb01.apple.com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gerbil.apple.com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gerty.apple.com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getsupport-pilot1-aapse1.apple.com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getsupport-pilot1-ause1.apple.com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getsupport-pilot2-aapse1.apple.com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getsupport-pilot2-ause1.apple.com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getsupport-pilot2-ausw2.apple.com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getsupport-pilot3-aapse1.apple.com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getsupport-pilot3-aeuw1.apple.com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getsupport-pilot3-ause1.apple.com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getsupport-pilot3-ausw2.apple.com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getsupport-pilot-prz.apple.com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getsupport-uat.apple.com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gg-mdn-nx.apple.com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gg-mr.apple.com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ggold.apple.com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ghost.apple.com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gidget160.apple.com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gidget167.apple.com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gidget185.apple.com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gidget187.apple.com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gidget188.apple.com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gidget190.apple.com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gidget227.apple.com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gidget59.apple.com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gidget72.apple.com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gidget86.apple.com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gidget95.apple.com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gidget-iphonesys-maint.apple.com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gigafilesmdn.apple.com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gigafiles-pilot-mdn.apple.com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gigafilespilot-mdn.apple.com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gigafiles-pilot-prz.apple.com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gigafiles-sh-mdn.apple.com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gigafiles-sh-pilot-mdn.apple.com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gigafiles-sh-pilot-prn.apple.com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gigafiles-sh-prn.apple.com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gilmdn.apple.com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gilnwk.apple.com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gilold.apple.com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gil-rno.apple.com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gkq.apple.com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gmyinfom.apple.com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gnf-mdn.apple.com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gnfmdn.apple.com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gnf-mr.apple.com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gnv.apple.com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gnv-proxy.apple.com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gorham.apple.com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goshawk.apple.com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gotmobile.apple.com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grandslam-it.apple.com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grat-at.apple.com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greentree.apple.com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gridmaster-ib.apple.com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gridmasterib.apple.com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groundhog.apple.com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grxuat-mdn.apple.com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grxuatmdn.apple.com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grxuat-nwk.apple.com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grxuatnwk.apple.com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gsa-ws-nc.apple.com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gsa-ws-nwk.apple.com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gsa-ws-prn.apple.com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gsa-ws-rno.apple.com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gs-col.apple.com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gs-col-ls-nwk.apple.com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gscol-ls-nwk.apple.com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gs-col-ls-st1.apple.com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gscol-ls-st1.apple.com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gs-col-rt-ls-st1.apple.com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gscol-rt-ls-st1.apple.com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gsi39-cn-ssl.ls.apple.com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gsi4-cn2-ssl.ls.apple.com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gsi4-ls-nk11.apple.com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gsi4ls-nk11.apple.com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gsi7-ls-nk11.apple.com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gsi7ls-nk11.apple.com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gs-loc.apple.com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gs-loc-macos.apple.com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gs-loc-macos-nk11.apple.com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gsloc-macos-nk11.apple.com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gs-loc-macos-nwk.apple.com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gsloc-macos-nwk.apple.com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gs-loc-macos-st1.apple.com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gsloc-macos-st1.apple.com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gs-loc-nk11.apple.com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gsloc-nk11.apple.com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gs-loc-nwk.apple.com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gsloc-nwk.apple.com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gs-loc-st1.apple.com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gsloc-st1.apple.com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gsp102-e1624.ls.apple.com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gsp102-ssl-e1624.ls.apple.com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gsp102-ssl-e506.ls.apple.com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gsp102-ssl-e542.ls.apple.com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gsp102-ssl-e552.ls.apple.com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gsp10-ms12-a03-ssl.ls.apple.com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gsp10-ssl.apple.com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gsp11-ls-nk11.apple.com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gsp11ls-nk11.apple.com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gsp11-ty21-dlb-1.ls.apple.com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gsp11-ty21-dlb-2.ls.apple.com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gsp12-am31.ls.apple.com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gsp12-am31-ssl.ls.apple.com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gsp1-2-ls-nk11.apple.com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gsp1-2-ls-nk11-ssl.apple.com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gsp1-2-ls-nwk.apple.com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gsp1-2-ls-nwk-ssl.apple.com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gsp12-ls-nwk-ssl.apple.com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gsp1-2-ls-st1.apple.com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gsp1-2-ls-st1-ssl.apple.com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gsp12-ls-st1-ssl.apple.com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gsp12-ssl-e506.ls.apple.com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gsp12-ssl-e507.ls.apple.com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gsp12-ssl-e542-dlb.ls.apple.com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gsp12-ssl-e574-dlb.ls.apple.com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gsp12-ssl-e691.ls.apple.com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gsp12-st14-dlb-1.ls.apple.com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gsp12-st14.ls.apple.com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gsp12-ty21-ssl.ls.apple.com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gsp12-vb11.ls.apple.com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gsp12-vb11-ssl.ls.apple.com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gsp13-cn.apple.com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gsp13-cn.ls.apple.com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gsp13-cn-ssl.ls.apple.com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gsp16-ls-nk11.apple.com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gsp16ls-nk11.apple.com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gsp16-ssl-e542-dlb.ls.apple.com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gsp16-ssl-e574-dlb.ls.apple.com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gsp16-ssl.ls.apple.com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gsp17-2-ls-nk11-ssl.apple.com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gsp172-ls-nk11-ssl.apple.com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gsp17-2-ssl.apple.com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gsp17-3-ls-nk11-ssl.apple.com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gsp173-ls-nk11-ssl.apple.com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gsp17-3-ssl.apple.com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gsp17-4-ls-nk11.apple.com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gsp174-ls-nk11.apple.com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gsp17-4-ls-nk11-ssl.apple.com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gsp174-ls-nk11-ssl.apple.com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gsp17-4-ssl.apple.com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gsp17-ssl.apple.com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gsp18-ls-nk11-ssl.apple.com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gsp18ls-nk11-ssl.apple.com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gsp18-ssl.apple.com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gsp19-1-ssl-e542-dlb.ls.apple.com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gsp19-1-ssl-e691.ls.apple.com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gsp19-ms12-dlb-1.ls.apple.com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gsp19-ms12-dlb-2.ls.apple.com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gsp19-ms12-dlb.ls.apple.com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gsp19-ms12.ls.apple.com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gsp19-ms12-ssl.ls.apple.com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gsp19-ssl-e507.ls.apple.com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gsp19-ssl-ms12.ls.apple.com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gsp19-ssl-st14.ls.apple.com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gsp19-st14-dlb-1.ls.apple.com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gsp19-st14-dlb-2.ls.apple.com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gsp19-st14-dlb.ls.apple.com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gsp19-st14.ls.apple.com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gsp1-ssl-old.apple.com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gsp1ssl-old.apple.com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gsp21-kr.ls.apple.com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gsp21-kr-ssl.ls.apple.com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gsp21-sg34-ssl.ls.apple.com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gsp21-ssl-all.ls.apple.com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gsp21-ty21.ls.apple.com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gsp21-ty21-ssl.ls.apple.com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gsp23-ssl.ls.apple.com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gsp24-cn-ssl.ls.apple.com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gsp24-ssl.ls.apple.com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gsp25-ssl.ls.apple.com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gsp28-ssl.ls.apple.com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gsp2ls-st1.apple.com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gsp3-2-ls-nk11.apple.com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gsp32-ls-nk11.apple.com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gsp3-2-ls-nwk.apple.com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gsp32-ls-nwk.apple.com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gsp3-2-ls-st1.apple.com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gsp32-ls-st1.apple.com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gsp3-3-ls-nk11.apple.com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gsp33-ls-nk11.apple.com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gsp3-3-ls-nwk.apple.com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gsp33-ls-nwk.apple.com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gsp3-3-ls-st1.apple.com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gsp33-ls-st1.apple.com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gsp3-4-ls-nk11.apple.com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gsp34-ls-nk11.apple.com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gsp3-4-ls-nwk.apple.com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gsp34-ls-nwk.apple.com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gsp3-4-ls-st1.apple.com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gsp34-ls-st1.apple.com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gsp3-5-ls-nk11.apple.com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gsp35-ls-nk11.apple.com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gsp3-5-ls-nwk.apple.com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gsp35-ls-nwk.apple.com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gsp3-5-ls-st1.apple.com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gsp35-ls-st1.apple.com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gsp35-sg34.ls.apple.com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gsp35-sg34-ssl.ls.apple.com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gsp35-ssl-all.ls.apple.com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gsp3-6-ls-nk11.apple.com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gsp3-6-ls-nwk.apple.com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gsp3-6-ls-st1.apple.com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gsp36-sl01-ssl.ls.apple.com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gsp36-sl61.ls.apple.com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gsp36-sl61-ssl.ls.apple.com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gsp36-sl81.ls.apple.com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gsp36-ssl-e574.ls.apple.com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gsp36-ssl-kr.ls.apple.com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gsp36-ssl-sl01.ls.apple.com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gsp3-7-ls-nk11.apple.com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gsp37-ls-nk11.apple.com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gsp3-7-ls-nwk.apple.com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gsp37-ls-nwk.apple.com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gsp3-7-ls-st1.apple.com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gsp37-ls-st1.apple.com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gsp3-8-ls-nk11.apple.com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gsp38-ls-nk11.apple.com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gsp3-8-ls-nwk.apple.com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gsp38-ls-nwk.apple.com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gsp3-8-ls-st1.apple.com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gsp38-ls-st1.apple.com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gsp39-cn-ssl.ls.apple.com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gsp3-9-ls-nk11.apple.com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gsp39-ls-nk11.apple.com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gsp3-9-ls-nwk.apple.com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gsp39-ls-nwk.apple.com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gsp3-9-ls-st1.apple.com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gsp39-ls-st1.apple.com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gsp3-cn.apple.com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gsp3-e1624.ls.apple.com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gsp3-e1626.ls.apple.com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gsp3-ls-nwk-ssl.apple.com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gsp3ls-nwk-ssl.apple.com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gsp3-ls-st1-ssl.apple.com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gsp3ls-st1-ssl.apple.com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gsp3-ms12-dlb.ls.apple.com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gsp3-ssl-e1490.ls.apple.com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gsp3-ssl-e1626.ls.apple.com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gsp3-ssl-e552.ls.apple.com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gsp3-ssl-e574.ls.apple.com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gsp3-ssl-e691.ls.apple.com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gsp3-sy02-dlb.ls.apple.com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gsp3-ty21.ls.apple.com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gsp41-ssl-e1118-dlb.ls.apple.com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gsp41-ty21.ls.apple.com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gsp41-ty21-ssl.ls.apple.com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gsp4-2-ssl.apple.com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gsp45-ssl-e1457.ls.apple.com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gsp45-ssl-e1490.ls.apple.com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gsp45-ssl-e507.ls.apple.com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gsp45-ssl-e552.ls.apple.com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gsp45-ssl-e574-dlb.ls.apple.com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gsp45-ssl-e574.ls.apple.com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gsp45-ty21.ls.apple.com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gsp48-e1624.ls.apple.com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gsp48-kittyhawk-ty21-ssl.ls.apple.com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gsp48-ssl-e1624.ls.apple.com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gsp48-ssl-e542-dlb.ls.apple.com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gsp48-ssl-e574-dlb.ls.apple.com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gsp48-ssl-e691.ls.apple.com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gsp48-ty21.ls.apple.com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gsp49-ssl-e506.ls.apple.com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gsp49-ssl-e542-dlb.ls.apple.com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gsp49-ssl-e542.ls.apple.com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gsp4-cn2-ssl.ls.apple.com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gsp4-cn.apple.com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gsp4-cn.ls.apple.com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gsp4-cn-ssl.ls.apple.com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gsp4old.apple.com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gsp50-ssl-e552.ls.apple.com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gsp50-ssl-e574-dlb.ls.apple.com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gsp50-ssl-e574.ls.apple.com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gsp51-ms12-ssl.ls.apple.com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gsp51-ms12-ssl-v6.ls.apple.com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gsp51-sl81-a01.ls.apple.com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gsp51-sy02-ssl-v6.ls.apple.com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gsp51-ty92-ssl.ls.apple.com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gsp51-ty92-ssl-v6.ls.apple.com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gsp57-ci77.ls.apple.com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gsp57-mr37.ls.apple.com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gsp57-ms12.ls.apple.com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gsp57-os32-ssl.ls.apple.com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gsp57-qs55.ls.apple.com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gsp57-ssl-e1490.ls.apple.com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gsp57-ssl-e506.ls.apple.com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gsp57-ssl-e542-dlb.ls.apple.com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gsp57-ssl-e574-dlb.ls.apple.com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gsp57-ssl-e574.ls.apple.com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gsp57-st14-ssl-dlb01.ls.apple.com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gsp57-st14-ssl-dlb02.ls.apple.com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gsp57-tk09-gs02.ls.apple.com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gsp57-tk09-ssl.ls.apple.com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gsp57-vb11.ls.apple.com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gsp58-e1626-s1.ls.apple.com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gsp58-ssl-e1624-s0.ls.apple.com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gsp58-ssl-e1624-s1.ls.apple.com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gsp58-ssl-e1626-s0.ls.apple.com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gsp58-ssl-e1626-s1.ls.apple.com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gsp58-ssl-e506.ls.apple.com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gsp58-ssl-e691.ls.apple.com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gsp59-ssl-e691.ls.apple.com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gsp5-cn2-ssl.ls.apple.com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gsp5-cn.apple.com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gsp5-cn.ls.apple.com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gsp5-cn-ssl.ls.apple.com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gsp5-ls-nwk-old.apple.com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gsp5ls-nwk-old.apple.com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gsp5-ssl.ls.apple.com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gsp60-kittyhawk-hk02.ls.apple.com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gsp60-kittyhawk-hk02-ssl.ls.apple.com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gsp60-kittyhawk-ssl-hk02.ls.apple.com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gsp60-kittyhawk-ssl-ms12.ls.apple.com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gsp60-kittyhawk-st14-ssl.ls.apple.com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gsp60-ms12-kittyhawk-bd-ssl.ls.apple.com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gsp60-ms12-kittyhawk-ssl.ls.apple.com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gsp60-ssl-e691.ls.apple.com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gsp63-e1624.ls.apple.com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gsp63-e1626.ls.apple.com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gsp63-os32.ls.apple.com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gsp63-os32-ssl.ls.apple.com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gsp63-ssl-e1490.ls.apple.com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gsp63-st14-1.ls.apple.com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gsp63-st14-2.ls.apple.com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gsp63-st14-bd.ls.apple.com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gsp63-st14.ls.apple.com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gsp63-ty21-ssl.ls.apple.com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gsp64-ssl.ls.apple.com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gsp6ls-nwk.apple.com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gsp70-e1626.ls.apple.com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gsp70-os32.ls.apple.com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gsp70-ssl-e1457.ls.apple.com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gsp70-ssl-e1490.ls.apple.com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gsp70-ssl-e1626.ls.apple.com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gsp70-ssl-os32.ls.apple.com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gsp7ls-st1.apple.com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gsp80-dev-usmsc04.ls.apple.com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gsp80-dev-usprz06.ls.apple.com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gsp80-dev-usspk05.ls.apple.com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gsp80-dev-usuqo07.ls.apple.com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gsp80-ssl-usmsc04.ls.apple.com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gsp80-ssl-usnkq03.ls.apple.com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gsp80-ssl-usprz06.ls.apple.com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gsp80-ssl-usspk05.ls.apple.com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gsp80-ssl-usuqo07.ls.apple.com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gsp80-st-usprz06.ls.apple.com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gsp80-st-usspk05.ls.apple.com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gsp81-e1626.ls.apple.com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gsp81-e574-dlb.ls.apple.com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gsp81-ssl-e1490.ls.apple.com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gsp81-ssl-e1626.ls.apple.com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gsp81-ssl-e529.ls.apple.com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gsp81-ssl-e542.ls.apple.com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gsp81-st14-ssl-dlb02.ls.apple.com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gsp82-ssl-e1457.ls.apple.com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gsp82-ssl-e1490.ls.apple.com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gsp82-ssl-e506.ls.apple.com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gsp82-ssl-e542-dlb.ls.apple.com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gsp82-ssl-e552.ls.apple.com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gsp8-ssl.apple.com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gsp91-ssl-e507.ls.apple.com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gsp91-ssl-e552.ls.apple.com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gsp95-tk09-ssl.ls.apple.com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gsp95-ty21-ssl.ls.apple.com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gsp97-kittyhawk-ty21.ls.apple.com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gsp97-kittyhawk-ty21-ssl.ls.apple.com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gsp97-ty21-ssl.ls.apple.com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gsp9-ls-nwk-ssl.apple.com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gsp9ls-nwk-ssl.apple.com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gsp9-ssl.apple.com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gspa35-kr-ssl.ls.apple.com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gspa35-ssl.ls.apple.com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gsp-cn-ssl.ls.apple.com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gspe11.ls.apple.com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gspe1-ssl.ls.apple.com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gspe21-kr-ssl.ls.apple.com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gspe21-ssl.ls.apple.com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gspe35-kr-ssl.ls.apple.com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gspe35-ssl.ls.apple.com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gsp-qs55-ssl.ls.apple.com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gsps11-ls-nk11.apple.com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gsps11ls-nk11.apple.com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gsps12-ssl.ls.apple.com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gsps16-ssl.ls.apple.com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gsps21-ssl.ls.apple.com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gsps23-ssl.ls.apple.com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gsps24-ssl.ls.apple.com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gsps3-ssl.ls.apple.com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gsps5-ssl.ls.apple.com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gsp-sg34-ssl.ls.apple.com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gsp-sl61-ssl.ls.apple.com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gsp-ssl-bm23.ls.apple.com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gsp-ssl-e506-dlb.ls.apple.com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gsp-ssl-e542.ls.apple.com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gsp-ssl-e628.ls.apple.com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gsp-ssl-e691.ls.apple.com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gsp-ssl-e706.ls.apple.com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gsp-ssl-pv50.ls.apple.com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gsp-ssl-sg34.ls.apple.com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gsp-ssl-sl61-ipv4.ls.apple.com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gsp-ssl-sl61-ipv6.ls.apple.com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gsp-ssl-sl61.ls.apple.com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gsp-ssl-sl81-ipv6.ls.apple.com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gsp-ssl-sl81.ls.apple.com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gsp-ssl-tk09.ls.apple.com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gsp-ssl-ty21-dlb01.ls.apple.com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gsp-ssl-ty21-dlb02.ls.apple.com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gsp-ssl-ty92.ls.apple.com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gsp-ssl-vb11.ls.apple.com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gsps-ssl.ls.apple.com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gsp-sy02.ls.apple.com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gsp-vb11-ssl.ls.apple.com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gsq1-ls-nk11.apple.com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gsq1ls-nk11.apple.com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gsq1-ls-st1.apple.com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gsq1ls-st1.apple.com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gsq23-ls-nk11.apple.com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gsq23ls-nk11.apple.com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gsqa-loc.apple.com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gsqa-loc-ls-nk11.apple.com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gsqaloc-ls-nk11.apple.com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gsqa-loc-ls-nwk.apple.com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gsqaloc-ls-nwk.apple.com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gs-uat-ws1.apple.com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gs-uat-ws2.apple.com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gsx2debug.apple.com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gsx2debug-dr.apple.com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gsx2debug-new.apple.com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gsx2-dr-old.apple.com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gsx2-mdn-uat.apple.com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gsx2-new-prz.apple.com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gsx2-new-tmp-mdn.apple.com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gsx2-new-tmp-prz.apple.com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gsx2-rno-uat.apple.com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gsx2ut.apple.com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gsxapi2-new-prz.apple.com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gsxapi2-new-tmp-mdn.apple.com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gsxapi2-new-tmp-prn.apple.com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gsxapidebug-prz.apple.com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gsxapidebug-tmp-mdn.apple.com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gsxapidebug-tmp-prz.apple.com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gsxapi-dr-old.apple.com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gsxapi-nwk-old.apple.com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gsxapinwk-old.apple.com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gsxapiut2a-new.apple.com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gsxapiut-old.apple.com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gsxapiutold.apple.com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gsxapp-dr.apple.com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gsxappit2a.apple.com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gsxappit.apple.com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gsxappld.apple.com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gsxapput2a.apple.com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gsxapput.apple.com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gsxassets.apple.com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gsxassets-it.apple.com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gsxassets-uat.apple.com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gsxdebug.apple.com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gsxdebug-dr.apple.com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gsxdebug-prz.apple.com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gsxdebug-tmp-mdn.apple.com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gsxdebug-tmp-prz.apple.com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gsx-emea.apple.com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gsxemea.apple.com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gsxit2a.apple.com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gsxit2-ws1.apple.com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gsxit2-ws2.apple.com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gsxit-new.apple.com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gsxit-older.apple.com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gsx-nwk-old.apple.com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gsxnwk-old.apple.com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gsxt2-ws1.apple.com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gsxt2-ws2.apple.com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gsxtt.apple.com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gsxut2a.apple.com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gsxut2a-new.apple.com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gsxut-new.apple.com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gsxut-old.apple.com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gsxutold.apple.com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gsx-ws02.apple.com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gsx-ws03.apple.com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gsxws2-dr.apple.com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gsxws2it.apple.com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gsxws2-old.apple.com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gsxws2old.apple.com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gsxws2ut.apple.com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gsxwsit2a.apple.com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gsxwsit-new.apple.com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gsxwsit-ws1.apple.com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gsxwsit-ws2.apple.com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gsxwsp-ws1.apple.com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gsxwsp-ws2.apple.com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gsxwsp-ws3.apple.com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gsxwsut2a.apple.com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gsxwsut-eg.apple.com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gsxwsuteg.apple.com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gsxwsut-new.apple.com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guestbook.apple.com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guestbook-nwk.apple.com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guestbook-uat.apple.com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guide1-n.apple.com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guide1n.apple.com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guide2-n.apple.com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guide2n.apple.com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guidejp1-n.apple.com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guidejp1n.apple.com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guidejp2.apple.com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guidejp2-n.apple.com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guidejp2n.apple.com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guidejp-n.apple.com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guidejpn.apple.com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gumshoe.itunes.apple.com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guzzoni.apple.com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gz8rm.apple.com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hadoop.dashboard.iso.apple.com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hancock.apple.com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hardwareeng.dashboard.iso.apple.com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hardwareengineering.dashboard.iso.apple.com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hare.corp.apple.com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hatter.corp.apple.com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hct-proxy.apple.com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hct-uat-proxy.apple.com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hedgehog.apple.com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hefa.apple.com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help.apple.com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helpcentral-ext-mdn.apple.com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helpcentral-ext-msc.apple.com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helposx.apple.com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helpqt.apple.com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helpviewer.apple.com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higgs.apple.com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hk02sa-c01.siri.apple.com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hk02sa-c02.siri.apple.com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hk02sa-c03.siri.apple.com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hk02sa-c04.siri.apple.com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hk02sa-p02.apple.com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hk03sa.apple.com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hk03sa-p02.apple.com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hk03si-p02-osprey.siri.apple.com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hk11sa.apple.com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hk12sa.apple.com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hk12sa.siri.apple.com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hk13sa.apple.com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hk21p02sa.apple.com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hk21p02sa-p01.apple.com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hk21p02sat.apple.com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hk21p02sa-x01.apple.com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hk21-stg-tuscany.siri.apple.com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hk21stg-tuscany.siri.apple.com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hk24p01ad-ext-cloud.iad.apple.com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hk24p01ad-ext-infcloud.iad.apple.com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hkhkg1-bbisp-gw1.corp.apple.com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hkhkg1-bbisp-gw2.corp.apple.com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hkhkg2-edge-aet-001.apple.com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hkhkg3-bbisp-gw1.corp.apple.com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hkhkg3-bbisp-gw2.corp.apple.com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hktko1-edge-aet-001.apple.com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hk-waldo-test.apple.com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hockey.hk.apple.com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homesharing.itunes.apple.com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honey-huan.apple.com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host38-int.corp.apple.com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hotdeals.apple.com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hotjobs.apple.com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hound.apple.com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hrau-2t.apple.com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hraus-2t.apple.com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hraus-msc.apple.com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hraus-st.apple.com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hrau-t.apple.com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hrhelpline.apple.com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hrifconfigtool.corp.apple.com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hrmobile.apple.com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hr-nerc.apple.com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hrnerc.apple.com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hrrptemployeedata.apple.com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hrsignup.apple.com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hrt-bz-f501.apple.com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hrt-bz-f502.apple.com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hrt-bz-f503.apple.com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hrtbz-f503.apple.com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hrtech-pod1.apple.com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hrtechpod1.apple.com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hrtech-pod2.apple.com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hrtechpod2.apple.com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hrtsvc.apple.com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hrtsvc-uat.apple.com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hrweb-bz-classic.apple.com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hrwebbz-classic.apple.com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hrweb-uat-ext.apple.com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hrweb-uat-origin.apple.com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hubble-hadoop-if-nk11.icloud.apple.com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hubblehadoop-if-nk11.icloud.apple.com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hubble-icloud-web.apple.com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hubbleicloud-web.apple.com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hubble-if-nkcm.icloud.apple.com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hubbleif-nkcm.icloud.apple.com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hubble-if-pvcm.icloud.apple.com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hubbleif-pvcm.icloud.apple.com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hubble-mr.corp.apple.com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hubble-nk-perf-if.icloud.apple.com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hubblenk-perf-if.icloud.apple.com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hubble-push-web.apple.com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hubblepush-web.apple.com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hubble-samba-mr.corp.apple.com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hubble-samba-mr.icloud.apple.com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hubblesamba-mr.icloud.apple.com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hubble-samba-perf-if.icloud.apple.com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hubblesamba-perf-if.icloud.apple.com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hubble-samba-st.icloud.apple.com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hubblesamba-st.icloud.apple.com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hubble-st-perf-if.icloud.apple.com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hubblest-perf-if.icloud.apple.com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hubud1-swupd.euro.apple.com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huckleberry.apple.com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humb-old.apple.com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humbold.apple.com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humb-stg.apple.com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hwseeding.apple.com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hybridtex.apple.com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hybris-ext-dr.apple.com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hybris-ext-it.apple.com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hybris-ext-pd.apple.com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iact-mdn.apple.com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iactmdn.apple.com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iact-rno.apple.com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iad2d1-feed.iad.apple.com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iad2d1-iadsdktest.iad.apple.com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iad2d1oo.iad.apple.com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iad2nowhere.iad.apple.com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iad2s1-workbench.iad.apple.com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iad2s1workbench.iad.apple.com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iad2s2-workbench.iad.apple.com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iad2s2workbench.iad.apple.com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iad2s3-workbench.iad.apple.com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iad2s3workbench.iad.apple.com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iad2s4-workbench.iad.apple.com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iad2s4workbench.iad.apple.com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iad2v1-api-bc.iad.apple.com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iad2v1api-bc.iad.apple.com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iad2v1-bc.iad.apple.com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iad2v1bc.iad.apple.com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iad2v1-workbench.iad.apple.com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iad2v1workbench.iad.apple.com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iad2v2-chalkboard2.iad.apple.com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iad2v2chalkboard2.iad.apple.com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iad2v2-workbench.iad.apple.com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iad2v2workbench.iad.apple.com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iad2v3-iadsdk-soak.iad.apple.com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iad2v3iadsdk-soak.iad.apple.com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iad2v3-workbench.iad.apple.com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iad2v3workbench.iad.apple.com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iad2v4iadsdktest.iad.apple.com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iad2v4newssdk.iad.apple.com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iad2v4-workbench.iad.apple.com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iad2v4workbench.iad.apple.com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iad2v5api.iad.apple.com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iad2v5chalkboard.iad.apple.com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iad2v5iadc.iad.apple.com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iad2v5iadctest.iad.apple.com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iad2v5oo.iad.apple.com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iad2v5-workbench.iad.apple.com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iad2v5workbench.iad.apple.com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iadcm.apple.com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iadcontent-tst.apple.com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iadctest-origin.apple.com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iadcts.apple.com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iadfeed.iad.apple.com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iadmfeed.apple.com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iadmoo.apple.com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iadmsdk.apple.com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iadmsoak.apple.com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iadqa-iadsdk.iad.apple.com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iadqaiadsdk.iad.apple.com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iadsdk.apple.com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iadsdk-nwk.iad.apple.com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iadsdknwk.iad.apple.com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iadworkbench.apple.com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iaprvext-uat3.apple.com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iaprvextuat3.apple.com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iaprvext-uat3-eg-old.apple.com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iaprvextuat3-eg-old.apple.com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iaprvext-uat4.apple.com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iaprvextuat4.apple.com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iaprvext-uat4-eg-old.apple.com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iaprvextuat4-eg-old.apple.com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iaprvext-uat-eg-old.apple.com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iaprvextuat-eg-old.apple.com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iaprvut.apple.com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ibrp-ws01.apple.com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ibrp-ws02.apple.com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ibrp-ws03.apple.com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ibrp-ws04.apple.com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ibuy.apple.com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ibuy.corp.apple.com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ical-living-on.apple.com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icalserver.apple.com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ichatqa.apple.com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ichatt.apple.com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icloud-analytics-qa.splunk.iso.apple.com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icloud-analytics.splunk.iso.apple.com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icloudanalytics.splunk.iso.apple.com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icloud-correlations.splunk.iso.apple.com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icloud.developer.apple.com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icloudisdbaopscenter.apple.com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icloudmail.dashboard.iso.apple.com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icloudstatus.apple.com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iconnect-jpn.asia.apple.com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iconnectjpn.asia.apple.com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iconnect-sin.asia.apple.com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iconnectsin.asia.apple.com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iconnect-syd.asia.apple.com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iconnectsyd.asia.apple.com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icreate.ireporter.apple.com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id-all.apple.com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id-all-old.apple.com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idall-old.apple.com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idcvpn3p.apple.com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idcvpn-inbom2.euro.apple.com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idcvpn-inmaa1.apple.com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idcvpninmaa1.apple.com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idcvpn-inmaa1.euro.apple.com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idcvpn-nwk1.apple.com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idcvpnst1.apple.com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identity.apple.com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identity.ess.apple.com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identity-nc.apple.com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identitync.apple.com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identity-nc-old.apple.com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identitync-old.apple.com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idesk.corp.apple.com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idiagnostics-devices-mdn1.apple.com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idiagnosticsdevices-mdn1.apple.com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idiagnostics-devices-mdn.apple.com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idiagnosticsdevices-mdn.apple.com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idiagnostics-devices-nwk1.apple.com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idiagnosticsdevices-nwk1.apple.com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idiagnostics-devices-nwk.apple.com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idiagnosticsdevices-nwk.apple.com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idiagnostics-devices-reno.apple.com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idiagnostics-reno.apple.com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idm.applepay.ireporter.apple.com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idmas-nc.apple.com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idmasnc.apple.com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idmsa-at-old.apple.com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idmsa-nw.apple.com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idmsauth.corp.apple.com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idmsauth-uat.corp.apple.com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idownload.ireporter.apple.com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idp2-ext.apple.com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idws03.apple.com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ie-corp-fw.euro.apple.com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ie-dmz-fw1.euro.apple.com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iedub1-bbisp-gw1.corp.apple.com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iedub1-bbisp-gw2.corp.apple.com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iei-asia.apple.com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iei-uat1-asia.apple.com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iei-uat1-us.apple.com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iei-uat2-asia.apple.com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iei-uat2-us.apple.com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iei-us.apple.com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ieork1-asavpn-fw1.euro.apple.com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ieork1-asavpn-fw2.apple.com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ieork1-asavpn-fw2.euro.apple.com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ieork1-corpclient-vpn1.euro.apple.com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ieork1-dhcp-001.dns.apple.com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ieork1-extranet-gw1-v666-hsrp.euro.apple.com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ieork1-extranet-gw2-v666-hsrp.euro.apple.com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ieork1-extranet-gw-v666-hsrp.euro.apple.com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ieork1-fdns-003.euro.apple.com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ieork1-fdns-004.euro.apple.com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ieork1-ns2.euro.apple.com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if1mongodbopsmanager.apple.com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iforgot-nc-s.apple.com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iforgot-nw.apple.com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iforgot-nwk-s.apple.com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iforgot-prn-s.apple.com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iforgot-rno-s.apple.com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iforgotuat-old.apple.com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if.splunk.iso.apple.com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ig-mdn-nx.apple.com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ig-mr.apple.com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igold.apple.com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ihubcarbon-mdn.apple.com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ihubcarbon-nwk.apple.com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ihuboxygen-it.apple.com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iknowats1-search-it.apple.com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iknowsearch-ats1-it.apple.com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iknowuat-ws1.apple.com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il3pod.apple.com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ilhaf1-swupd.euro.apple.com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ilhfa1-asavpn-fw1.euro.apple.com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ilhfa1-asavpn-fw2.euro.apple.com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iliha1-swupd.euro.apple.com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iltcl1-3pclient-vpn1.euro.apple.com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iltcl1-3pclient-vpn2.euro.apple.com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iltcl1-3pclient-vpn.euro.apple.com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iltcl1-corpclient-vpn11.euro.apple.com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iltcl1-corpclient-vpn12.euro.apple.com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iltcl1-corpclient-vpn2.euro.apple.com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iltcl1-corpclient-vpn.euro.apple.com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iltcl1-dhcp-001.dns.apple.com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iltcl1-extranet-gw1-v666-hsrp.euro.apple.com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iltcl1-extranet-gw2-v666-hsrp.euro.apple.com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iltcl1-extranet-gw-v666-hsrp.euro.apple.com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iltcl1-ns1.euro.apple.com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iltcl1-ns2.euro.apple.com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imag01.apple.com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imag02.apple.com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images01.info.apple.com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images02.info.apple.com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images03.info.apple.com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images04.info.apple.com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imc.dashboard.iso.apple.com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imdereg-lab-mobility-att-net.apple.com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imdereg-mobility-att-net.apple.com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imessage.dashboard.iso.apple.com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imessage-qa.splunk.iso.apple.com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imessage.qa.splunk.iso.apple.com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imessage.splunk.iso.apple.com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imgblu.apple.com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imgblue.apple.com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imglegit.apple.com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imgred.apple.com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imgstats.apple.com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imix.itunes.apple.com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inbom2-3pclient-vpn1.euro.apple.com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inbom2-3pclient-vpn2.euro.apple.com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inbom2-3pclient-vpn.euro.apple.com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inbom2-corpclient-vpn1.euro.apple.com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inbom2-corpclient-vpn.euro.apple.com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inbom2-dcvpnclient-vpn1.euro.apple.com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inbom2-dcvpnclient-vpn.euro.apple.com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inbom2-ns.euro.apple.com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incline.apple.com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incline-old.apple.com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inclineold.apple.com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indel1-swupd.euro.apple.com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index-backup.apple.com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inex-cork-1.apple.com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inex-cork-2.apple.com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inex-lan1-2.apple.com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inex-lan2-1.apple.com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inex-lan2-2.apple.com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info.searchads.apple.com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infrastructure-qa.splunk.iso.apple.com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infrastructure.qa.splunk.iso.apple.com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infrastructure.splunk.iso.apple.com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inggn1-swupd.euro.apple.com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init.ess.apple.com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init-nk11-a.gc.apple.com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initnk11-a.gc.apple.com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init-nk11-b.gc.apple.com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initnk11-b.gc.apple.com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init-p01md.apple.com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init-p01st.push.apple.com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init-s01md.apple.com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init-st11-a-old.gc.apple.com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initst11-a-old.gc.apple.com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init-st11-b-old.gc.apple.com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initst11-b-old.gc.apple.com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inmaa1-bbisp-gw1.corp.apple.com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inmaa1-bbisp-gw2.corp.apple.com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inmaa1-corpclient-vpn1.euro.apple.com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inmaa1-corpclient-vpn2.euro.apple.com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inmaa1-dcvpnclient-vpn2.euro.apple.com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inmaa1-dcvpnclient-vpn.euro.apple.com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inmaa1-ns.euro.apple.com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inpartner-boku-origin.itunes.apple.com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input.media.euro.apple.com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insideapple.apple.com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insideist.apple.com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inspections-mobile.apple.com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inspections-mobile-dr.apple.com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inspections-mobile-new.apple.com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inspections-mobile-prd.apple.com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internal-ips-services.apple.com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internaljobs-ma.apple.com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internaljobs-mdn.apple.com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internaljobs-prz.apple.com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internetservices.apple.com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int-smlfde.apple.com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intsmlfde.apple.com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invitation.ess.apple.com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iosapps.itunes.apple.com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ios-device-checkins.apple.com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iosdiags-dr-old.apple.com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iosdiagsdr-old.apple.com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iosdiags-reno.apple.com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iosdiags-temp.apple.com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iosical.apple.com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ioss-callbackservices-nc2.apple.com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iosscallbackservices-nc2.apple.com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ioss-callbackservices-nc3.apple.com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iosscallbackservices-nc3.apple.com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ioss-callbackservices-nc4.apple.com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iosscallbackservices-nc4.apple.com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ioss-callbackservices-nc5.apple.com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ioss-callbackservices-nwk2.apple.com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iosscallbackservices-nwk2.apple.com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ioss-callbackservices-nwk3.apple.com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iosscallbackservices-nwk3.apple.com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ioss-callbackservices-perf1.apple.com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ioss-callbackservices-qa4.apple.com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ioss-callbackservices-qa5.apple.com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ioss-callbackservices-rn1.apple.com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iosscallbackservices-rn1.apple.com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ioss-callbackservices-rn2.apple.com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ioss-callbackservices-sh-it.apple.com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ioss-callbackservices-sh-maint.apple.com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ioss-callbackservices-sh-nc4.apple.com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ioss-callbackservices-sh-nc5.apple.com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ioss-callbackservices-sh-qa4.apple.com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ioss-callbackservices-sh-qa5.apple.com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ioss-callbackservices-sh-rn1.apple.com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ioss-callbackservices-sh-rn2.apple.com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ioss-callbackservices-sh-stag.apple.com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ioss-callbackservices-stag.apple.com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iosscallbackservices-stag.apple.com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ioss-callbackservices-stag-rn.apple.com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ioss-callbackservices-ut.apple.com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ioss-carrierdirect-it2.apple.com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iosscarrierdirect-it2.apple.com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ioss-carrierdirect-it.apple.com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ioss-carrierdirect-maint.apple.com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ioss-carrierdirect-qa1.apple.com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iosscarrierdirect-qa1.apple.com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ioss-carrierdirect-qa2.apple.com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iosscarrierdirect-qa2.apple.com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ioss-carrierdirect-qa3.apple.com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iosscarrierdirect-qa3.apple.com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ioss-carrierdirect-ut.apple.com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iossetup.apple.com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iossubmissions.apple.com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iossubmissions-maiden.apple.com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iossystems-dr-services.apple.com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iossystems-dr-services.corp.apple.com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iossystems-services.apple.com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iossystems-services.corp.apple.com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iou.corp.apple.com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ipaweb2t.apple.com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ipaweb2t-ws1.apple.com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ipaweb2t-ws2.apple.com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ipaweb-it.corp.apple.com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ipawebt.apple.com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ipgs.apple.com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iphonebeta.apple.com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iphonediagsit2-new.apple.com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iphonediagsit2-old.apple.com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iphonediagsit2old.apple.com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iphonediagsuat2.apple.com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iphonediagsuat2-new.apple.com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iphonediagsuat2-old.apple.com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iphonediagsuat2old.apple.com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iphonediagsuat-bscan.apple.com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iphonediagsuatbscan.apple.com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iphonediags-ws02.apple.com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iphone-maps.apple.com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iphone-maps-ls-nk11-ssl.apple.com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iphonemaps-ls-nk11-ssl.apple.com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iphone-maps-old.apple.com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iphonemaps-old.apple.com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iphone-maps-ssl.apple.com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iphonemaps-ssl.apple.com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iphonemasters.apple.com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iphonemasters.euro.apple.com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iphonemms.apple.com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iphone-reserve.apple.com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iphone-services-ls-nk11-ssl.apple.com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iphoneservices-ls-nk11-ssl.apple.com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iphone-services-ls-nwk.apple.com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iphoneservices-ls-nwk.apple.com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iphone-services-ls-st1.apple.com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iphoneservices-ls-st1.apple.com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iphonesubmissions.apple.com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iphonesubmissions-maiden.apple.com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iphonesubmissions-old.apple.com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iphonesubmissionsold.apple.com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iphonesubmissions-test2.apple.com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iphonesubmissionstest2.apple.com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iphonesubmissions-test.apple.com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iphonesubm-ws04.apple.com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iphonesubm-ws05.apple.com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iphonesubm-ws06.apple.com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iphonesys-maint.apple.com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iphonesys-static.apple.com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iphonesys-ut.apple.com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iphoto-support.apple.com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ipodconnector.apple.com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ipodguide.apple.com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ipodsubmissions.apple.com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ipodsubt.apple.com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iprofiles.apple.com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ipsadapter-itms11-inpartner-boku.itunes.apple.com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ipsadapter-itms11-inpartner.itunes.apple.com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ipsadapter-itms5-inpartner-boku.itunes.apple.com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ipsadapter-itms6-inpartner-boku.itunes.apple.com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ipsadapter-itms6-inpartner.itunes.apple.com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ipsadapter-itms8-inpartner-boku.itunes.apple.com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ipsadapter-itms8-inpartner.itunes.apple.com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ipswitch.online.apple.com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ipv4.de-cix.dfw.us.as714.apple.com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ipv4.de-cix.dus.de.as714.apple.com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ipv4.de-cix.fra.de.as714.apple.com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ipv4.de-cix.nyc.us.as714.apple.com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ireg1-m.apple.com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ireg1m.apple.com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ireg2-m.apple.com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ireg2m.apple.com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ireg-m.apple.com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iregm.apple.com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ireservea.apple.com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ireserve.apple.com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ireservet.apple.com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ir-expe2101.euro.apple.com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ir-expe2102.euro.apple.com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ir-expe2103.euro.apple.com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ir-expe2104.euro.apple.com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ir-expe2105.euro.apple.com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ir-expe2106.euro.apple.com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irist.apple.com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irist.corp.apple.com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iroh.apple.com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irpassmdn.apple.com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irpass-nwk.apple.com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irpassnwk.apple.com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iseva.applepay.ireporter.apple.com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iseva.ireporter.apple.com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iseva-stage.ireporter.apple.com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is-ftp01.apple.com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isftp01.apple.com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is-ftp02.apple.com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isftp02.apple.com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ishtar.apple.com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isql-uat.itunes.apple.com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issues.apple.com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issues-old.apple.com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issuesold.apple.com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istapps-mdn.apple.com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istappsmdn.apple.com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istapps-mdn-old.apple.com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istappsmdn-old.apple.com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istapps-nwk.apple.com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istappsnwk.apple.com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istapps-uat.apple.com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istdemouat.apple.com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isthblrcvr-web.apple.com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isthubble.apple.com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istrs-db01-retailweb-istdev.rtl.apple.com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istrsdb01-retailweb-istdev.rtl.apple.com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isurvey.apple.com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iswlocator.apple.com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itc-contact-us.apple.com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itcw.apple.com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itlmhla.apple.com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itms1-itunesconnect.apple.com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itms2-itunesconnect.apple.com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itms5-apps.itunes.apple.com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itms5-contentdelivery.itunes.apple.com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itms5-daiquiri.itunes.apple.com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itms5-woadaptor.apple.com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itms6-apps.itunes.apple.com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itms6-daiquiri-ext.itunes.apple.com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itms6-daiquiri.itunes.apple.com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itms6-itmsdav.itunes.apple.com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itms6-srvspartner.itunes.apple.com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itms6-srvspartner-test.itunes.apple.com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itms6-woadaptor.apple.com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itms7-apps.itunes.apple.com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itms7-daiquiri-ext.itunes.apple.com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itms7-daiquiri.itunes.apple.com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itms7-woadaptor.apple.com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itms8-apps.itunes.apple.com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itms8-daiquiri-ext.itunes.apple.com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itms8-daiquiri.itunes.apple.com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itms8-inbound-srvpartner-wcp.itunes.apple.com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itms8-srvpartner.itunes.apple.com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itms8-srvspartner.itunes.apple.com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itms8-woadaptor.apple.com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itms9-apps.itunes.apple.com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itms9-woadaptor.apple.com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itmsdav.apple.com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itmsls-itms11.itunes.apple.com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itmsls-itms3.apple.com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itmslsitms3.apple.com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itmsls-itms4.apple.com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itmslsitms4.apple.com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itmsls-itms5.itunes.apple.com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itmsls-itms6.itunes.apple.com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itmsls-itms7.itunes.apple.com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itmsls-itms8.itunes.apple.com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itmsls-itms9.itunes.apple.com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itmsout.apple.com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itms-stats.apple.com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itms-woadaptor.apple.com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itntrvl.apple.com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itntrvlt.apple.com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itntrvlt-new.apple.com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itntrvlt-ws1.apple.com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itntrvlt-ws2.apple.com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itrackapp.apple.com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itranslate.apple.com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itsa-test.apple.com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itsat-ws1.apple.com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itsat-ws2.apple.com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itscorep-aps01.apple.com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itsimg.apple.com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it-training.apple.com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it-training-prz.apple.com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it-training-reno.apple.com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itts-ws01.apple.com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itunes-analytics-qa.splunk.iso.apple.com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itunes-analytics.splunk.iso.apple.com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itunesanalytics.splunk.iso.apple.com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itunesapp-qa.splunk.iso.apple.com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itunesapp.qa.splunk.iso.apple.com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itunesapp.splunk.iso.apple.com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itunesasia1.apple.com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itunescom1.apple.com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itunescontent.dashboard.iso.apple.com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itunes-correlations.splunk.iso.apple.com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itunesdataservices.apple.com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ituneseuro1.apple.com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ituneseuro2.apple.com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ituneseuro3.apple.com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itunesevents.apple.com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itunesexternal-mdn.apple.com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itunesexternalmdn.apple.com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itunesexternal-rno.apple.com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itunesftp.euro.apple.com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ituneslive.euro.apple.com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itunesmusicnotes.apple.com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itunesmusicnotes-dr.apple.com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itunesmusicnotes-old.apple.com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itunesout.apple.com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itunes-store-url-bag.apple.com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itunesu.itunes.apple.com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itu-sis-org-manager-itms6.apple.com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itu-sis-org-manager-itms7.apple.com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itu-sis-org-manager-itms8.apple.com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itusupport.itunes.apple.com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iussvntpacgcrezbuxkxyswtfzmbicgd.apple.com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iveda.applepay.ireporter.apple.com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ivpn-3p-old.apple.com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ivpn3p-old.apple.com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ivpn-aus2.apple.com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ivpnaus2.apple.com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ivpn-aus.apple.com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ivpn-ausyd2.asia.apple.com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ivpnausyd2.asia.apple.com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ivpn-brsao4.apple.com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ivpnbrsao4.apple.com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ivpn-cnsha4.asia.apple.com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ivpncnsha4.asia.apple.com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ivpn-cntnj1.asia.apple.com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ivpncntnj1.asia.apple.com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ivpn-ieork1.euro.apple.com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ivpn-iltcl1.euro.apple.com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ivpn-inbom2.euro.apple.com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ivpn-ipsec.apple.com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ivpnipsec.apple.com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ivpn-jpn2.asia.apple.com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ivpnjpn2.asia.apple.com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ivpn-jptyo5.asia.apple.com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ivpnjptyo5.asia.apple.com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ivpn-mr2.apple.com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ivpnmr2.apple.com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ivpn-nlams2.euro.apple.com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ivpn-sgsin3.asia.apple.com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ivpnsgsin3.asia.apple.com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ivpn-uklon5.euro.apple.com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ivpn-usaus8.apple.com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ivpnusaus8.apple.com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ivpn-usorl3.apple.com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ivpnusorl3.apple.com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ivpn-usqas2.apple.com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ivpnusqas2.apple.com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ivpn-ussjc1.apple.com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ivpn-ussjc2.apple.com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ivpnussjc2.apple.com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ivpn-usst1.apple.com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ivpnusst1.apple.com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ivr-support-gateway-dev.itunes.apple.com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ivr-support-gateway-uat.itunes.apple.com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ixc.mskix.apple.com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ixtapa-v1.apple.com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ixtapav1.apple.com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jaconita.apple.com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jacqui.apple.com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ja-es.ls.apple.com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jamf-cloud-events.apple.com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jana.ls.apple.com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jana-mpr.ls.apple.com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jana-mpr-mr11.ls.apple.com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jana-mpr-nk11.ls.apple.com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jana-mpr-st21.ls.apple.com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jana-mps.ls.apple.com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jana-mps-mr11.ls.apple.com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jana-mps-nk11.ls.apple.com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jana-mps-st21.ls.apple.com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jaybird.apple.com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jcm.apple.com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jcmdev.apple.com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jcm-old.apple.com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jcmold.apple.com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jetpack.apple.com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jgr1.ebc.apple.com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jgr2.ebc.apple.com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jgr3.ebc.apple.com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jgr-atv.ebc.apple.com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jgratv.ebc.apple.com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jgr-savant.ebc.apple.com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jgrsavant.ebc.apple.com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jhr1.ebc.apple.com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jhr2.ebc.apple.com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jhr-atv.ebc.apple.com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jhratv.ebc.apple.com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jhr-savant.ebc.apple.com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jhrsavant.ebc.apple.com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jingle.dashboard.iso.apple.com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jiveuat-jp.apple.com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jiveuat-us.apple.com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jobs2t-at.apple.com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jobsacct.apple.com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jobsacct-t.apple.com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jobs-doc.corp.apple.com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jobs-mdn-8pm.apple.com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jobs-tmp.apple.com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jobs-uat-ext.apple.com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jointventure.apple.com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jointventure-mdn.apple.com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jointventuremdn.apple.com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jpn3vpn.asia.apple.com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jpnasavpn1.asia.apple.com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jpnasavpn2.asia.apple.com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jpnbz-asavpn1.asia.apple.com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jpnbz-asavpn2.asia.apple.com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jpnciscovpn-ext.asia.apple.com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jpn-ftps.asia.apple.com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jpnftps.asia.apple.com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jposa3-bbisp-gw1.corp.apple.com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jposa3-bbisp-gw2.corp.apple.com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jpt-expe3221.apple.com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jpt-expe3222.apple.com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jpt-expe3223.apple.com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jpt-expe3321.apple.com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jpt-expe3322.apple.com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jpt-expe3323.apple.com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jpt-expe3324.apple.com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jpt-expe3325.apple.com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jpt-expe3326.apple.com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jptyo12-edge-aet-001.apple.com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jptyo3-wwft-01.apple.com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jptyo3wwft-01.apple.com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jptyo5-3pclient-vpn1.asia.apple.com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jptyo5-3pclient-vpn.asia.apple.com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jptyo5-corpclient-vpn11.asia.apple.com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jptyo5-corpclient-vpn12.asia.apple.com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jptyo5corpclient-vpn1.asia.apple.com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jptyo5corpclient-vpn2.asia.apple.com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jptyo5-corpclient-vpn3.asia.apple.com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jptyo5corpclient-vpn3.asia.apple.com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jptyo5-corpclient-vpn4.asia.apple.com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jptyo5corpclient-vpn4.asia.apple.com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jptyo5-corpclient-vpn.asia.apple.com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jptyo5-dcvpnclient-vpn1.asia.apple.com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jptyo5-dcvpnclient-vpn2.asia.apple.com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jptyo5-dcvpnclient-vpn.asia.apple.com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jptyo7-bbisp-gw1.corp.apple.com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jptyo7-bbisp-gw2.corp.apple.com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jpvpn.asia.apple.com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jsslana.apple.com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jssretailme-db1.apple.com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jssretailmedb1.apple.com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jvs.apple.com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k8s1-eu-north-1-api.itunes.apple.com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kangaroo.apple.com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karchive.info.apple.com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kbase01.info.apple.com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kbase02.info.apple.com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kbase03.info.apple.com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kbase04.info.apple.com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kbase05.info.apple.com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kbtesteg.info.apple.com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kershaw.apple.com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keychest.itunes.apple.com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keychest-service-locker-synchronizer-uat.itunes.apple.com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kicker.apple.com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kickstart.apple.com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kickstart-stage.apple.com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kinoko.apple.com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kip10.purchase.apple.com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kip11.purchase.apple.com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kip12.purchase.apple.com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kip13.purchase.apple.com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kip14.purchase.apple.com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kip15.purchase.apple.com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kip16.purchase.apple.com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kip17.purchase.apple.com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kip18.purchase.apple.com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kip19.purchase.apple.com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kip1.purchase.apple.com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kip20.purchase.apple.com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kip21.purchase.apple.com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kip22.purchase.apple.com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kip23.purchase.apple.com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kip24.purchase.apple.com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kip25.purchase.apple.com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kip3.purchase.apple.com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kip5.purchase.apple.com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kip6.purchase.apple.com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kip7.purchase.apple.com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kip8.purchase.apple.com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kip9.purchase.apple.com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kista.corp.apple.com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km.support.apple.com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km.support-stg.apple.com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konacas.apple.com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konacas-old.apple.com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konacasold.apple.com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konaservice-ext.apple.com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konauat.apple.com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koreastore.apple.com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krakatau-infosec.apple.com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krakatauinfosec.apple.com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krakatau-uat-mdn.apple.com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krakatau-uat-nwk.apple.com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krakatauuat-nwk.apple.com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krsel3-wwft-01.apple.com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krsel3wwft-01.apple.com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kryten.apple.com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l2tp-mdn-bz-dcvpn.apple.com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la02kin.apple.com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la21-stg-tuscany.siri.apple.com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la21stg-tuscany.siri.apple.com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lab90.siri.apple.com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labsyncwebapi.apple.com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labsyncweb.apple.com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lacie01.apple.com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lacie02.apple.com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lacie03.apple.com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lacie04.apple.com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lacie05.apple.com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land.corp.apple.com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latam.apple.com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launch.apple.com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lausd.apple.com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lawaldo-stg.apple.com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lcdn-locator.apple.com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lcdn-registration.apple.com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ld-3.itunes.apple.com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ld-4.itunes.apple.com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ld51-stg-tuscany.siri.apple.com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ld51stg-tuscany.siri.apple.com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ld-5.itunes.apple.com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ld5sbc01.ccvoice.apple.com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ld-6.itunes.apple.com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ld-7.itunes.apple.com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ld-8.itunes.apple.com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ld-nk11.itunes.apple.com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ld-st11.itunes.apple.com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ld-waldo-test.apple.com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learnandearn1.apple.com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learnandearn2.apple.com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learninginaction.apple.com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learnm.apple.com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ledbelly.apple.com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ledcore.apple.com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leopardvpn2ext.apple.com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leopardvpn.apple.com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leopardvpnext.apple.com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lfcomponents.apple.com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lgs-ext.apple.com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ligerexternal-service-amr-mdn.apple.com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ligerexternal-service-mdn.apple.com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ligerexternal-service-prz.apple.com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linear-partner-test5.tv.apple.com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linear-partner-test6.tv.apple.com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linear-partner-test7.tv.apple.com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linear-partner.tv.apple.com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lingonberry.apple.com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linkmaker.itunes.apple.com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linux-support-ita.apple.com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linux-support-itb.apple.com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linux-support-uata.apple.com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linux-supportuat.apple.com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linux-support-uatb.apple.com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lion.ebc.apple.com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lists.apple.com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lists.seminars.apple.com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littlebuddy.apple.com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littlebuddy-egd-ist.apple.com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littlebuddy-mdn-ist.apple.com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littlebuddy-nwk-ist.apple.com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littlebuddy-ws1-nwk.apple.com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littlebuddy-ws2-nwk.apple.com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livedataservice-ty21.ls.apple.com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livepage.apple.com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liverpool.dashboard.iso.apple.com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livetest.mobileapp.apple.com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livid.apple.com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lnx-helpviewer.apple.com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lo0.ie-dmz-sw1.euro.apple.com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lo0.ie-dmz-sw2.euro.apple.com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lo0.ie-isp-gw1.euro.apple.com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lo0.ie-isp-gw2.euro.apple.com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lo1.ie-dmz-sw1.euro.apple.com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lo1.ie-dmz-sw2.euro.apple.com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lo1.ie-isp-gw1.euro.apple.com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lo2.ie-dmz-sw1.euro.apple.com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lo2.ie-dmz-sw2.euro.apple.com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lo2.ie-isp-gw1.euro.apple.com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lo3.ie-dmz-sw1.euro.apple.com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lo3.ie-dmz-sw2.euro.apple.com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lo4.ie-dmz-sw1.euro.apple.com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lo4.ie-dmz-sw2.euro.apple.com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loa-nwk.apple.com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loanwk.apple.com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locate-as.corp.apple.com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locate-cld-aapse1.apple.com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locate-cld-ause1.apple.com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locate-sse-mdn.apple.com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locate-sse-prn.apple.com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locqa-server-mini.apple.com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locqaserver-mini.apple.com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locqa-server-pro.apple.com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locsubmit1.apple.com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locsubmit2.apple.com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locsubmit3.apple.com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locsubmit4.apple.com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locsubmit.apple.com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lo-expe2301.euro.apple.com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lo-expe2302.euro.apple.com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lo-expe2303.euro.apple.com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lo-expe2304.euro.apple.com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lo-expe2305.euro.apple.com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lo-expe2306.euro.apple.com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login-partner-connect-mdn.apple.com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login-partner-connect-prz.apple.com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login-partner-connect-rno-uat.apple.com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logistics.apple.com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logs.dashboard.iso.apple.com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logs.mr.if.apple.com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logs.nk.if.apple.com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logs.st.if.apple.com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lomo-dev1.apple.com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lomodev1.apple.com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lomo-dev2.apple.com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lomodev2.apple.com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looking-glass.research.apple.com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loop-rn.apple.com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loop-sg.apple.com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lovington.apple.com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ls-extnameserver2.apple.com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lsextnameserver2.apple.com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ls-extnameserver3.apple.com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lsextnameserver3.apple.com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lulux1-swupd.euro.apple.com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lx-holm-prod.apple.com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lykurgus.apple.com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ma1-aaemail-dr-lapp01.apple.com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ma1aaemail-dr-lapp01.apple.com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ma1-aaemail-dr-lapp02.apple.com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ma1aaemail-dr-lapp02.apple.com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ma1-aaemail-dr-lapp03.apple.com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ma1aaemail-dr-lapp03.apple.com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ma1-aaemail-lapp01.apple.com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ma1aaemail-lapp01.apple.com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ma1-cas07p-w01.pex.exch.apple.com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ma1-cas07p-w01.tex.exch.apple.com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ma1-cas07p-w02.pex.exch.apple.com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ma1-cas07p-w02.tex.exch.apple.com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ma1-cas07p-w03.pex.exch.apple.com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ma1-cas07t-w01.tex.exch.apple.com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ma1-cas07t-w02.tex.exch.apple.com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ma1-cas07t-w03.tex.exch.apple.com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ma1-cas10p-w01.pex.exch.apple.com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ma1-cas10p-w02.pex.exch.apple.com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ma1-cas10p-w03.pex.exch.apple.com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ma1-cas10t-w01.tex.exch.apple.com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ma1-cas10t-w02.tex.exch.apple.com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ma1-cas10t-w03.tex.exch.apple.com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ma1-cas13p-w01.pex.exch.apple.com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ma1-cas13p-w02.pex.exch.apple.com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ma1-cas13p-w03.pex.exch.apple.com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ma1-cas13t-w01.tex.exch.apple.com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ma1-cas13t-w02.tex.exch.apple.com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ma1-cas13t-w03.tex.exch.apple.com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ma1-gnv-cdn.apple.com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ma1gnv-cdn.apple.com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ma1-gnv-proxy-cdn.apple.com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ma1gnv-proxy-cdn.apple.com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ma1-gty07p-w01.corp.apple.com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ma1-gty07t-w01.corp.apple.com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ma1-gty07t-w02.corp.apple.com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ma1-gty10p-w01.corp.apple.com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ma1-gty10p-w01corp.apple.com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ma1-gty10t-w01.corp.apple.com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ma1-gty10t-w02.corp.apple.com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ma1-gty13p-w01.corp.apple.com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ma1-gty13t-w01.corp.apple.com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ma1-gty13t-w02.corp.apple.com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ma1-ihubcarbon-it.apple.com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ma1-imt-sz01.apple.com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ma1-imt-sz02.apple.com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ma1-mtabzp-sz01.apple.com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ma1-stoneit-lapp01.corp.apple.com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ma1-stoneit-lapp02.corp.apple.com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ma1-stoneit-lapp03.corp.apple.com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ma1-stonep-lapp01.corp.apple.com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ma1-stonep-lapp02.corp.apple.com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ma1-stonep-lapp03.corp.apple.com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ma1-stonep-lapp04.corp.apple.com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ma1-xcardt-lws01.apple.com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ma1xcardt-lws01.apple.com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ma1-xcardt-lws02.apple.com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ma1xcardt-lws02.apple.com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ma4-bomgar-lapp01.apple.com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ma4-bomgar-lapp02.apple.com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ma4-bomgar-lapp03.apple.com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ma-activity-prod.apple.com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maactivity-prod.apple.com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ma-albert-prod.apple.com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ma-alula-prod.apple.com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ma-applecert-support-mdn.apple.com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maapplecert-support-mdn.apple.com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ma-applepay-siq-us-east-prod.apple.com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ma-assistedsales-mdn.apple.com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maassistedsales-mdn.apple.com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ma-b2b-as2-alt.apple.com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ma-b2b-as2-alt-test.apple.com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ma-b2b-as2.apple.com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ma-b2b-as2-test.apple.com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ma-b2b-carbon-as2-test.apple.com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ma-b2b-carbon-punchout-test.apple.com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ma-b2bedi-a.apple.com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ma-b2bedi-a-it.apple.com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ma-b2bedi-a-ut.apple.com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ma-b2bedi-b.apple.com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ma-b2bedi-b-it.apple.com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ma-b2bhr-mutualauth-it.apple.com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ma-b2b-legacy.apple.com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ma-b2b-legacy-test.apple.com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ma-b2b-mutualauth.apple.com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ma-b2b-mutualauth-test.apple.com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ma-b2b-punchout.apple.com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ma-b2b-punchout-test.apple.com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ma-b2brealtimetest.apple.com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ma-button-prod.apple.com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ma-carrier-unlock-prod.apple.com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mac.jobs.apple.com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ma-clearmater-prod-mdn.apple.com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maclearmater-prod-mdn.apple.com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ma-cma.apple.com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ma-concierge-admin.apple.com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ma-concierge.apple.com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maconcierge.apple.com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macosx.apple.com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macpro1.ebc.apple.com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macpro2.ebc.apple.com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macpro3.ebc.apple.com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macpro4.ebc.apple.com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mac-services-ls-nk11.apple.com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macservices-ls-nk11.apple.com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mac-services-ls-nk11-ssl.apple.com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macservices-ls-nk11-ssl.apple.com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mac-services-old.apple.com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macservices-old.apple.com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mac-services-ssl.apple.com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macservices-ssl.apple.com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macsoftware.apple.com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ma-cst-proxy-prod.apple.com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madeforipodandiphone.apple.com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madeforipod.apple.com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ma-devconmac-prod.apple.com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madrid.dashboard.iso.apple.com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ma-ds-aquila.apple.com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ma-eatp-prod.apple.com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ma-ecommerce.apple.com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ma-edam-beats-ext-dr.apple.com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ma-fderegp-8pm.apple.com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ma-futurist-prod.apple.com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ma-gbitableauexternal-prod.apple.com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magnet-trainee-rno.apple.com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ma-hcl-ext.apple.com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ma-hct-proxy-prod.apple.com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mahlab.asia.apple.com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ma-ihubcarbon-it.apple.com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ma-ihubcarbon-ut.apple.com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ma-ihuboxygen.apple.com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ma-ihuboxygen-ut.apple.com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mail.applepay.ireporter.apple.com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mail.austin.apple.com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mailex07d.apple.com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mailex07dcasvip.apple.com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mailex07p.apple.com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mailex07pcasvip.apple.com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mailex07t.apple.com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mailex07t-old.apple.com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mailex07told.apple.com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mailex07-uat-vip.corp.apple.com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mailex10d.apple.com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mailex10dcasvip.apple.com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mailex10p.apple.com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mailex10pcasvip.apple.com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mailex10t.apple.com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mailex10-uat-vip.corp.apple.com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mailex13d.apple.com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mailex13dcasvip.apple.com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mailex13p.apple.com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mailex13pcasvip.apple.com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mailex13t.apple.com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mailex13-uat-vip.corp.apple.com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mailexcba07.apple.com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mailexcba07t.apple.com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mailexcba10.apple.com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mailexcba10t.apple.com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mailexcba13.apple.com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mailexcba13d.apple.com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mailexcba13p.apple.com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mailexcba13t.apple.com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mailexgty07d.apple.com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mailexgty07p.apple.com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mailexgty07t.apple.com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mailexgty10d.apple.com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mailexgty10p.apple.com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mailexgty10pold.apple.com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mailexgty10t.apple.com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mailexgty13d.apple.com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mailexgty13p.apple.com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mailexgty13t.apple.com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mailexgty16t.apple.com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mailexwap10m.apple.com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mailexwap10n.apple.com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mailexwap10t.apple.com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mailexwap13m.apple.com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mailexwap13n.apple.com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mailexwap13t.apple.com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mailin1.asia.apple.com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mailin2.asia.apple.com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mailin.asia.apple.com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mail-in.euro.apple.com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mail.opensource.apple.com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mail-out-uat1.apple.com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mailout-uat1.apple.com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mailv.asia.apple.com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ma-incline-beta-mdn.apple.com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maincline-beta-mdn.apple.com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ma-inclineclassic-prod.apple.com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mainclineclassic-prod.apple.com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ma-incline-prod-mdn.apple.com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maincline-prod-mdn.apple.com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main-getsupport-aapse1.apple.com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main-getsupport-aeuw1.apple.com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main-getsupport-ause1.apple.com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main-getsupport-ausw2.apple.com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ma-instapigeon-prod.apple.com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ma-ipcdn-assets-prod.apple.com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ma-ipcdn-prod.apple.com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ma-issues-prod-mdn.apple.com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maissues-prod-mdn.apple.com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ma-ist-alerts-prod.apple.com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ma-itunesu-prod.itunes.apple.com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ma-kobol-public-prod.apple.com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ma-lapp01.crashwebservices.apple.com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ma-lapp02.crashwebservices.apple.com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ma-lapp03.crashwebservices.apple.com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ma-lapp04.crashwebservices.apple.com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ma-lapp05.crashwebservices.apple.com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ma-lapp06.crashwebservices.apple.com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ma-lapp07.crashwebservices.apple.com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ma-lapp08.crashwebservices.apple.com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ma-lapp09.crashwebservices.apple.com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ma-lapp10.crashwebservices.apple.com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ma-loa-mdn.apple.com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maloa-mdn.apple.com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ma-mbudregp.apple.com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ma-miadev-stage.apple.com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mamiwm.apple.com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ma-msbadger01.apple.com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ma-msbadger02.apple.com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ma-msbadger03.apple.com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ma-msbadger04.apple.com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ma-msbadger05.apple.com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ma-msbadger06.apple.com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ma-msbadger07.apple.com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ma-msbadger08.apple.com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ma-msbadger.apple.com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ma-myaccess-vip-prod.apple.com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ma-mynewsp-mdn.apple.com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mamynewsp-mdn.apple.com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ma-mynews-stage.apple.com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manage-dr.apple.com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manager-a.edge.apple.com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manager-b.edge.apple.com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manager-c.edge.apple.com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manage-st.apple.com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ma-narrative-prod.apple.com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ma-navigator-cert.apple.com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ma-newasw-stage.apple.com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manewasw-stage.apple.com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manifest-eng.ls.apple.com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manifest-eng-pv41.ls.apple.com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ma-nimbus-prod.apple.com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mansour.apple.com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manuals01.info.apple.com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manuals02.info.apple.com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manuals03.info.apple.com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manuals04.info.apple.com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manuals.info.apple.com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ma-ogcportal-prod.apple.com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ma-p2-u-prod.itunes.apple.com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ma-pboec-mdn.apple.com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mapboec-mdn.apple.com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ma-profilebroker-stage.apple.com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ma-project-silver-blobby-prod.apple.com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mapsconnect.apple.com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mapsconnect-old.apple.com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mapsconnectold.apple.com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maps.dashboard.iso.apple.com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marcom-orders.apple.com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ma-rdm-prod.apple.com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margewmm.apple.com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margewmt.apple.com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marketresearch.apple.com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markets.apple.com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ma-rtsa-prod.apple.com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martsa-prod.apple.com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ma-salesradar-prod.apple.com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ma-sapem-ext-prd.sap.apple.com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ma-sapepa-ext-prd.sap.apple.com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ma-sapep-ext.sap.apple.com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ma-sapportal-slc-mdn.sap.apple.com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ma-sapportal-snc.sap.apple.com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ma-sapslc-ext-prd.sap.apple.com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ma-saptms-ext-prd.sap.apple.com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ma-slc-registration-dr.apple.com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ma-sq-carrier-portal-stage.apple.com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ma-sq-carrier-prod.apple.com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ma-sq-carrier-stage.apple.com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ma-sq-device.apple.com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ma-sq-device-stage.apple.com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masstransit.apple.com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ma-storebuilder.apple.com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ma-supplierhealth.apple.com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ma-swa-golden-gatway.apple.com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ma-swdl-prod.apple.com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ma-talos-prod.apple.com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matchit-mdn.apple.com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matchit-prz.apple.com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matchit-stage.apple.com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ma-un4adm-lweb01.apple.com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ma-vaxholm-prod.apple.com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ma-vector1-mdn.apple.com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mavector1-mdn.apple.com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ma-vector2-mdn.apple.com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mavector2-mdn.apple.com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ma-vector-mdn.apple.com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mavector-mdn.apple.com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ma-webcast-prod-mdn.apple.com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mawebcast-prod-mdn.apple.com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ma-wwdrkit-prod.apple.com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ma-xcard-k-it2-mdn.apple.com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maxcard-k-it2-mdn.apple.com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mb12sa.apple.com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mb12sa-p01.apple.com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mb12sa-x01.apple.com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mb12sa-x02.apple.com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mb12sa-x03.apple.com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mbudp-ws1-eg.apple.com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mbudp-ws2-eg.apple.com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mccontroller.apple.com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mdmdemo.corp.apple.com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mdmenrollment.apple.com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mdn-as-images-ns.apple.com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mdn-border-collie.apple.com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mdnborder-collie.apple.com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mdn-border-collie-prod.apple.com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mdnborder-collie-prod.apple.com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mdn-border-collie-uat.apple.com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mdn-bz-3pvpn.apple.com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mdn-bz-dcvpn.apple.com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mdn-bz-vpn.apple.com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mdn-dcvpn3p.apple.com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mdn-epp-ns.apple.com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mdn-epsmtap-mkt-lmngr.apple.com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mdn-epsmtap-mkt-lsndr01107.apple.com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mdn-epsmtap-mkt-lsndr02102.apple.com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mdn-epsmtap-mkt-lsndr02103.apple.com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mdn-epsmtap-mkt-lsndr02104.apple.com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mdn-epsmtap-mkt-lsndr02105.apple.com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mdn-epsmtap-mkt-lsndr02106.apple.com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mdn-epsmtap-mkt-lsndr02107.apple.com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mdn-epsmtap-mkt-lsndr03101.apple.com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mdn-epsmtap-mkt-lsndr03102.apple.com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mdn-epsmtap-mkt-lsndr03103.apple.com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mdn-epsmtap-mkt-lsndr03104.apple.com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mdn-epsmtap-mkt-lsndr03105.apple.com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mdn-epsmtap-mkt-lsndr03106.apple.com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mdn-epsmtap-mkt-lsndr03107.apple.com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mdn-epsmtap-mkt-lsndr04101.apple.com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mdn-epsmtap-mkt-lsndr04102.apple.com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mdn-epsmtap-mkt-lsndr04103.apple.com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mdn-epsmtap-mkt-lsndr04104.apple.com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mdn-epsmtap-mkt-lsndr04105.apple.com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mdn-epsmtap-mkt-lsndr04106.apple.com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mdn-epsmtap-mkt-lsndr04107.apple.com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mdn-epsmtap-mkt-lsndr05101.apple.com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mdn-epsmtap-mkt-lsndr05102.apple.com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mdn-epsmtap-mkt-lsndr05103.apple.com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mdn-epsmtap-mkt-lsndr05104.apple.com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mdn-epsmtap-mkt-lsndr05105.apple.com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mdn-epsmtap-mkt-lsndr05106.apple.com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mdn-epsmtap-mkt-lsndr05107.apple.com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mdn-epsmtap-mkt-lsndr06101.apple.com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mdn-epsmtap-mkt-lsndr06102.apple.com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mdn-epsmtap-mkt-lsndr06103.apple.com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mdn-epsmtap-mkt-lsndr06104.apple.com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mdn-epsmtap-mkt-lsndr06105.apple.com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mdn-epsmtap-mkt-lsndr06106.apple.com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mdn-epsmtap-mkt-lsndr06107.apple.com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mdn-epsmtap-mkt-lsndr07101.apple.com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mdn-epsmtap-mkt-lsndr07102.apple.com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mdn-epsmtap-mkt-lsndr07103.apple.com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mdn-epsmtap-mkt-lsndr07104.apple.com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mdn-epsmtap-mkt-lsndr07105.apple.com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mdn-epsmtap-mkt-lsndr07106.apple.com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mdn-epsmtap-mkt-lsndr07107.apple.com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mdn-epsmtap-mkt-lsndr08101.apple.com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mdn-epsmtap-mkt-lsndr08102.apple.com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mdn-epsmtap-mkt-lsndr08103.apple.com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mdn-epsmtap-mkt-lsndr08104.apple.com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mdn-epsmtap-mkt-lsndr08105.apple.com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mdn-epsmtap-mkt-lsndr08106.apple.com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mdn-epsmtap-mkt-lsndr08107.apple.com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mdn-epsmtap-mkt-lsndr09101.apple.com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mdn-epsmtap-mkt-lsndr09102.apple.com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mdn-epsmtap-mkt-lsndr09103.apple.com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mdn-epsmtap-mkt-lsndr09104.apple.com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mdn-epsmtap-mkt-lsndr09105.apple.com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mdn-epsmtap-mkt-lsndr09107.apple.com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mdn-epsmtap-mkt-lsndr11107.apple.com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mdn-epsmtap-mkt-lsndr12101.apple.com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mdn-epsmtap-mkt-lsndr12102.apple.com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mdn-epsmtap-mkt-lsndr12103.apple.com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mdn-epsmtap-mkt-lsndr12104.apple.com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mdn-epsmtap-mkt-lsndr12105.apple.com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mdn-epsmtap-mkt-lsndr12106.apple.com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mdn-epsmtap-mkt-lsndr12107.apple.com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mdn-epsmtap-mkt-lsndr13101.apple.com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mdn-epsmtap-mkt-lsndr13102.apple.com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mdn-epsmtap-mkt-lsndr13103.apple.com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mdn-epsmtap-mkt-lsndr13104.apple.com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mdn-epsmtap-mkt-lsndr13105.apple.com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mdn-epsmtap-mkt-lsndr13106.apple.com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mdn-epsmtap-mkt-lsndr13107.apple.com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mdn-epsmtap-mkt-lsndr14101.apple.com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mdn-epsmtap-mkt-lsndr14102.apple.com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mdn-epsmtap-mkt-lsndr14103.apple.com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mdn-epsmtap-mkt-lsndr14104.apple.com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mdn-epsmtap-mkt-lsndr14105.apple.com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mdn-epsmtap-mkt-lsndr14106.apple.com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mdn-epsmtap-mkt-lsndr14107.apple.com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mdn-epsmtap-mkt-lsndr15101.apple.com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mdn-epsmtap-mkt-lsndr16101.apple.com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mdn-epsmtap-mkt-lsndr17101.apple.com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mdn-epsmtap-mkt-lsndr18101.apple.com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mdn-epsmtap-mkt-lsndr19101.apple.com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mdn-epsmtap-mkt-lsndr20101.apple.com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mdn-epsmtap-mkt-lsndr20.apple.com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mdn-ips-deviceservices-static.apple.com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mdn-itranslate01-prod.apple.com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mdn-msbadger0310.apple.com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mdnmsbadger0310.apple.com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mdn-msbadger0410.apple.com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mdnmsbadger0410.apple.com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mdn-msbadger0510.apple.com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mdnmsbadger0510.apple.com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mdn-mysalescomp-external.apple.com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mdn-op-uat.apple.com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mdn-outsideapple.apple.com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mdnoutsideapple.apple.com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mdn-outsideapple-prod.apple.com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mdnoutsideapple-prod.apple.com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mdn-privftp.apple.com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mdn-rover-ember01.apple.com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mdnrover-ember01.apple.com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mdn-rover-ember02.apple.com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mdnrover-ember02.apple.com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mdn-rover-ember03.apple.com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mdnrover-ember03.apple.com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mdn-secure.store-ns.apple.com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mdn-secvpn.apple.com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mdn-store-ns.apple.com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mdn-txn-msbadger0411.apple.com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mdntxn-msbadger0411.apple.com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mdn-txn-msbadger0511.apple.com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mdntxn-msbadger0511.apple.com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mdn-txn-msbadger0601.apple.com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mdntxn-msbadger0601.apple.com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mdn-txn-msbadger0602.apple.com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mdntxn-msbadger0602.apple.com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mdn-txn-msbadger0603.apple.com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mdntxn-msbadger0603.apple.com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mdn-txn-msbadger0604.apple.com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mdntxn-msbadger0604.apple.com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mdn-txn-msbadger0605.apple.com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mdntxn-msbadger0605.apple.com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mdn-txn-msbadger0611.apple.com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mdntxn-msbadger0611.apple.com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mdn-txn-msbadger0711.apple.com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mdntxn-msbadger0711.apple.com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mdn-txn-msbadger0811.apple.com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mdntxn-msbadger0811.apple.com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mdn-txn-msbadger0901.apple.com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mdntxn-msbadger0901.apple.com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mdn-txn-msbadger0902.apple.com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mdntxn-msbadger0902.apple.com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mdn-txn-msbadger0903.apple.com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mdntxn-msbadger0903.apple.com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mdn-txn-msbadger0904.apple.com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mdntxn-msbadger0904.apple.com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mdn-txn-msbadger0905.apple.com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mdntxn-msbadger0905.apple.com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mdn-txn-msbadger0911.apple.com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mdntxn-msbadger0911.apple.com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mdn-txn-msbadger1001.apple.com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mdntxn-msbadger1001.apple.com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mdn-txn-msbadger1002.apple.com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mdntxn-msbadger1002.apple.com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mdn-txn-msbadger1003.apple.com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mdntxn-msbadger1003.apple.com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mdn-txn-msbadger1004.apple.com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mdntxn-msbadger1004.apple.com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mdn-txn-msbadger1005.apple.com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mdntxn-msbadger1005.apple.com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mdn-txn-msbadger1011.apple.com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mdntxn-msbadger1011.apple.com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mdn-txn-msbadger.apple.com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mdn-wmem.apple.com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mdnwmem.apple.com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mediaport01.apple.com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mediaport02.apple.com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media-retailme.apple.com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media-retailme-old.apple.com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mediaretailme-old.apple.com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meetingroom-corp-dr.apple.com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meetingroom-corp-msc.apple.com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meetingroom-corp-prod.apple.com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meetingroom-ipad.apple.com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meetingroom-prod.apple.com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meetme-uat.apple.com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meetme-uat-vm.apple.com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meetmeuat-vm.apple.com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meetme-vm.apple.com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meetmevm.apple.com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mentorship.apple.com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menu.apple.com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mercury.apple.com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merlot.apple.com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mesamysalescomp.apple.com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mesamysalescomp-external.apple.com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mesos.dashboard.iso.apple.com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mesu.apple.com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metadata.itunes.apple.com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mexsvc.info.apple.com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mfg-bot.apple.com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mfg-msc-stage.apple.com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mficarplaycertificationportal.apple.com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mficertification.apple.com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mfi-preprod.apple.com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mfi-prod-mdn.apple.com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mfi-uat.apple.com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mft.apple.com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mgt.ie-dmz-lb1.euro.apple.com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mgt.ie-dmz-lb2.euro.apple.com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mgt.ie-dmz-lb.euro.apple.com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mi11-stg-tuscany.siri.apple.com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mi11stg-tuscany.siri.apple.com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milhousewm.apple.com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minint-21ka6ca.siri.apple.com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minint-276rcvc.siri.apple.com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minint-4qrbagd.siri.apple.com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minint-4t0knng.siri.apple.com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minint-515l9vi.siri.apple.com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minint-5ibnc05.siri.apple.com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minint-68gvpsj.siri.apple.com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minint-7ke1vh6.siri.apple.com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minint-8udkhj7.siri.apple.com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minint-aratqa8.siri.apple.com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minint-cm2on8n.siri.apple.com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minint-dndaj1v.siri.apple.com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minint-hqvggbh.siri.apple.com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minint-hvfhrtr.siri.apple.com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minint-j4oc0ek.siri.apple.com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minint-jh5htuu.siri.apple.com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minint-jocitgt.siri.apple.com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minint-jp1gtg6.siri.apple.com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minint-lt2jpq6.siri.apple.com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minint-p7rcn5e.siri.apple.com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minint-sa9vk2i.siri.apple.com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minint-tr1g9vg.siri.apple.com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minint-uhdb13r.siri.apple.com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mirror2.apple.com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mirror.apple.com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misra-qa1.apple.com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misraqa1.apple.com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miwaldo-stg.apple.com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mjolnir-dl.apple.com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mktws.apple.com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mktws-eg.apple.com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mktwseg.apple.com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mktws-nw.apple.com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ml11sa.siri.apple.com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ml12sa.siri.apple.com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mlk1.ebc.apple.com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mlk2.ebc.apple.com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mlk3.ebc.apple.com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mlk-atv.ebc.apple.com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mlkatv.ebc.apple.com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mlk-savant.ebc.apple.com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mlksavant.ebc.apple.com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ml-rebate.apple.com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mlrebate.apple.com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ml-rebatet.apple.com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mn-mdn.apple.com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mnmdn.apple.com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mn-mr.apple.com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mobileaccess.apple.com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mobileapp-dev1.corp.apple.com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mobileapp-dev2.corp.apple.com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mobileapp-dev3.corp.apple.com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mobileapp-qa1.corp.apple.com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mobileapp-qa2.corp.apple.com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mobileapp-qa3.corp.apple.com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mobilecmd.apple.com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mobile-ist.apple.com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mobile-ist-uat.apple.com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mobileitc-in.apple.com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mobileitc-mdn-sh.apple.com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mobileitcmdn-sh.apple.com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mobileitcsh-stg.apple.com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mobileproxy-maiden.apple.com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mobileproxy-newark.apple.com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mobileproxynewark.apple.com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mobileproxy-uat.apple.com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mobility.sg.apple.com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mockturtle.corp.apple.com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mogli.apple.com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mole-rat.apple.com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monitor.bswe.apple.com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monolith.apple.com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monorails.apple.com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morpheus.apple.com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mosquero.apple.com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movies01.info.apple.com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movies02.info.apple.com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movies03.info.apple.com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movies04.info.apple.com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movies.apple.com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mp4ra.apple.com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mp4reg.apple.com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mpgjp1.apple.com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mpgjp2.apple.com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mpgmonitor.apple.com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mpgsubmit.apple.com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mqmggstor01a.apple.com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mqmmggstor02a.apple.com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mr00-cls-ingest.itunes.apple.com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mr00-cls-iosclient.itunes.apple.com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mr11p00vn-testrecord-ext.testess.apple.com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mr11p00vn-ztav04202301.rock.apple.com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mr11p01ad-adbwebvip.iad.apple.com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mr11p01adadbwebvip.iad.apple.com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mr11p01ad-api.searchads.apple.com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mr11p01ad-app.searchads.apple.com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mr11p01ad-cf.iadsdk-stg.iad.apple.com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mr11p01adcf.iadsdk-stg.iad.apple.com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mr11p01ad-connectproxy.iad.apple.com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mr11p01adconnectproxy.iad.apple.com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mr11p01ad-cs.iadsdk-stg.iad.apple.com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mr11p01adcs.iadsdk-stg.iad.apple.com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mr11p01ad-deviceproxy.iad.apple.com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mr11p01addeviceproxy.iad.apple.com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mr11p01ad-events.iad.apple.com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mr11p01adevents.iad.apple.com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mr11p01ad-ext-apps-cloud.iad.apple.com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mr11p01adext-apps-cloud.iad.apple.com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mr11p01ad-ext-csc-cloud.iad.apple.com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mr11p01adext-csc-cloud.iad.apple.com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mr11p01ad-iadsdk00701.iad.apple.com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mr11p01adiadsdk00701.iad.apple.com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mr11p01ad-iadsdk00702.iad.apple.com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mr11p01adiadsdk00702.iad.apple.com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mr11p01ad-iadsdk00703.iad.apple.com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mr11p01adiadsdk00703.iad.apple.com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mr11p01ad-iadsdk00704.iad.apple.com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mr11p01adiadsdk00704.iad.apple.com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mr11p01ad-iadsdk00705.iad.apple.com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mr11p01adiadsdk00705.iad.apple.com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mr11p01ad-iadsdk00801.iad.apple.com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mr11p01adiadsdk00801.iad.apple.com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mr11p01ad-iadsdk00802.iad.apple.com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mr11p01adiadsdk00802.iad.apple.com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mr11p01ad-iadsdk00803.iad.apple.com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mr11p01adiadsdk00803.iad.apple.com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mr11p01ad-iadsdk00804.iad.apple.com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mr11p01adiadsdk00804.iad.apple.com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mr11p01ad-iadsdk00805.iad.apple.com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mr11p01adiadsdk00805.iad.apple.com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mr11p01ad-iadsdk00901.iad.apple.com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mr11p01adiadsdk00901.iad.apple.com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mr11p01ad-iadsdk00902.iad.apple.com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mr11p01adiadsdk00902.iad.apple.com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mr11p01ad-iadsdk00903.iad.apple.com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mr11p01adiadsdk00903.iad.apple.com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mr11p01ad-iadsdk00904.iad.apple.com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mr11p01adiadsdk00904.iad.apple.com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mr11p01ad-iadsdk00905.iad.apple.com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mr11p01adiadsdk00905.iad.apple.com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mr11p01ad-iadsdk01001.iad.apple.com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mr11p01adiadsdk01001.iad.apple.com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mr11p01ad-iadsdk01002.iad.apple.com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mr11p01adiadsdk01002.iad.apple.com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mr11p01ad-iadsdk01003.iad.apple.com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mr11p01adiadsdk01003.iad.apple.com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mr11p01ad-iadsdk01004.iad.apple.com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mr11p01adiadsdk01004.iad.apple.com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mr11p01ad-iadsdk01005.iad.apple.com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mr11p01adiadsdk01005.iad.apple.com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mr11p01ad-iadsdk01101.iad.apple.com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mr11p01adiadsdk01101.iad.apple.com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mr11p01ad-iadsdk01102.iad.apple.com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mr11p01adiadsdk01102.iad.apple.com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mr11p01ad-iadsdk01103.iad.apple.com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mr11p01adiadsdk01103.iad.apple.com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mr11p01ad-iadsdk01104.iad.apple.com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mr11p01adiadsdk01104.iad.apple.com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mr11p01ad-iadsdk01105.iad.apple.com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mr11p01adiadsdk01105.iad.apple.com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mr11p01ad-iadsdk01201.iad.apple.com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mr11p01adiadsdk01201.iad.apple.com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mr11p01ad-iadsdk01202.iad.apple.com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mr11p01adiadsdk01202.iad.apple.com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mr11p01ad-iadsdk01203.iad.apple.com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mr11p01adiadsdk01203.iad.apple.com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mr11p01ad-iadsdk01204.iad.apple.com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mr11p01adiadsdk01204.iad.apple.com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mr11p01ad-iadsdk01205.iad.apple.com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mr11p01adiadsdk01205.iad.apple.com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mr11p01ad-searchads.iad.apple.com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mr11p01adsearchads.iad.apple.com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mr11p01ad-static.iad.apple.com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mr11p01adstatic.iad.apple.com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mr11p01ad-stgadbweb.iad.apple.com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mr11p01adstgadbweb.iad.apple.com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mr11p01ad-stg-ext-apps-cloud.iad.apple.com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mr11p01adstg-ext-apps-cloud.iad.apple.com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mr11p01ad-stg-ext-cloud.iad.apple.com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mr11p01adstg-ext-cloud.iad.apple.com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mr11p01ad-stg-ext-csc-cloud.iad.apple.com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mr11p01adstg-ext-csc-cloud.iad.apple.com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mr11p01ad-tr.iadsdk-stg.iad.apple.com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mr11p01adtr.iadsdk-stg.iad.apple.com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mr11p01ad-ut.iadsdk-stg.iad.apple.com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mr11p01adut.iadsdk-stg.iad.apple.com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mr11p01ms-dnsexternal.mps.apple.com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mr11q01ad-cf.iadsdk-r1.iad.apple.com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mr11q01adcf.iadsdk-r1.iad.apple.com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mr11q01ad-cs.iadsdk-r1.iad.apple.com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mr11q01adcs.iadsdk-r1.iad.apple.com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mr11q01ad-ext-apps-cloud.iad.apple.com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mr11q01adext-apps-cloud.iad.apple.com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mr11q01ad-ext-csc-cloud.iad.apple.com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mr11q01adext-csc-cloud.iad.apple.com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mr11q01ad-r1-ext-svc.iad.apple.com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mr11q01adr1-ext-svc.iad.apple.com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mr11q01ad-tapp.iad.apple.com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mr11q01adtapp.iad.apple.com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mr11q01ad-tr.iadsdk-r1.iad.apple.com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mr11q01adtr.iadsdk-r1.iad.apple.com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mr11q01ad-ut.iadsdk-r1.iad.apple.com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mr11q01adut.iadsdk-r1.iad.apple.com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mr21p01st-ztbu13084601.push.apple.com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mr21p01stztbu13084601.push.apple.com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mr23p01ad-hadoop-s2cm.iad.apple.com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mr23p01adhadoop-s2cm.iad.apple.com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mr23p01if-ztdg04040101-i2.mr.if.apple.com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mr23p01if-ztdg04050101-i2.mr.if.apple.com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mr24p00it-cb-carrier-ext001-prod.itunes.apple.com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mr2-corpclient-vpn1.apple.com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mr2-corpclient-vpn2.apple.com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mr2-corpclient-vpn3.apple.com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mr2corpclient-vpn3.apple.com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mr2-corpclient-vpn4.apple.com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mr2corpclient-vpn4.apple.com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mr2-corpclient-vpn.apple.com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mr2-extranet-gw1-v666-hsrp.apple.com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mr2-extranet-gw2-v666-hsrp.apple.com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mr2-extranet-gw-v666-hsrp.apple.com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mr3-sec-burp01.rno.apple.com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mr-api.podcastsconnect.apple.com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mr-apple-com1.apple.com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mrapple-com1.apple.com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mr-applered1.apple.com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mr-applered2.apple.com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mr-cb-carrier.itunes.apple.com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mr.cm.ireporter.apple.com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mr-data-appattest-prod.apple.com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mr-data-development-appattest-prod.apple.com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mr-ed-video-service.itunes.apple.com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mr-icloudisdbaopscenter.apple.com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mr-isgdbaopscenter.apple.com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mr-isgisdbaopscenter.apple.com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mrlnbackgroundcheck-it-old.apple.com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mrlnbackgroundcheck-pf.apple.com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mrlnbackgroundcheckpf.apple.com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mrlnbackgroundcheck-staging.apple.com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mrlnbackgroundcheck-training.apple.com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mrlnbackgroundcheck-training.corp.apple.com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mrlnbackgroundcheck-uat.apple.com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mrln-jobposting.apple.com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mrlnjobposting.apple.com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mrlnjobposting-it.apple.com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mrlnjobposting-staging.apple.com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mrlnjobpostingstaging.apple.com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mrlnjobposting-uat.apple.com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mr-payments.itunes.apple.com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mr-register-appattest-prod.apple.com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mr-register-development-appattest-prod.apple.com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mr-www-apple-shield.apple.com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ms08sa-p02.apple.com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ms10sa-p02.apple.com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ms11-bistunium-k8scontour-ext.ls.apple.com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ms11p08sa.apple.com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ms11p08sa-x01.apple.com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ms11p08sax01.apple.com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ms11p10sa.apple.com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ms11p10sa-x01.apple.com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ms11p10sax01.apple.com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ms15p01st-qujn15232902.push.apple.com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ms17sa-c01.siri.apple.com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ms17sa-c02.siri.apple.com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ms17sa-c03.siri.apple.com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ms17sa-c04.siri.apple.com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ms20sa-c01.siri.apple.com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ms20sa-c02.siri.apple.com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ms20sa-c03.siri.apple.com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ms20sa-c04.siri.apple.com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ms20sa-c08.siri.apple.com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ms20sa-c09.siri.apple.com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msbadger0610.apple.com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msbadger0710.apple.com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msbadger0810.apple.com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msbadger0910.apple.com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msbadger1010.apple.com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msbadger1310.apple.com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msbadger14101.apple.com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msbadger14102.apple.com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msbadger14103.apple.com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msbadger14104.apple.com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msbadger14105.apple.com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msbadger14106.apple.com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msbadger14107.apple.com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msbadger15101.apple.com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msbadger15102.apple.com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msbadger15103.apple.com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msbadger15104.apple.com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msbadger15105.apple.com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msbadger15106.apple.com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msbadger15107.apple.com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msbadger16101.apple.com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msbadger16102.apple.com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msbadger16103.apple.com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msbadger16104.apple.com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msbadger16105.apple.com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msbadger16106.apple.com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msbadger16107.apple.com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msbadger17101.apple.com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msbadger17102.apple.com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msbadger17103.apple.com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msbadger17104.apple.com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msbadger17105.apple.com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msbadger17106.apple.com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msbadger17107.apple.com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msbadger18101.apple.com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msbadger18102.apple.com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msbadger18103.apple.com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msbadger18104.apple.com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msbadger18105.apple.com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msbadger18106.apple.com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msbadger18107.apple.com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msbadger19101.apple.com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msbadger19102.apple.com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msbadger19103.apple.com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msbadger19104.apple.com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msbadger19105.apple.com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msbadger19106.apple.com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msbadger19107.apple.com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msbadger20101.apple.com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msbadger20102.apple.com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msbadger20103.apple.com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msbadger20104.apple.com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msbadger20105.apple.com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msbadger20106.apple.com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msbadger20107.apple.com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msbadger-asia-vip.apple.com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msbadger-txnvip.apple.com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msc-aatcportal.apple.com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msc-assistedsales-prod-mesa.apple.com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msc-atlc-prod.apple.com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msc-box-events.apple.com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msc-cs-integrations.apple.com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msc-cst-proxy-prod.apple.com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msc-devcon-rcc-prod.apple.com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msc-ecommerce-prod.apple.com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msc-edws2i.apple.com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msc-events-admin-prod.apple.com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msc-hct-proxy-prod.apple.com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msc-hct-uat-proxy.apple.com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msc-ist-alerts-prod.apple.com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msc-learn-prod.apple.com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msc-nimbus-prod.apple.com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msc-onepulse-prod.apple.com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msc-rdm-prod.apple.com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msc-sapem-ext-prd.sap.apple.com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msc-sapep-ext.sap.apple.com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msc-sapportal-snc.sap.apple.com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msc-sapslc-ext-prd.sap.apple.com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msc-saptms-ext-prd.sap.apple.com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msc-seedadmin-prod.apple.com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msc-seedsales-prod.apple.com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msc-zephyr-public-prod.apple.com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mu01-ppq.apple.com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mu01sa-p02.apple.com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mu02sa-p02.apple.com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mu21p01sa.apple.com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mu21p01sa-gkq.apple.com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mu21p01sa-sailfish.siri.apple.com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mu21p01sa-sailfish-stg.siri.apple.com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mu21p02sa.apple.com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mu21p02sa-p01.apple.com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mu21p02sap01.apple.com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mu21p02sa-x01.apple.com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mu21p02sax01.apple.com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mu22p01sa.apple.com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mu22p01sa-x01.apple.com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mu22p01sax01.apple.com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mu-expe2201.euro.apple.com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mu-expe2202.euro.apple.com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mu-expe2203.euro.apple.com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multimediachat.apple.com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multimediachat-dr.apple.com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multimediachat-nwk.apple.com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multimediachatnwk.apple.com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multimediachat-prn.apple.com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multimediachat-sh-mdn.apple.com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multimediachat-sh-prn.apple.com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mum-swupd.in.euro.apple.com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murata10.apple.com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music-store.apple.com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musicstore.apple.com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mu-vmsh2201.euro.apple.com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mu-vmsh2202.euro.apple.com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mu-vmsh2203.euro.apple.com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mvpweb.apple.com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mwp13-pv50-ssl.ls.apple.com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mwp13-st14-ssl.ls.apple.com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mwp3-sy02-ssl.ls.apple.com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mwp5-pv50-ssl.ls.apple.com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mwp6-ty21.ls.apple.com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mx-in-crk.apple.com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mx-in-mdn.apple.com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mx-in-rno.apple.com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mx-in-sng.apple.com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myaccessa-partner.apple.com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myaccess-as-a.corp.apple.com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myaccess-as-b.corp.apple.com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myaccessb-partner.apple.com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myaccess-st-a.apple.com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myaccessst-a.apple.com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myaccess-st-b.apple.com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myaccess-ut-a-old.apple.com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myaccessut-a-old.apple.com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myaccess-ut-b.apple.com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myaccessut-b.apple.com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myapp.itunes.apple.com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myappleidut.apple.com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mycommute.apple.com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myevents.apple.com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myevents-msc.apple.com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myevents-prz.apple.com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myfocus-mdn.apple.com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myfocus-msc.apple.com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myinfoother.apple.com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mymessage.apple.com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mymessage.corp.apple.com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mymessage-new-prz.apple.com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mymessage-nwk.apple.com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mymessage-old.apple.com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mymessage-prz.apple.com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mymessage-rno.apple.com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mymessaget.apple.com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mymessaget.corp.apple.com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mynews.apple.com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mynews-nwk.apple.com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mynewsnwk.apple.com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mynewsp-mdn.apple.com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mynewspmdn.apple.com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mynewsp-nwk.apple.com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mynewspnwk.apple.com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mypage2t-at.apple.com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mypage2t-at-ws1.apple.com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mypage2t-at-ws2.apple.com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mypage3t-at.apple.com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mypage3t-at-ws1.apple.com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mypage3t-at-ws2.apple.com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mypage4t.apple.com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mypage5t-at.apple.com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mypage6t-at.apple.com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mypage6t-at-old.apple.com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mypage6tat-old.apple.com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mypage6t-at-older.apple.com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mypage7t-at.apple.com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mypage-demo.apple.com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mypage-demo-new.apple.com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mypage-ext-stg-mdn.apple.com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mypage-gettingstarted.apple.com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mypagegettingstarted.apple.com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mypage-gettingstarted-old.apple.com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mypagegettingstarted-old.apple.com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mypage-gettingstarted-prod.apple.com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mypage-mnt.apple.com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mypage.msc.apple.com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mypaget-at-ws1.apple.com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mypaget-at-ws2.apple.com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mypage-uat.apple.com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mysalescomp2.apple.com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mysalescomp-external-stage.apple.com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mysalescompinternal-adm.apple.com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mysalescompinternaladm.apple.com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mysalescomp-old.apple.com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myshuttle.apple.com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mystore-old.apple.com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mystoreq.apple.com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mystoret-web.apple.com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mystoretweb.apple.com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mystoret-web-old.apple.com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mystoretweb-old.apple.com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mysupport-aapse1.apple.com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mysupportapp-aapse1.apple.com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mysupport-pilot-aapse1.apple.com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mysupport-pilot-ause1.apple.com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mysupport-pilot-ausw2.apple.com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mzsupport.apple.com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mzuserxp.itunes.apple.com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n250p6.geis.apple.com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n251p13.geis.apple.com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n251p14.geis.apple.com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n301p12.geis.apple.com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n301p13.geis.apple.com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n301p14.geis.apple.com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n301p17.geis.apple.com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n301p18.geis.apple.com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n301p19.geis.apple.com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namespace-ns.apple.com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naples.apple.com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nc1-albert.apple.com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nc1-aos-td-brokersvc.apple.com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nc1-aquila.apple.com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nc1-carrier-services.apple.com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nc1-dc1-origin-ext.mobileapp-dev1.apple.com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nc1dc1-origin-ext.mobileapp-dev1.apple.com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nc1-dc1-origin-ext.mobileapp-dev2.apple.com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nc1dc1-origin-ext.mobileapp-dev2.apple.com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nc1-dc1-origin-ext.mobileapp-dev3.apple.com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nc1dc1-origin-ext.mobileapp-dev3.apple.com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nc1-dc1-origin-ext.mobileapp-qa1.apple.com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nc1dc1-origin-ext.mobileapp-qa1.apple.com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nc1-dc1-origin-ext.mobileapp-qa2.apple.com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nc1dc1-origin-ext.mobileapp-qa2.apple.com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nc1-dc1-origin-ext.mobileapp-qa3.apple.com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nc1dc1-origin-ext.mobileapp-qa3.apple.com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nc1-dc1-origin-shield.mobileapp-dev1.apple.com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nc1dc1-origin-shield.mobileapp-dev1.apple.com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nc1-dc1-origin-shield.mobileapp-dev2.apple.com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nc1dc1-origin-shield.mobileapp-dev2.apple.com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nc1-dc1-origin-shield.mobileapp-dev3.apple.com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nc1dc1-origin-shield.mobileapp-dev3.apple.com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nc1-dc1-origin-shield.mobileapp-qa1.apple.com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nc1dc1-origin-shield.mobileapp-qa1.apple.com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nc1-dc1-origin-shield.mobileapp-qa2.apple.com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nc1dc1-origin-shield.mobileapp-qa2.apple.com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nc1-dc1-origin-shield.mobileapp-qa3.apple.com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nc1dc1-origin-shield.mobileapp-qa3.apple.com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nc1-dc1-origin-shield.mobileapp-qa4.apple.com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nc1dc1-origin-shield.mobileapp-qa4.apple.com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nc1-dc1-storedev1-origin.apple.com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nc1-dc1-storeqa1-origin.apple.com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nc1-dc1-storeqa2-gnvdownload.apple.com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nc1dc1-storeqa2-gnvdownload.apple.com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nc1-dc1-storeqa2-origin.apple.com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nc1-dc1-storeqa3-origin.apple.com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nc1-dc2-origin-ext.mobileapp-dev1.apple.com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nc1dc2-origin-ext.mobileapp-dev1.apple.com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nc1-dc2-origin-ext.mobileapp-dev2.apple.com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nc1dc2-origin-ext.mobileapp-dev2.apple.com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nc1-dc2-origin-ext.mobileapp-dev3.apple.com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nc1dc2-origin-ext.mobileapp-dev3.apple.com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nc1-dc2-origin-ext.mobileapp-qa1.apple.com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nc1dc2-origin-ext.mobileapp-qa1.apple.com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nc1-dc2-origin-ext.mobileapp-qa2.apple.com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nc1dc2-origin-ext.mobileapp-qa2.apple.com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nc1-dc2-origin-ext.mobileapp-qa3.apple.com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nc1dc2-origin-ext.mobileapp-qa3.apple.com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nc1-dc2-origin-shield.mobileapp-dev1.apple.com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nc1dc2-origin-shield.mobileapp-dev1.apple.com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nc1-dc2-origin-shield.mobileapp-dev2.apple.com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nc1dc2-origin-shield.mobileapp-dev2.apple.com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nc1-dc2-origin-shield.mobileapp-dev3.apple.com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nc1dc2-origin-shield.mobileapp-dev3.apple.com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nc1-dc2-origin-shield.mobileapp-qa1.apple.com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nc1dc2-origin-shield.mobileapp-qa1.apple.com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nc1-dc2-origin-shield.mobileapp-qa2.apple.com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nc1dc2-origin-shield.mobileapp-qa2.apple.com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nc1-dc2-origin-shield.mobileapp-qa3.apple.com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nc1dc2-origin-shield.mobileapp-qa3.apple.com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nc1-dc2-origin-shield.mobileapp-qa4.apple.com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nc1dc2-origin-shield.mobileapp-qa4.apple.com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nc1-dc2-storedev1-origin.apple.com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nc1-dc2-storeqa1-origin.apple.com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nc1-dc2-storeqa2-gnvdownload.apple.com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nc1dc2-storeqa2-gnvdownload.apple.com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nc1-dc2-storeqa2-origin.apple.com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nc1-dc2-storeqa3-origin.apple.com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nc1-iphonesys-it-static.apple.com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nc1-iphonesys-maint-static.apple.com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nc1-iphonesys-ut-static.apple.com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nc1-origin.commerce.apple.com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nc1-origin.mobileapp.apple.com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nc1-origin-ns.commerce.apple.com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nc1-origin-ns.mobileapp.apple.com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nc1-pod1-smp-device-dr.apple.com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nc1-pod2-smp-device.apple.com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nc1pod2-smp-device.apple.com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nc1-pod2-smp-device-dr.apple.com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nc1-pod3-smp-device.apple.com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nc1pod3-smp-device.apple.com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nc1-pod3-smp-device-dr.apple.com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nc1-pod4-smp-device.apple.com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nc1pod4-smp-device.apple.com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nc1-pod5-smp-device.apple.com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nc1pod5-smp-device.apple.com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nc1-profilebroker-it2.corp.apple.com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nc1-store-origin.apple.com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nc1-unbrick1.apple.com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nc1-unbrick2.apple.com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nc2-aquila.apple.com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nc2-carrier-services.apple.com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nc-2gactivation.apple.com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nc2-internal-ips.apple.com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nc2-internal-ips-services.apple.com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nc3-internal-ips.apple.com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nc3-internal-ips-services.apple.com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nc4-internal-ips-services.apple.com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nc-albert.apple.com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nc-aries-ns.apple.com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nc-buyiphone.apple.com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ncbuyiphone.apple.com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nc-carrier-services.apple.com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nc-crt-smp-device-asset.apple.com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ncdc-vrt01.apple.com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ncdcvrt01.apple.com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ncdc-vrt02.apple.com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ncdcvrt02.apple.com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nc-deviceservices-external.apple.com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ncdeviceservices-external.apple.com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nc-downloads-origin-ns.apple.com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nc-geneva-download.apple.com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ncgeneva-download.apple.com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nc-geneva-upload.apple.com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ncgeneva-upload.apple.com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nchubble.apple.com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nchubble-pilot.apple.com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nc-internal-ips-services.apple.com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nc-iphonesys-maint.apple.com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nc-iphonesys-static.apple.com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nc-iphonesys-static.ips.apple.com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nc-iphoto-support.apple.com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ncisdbaopscenter.apple.com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nc-mercury.apple.com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nc-mobilecmd.apple.com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ncmobilecmd.apple.com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nc-mobile-store-origin.apple.com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nc-photoservices.apple.com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nc-pod1-ips-device-internal.apple.com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nc-pod1-profileadmin.apple.com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nc-pod1-profileagent.apple.com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nc-pod1-profilebroker.apple.com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nc-pod1-profilebroker-internal.apple.com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nc-pod1-profilebroker-old.apple.com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nc-pod1-profilebroker-partner.apple.com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nc-pod1-profilelocker.apple.com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nc-pod1-ps-internal-services.apple.com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nc-pod1-ps-internal-services.corp.apple.com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nc-pod1-smp-dr.prz.apple.com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nc-pod1-smp-internal-services-dr.apple.com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nc-pod1-smp-internal-services-dr.prz.apple.com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nc-pod1-smp-paymentservices.apple.com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nc-pod1-smp-paymentservices.corp.apple.com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nc-pod2-ips-device-internal.apple.com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nc-pod2-smp-internal-services-dr.apple.com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nc-pod2-smp-internal-services-dr.corp.apple.com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nc-pod3-smp-internal-services-dr.apple.com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nc-pod3-smp-internal-services-dr.corp.apple.com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nc-pod4-smp-device-dr.apple.com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ncprodisqlplus.apple.com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nc-prod-pub.apple.com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nc-servicing-api-card.apple.com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nc-smp-internal-services.apple.com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nc-smp-internal-services.corp.apple.com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nc-sq-carrier.apple.com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nc-sq-carrier-portal.apple.com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ncsq-carrier-portal.apple.com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nc-sq-device.apple.com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ncsq-device.apple.com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nc-sq-device-qa1.apple.com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nc-sq-device-stage.apple.com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nc-sq-internal.apple.com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nc-stg-smp-device-asset.apple.com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nc-store-origin.apple.com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nc-storepass.apple.com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nc-unbrick1.apple.com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ncunbrick1.apple.com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nc-unbrick2.apple.com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ncunbrick2.apple.com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nedcom1.apple.com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nedcom2.apple.com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nek12.info.apple.com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netcache11-e0.apple.com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netcache11e0.apple.com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netcache18-e5.apple.com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netnod-ix-ge-a-sth-1500.apple.com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netnod-ix-ge-a-sth-4470.apple.com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netnod-ix-ge-b-sth-1500.apple.com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netnod-ix-ge-b-sth-4470.apple.com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newaccountredirectdomain.apple.com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newali.apple.com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newark-newbz.apple.com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newcastle.dashboard.iso.apple.com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new-feedback.apple.com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newfeedback.apple.com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new-mypage-demo.apple.com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news-api.apple.com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newsapi.apple.com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news-client-old.apple.com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newsclient-old.apple.com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news-client-older.apple.com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news-older.apple.com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newsresources.apple.com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newsroom-notifications.apple.com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newsroom-notifications-dr.apple.com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newwebmail.apple.com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nfap.apple.com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nfap-mdn.apple.com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nfap-nwk.apple.com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nfap-sf-mdn.apple.com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nfapsf-mdn.apple.com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nfap-sf-nwk.apple.com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nfapsf-nwk.apple.com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nfap-sf-rno.apple.com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nigella.asia.apple.com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nightowl-nwk.apple.com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nightowlnwk.apple.com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nikki.apple.com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nimbus.apple.com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nimbus-temp.apple.com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nimrud.apple.com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ninja.apple.com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nisibin.apple.com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nj06dev.apple.com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nk11-dm-trailer-vip.apple.com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nk11-nchubble.apple.com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nk11p01ad-netscaler001-snip01.iad.apple.com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nk11p01adnetscaler001-snip01.iad.apple.com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nk21l01sa.apple.com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nk21l01sa-sailfish.siri.apple.com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nk21l01sa-sailfish-stg.siri.apple.com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nk31p01sa.apple.com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nk31p01sa-sailfish.siri.apple.com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nk31p01sa-sailfish-stg.siri.apple.com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nk32p01sa.apple.com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nk32p01sa-sailfish.siri.apple.com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nk32p01sasailfish.siri.apple.com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nk32p01sa-sailfish-stg.siri.apple.com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nk32p01sa-vc001.siri.apple.com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nk33p01sa.apple.com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nk33p01sa-sailfish.siri.apple.com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nk33p01sa-sailfish-stg.siri.apple.com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nk33p02sp-n004.siri.apple.com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nk33p02sp-wlpad.siri.apple.com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nk.cm.ireporter.apple.com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nk-icloudisdbaopscenter.apple.com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nk-isgisdbaopscenter.apple.com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nlams2-3pclient-vpn1.euro.apple.com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nlams2-3pclient-vpn2.euro.apple.com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nlams2-3pclient-vpn.euro.apple.com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nlams2-asavpn.euro.apple.com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nlams2-asavpn-fw1.euro.apple.com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nlams2-asavpn-fw2.euro.apple.com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nlams2-dhcp-001.dns.apple.com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nlams2-extranet-gw1-v666-hsrp.euro.apple.com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nlams2-extranet-gw2-v666-hsrp.euro.apple.com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nlams2-extranet-gw-v666-hsrp.euro.apple.com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nlams2-ns1.euro.apple.com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nmsys.dashboard.iso.apple.com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nosleep.apple.com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nothingreal.apple.com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notification-kit-prz.apple.com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notification-kit-rno.apple.com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notification-kit-uat-prz.apple.com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notification-kit-uat-rno.apple.com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notifications-qa.apple.com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nova-gen-old.apple.com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nova-gen-rno.apple.com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nova-staging.apple.com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novastaging.apple.com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novaweb.apple.com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nova-web-old.apple.com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nova-web-rno.apple.com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ns1.rno.apple.com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ns1.smoot.apple.com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ns2.rno.apple.com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ns2.smoot.apple.com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ns-activateiphone10.apple.com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ns-activateiphone8.apple.com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nsagate.apple.com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ns-buyiphone10.apple.com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ns-buyiphone7.apple.com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ns-buyiphone8.apple.com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ns-buyiphone9.apple.com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nserver1.camel.apple.com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nserver2.camel.apple.com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nserver2-n.apple.com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nserver3-old.apple.com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nserver3old.apple.com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nserver4-old.apple.com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nserver4old.apple.com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nserver-ib1.euro.apple.com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nserver-ib1-ha.euro.apple.com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nserver-ib2.euro.apple.com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nserver-ib2-ha.euro.apple.com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nserver-n.apple.com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nserver-second.asia.apple.com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nserversecond.asia.apple.com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ntp.euro.apple.com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nvidia.apple.com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nwisi01-scvip.apple.com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nwk01-vr01.apple.com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nwk01vr01.apple.com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nwk01-vr02.apple.com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nwk01vr02.apple.com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nwk01-vr03.apple.com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nwk01vr03.apple.com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nwk01-vr04.apple.com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nwk01vr04.apple.com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nwk01-vr05.apple.com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nwk01vr05.apple.com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nwk01-vr06.apple.com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nwk01vr06.apple.com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nwk1-bz-3p-unvpn.apple.com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nwk1bz-asa1.apple.com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nwk1-bz-f19-3pvpn1.apple.com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nwk1bz-f19-3pvpn1.apple.com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nwk1-bz-f19-3pvpn2.apple.com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nwk1bz-f19-3pvpn2.apple.com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nwk1-bz-f19-3pvpn.apple.com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nwk1-bz-f19-asaivpn.apple.com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nwk1-bz-f19-asavpn1.apple.com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nwk1bz-f19-asavpn1.apple.com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nwk1-bz-f19-asavpn2.apple.com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nwk1bz-f19-asavpn2.apple.com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nwk1-bz-f19-asavpn3.apple.com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nwk1-bz-f19-asavpn4.apple.com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nwk1-bz-f19-asavpn.apple.com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nwk1-bz-f19-nslb1.apple.com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nwk1-bz-f19-nslb1-s.apple.com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nwk1-bz-f19-nslb2.apple.com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nwk1-bz-f19-nslb.apple.com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nwk1-bz-nslb1.apple.com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nwk1-bz-nslb1-src.apple.com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nwk1-bz-nslb2.apple.com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nwk1-bz-nslb2-src.apple.com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nwk1-bz-nslbcoho.apple.com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nwk1-dcvpnclient-vpn1.apple.com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nwk1dcvpnclient-vpn1.apple.com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nwk1-dcvpnclient-vpn2.apple.com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nwk1dcvpnclient-vpn2.apple.com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nwk1-dcvpnclient-vpn3.apple.com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nwk1dcvpnclient-vpn3.apple.com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nwk1-dcvpnclient-vpn4.apple.com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nwk1dcvpnclient-vpn4.apple.com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nwk1-dcvpnclient-vpn5.apple.com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nwk1dcvpnclient-vpn5.apple.com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nwk1-dcvpnclient-vpn6.apple.com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nwk1-dcvpnclient-vpn7.apple.com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nwk1-dcvpnclient-vpn8.apple.com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nwk1-dcvpnclient-vpn9.apple.com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nwk1-f19-avaya-ssg1.apple.com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nwk1f19-avaya-ssg1.apple.com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nwk1-f19-avaya-ssg2.apple.com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nwk1f19-avaya-ssg2.apple.com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nwk1-g10-dcvpn-asa1.apple.com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nwk1g10-dcvpn-asa1.apple.com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nwk1-g10-dcvpn-asa2.apple.com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nwk1g10-dcvpn-asa2.apple.com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nwk1-g10-dcvpn-asa3.apple.com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nwk1g10-dcvpn-asa3.apple.com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nwk1-g10-dcvpn-asa4.apple.com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nwk1g10-dcvpn-asa4.apple.com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nwk1-g10-vpn.apple.com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nwk1-g10-vpn-asa1.apple.com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nwk1-g10-vpn-asa2.apple.com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nwk1-g10-vpn-asa3.apple.com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nwk1-g10-vpn-asa4.apple.com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nwk1-nmclient-vpn.apple.com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nwk1-sec-ossec-infosec-master.ais.apple.com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nwk1-wwft-01.apple.com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nwk1wwft-01.apple.com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nwk2-carrier-services.apple.com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nwk-2gactivation.apple.com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nwk2-internal-ips.apple.com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nwk2-internal-ips-services.apple.com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nwk3-internal-ips.apple.com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nwk3-internal-ips-services.apple.com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nwk4-internal-ips-services.apple.com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nwk-aaemail-lapp01.apple.com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nwkaaemail-lapp01.apple.com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nwk-aaemail-lapp02.apple.com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nwkaaemail-lapp02.apple.com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nwk-aaemail-lapp03.apple.com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nwkaaemail-lapp03.apple.com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nwk-aatcportal.apple.com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nwk-activity-prod.apple.com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nwkactivity-prod.apple.com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nwk-afimagesback.apple.com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nwkafimagesback.apple.com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nwk-albert.apple.com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nwk-aos-td-brokersvc.apple.com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nwk-applecert-support-nwk.apple.com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nwkapplecert-support-nwk.apple.com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nwk-aries-ns.apple.com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nwk-assistedsales-prod-nwk.apple.com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nwkassistedsales-prod-nwk.apple.com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nwk-attache.apple.com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nwk-b2bedi-a.apple.com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nwk-b2bedi-b.apple.com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nwk-border-collie.apple.com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nwkborder-collie.apple.com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nwk-border-collie-prod.apple.com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nwkborder-collie-prod.apple.com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nwk-buyiphone.apple.com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nwkbuyiphone.apple.com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nwk-canada-edu.apple.com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nwk-carrier-services.apple.com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nwk-cas07p-w01.pex.exch.apple.com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nwk-cas07p-w02.pex.exch.apple.com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nwk-cas07p-w03.pex.exch.apple.com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nwk-cas10p-w01.pex.exch.apple.com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nwk-cas10p-w02.pex.exch.apple.com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nwk-cas10p-w03.pex.exch.apple.com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nwk-cas13p-w01.pex.exch.apple.com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nwk-cas13p-w02.pex.exch.apple.com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nwk-cas13p-w03.pex.exch.apple.com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nwk-cdn.mobileapp.apple.com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nwk-clearmater-prod-nwk.apple.com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nwkclearmater-prod-nwk.apple.com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nwkcma.apple.com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nwk-concierge-admin.apple.com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nwk-concierge.apple.com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nwkconcierge.apple.com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nwk-concierge-mobile.apple.com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nwkconcierge-mobile.apple.com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nwk-deviceservices-external.apple.com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nwkdeviceservices-external.apple.com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nwk-dmo-vip01-storeinfo.retailtech.apple.com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nwk-downloads-origin-ns.apple.com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nwk-ecommerce.apple.com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nwk-epp-ns.apple.com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nwk-geneva-download.apple.com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nwkgeneva-download.apple.com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nwk-geneva-upload.apple.com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nwkgeneva-upload.apple.com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nwk-gnv-cdn.apple.com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nwkgnv-cdn.apple.com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nwk-gnv-proxy-cdn.apple.com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nwkgnv-proxy-cdn.apple.com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nwk-gsxappit.apple.com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nwk-gty07p-w01.apple.com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nwk-gty07p-w02.apple.com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nwk-gty10p-w01.apple.com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nwk-gty10p-w02.apple.com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nwk-gty13p-w01.apple.com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nwk-gty13p-w02.apple.com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nwk-incline-beta-nwk.apple.com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nwkincline-beta-nwk.apple.com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nwk-inclineclassic-prod.apple.com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nwkinclineclassic-prod.apple.com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nwk-incline-prod-nwk.apple.com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nwkincline-prod-nwk.apple.com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nwk-internal-ips.apple.com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nwk-internal-ips-services.apple.com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nwk-iphonesys-static.apple.com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nwkiphonesys-static.apple.com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nwk-iphoto-support.apple.com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nwk-ips-deviceservices-static.apple.com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nwkips-deviceservices-static.apple.com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nwk-issues-prod-nwk.apple.com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nwkissues-prod-nwk.apple.com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nwk-mercury.apple.com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nwk-mobilecmd.apple.com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nwkmobilecmd.apple.com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nwk-mtabzp-sz01.apple.com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nwk-myaccess-vip-prod.apple.com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nwk-mynewsp-nwk.apple.com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nwkmynewsp-nwk.apple.com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nwk-mynews-stage.apple.com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nwk-narrative-prod.apple.com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nwk-newasw-stage.apple.com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nwknewasw-stage.apple.com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nwk-ogcportal-prod.apple.com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nwk-onepulse-nwk.apple.com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nwkonepulse-nwk.apple.com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nwk-origin.commerce.apple.com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nwk-origin.mobileapp.apple.com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nwk-origin-ns.commerce.apple.com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nwk-origin-ns.mobileapp.apple.com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nwk-outsideapple.apple.com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nwkoutsideapple.apple.com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nwk-outsideapple-prod.apple.com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nwkoutsideapple-prod.apple.com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nwk-pboec-nwk.apple.com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nwkpboec-nwk.apple.com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nwk-photoservices.apple.com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nwk-pod1-ips-device-internal.apple.com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nwk-pod2-ips-device-internal.apple.com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nwk-proactive-dc-prod.apple.com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nwk-prod-pub.apple.com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nwk-retailjss-nwk.apple.com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nwkretailjss-nwk.apple.com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nwk-rover-ember01.apple.com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nwkrover-ember01.apple.com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nwk-rover-ember02.apple.com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nwkrover-ember02.apple.com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nwk-rover-ember03.apple.com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nwkrover-ember03.apple.com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nwk-sandbox.gc.apple.com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nwksandbox.gc.apple.com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nwk-sapem-ext-prd.sap.apple.com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nwk-sapepa-ext-prd.sap.apple.com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nwk-sapep-ext.sap.apple.com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nwk-sapportal-slc-nwk.sap.apple.com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nwk-sapportal-snc.sap.apple.com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nwk-sapslc-ext-prd.sap.apple.com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nwk-saptms-ext-prd.sap.apple.com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nwk-secure1.store-ns.apple.com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nwk-secure.store-ns.apple.com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nwk-secvpn.apple.com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nwk-seedsales-prod.apple.com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nwk-serverstatus1.apple.com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nwkserverstatus1.apple.com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nwk-serverstatus2.apple.com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nwkserverstatus2.apple.com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nwk-smbmarp-lweb01.apple.com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nwk-smbmarp-lweb02.apple.com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nwk-smbmarp-lweb03.apple.com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nwk-smbmarp-lweb04.apple.com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nwk-sq-carrier.apple.com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nwk-sq-carrier-portal.apple.com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nwksq-carrier-portal.apple.com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nwk-sq-device.apple.com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nwksq-device.apple.com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nwk-sq-internal.apple.com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nwk-stage-ns.commerce.apple.com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nwk-stonep-lapp01.apple.com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nwk-stonep-lapp02.apple.com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nwk-stonep-lapp03.apple.com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nwk-stonep-lapp04.apple.com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nwk-store-ev.apple.com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nwk-store-origin.apple.com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nwk-storepass.apple.com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nwk-supplierhealth.apple.com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nwk-tberg-exp2.apple.com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nwktberg-exp2.apple.com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nwk-tberg-exp.apple.com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nwk-txn-msbadger0411.apple.com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nwktxn-msbadger0411.apple.com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nwk-txn-msbadger0511.apple.com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nwktxn-msbadger0511.apple.com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nwk-txn-msbadger0601.apple.com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nwktxn-msbadger0601.apple.com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nwk-txn-msbadger0602.apple.com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nwktxn-msbadger0602.apple.com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nwk-txn-msbadger0603.apple.com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nwktxn-msbadger0603.apple.com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nwk-txn-msbadger0604.apple.com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nwktxn-msbadger0604.apple.com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nwk-txn-msbadger0605.apple.com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nwktxn-msbadger0605.apple.com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nwk-txn-msbadger0611.apple.com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nwktxn-msbadger0611.apple.com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nwk-txn-msbadger0711.apple.com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nwktxn-msbadger0711.apple.com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nwk-txn-msbadger0811.apple.com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nwktxn-msbadger0811.apple.com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nwk-txn-msbadger0901.apple.com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nwktxn-msbadger0901.apple.com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nwk-txn-msbadger0902.apple.com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nwktxn-msbadger0902.apple.com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nwk-txn-msbadger0903.apple.com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nwktxn-msbadger0903.apple.com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nwk-txn-msbadger0904.apple.com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nwktxn-msbadger0904.apple.com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nwk-txn-msbadger0905.apple.com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nwktxn-msbadger0905.apple.com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nwk-txn-msbadger0911.apple.com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nwktxn-msbadger0911.apple.com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nwk-txn-msbadger1001.apple.com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nwktxn-msbadger1001.apple.com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nwk-txn-msbadger1002.apple.com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nwktxn-msbadger1002.apple.com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nwk-txn-msbadger1003.apple.com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nwktxn-msbadger1003.apple.com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nwk-txn-msbadger1004.apple.com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nwktxn-msbadger1004.apple.com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nwk-txn-msbadger1005.apple.com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nwktxn-msbadger1005.apple.com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nwk-txn-msbadger1011.apple.com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nwktxn-msbadger1011.apple.com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nwk-txn-msbadger10.apple.com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nwktxn-msbadger10.apple.com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nwk-unbrick1.apple.com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nwkunbrick1.apple.com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nwk-unbrick2.apple.com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nwkunbrick2.apple.com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nwk-unbrick3.apple.com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nwkunbrick3.apple.com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nwk-volumeitunesprogramdownloadtool-prod.apple.com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nwk-webcast-prod-nwk.apple.com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nwkwebcast-prod-nwk.apple.com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nwk-wmem.apple.com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nwkwmem.apple.com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nwna08a.apple.com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nwna08a-con.apple.com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nwna08b.apple.com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nwna08b-con.apple.com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ny05p01ad-ext-cloud.iad.apple.com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ny05p01adext-cloud.iad.apple.com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ny05p01ad-ext-infcloud.iad.apple.com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ny05p01adext-infcloud.iad.apple.com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ny05ran.apple.com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ny41-stg-tuscany.siri.apple.com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ny41stg-tuscany.siri.apple.com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nywaldo-stg.apple.com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o2op-ws01.apple.com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o2op-ws02.apple.com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o2op-ws03.apple.com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o2op-ws04.apple.com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oauth.apple.com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objectstorage.dashboard.iso.apple.com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ocsp.apple.com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ocsp-reno01.apple.com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ocspreno01.apple.com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ocsp-reno02.apple.com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ocspreno02.apple.com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odenya.apple.com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oem-asa-vpn.asia.apple.com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oemasa-vpn.asia.apple.com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offdig-ssl.ls.apple.com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og21sa.apple.com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ogcportal-ext-ns-mdn.apple.com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oh11sa.apple.com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oh12sa.apple.com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oh12sa.siri.apple.com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oh13sa.siri.apple.com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okapi-services-apse1.apple.com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okapi-services-mdn.apple.com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okapi-services-msc.apple.com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okapi-services-prz.apple.com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okapi-services-use1.apple.com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old-c.apple.com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oldc.apple.com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old-mypage.apple.com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oldmypage.apple.com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oldpariah.apple.com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olympus.itunes.apple.com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olympus-rest-mr.itunes.apple.com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olympus-rest-nk.itunes.apple.com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onestop1.apple.com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onestop2.apple.com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one-to-one.apple.com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oneto-one.apple.com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onetoone.apple.com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onetoone-mdn.apple.com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onetoone-new.apple.com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onetoonet.apple.com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onlinetravel.apple.com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oo-iad1.apple.com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ooiad1.apple.com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oo-iad2.apple.com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ooiad2.apple.com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oo-iad3.apple.com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ooiad3.apple.com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opensource.apple.com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opensource-old.apple.com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opensourceold.apple.com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op-ma.apple.com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ops-leapp-validate.apple.com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opw.apple.com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or11sa.apple.com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or12sa.apple.com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or12sa.siri.apple.com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or13sa.siri.apple.com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orange.apple.com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origin-acbd-pod1-mdn.apple.com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origin-ade.apple.com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originade.apple.com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origin-ade-sh-prn.apple.com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origin-ade-sh-stg.apple.com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origin-ade-stg.apple.com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originade-stg.apple.com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origin-agreements-pilot-aapse1.apple.com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origin-agreements-pilot-ause1.apple.com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origin-agreementssales-aapse1.apple.com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origin-agreementssales-ause1.apple.com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origin.asa-retailt.apple.com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origin-cctechchatwebapi.apple.com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origincctechchatwebapi.apple.com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origin-cestat.apple.com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origin-checkcoverage.apple.com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origincheckcoverage.apple.com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origin-checkcoverage-aws-apse1.apple.com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origin-checkcoverage-aws-euw1.apple.com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origin-checkcoverage-aws-use1.apple.com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origin-checkcoverage-aws-usw2.apple.com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origin-checkcoverage-pilot-aws-apse1.apple.com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origin-checkcoverage-pilot-aws-euw1.apple.com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origin-checkcoverage-pilot-aws-use1.apple.com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origin-communities.apple.com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origin-communities-mdn.apple.com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origin-content.info.apple.com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origin-depot.info.apple.com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origin-devforums.apple.com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origin-devforums-mdn.apple.com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origin-devforums-old.apple.com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origin-devforums-pod1-mdn.apple.com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origin-devforums-pod1-nwk.apple.com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origin-discussions2-cn-nwk.apple.com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origindiscussions2-cn-nwk.apple.com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origin-discussions2-jp-nwk.apple.com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origindiscussions2-jp-nwk.apple.com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origin-discussions2-kr-nwk.apple.com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origindiscussions2-kr-nwk.apple.com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origin-discussions2-us-dr.apple.com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origin-discussions2-us-dr-prz.apple.com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origin-discussions2-us-nwk.apple.com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origindiscussions2-us-nwk.apple.com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origin-discussions-cn.apple.com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origin-discussions-cn-dr.apple.com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origin-discussions-jp.apple.com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origin-discussions-jp-dr.apple.com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origin-discussions-jp-old.apple.com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origindiscussions-jp-old.apple.com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origin-discussions-kr.apple.com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origin-discussions-kr-dr.apple.com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origin-discussions-kr-old.apple.com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origindiscussions-kr-old.apple.com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origin-discussions-us-it.apple.com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origin-discussions-us-old.apple.com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origindiscussions-us-old.apple.com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origin-download.info.apple.com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origin-expresslane.apple.com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originexpresslane.apple.com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origin-expresslane-old.apple.com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originexpresslane-old.apple.com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origin-getsupport.apple.com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origin-getsupport-dr.apple.com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origin-getsupport-mdn.apple.com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origingetsupport-mdn.apple.com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origin-getsupport-nwk.apple.com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origingetsupport-nwk.apple.com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origin-getsupport-prn.apple.com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origin-getsupport-sendin-dr.apple.com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origin-getsupport-sendin-nwk.apple.com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origingetsupport-sendin-nwk.apple.com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origin-helpviewer.apple.com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origin-helpviewer-bz.apple.com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origin-itranslate.apple.com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originitranslate.apple.com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origin-itunesconnect-mr.apple.com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origin-itunesconnect-nk.apple.com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originitunesconnect-nk.apple.com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origin-media-retailme.apple.com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originmedia-retailme.apple.com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origin-media-retailme-new.apple.com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origin-media-retailme-old.apple.com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originmedia-retailme-old.apple.com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origin-profile-connection.apple.com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origin-selfsolve.apple.com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originselfsolve.apple.com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origin-selfsolve-aws-use1.apple.com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origin-selfsolve-bz.apple.com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origin-selfsolve-prn-pod1.apple.com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origin-selfsolve-prn-pod2.apple.com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origin-shippinginquiry.apple.com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origin-sp-sh-msc.apple.com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origin-ssws.apple.com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origin-supportform.apple.com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originsupportform.apple.com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originsupport-nwk.apple.com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origin-supportprofile.apple.com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originsupportprofile.apple.com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origin-support-reporting.apple.com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originsupport-reporting.apple.com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originsupport-reporting-nwk.apple.com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origin-support-reporting-prn.apple.com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origin-support-sp.apple.com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originsupport-stg.apple.com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origin-support-suggestions.apple.com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origin-tips.apple.com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origin-tips-nwk.apple.com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origintips-nwk.apple.com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origin-tips-prn.apple.com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origintips-stg.apple.com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origin-uq7n0f698c0e6-tmp-expresslane.apple.com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originuq7n0f698c0e6-tmp-expresslane.apple.com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origin-uq7n0f698c0e6-tmp-selfsolve.apple.com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originuq7n0f698c0e6-tmp-selfsolve.apple.com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originws01.apple.com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ossit.apple.com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oss-temp.apple.com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oss-uata.apple.com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ossuata.apple.com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ossuat.apple.com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oss-uatb.apple.com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ossuatb.apple.com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osvcomm.apple.com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osvcomm-prod.mdn.apple.com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otocacheit.apple.com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otocachet.apple.com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otoitx.apple.com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otoutx.apple.com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out-ams.smoot.apple.com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out-ash.smoot.apple.com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out-atl.smoot.apple.com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out-bln.smoot.apple.com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out-bos.smoot.apple.com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out-chi.smoot.apple.com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out-dal.smoot.apple.com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out-den.smoot.apple.com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out-drf.smoot.apple.com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out-exp.smoot.apple.com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out-fra.smoot.apple.com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out-hou.smoot.apple.com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out-lax.smoot.apple.com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out-lon.smoot.apple.com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out-man.smoot.apple.com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out-mia.smoot.apple.com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out-msp.smoot.apple.com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out-nyc.smoot.apple.com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out-sea.smoot.apple.com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outsideapple.apple.com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outsideapple-uat.apple.com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out-sin.smoot.apple.com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out-sjc.smoot.apple.com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out-syd.smoot.apple.com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out-tyo.smoot.apple.com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ovm3-mgr.apple.com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p00-ireporter.apple.com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p01-iad.apple.com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p100-buy.itunes.apple.com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p100-sandbox.itunes.apple.com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p10-buy.itunes.apple.com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p13-buy.itunes.apple.com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p15-buy.itunes.apple.com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p16-buy.itunes.apple.com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p17-buy.itunes.apple.com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p18-buy.itunes.apple.com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p19-buy.itunes.apple.com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p1-u.itunes.apple.com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p20-buy.itunes.apple.com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p23-buy.itunes.apple.com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p25-buy.itunes.apple.com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p26-buy.itunes.apple.com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p27-buy.itunes.apple.com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p28-buy.itunes.apple.com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p29-buy.itunes.apple.com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p2-u.itunes.apple.com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p301-buy.itunes.apple.com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p302-buy.itunes.apple.com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p303-buy.itunes.apple.com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p304-buy.itunes.apple.com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p305-buy.itunes.apple.com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p306-buy.itunes.apple.com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p30-buy.itunes.apple.com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p33-buy.itunes.apple.com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p35-buy.itunes.apple.com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p36-buy.itunes.apple.com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p37-buy.itunes.apple.com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p38-buy.itunes.apple.com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p39-buy.itunes.apple.com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p3-buy.itunes.apple.com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p40-buy.itunes.apple.com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p43-buy.itunes.apple.com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p45-buy.itunes.apple.com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p46-buy.itunes.apple.com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p47-buy.itunes.apple.com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p48-buy.itunes.apple.com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p49-buy.itunes.apple.com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p50-buy.itunes.apple.com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p53-buy.itunes.apple.com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p55-buy.itunes.apple.com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p56-buy.itunes.apple.com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p57-buy.itunes.apple.com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p58-buy.itunes.apple.com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p59-buy.itunes.apple.com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p5-buy.itunes.apple.com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p60-buy.itunes.apple.com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p63-buy.itunes.apple.com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p65-buy.itunes.apple.com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p66-buy.itunes.apple.com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p67-buy.itunes.apple.com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p68-buy.itunes.apple.com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p69-buy.itunes.apple.com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p6-staging.itunes.apple.com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p70-buy.itunes.apple.com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p71-buy.itunes.apple.com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p72-buy.itunes.apple.com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p73-buy.itunes.apple.com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p74-buy.itunes.apple.com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p75-buy.itunes.apple.com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p76-buy.itunes.apple.com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p77-buy.itunes.apple.com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p78-buy.itunes.apple.com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p79-buy.itunes.apple.com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p7-buy.itunes.apple.com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p80-buy.itunes.apple.com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p8-buy.itunes.apple.com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p9-buy.itunes.apple.com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paixpub.apple.com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pams-media.apple.com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pamsmedia.apple.com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pams-media-prod.apple.com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pancake.apple.com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pariah2.apple.com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pariah3.apple.com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pariah.apple.com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partiality.itunes.apple.com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partnerconnect-ext-mdn.apple.com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partnerconnect-ext-rn.apple.com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partner-connect-mdn.apple.com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partnerconnect-mdn.apple.com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partnerconnectmdn.apple.com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partner-connect-mdn-uat.apple.com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partnerconnect-nwk.apple.com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partnerconnectnwk.apple.com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partnerconnect-old.apple.com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partnerconnectold.apple.com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partner-connect-prz.apple.com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partner-connect-rno-uat.apple.com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partner-customer-mdn.apple.com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partner-customer-rn.apple.com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partner-relay-dr.apple.com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partner-relay-fasp.apple.com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partner-relay-faspmdn.apple.com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partner-relay-int-dr.apple.com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partner-relay-int-prod.apple.com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partner-relay-prod.apple.com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partner-relay-pub-uat.apple.com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partner-resources-mdn.apple.com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partnerresources-mdn.apple.com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partner-resources-nwk.apple.com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partnerresources-nwk.apple.com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partner-resources-rn3.apple.com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partners-developer-mdn.apple.com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partners-developer-rno.apple.com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pascal.apple.com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pascal-mdn.apple.com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pascalmdn.apple.com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pascal-nwk.apple.com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pascalnwk.apple.com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pasemi-support.apple.com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passprtt.apple.com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paymentoutboundgateway-icloud4.itunes.apple.com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payments.apple.com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payments-partner2.itunes.apple.com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payments-partner-qa.apple.com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pc-ardisana-01.asia.apple.com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pcardisana-01.asia.apple.com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pcs-itunesconnect.apple.com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pd7-ext.apple.com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pd7-ext-mdn.apple.com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pd7-ext-nwk.apple.com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pd7ext-nwk.apple.com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pd7-ext.sap.apple.com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pd-st.itunes.apple.com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pdweb.apple.com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pecans.apple.com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peekytoe.apple.com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pegasus.corp.apple.com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peggypod.apple.com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penumbra.apple.com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peoplechat-mdn.apple.com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peoplechat-prn.apple.com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people-origin-prz.apple.com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people-origin-rno.apple.com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people-origin-uat.apple.com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pepper.apple.com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pg-bootstrap.itunes-old.apple.com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phobos.apple.com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phobos-qa1.apple.com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phobosqa1.apple.com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phobos-qa2.apple.com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phobosqa2.apple.com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phoenixes-ext-api.apple.com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phoenixes-ext.apple.com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phoenixes-ext-ui-phoenixes-internet-dev-prod.usprz08.app.apple.com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phonehomeold.asia.apple.com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phone.wu.apple.com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photoservices.apple.com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photoshuttle-old.apple.com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piglet.apple.com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pigpen1.apple.com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pineboard.apple.com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ping.itunes.apple.com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piwik-bz.apple.com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piwik-bz-nwk.apple.com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piwik-bz-sg.apple.com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pl0703.apple.com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planit-uat.euro.apple.com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planocoreservices-nwk.apple.com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planocoreservices-prz.apple.com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planogramit.apple.com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planogramqa.apple.com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planogramt.apple.com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plano-static-nwk.apple.com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plano-static-prz.apple.com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platformengineering.dashboard.iso.apple.com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play.itunes.apple.com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plec.apple.com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plmapp-mdn1.apple.com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plmappmdn1.apple.com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plmapp-nwk1.apple.com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plmappnwk1.apple.com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plmapp-old1.apple.com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plmappold1.apple.com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plmapptest2.apple.com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plmdfm-msc.apple.com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plmdfmtest.asia.apple.com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plmmobapp.apple.com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plmmobdr.apple.com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plm-osx-test.asia.apple.com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plmosx-test.asia.apple.com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plmpdfm-asia-nwk.apple.com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plmpdfmasia-nwk.apple.com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plmpdfmdr.asia.apple.com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plmpdfm-old1.asia.apple.com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plmpdfmold1.asia.apple.com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plmpdfm-old.asia.apple.com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plmpdfmold.asia.apple.com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plmpdfm-sgp1.asia.apple.com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plmpdfmsgp1.asia.apple.com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plmpdfm-sgp.asia.apple.com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plmpdfmsgp.asia.apple.com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plm-prod1.asia.apple.com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plmprod1.asia.apple.com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plm-prod2.asia.apple.com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plmprod2.asia.apple.com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plmt2dfmdr.asia.apple.com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plmtdfm.asia.apple.com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plmtest1-old.apple.com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plmtest1old.apple.com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plmtest1-older.apple.com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plmtest1-ws1.apple.com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plmtest1-ws2.apple.com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plmtest2-new.apple.com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plmtest2-old1.apple.com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plmtest2old1.apple.com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plmtest2-ws1.apple.com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plmtest2-ws2.apple.com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plmtest2-ws3.apple.com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plmtest3-ws1.apple.com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plmtest3-ws2.apple.com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plmtestdfm.asia.apple.com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plmuatmdn.apple.com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plm-winprod1.asia.apple.com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plmwinprod1.asia.apple.com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plm-winprod2.asia.apple.com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plmwinprod2.asia.apple.com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plm-win-test.asia.apple.com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plmwin-test.asia.apple.com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plugfest.apple.com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plugins.apple.com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plwaw1-swupd.euro.apple.com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pm.dashboard.iso.apple.com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pod1-profilebroker-internal.apple.com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podcast.apple.com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podcasting.apple.com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poduat-vpn.apple.com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porcupine.apple.com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portal-dr.apple.com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portal-ma.apple.com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portal-nwk.apple.com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portalplus-api.apple.com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portalplus.apple.com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portalt.apple.com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portico.apple.com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powerbook.apple.com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powershare.purchase.apple.com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ppq-mr-ext.itunes.apple.com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ppq-pv-ext.itunes.apple.com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ppq-st-ext.itunes.apple.com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pr-0-hubs-2-iosdm.apple.com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pr-0-hubs-3-iosdm.apple.com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pr-0-hubs-3-tuneandplay.apple.com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pr-0-hubs-iosdm.apple.com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pr-0-hubs-tuneandplay.apple.com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pr-0-hubs-tuneandplay-stage.apple.com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pr1bc09d9831ef1c07dae8.apple.com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pr-1-hubs-2-iosdm.apple.com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pr-1-hubs-3-iosdm.apple.com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pr-1-hubs-3-tuneandplay.apple.com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pr-1-hubs-iosdm.apple.com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pr-1-hubs-tuneandplay.apple.com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pr-1-hubs-tuneandplay-stage.apple.com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pr2-pod1-smp-device.apple.com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pr2-pod1-smp-device-dr.apple.com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pr2-pod2-smp-device.apple.com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pr2pod2-smp-device.apple.com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pr2-pod2-smp-device-dr.apple.com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pr2-pod3-smp-device.apple.com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pr2pod3-smp-device.apple.com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pr2-pod3-smp-device-dr.apple.com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pr2-runnerretail-p.apple.com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pr3-bomgar-lapp02.apple.com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pr3-bomgar-lapp03.apple.com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pr-acs-prod.apple.com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pr-alula-prod.apple.com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pr-anzwebcast-prod.apple.com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pr-api-2-iosdm.apple.com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pr-api-3-iosdm.apple.com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pr-api-iosdm.apple.com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pr-blink-prod.apple.com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pr-box-events.apple.com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pr-cs-integrations.apple.com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pr-cs-integrations-stage.apple.com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pr-dc-pricing-api-prod.apple.com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pr-dc-service.apple.com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pr-devconmac-prod.apple.com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pr-devices-3-tuneandplay.apple.com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pr-devices-tuneandplay.apple.com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pr-devices-tuneandplay-stage.apple.com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prd-usw2-requestattribution-iad.apple.com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prd-uw2-journey-pcms.apple.com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presidio-dr.apple.com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presidiooos-prod.apple.com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presidio-prod.apple.com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pr-fderegp.apple.com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pr-hawk-dev-ext-dev.apple.com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pr-hawk-ext-prod.apple.com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pr-hawk-stage-ext-stage.apple.com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printservices.apple.com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printservices-download-origin.apple.com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pr-ipcdn-assets-prod.apple.com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pr-ipcdn-prod.apple.com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privatediscussions.info.apple.com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privftpdev-old.apple.com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privftpdevold.apple.com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privftpuat-ns.apple.com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privftpuatold.apple.com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privftpuat-older.apple.com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privromewebt.apple.com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pr-mbudregp-prod.apple.com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pr-mynewsp-prod.apple.com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pr-newaswcorp-prod.apple.com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pr-ocsp-2-iosdm.apple.com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pr-ocsp-3-iosdm.apple.com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procurementportal.apple.com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prodeuro1.apple.com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prodeuro2.apple.com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prod.lists.apple.com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product.info.apple.com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productred1.apple.com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productred2.apple.com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productred3.apple.com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profileadmin.apple.com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profileagent.apple.com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profilebroker.apple.com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profilebroker-it2.apple.com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profilebrokerit2.apple.com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profilebroker-it2-pod2.apple.com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profilebroker-partner.apple.com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profilebroker-staging.apple.com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profilebrokerstaging.apple.com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profile-connect.apple.com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profile-connection.apple.com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profile-connection-new.apple.com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profile-connect-it.apple.com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profile-connect-it-old.apple.com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profileconnect-it-old.apple.com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profile-connect-uat.apple.com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profile-connect-uat-old.apple.com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profileconnect-uat-old.apple.com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profile.ess.apple.com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profilelocker.apple.com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profiles.ebc.apple.com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programs.apple.com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prohelp.apple.com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projectmanagement.dashboard.iso.apple.com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projectxserve1.apple.com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projectxserve2.apple.com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projectxserve3.apple.com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projectxserve4.apple.com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projectxserve5.apple.com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projectxserve6.apple.com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projectxserve7.apple.com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projectxserve8.apple.com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promo.euro.apple.com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pr-orion.apple.com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prosupport01.info.apple.com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prosupport02.info.apple.com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proxy.hwet.apple.com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pr-pod1-profileadmin.apple.com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pr-pod1-profileagent.apple.com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pr-pod1-profilebroker.apple.com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pr-pod1-profilebroker-internal.apple.com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pr-pod1-profilebroker-old.apple.com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pr-pod1-profilebroker-partner.apple.com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pr-pod1-profilelocker.apple.com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pr-pod1-ps-internal-services.apple.com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pr-pod1-ps-internal-services.corp.apple.com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pr-pod1-ps-internal-services.prz.apple.com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pr-pod1-smp-device.prz.apple.com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pr-pod1-smp-internal-services-dr.apple.com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pr-pod1-smp-internal-services-dr.corp.apple.com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pr-pod1-smp-internal-services.prz.apple.com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pr-pod1-smp-paymentservices.apple.com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pr-pod1-smp-paymentservices.corp.apple.com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pr-pod1-smp.prz.apple.com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pr-pod2-smp-device.prz.apple.com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pr-pod2-smp-dr.prz.apple.com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pr-pod2-smp-internal-services-dr.apple.com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pr-pod2-smp-internal-services-dr.corp.apple.com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pr-pod2-smp-internal-services-dr.prz.apple.com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pr-pod2-smp-internal-services.prz.apple.com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pr-pod2-smp.prz.apple.com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pr-pod3-smp-device.prz.apple.com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pr-pod3-smp-dr.prz.apple.com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pr-pod3-smp-internal-services-dr.apple.com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pr-pod3-smp-internal-services-dr.corp.apple.com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pr-pod3-smp-internal-services-dr.prz.apple.com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pr-pod3-smp-internal-services.prz.apple.com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pr-pod3-smp.prz.apple.com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pr-pod4-smp-device-asset.apple.com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pr-pod4-smp-device-dr.apple.com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pr-pod5-smp-device-old.apple.com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prpod5-smp-device-old.apple.com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pr-proactive-dc-prod.apple.com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pr-security-prod.apple.com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pr-servicing-api-card.apple.com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pr-sfs-prod.apple.com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pr-smb-ma-prod.apple.com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pr-smp-internal-services.apple.com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pr-smp-internal-services.corp.apple.com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pr-swdl-prod.apple.com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pr-tuneandplay-stage.apple.com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pr-volumeitunesprogramdownloadtool-prod.apple.com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pr-woodstock-stage.apple.com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pr-wwdrkit-prod.apple.com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pr-www-tuneandplay.apple.com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prz2ns1.prz.apple.com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prz2ns2.prz.apple.com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prz-itranslate01-prod.apple.com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przitranslate01-prod.apple.com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ps21s.apple.com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ps2ls.apple.com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ps2ls-old.apple.com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ps2lsold.apple.com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psi.dashboard.iso.apple.com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psi-sre.dashboard.iso.apple.com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pst-mulesoft.apple.com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pst-mulesoft-dev2.apple.com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ptlis2-swupd.euro.apple.com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pttest.apple.com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public.icrowd.apple.com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public-meetingroom.apple.com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public-print.ebc.apple.com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publicprint.ebc.apple.com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pudongapplewlc.apple.com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puppet.dashboard.iso.apple.com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purchase.apple.com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push-qa.splunk.iso.apple.com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push.qa.splunk.iso.apple.com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push.splunk.iso.apple.com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pv01sa-c51.siri.apple.com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pv01sac51.siri.apple.com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pv01sa-c80.siri.apple.com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pv01sac80.siri.apple.com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pv01sa-e02.siri.apple.com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pv01sae02.siri.apple.com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pv01sa-e03.siri.apple.com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pv01sae03.siri.apple.com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pv01sa-e04.siri.apple.com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pv01sae04.siri.apple.com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pv01sa-e05.siri.apple.com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pv01sae05.siri.apple.com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pv01sa-p02.siri.apple.com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pv01sap02.siri.apple.com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pv01sa-q10.siri.apple.com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pv01saq10.siri.apple.com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pv01sa-q99.siri.apple.com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pv01saq99.siri.apple.com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pv02sa-c01.siri.apple.com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pv02sac01.siri.apple.com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pv02sa-c02.siri.apple.com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pv02sac02.siri.apple.com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pv02sa-c03.siri.apple.com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pv02sac03.siri.apple.com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pv02sa-c04.siri.apple.com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pv02sac04.siri.apple.com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pv11p01sa-d19.siri.apple.com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pv11p01sa-d21.siri.apple.com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pv11p01sa-d22.siri.apple.com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pv11p01sa-d23.siri.apple.com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pv11p01sa-d24.siri.apple.com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pv11p01sa-n19.siri.apple.com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pv11p01sa-n29.siri.apple.com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pv11p01sa-n30.siri.apple.com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pv11p01sa-n31.siri.apple.com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pv11p01sa-n32.siri.apple.com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pv11p01sa-p16.siri.apple.com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pv11p01saq01.siri.apple.com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pv11p01saq13.siri.apple.com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pv11p01sa-q19.siri.apple.com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pv11p01sa-q21.siri.apple.com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pv11p01sa-q22.siri.apple.com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pv11p01sa-q23.siri.apple.com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pv11p01sa-q24.siri.apple.com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pv11p01sa-vc001.siri.apple.com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pv11p02sa-b01.siri.apple.com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pv11p02sa-b02.siri.apple.com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pv11p02sa-b03.siri.apple.com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pv11p02sa-b04.siri.apple.com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pv11p02sa-b05.siri.apple.com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pv11p02sa-b06.siri.apple.com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pv11p02sa-b07.siri.apple.com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pv11p02sa-b08.siri.apple.com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pv11p02sa-d19.siri.apple.com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pv11p02sa-d29.siri.apple.com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pv11p02sa-d30.siri.apple.com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pv11p02sa-d31.siri.apple.com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pv11p02sa-d32.siri.apple.com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pv11p02sa-p16.siri.apple.com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pv11p02sa-q16.siri.apple.com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pv11p02sa-vc001.siri.apple.com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pv11p03sac01.siri.apple.com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pv11p03sac02.siri.apple.com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pv11p03sac03.siri.apple.com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pv11p03sac04.siri.apple.com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pv11p03sac07.siri.apple.com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pv11p03sac08.siri.apple.com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pv11p03sac09.siri.apple.com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pv11p03sa-c15.siri.apple.com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pv11p03sa-d15.siri.apple.com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pv11p03sa-e02.siri.apple.com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pv11p03sae02.siri.apple.com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pv11p03sa-e04.siri.apple.com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pv11p03sae04.siri.apple.com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pv11p03sa-e08.siri.apple.com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pv11p03sae08.siri.apple.com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pv11p03sap01.siri.apple.com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pv11p03sap02.siri.apple.com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pv11p03sap08.siri.apple.com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pv11p03sa-p15.siri.apple.com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pv11p03saq00.siri.apple.com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pv11p03saq01.siri.apple.com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pv11p03saq02.siri.apple.com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pv11p03saq04.siri.apple.com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pv11p03sa-q06.siri.apple.com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pv11p03sa-q07.siri.apple.com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pv11p03sa-q08.siri.apple.com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pv11p03sa-q09.siri.apple.com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pv11p03saq10.siri.apple.com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pv11p03sa-q11.siri.apple.com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pv11p03sa-q12.siri.apple.com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pv11p03sa-q13.siri.apple.com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pv11p03sa-q14.siri.apple.com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pv11p03sa-q15.siri.apple.com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pv11p03sa-q25.siri.apple.com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pv11p03saq25.siri.apple.com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pv11p03sa-q53.siri.apple.com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pv11p03saq53.siri.apple.com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pv11p03sa-q62.siri.apple.com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pv11p03saq62.siri.apple.com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pv11p03sa.siri.apple.com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pv11p04sa.apple.com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pv11p04sa-sailfish.siri.apple.com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pv11p04sasailfish.siri.apple.com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pv11p04sa-sailfish-stg.siri.apple.com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pv31p01sa-x01.apple.com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pv31p01sax01.apple.com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pv31p01ww-intgsrchvip.apple.com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pv31p02sax01.apple.com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pv31p08sa.apple.com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pv31p08sa-p02.apple.com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pv31p08sap02.apple.com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pv31p08sa-x01.apple.com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pv31p09sa.apple.com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pv31p09sa-x01.apple.com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pv32p01sa.apple.com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pv33-carry-tokenauth.icloud.apple.com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pv33carry-tokenauth.icloud.apple.com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pv34p01if-ztdg03113501-i2.pv.if.apple.com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pv34p01if-ztdg09065001-i2.pv.if.apple.com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pv34p01st-ztbu09070101.push.apple.com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pv34p01stztbu09070101.push.apple.com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pv36p00vn-tydg09022301.rock.apple.com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pv37z00ce-sgr801.apple.com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pv37z00cesgr801.apple.com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pv37z00ce-sgr802.apple.com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pv37z00cesgr802.apple.com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pv37z00ce-sgr803.apple.com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pv37z00cesgr803.apple.com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pv37z00ce-sgr804.apple.com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pv37z00cesgr804.apple.com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pv37z00ce-sgr805.apple.com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pv37z00cesgr805.apple.com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pv37z00ce-sgr806.apple.com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pv37z00cesgr806.apple.com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pv37z00ce-sgr807.apple.com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pv37z00cesgr807.apple.com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pv37z00ce-sgr808.apple.com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pv37z00cesgr808.apple.com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pv37z00ce-vgr701.apple.com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pv37z00cevgr701.apple.com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pv37z00ce-vgr702.apple.com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pv37z00cevgr702.apple.com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pv37z00ce-vgr703.apple.com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pv37z00cevgr703.apple.com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pv37z00ce-vgr704.apple.com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pv37z00cevgr704.apple.com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pv37z00ce-vgr705.apple.com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pv37z00cevgr705.apple.com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pv37z00ce-vgr706.apple.com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pv37z00cevgr706.apple.com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pv37z00ce-vgr707.apple.com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pv37z00cevgr707.apple.com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pv37z00ce-vgr708.apple.com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pv37z00cevgr708.apple.com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pv4-gkq.apple.com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pv50-bistunium-k8scontour-ext.ls.apple.com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pv-am-red.apple.com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pvam-red.apple.com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pv-aos-td-brokersvc.apple.com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pv-api.development.devicecheck.apple.com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pvapi.development.devicecheck.apple.com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pv-api.devicecheck.apple.com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pvapi.devicecheck.apple.com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pv-apple-ca.apple.com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pvapple-ca.apple.com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pv-apple-com1.apple.com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pvapple-com1.apple.com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pv-apple-com.apple.com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pvapple-com.apple.com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pv-apple-jp.apple.com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pv-applereg.apple.com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pvapplereg.apple.com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pv-asia-red.apple.com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pvasia-red.apple.com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pv-audiocontentdownload.apple.com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pvaudiocontentdownload.apple.com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pv-captive-redirect.apple.com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pv.cm.ireporter.apple.com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pv-documentation.apple.com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pv-documentation-gsa.apple.com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pvdocumentation-gsa.apple.com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pv-dotmacssti.apple.com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pvdotmacssti.apple.com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pv-euro-prod-red.apple.com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pveuro-prod-red.apple.com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pv-euro-product.apple.com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pv-euro-red.apple.com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pveuro-red.apple.com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pv-extensions.apple.com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pv-files.apple.com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pv-genserv.apple.com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pv-help.apple.com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pv-helposx.apple.com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pv-helpqt.apple.com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pv-icloudstatus.apple.com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pv-ink.apple.com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pvink.apple.com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pv-iphone-ld.apple.com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pviphone-ld.apple.com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pv-ipod.apple.com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pvipod.apple.com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pv-ipod-ca.apple.com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pvipod-ca.apple.com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pv-itunes-asia.apple.com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pvitunes-asia.apple.com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pv-itunes-ca.apple.com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pvitunes-ca.apple.com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pv-itunes-com.apple.com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pvitunes-com.apple.com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pv-itunesradio-com.apple.com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pvitunesradio-com.apple.com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pv-livepage.apple.com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pvlivepage.apple.com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pv-mp4.apple.com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pvmp4.apple.com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pv-neo-qtv.apple.com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pv-nothingreal.apple.com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pvnothingreal.apple.com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pv-payments.itunes.apple.com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pv-productred.apple.com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pvproductred.apple.com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pv-prohelp.apple.com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pv-qtannounce.apple.com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pvqtannounce.apple.com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pv-qtinstall.apple.com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pvqtinstall.apple.com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pv-qtpix.apple.com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pv-qtsoftware.apple.com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pvqtsoftware.apple.com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pv-qttest.apple.com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pv-rebate.apple.com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pvrebate.apple.com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pv-redirect.apple.com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pv-rss.itunes.apple.com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pv-searchcgi.apple.com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pvsearchcgi.apple.com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pv-shake.apple.com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pvshake.apple.com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pv-ssl-apple.apple.com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pvssl-apple.apple.com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pvstockholm.cm.ireporter.apple.com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pv-store-origin.apple.com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pv-stream.qtv.apple.com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pv-supgsa.apple.com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pvsupgsa.apple.com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pv-trackingshipment.apple.com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pv-trailers.apple.com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pv-wsidecar.apple.com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pv-www-apple-shield.apple.com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pv-www-apple-shield-stage.apple.com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pv-www-backup.apple.com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pws.asia.apple.com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px414.corp.apple.com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px415.corp.apple.com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px416.corp.apple.com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px417.corp.apple.com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px418.corp.apple.com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px419.corp.apple.com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px4drdb01.corp.apple.com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px4sap.corp.apple.com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px9.apple.com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q04.siri.apple.com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q1-systemstatus.apple.com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q2-systemstatus.apple.com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q3-systemstatus.apple.com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q4-systemstatus.apple.com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qa-itc.apple.com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qa-ms20.siri.apple.com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qa-mynews.apple.com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qa-static-mynews.apple.com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qa-swdlp.apple.com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qe1-ms-ext-api.advp-qa.apple.com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qe1-ms-ext-api-bc.advp-qa.apple.com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qe1-ms-ext-api-ci.advp-qa.apple.com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qe1-ms-ext-apps.advp-qa.apple.com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qe1-ms-ext-apps-bc.advp-qa.apple.com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qe1-ms-ext-apps-ci.advp-qa.apple.com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qe1-ms-ext-chalkboard.advp-qa.apple.com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qe1-ms-ext-cmws.advp-qa.apple.com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qe1-ms-ext-feed.advp-qa.apple.com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qe1-ms-ext-iadc.advp-qa.apple.com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qe1-ms-ext-iadctest.advp-qa.apple.com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qe1-ms-ext-iadsdk.advp-qa.apple.com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qe1-ms-ext-iadsdktest.advp-qa.apple.com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qe1-ms-ext-newssdk.advp-qa.apple.com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qe1-ms-ext-workbench.advp-qa.apple.com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qe2-ms-ext-api.advp-qa.apple.com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qe2-ms-ext-apps.advp-qa.apple.com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qe2-ms-ext-chalkboard.advp-qa.apple.com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qe2-ms-ext-cmws.advp-qa.apple.com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qe2-ms-ext-feed.advp-qa.apple.com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qe2-ms-ext-iadc.advp-qa.apple.com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qe2-ms-ext-iadctest.advp-qa.apple.com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qe2-ms-ext-iadsdk.advp-qa.apple.com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qe2-ms-ext-iadsdktest.advp-qa.apple.com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qe2-ms-ext-newssdk.advp-qa.apple.com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qe2-ms-ext-workbench.advp-qa.apple.com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qe3-ms-ext-api.advp-qa.apple.com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qe3-ms-ext-apps.advp-qa.apple.com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qe3-ms-ext-chalkboard.advp-qa.apple.com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qe3-ms-ext-cmws.advp-qa.apple.com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qe3-ms-ext-feed.advp-qa.apple.com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qe3-ms-ext-iadc.advp-qa.apple.com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qe3-ms-ext-iadctest.advp-qa.apple.com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qe3-ms-ext-iadsdk.advp-qa.apple.com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qe3-ms-ext-iadsdk-soak.advp-qa.apple.com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qe3-ms-ext-iadsdktest.advp-qa.apple.com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qe3-ms-ext-newssdk.advp-qa.apple.com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qe3-ms-ext-workbench.advp-qa.apple.com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qe4-ms-ext-api.advp-qa.apple.com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qe4-ms-ext-apps.advp-qa.apple.com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qe4-ms-ext-chalkboard.advp-qa.apple.com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qe4-ms-ext-feed.advp-qa.apple.com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qe4-ms-ext-iadc.advp-qa.apple.com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qe4-ms-ext-iadctest.advp-qa.apple.com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qe4-ms-ext-iadsdk.advp-qa.apple.com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qe4-ms-ext-iadsdktest.advp-qa.apple.com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qe4-ms-ext-newssdk.advp-qa.apple.com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qe4-ms-ext-workbench.advp-qa.apple.com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qlogic.ebc.apple.com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qtamigos.apple.com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qtbetastreamer1.apple.com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qtbetastreamer.apple.com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qtdevseed.apple.com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qtinstall01.info.apple.com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qtinstall02.info.apple.com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qtinstall03.info.apple.com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qtinstall04.info.apple.com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qtinstall.apple.com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qtj.apple.com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qtpartners.apple.com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qtsdemo.apple.com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qtsoftware.apple.com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qtvr20test.apple.com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quake.apple.com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qualification.apple.com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qualityprograms-aws-use1.apple.com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qualityprograms-prn.apple.com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quasi.apple.com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quicktime.apple.com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quicktimelive.apple.com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r688-backstagemac01.rtl.apple.com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r688-boardroommac01.rtl.apple.com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r688-forumavextron01.rtl.apple.com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r688-vwd3macpro01.rtl.apple.com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r688-vwrs102.rtl.apple.com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r688-vwsednamacpro01.rtl.apple.com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rackleft.ebc.apple.com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rackright.ebc.apple.com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radarclient-rws-mdn.apple.com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radarclient-rws-rno.apple.com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radar-ext-use1.apple.com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radar-ext-usw2.apple.com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radar-portal-svc-ext-mdn.apple.com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radar-portal-svc-ext-rno.apple.com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radar-portal-svc-ext-use1.apple.com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radarproxy1-at.apple.com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radarproxy2-at.apple.com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radarproxy-at.apple.com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radarsubmissions.apple.com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radarsubmissions-new.apple.com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radarsubmissions-old.apple.com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radarsubmissionsold.apple.com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radarsubmissions-uat.apple.com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radarsubm-ws01.apple.com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radarsubm-ws02.apple.com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radarsubm-ws2.apple.com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radar-webservices-alt-mdn.apple.com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radar-webservices-alt-old.apple.com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radar-webservices-alt-rno.apple.com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radar-webservices.apple.com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radar-webservices-mdn.apple.com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radar-webservices-old.apple.com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radarwebservices-old.apple.com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radar-webservices-rno.apple.com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radarwebt-iphone-ws01.apple.com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radarweb-uat.apple.com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radarweb-uat-iphone.apple.com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radarwebuat-iphone.apple.com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radarweb-uat-new.apple.com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radar-ws-test.apple.com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radio-activity.itunes.apple.com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radio.itunes.apple.com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radio-services.itunes.apple.com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ragno.apple.com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raid1.ebc.apple.com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raid2.ebc.apple.com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raid3.ebc.apple.com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raid4.ebc.apple.com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raid5.ebc.apple.com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raid6.ebc.apple.com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raid7.ebc.apple.com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raid8.ebc.apple.com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ramat.apple.com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ramc.apple.com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ramsons.apple.com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rap-cn-ssl.ls.apple.com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rap.ls.apple.com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rap-mr11.ls.apple.com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rap-st21.ls.apple.com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raymaint.apple.com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ray-mdn.apple.com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raytesteg.apple.com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raytest-mdn.apple.com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raytestmdn.apple.com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raytest-new.apple.com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raytest-uat.apple.com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rcdc.apple.com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rcdc-new.apple.com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rcdc-temp.apple.com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rcdc-testing.apple.com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rcmsat.apple.com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rcmsat-old.apple.com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rcmsatold.apple.com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rcmsit.apple.com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rcms-mdn.apple.com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rcmsmdn.apple.com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rd01-ppq.apple.com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rd04-ppq.apple.com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rd13p01sa-gkq.apple.com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rd13p01sa-sailfish.siri.apple.com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rd13p01sa-sailfish-stg.siri.apple.com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rd13p02sa-sailfish.siri.apple.com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rd13p02sa-sailfish-stg.siri.apple.com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rd13p03sa.apple.com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rd13p03sa-sailfish.siri.apple.com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rd13p03sasailfish.siri.apple.com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rd13p03sa-sailfish-stg.siri.apple.com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rd13p04sa.apple.com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rd13p04sa-sailfish.siri.apple.com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rd13p04sasailfish.siri.apple.com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rd13p04sa-sailfish-stg.siri.apple.com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rd13p05si-dns001.siri.apple.com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rd13p05si-dns002.siri.apple.com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rd1-gkq.apple.com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rdns1.apple.com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rdns2.apple.com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rdns2-old.apple.com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rdns2old.apple.com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rdr-prod-ext-mdn-bz.apple.com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rdr-prod-ext-rno-bz.apple.com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rdr-prod-nwk-bz.apple.com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rdr-prod-rno-bz.apple.com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rdrtsubmissions.apple.com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rdrtsubmissions-ws1.apple.com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rdrtsubmissions-ws2.apple.com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re9-osc01pub0643.ecs.apple.com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rebate.apple.com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rebatet.apple.com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receipts.apple.com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receipts-uat.apple.com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recruitment-hub.apple.com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recruitmenthub.apple.com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recruitment-hub.corp.apple.com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recruitment-hub-uat-ext.apple.com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recycling-old.apple.com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recyclingold.apple.com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recycling-st-old.apple.com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recyclingst-old.apple.com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redd.apple.com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redeem.itunes.apple.com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redstreak.apple.com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reg.devworld.apple.com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register.apple.com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registration.ess.apple.com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relay1.asia.apple.com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relay2.asia.apple.com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relay3.asia.apple.com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relay.asia.apple.com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relay-symantec.asia.apple.com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relaysymantec.asia.apple.com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relay-xserve.asia.apple.com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relayxserve.asia.apple.com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release.corp.apple.com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remoteadvisor1.apple.com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remoteadvisor2.apple.com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remoteadvisor2.euro.apple.com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remoteadvisor.apple.com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remoteadvisor-mdn.apple.com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remoteadvisor-old.apple.com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remoteadvisor-prn.apple.com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reno-incline-prod.apple.com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repairstatus.apple.com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reportaproblem.apple.com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reportingitc2-amr-mdn.apple.com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reportingitc2mdn-old.apple.com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reportingitc2-mdn-sh.apple.com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reportingitc2mdn-sh.apple.com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reportingitc2-mdn-sh-stg.apple.com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reportingitc2mdn-sh-stg.apple.com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reportingitc2-prz-sh.apple.com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reportingitc2-prz-sh-stg.apple.com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reportingitc2prz-sh-stg.apple.com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reportingitc2-service-mdn.apple.com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reportingitc2-service-mdn-stg.apple.com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reportingitc2-service-prz.apple.com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reportingitc2-service-prz-stg.apple.com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reportingitc-charts.apple.com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reportingitc-charts-sh-stg.apple.com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reportingitccharts-sh-stg.apple.com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reportingitc-mdn-sh.apple.com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reportingitcmdn-sh.apple.com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reportingitc-reporter-old.apple.com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reportingitcreporter-old.apple.com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reportingitc-reporter-sh.apple.com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reportingitcreporter-sh.apple.com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reportingitc-reporter-sh-mdn.apple.com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reportingitc-reporter-sh-prz.apple.com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reportingitc-reporter-sh-stg.apple.com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reportingitcreporter-sh-stg.apple.com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reportingitc-sh-stg.apple.com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reportingitcsh-stg.apple.com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reporting-radar.apple.com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reporting-radar-ext-mdn.apple.com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reporting-radar-ext-nwk.apple.com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reportingradar-ext-nwk.apple.com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reporting-radar-ext-rno.apple.com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reseller.apple.com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reseller-ws1.apple.com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reseller-ws2.apple.com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reserve-au.apple.com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reserve-br.apple.com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reserve-cn.apple.com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reserve-fr.apple.com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reserve-gb.apple.com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reserve-hk.apple.com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reserve-jp.apple.com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reserve-nl.apple.com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reserve-prime-1.apple.com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reserveprime-1.apple.com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reserve-prime-2.apple.com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reserveprime-2.apple.com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reserve-prime.apple.com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reserve-prime-mdn.apple.com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reserveprime-mdn.apple.com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reserve-prime-old.apple.com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reserveprime-old.apple.com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reserve-prime-pr.apple.com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reserves-au.apple.com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reserves-br.apple.com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reserves-ca.apple.com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reserves-cn.apple.com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reserves-fr.apple.com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reserves-gb.apple.com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reserves-hk.apple.com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reserves-jp.apple.com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reserves-nl.apple.com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reserves-prime.apple.com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reservesprime.apple.com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reserve-static-origin.apple.com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reserve-static-origin-lt.apple.com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reserve-static-origin-mdn.apple.com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reservestatic-origin-mdn.apple.com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reserve-static-origin-old.apple.com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reservestatic-origin-old.apple.com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reserve-static-origin-shadow.apple.com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reserve-static-origin-uat.apple.com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reserve-static-shadow.apple.com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reserves-tr.apple.com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reserves-us.apple.com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reservet-cn.apple.com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reservet-cn-old.apple.com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reservetcn-old.apple.com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reservet-hk.apple.com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reservet-hk-old.apple.com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reservethk-old.apple.com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reserve-tr.apple.com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reserve-us.apple.com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resolver-a.dns.apple.com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resolver-b.dns.apple.com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resources-radar.apple.com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resources-radar-ext-mdn.apple.com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resources-radar-ext-nwk.apple.com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resourcesradar-ext-nwk.apple.com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resources-radar-ext.rno.apple.com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retailcomms-mdn.apple.com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retailcomms-prn.apple.com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retailcooljobs.apple.com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retailfsi-mdn.apple.com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retailfsimdn.apple.com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retailfsi-nwk.apple.com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retailfsinwk.apple.com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retailfsi-prz.apple.com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retailfsi-uat-mdn.apple.com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retailfsiuat-mdn.apple.com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retailfsi-uat-rno.apple.com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retailis-mdn.apple.com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retailis-prn.apple.com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retailjss.apple.com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retailjss-data.apple.com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retailjssdata.apple.com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retailme-new.apple.com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retailme-old.apple.com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retailmeold.apple.com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retail-platform-bridge-prz.apple.com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retail-platform-bridge-rno.apple.com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rfa-mdn.apple.com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rfaproxy1-at.apple.com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rfaproxy2-at.apple.com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rfaproxy-at.apple.com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rims.apple.com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rims-old.apple.com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rimsold.apple.com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ritms5-itunesconnect.apple.com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ritms6-itunesconnect.apple.com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ritms7-itunesconnect.apple.com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ritms8-itunesconnect.apple.com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ritms9-itunesconnect.apple.com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rjvit.apple.com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rjvit.corp.apple.com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rjvt.apple.com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rn-0-hubs-2-iosdm.apple.com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rn-0-hubs-3-iosdm.apple.com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rn-0-hubs-3-tuneandplay.apple.com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rn-0-hubs-iosdm.apple.com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rn-0-hubs-tuneandplay-stage.apple.com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rn1-aquila.apple.com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rn1-carrier-services.apple.com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rn-1-hubs-2-iosdm.apple.com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rn-1-hubs-3-iosdm.apple.com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rn-1-hubs-3-tuneandplay.apple.com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rn-1-hubs-iosdm.apple.com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rn-1-hubs-tuneandplay.apple.com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rn-1-hubs-tuneandplay-stage.apple.com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rn1-ihubcarbon-it.apple.com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rn1-ihubcarbon-ut.apple.com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rn1-stg-aquila.apple.com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rn2-aquarium-rno.apple.com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rn2-aquila.apple.com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rn2-assistedsales-prod-rno.apple.com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rn2-assistedsales-rno.apple.com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rn2-border-collie-prod.apple.com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rn2border-collie-prod.apple.com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rn2-hrsignup-rno.apple.com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rn2-issues-prod-rno.apple.com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rn2-msbadger01107.apple.com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rn2msbadger01107.apple.com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rn2-msbadger02101.apple.com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rn2msbadger02101.apple.com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rn2-msbadger02102.apple.com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rn2msbadger02102.apple.com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rn2-msbadger02103.apple.com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rn2msbadger02103.apple.com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rn2-msbadger02104.apple.com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rn2msbadger02104.apple.com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rn2-msbadger02105.apple.com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rn2msbadger02105.apple.com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rn2-msbadger02106.apple.com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rn2msbadger02106.apple.com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rn2-msbadger02107.apple.com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rn2msbadger02107.apple.com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rn2-msbadger03101.apple.com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rn2msbadger03101.apple.com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rn2-msbadger03102.apple.com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rn2msbadger03102.apple.com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rn2-msbadger03103.apple.com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rn2msbadger03103.apple.com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rn2-msbadger03104.apple.com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rn2msbadger03104.apple.com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rn2-msbadger03105.apple.com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rn2msbadger03105.apple.com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rn2-msbadger03106.apple.com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rn2msbadger03106.apple.com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rn2-msbadger03107.apple.com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rn2msbadger03107.apple.com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rn2-msbadger04101.apple.com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rn2msbadger04101.apple.com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rn2-msbadger04102.apple.com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rn2msbadger04102.apple.com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rn2-msbadger04103.apple.com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rn2msbadger04103.apple.com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rn2-msbadger04104.apple.com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rn2msbadger04104.apple.com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rn2-msbadger04105.apple.com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rn2msbadger04105.apple.com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rn2-msbadger04106.apple.com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rn2msbadger04106.apple.com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rn2-msbadger04107.apple.com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rn2msbadger04107.apple.com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rn2-msbadger05101.apple.com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rn2msbadger05101.apple.com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rn2-msbadger05102.apple.com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rn2msbadger05102.apple.com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rn2-msbadger05103.apple.com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rn2msbadger05103.apple.com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rn2-msbadger05104.apple.com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rn2msbadger05104.apple.com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rn2-msbadger05105.apple.com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rn2msbadger05105.apple.com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rn2-msbadger05106.apple.com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rn2msbadger05106.apple.com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rn2-msbadger05107.apple.com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rn2msbadger05107.apple.com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rn2-msbadger06101.apple.com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rn2msbadger06101.apple.com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rn2-msbadger06102.apple.com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rn2msbadger06102.apple.com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rn2-msbadger06103.apple.com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rn2msbadger06103.apple.com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rn2-msbadger06104.apple.com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rn2msbadger06104.apple.com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rn2-msbadger06105.apple.com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rn2msbadger06105.apple.com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rn2-msbadger06106.apple.com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rn2msbadger06106.apple.com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rn2-msbadger06107.apple.com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rn2msbadger06107.apple.com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rn2-msbadger07101.apple.com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rn2msbadger07101.apple.com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rn2-msbadger07102.apple.com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rn2msbadger07102.apple.com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rn2-msbadger07103.apple.com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rn2msbadger07103.apple.com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rn2-msbadger07104.apple.com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rn2msbadger07104.apple.com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rn2-msbadger07105.apple.com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rn2msbadger07105.apple.com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rn2-msbadger07106.apple.com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rn2msbadger07106.apple.com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rn2-msbadger07107.apple.com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rn2msbadger07107.apple.com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rn2-msbadger08101.apple.com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rn2msbadger08101.apple.com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rn2-msbadger08102.apple.com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rn2msbadger08102.apple.com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rn2-msbadger08103.apple.com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rn2msbadger08103.apple.com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rn2-msbadger08104.apple.com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rn2msbadger08104.apple.com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rn2-msbadger08105.apple.com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rn2msbadger08105.apple.com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rn2-msbadger08106.apple.com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rn2msbadger08106.apple.com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rn2-msbadger08107.apple.com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rn2msbadger08107.apple.com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rn2-msbadger09101.apple.com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rn2msbadger09101.apple.com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rn2-msbadger09102.apple.com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rn2msbadger09102.apple.com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rn2-msbadger09103.apple.com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rn2msbadger09103.apple.com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rn2-msbadger09104.apple.com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rn2msbadger09104.apple.com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rn2-msbadger09105.apple.com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rn2msbadger09105.apple.com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rn2-msbadger09106.apple.com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rn2msbadger09106.apple.com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rn2-msbadger09107.apple.com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rn2msbadger09107.apple.com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rn2msbadger10101.apple.com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rn2msbadger10102.apple.com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rn2msbadger10103.apple.com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rn2msbadger10104.apple.com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rn2msbadger10105.apple.com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rn2msbadger10106.apple.com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rn2msbadger10107.apple.com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rn2-msbadger11107.apple.com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rn2msbadger11107.apple.com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rn2-msbadger12101.apple.com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rn2msbadger12101.apple.com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rn2-msbadger12102.apple.com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rn2msbadger12102.apple.com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rn2-msbadger12103.apple.com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rn2msbadger12103.apple.com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rn2-msbadger12104.apple.com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rn2msbadger12104.apple.com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rn2-msbadger12105.apple.com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rn2msbadger12105.apple.com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rn2-msbadger12106.apple.com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rn2msbadger12106.apple.com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rn2-msbadger12107.apple.com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rn2msbadger12107.apple.com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rn2-msbadger13101.apple.com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rn2msbadger13101.apple.com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rn2-msbadger13102.apple.com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rn2msbadger13102.apple.com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rn2-msbadger13103.apple.com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rn2msbadger13103.apple.com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rn2-msbadger13104.apple.com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rn2msbadger13104.apple.com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rn2-msbadger13105.apple.com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rn2msbadger13105.apple.com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rn2-msbadger13106.apple.com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rn2msbadger13106.apple.com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rn2-msbadger13107.apple.com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rn2msbadger13107.apple.com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rn2-newasw-stage.apple.com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rn2newasw-stage.apple.com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rn2-outsideapple-prod.apple.com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rn2outsideapple-prod.apple.com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rn2-rdm-rno.apple.com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rn2-txn-msbadger01107.apple.com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rn2txn-msbadger01107.apple.com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rn2-txn-msbadger01.rno.apple.com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rn2-txn-msbadger02101.apple.com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rn2txn-msbadger02101.apple.com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rn2-txn-msbadger02102.apple.com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rn2txn-msbadger02102.apple.com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rn2-txn-msbadger02103.apple.com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rn2txn-msbadger02103.apple.com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rn2-txn-msbadger02104.apple.com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rn2txn-msbadger02104.apple.com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rn2-txn-msbadger02105.apple.com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rn2txn-msbadger02105.apple.com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rn2-txn-msbadger02106.apple.com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rn2txn-msbadger02106.apple.com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rn2-txn-msbadger02107.apple.com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rn2txn-msbadger02107.apple.com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rn2-txn-msbadger02.rno.apple.com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rn2-txn-msbadger03101.apple.com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rn2txn-msbadger03101.apple.com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rn2-txn-msbadger03102.apple.com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rn2txn-msbadger03102.apple.com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rn2-txn-msbadger03103.apple.com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rn2txn-msbadger03103.apple.com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rn2-txn-msbadger03104.apple.com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rn2txn-msbadger03104.apple.com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rn2-txn-msbadger03105.apple.com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rn2txn-msbadger03105.apple.com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rn2-txn-msbadger03106.apple.com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rn2txn-msbadger03106.apple.com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rn2-txn-msbadger03107.apple.com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rn2txn-msbadger03107.apple.com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rn2-txn-msbadger03.rno.apple.com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rn2-txn-msbadger04101.apple.com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rn2txn-msbadger04101.apple.com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rn2-txn-msbadger04102.apple.com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rn2txn-msbadger04102.apple.com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rn2-txn-msbadger04103.apple.com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rn2txn-msbadger04103.apple.com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rn2-txn-msbadger04104.apple.com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rn2txn-msbadger04104.apple.com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rn2-txn-msbadger04105.apple.com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rn2txn-msbadger04105.apple.com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rn2-txn-msbadger04106.apple.com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rn2txn-msbadger04106.apple.com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rn2-txn-msbadger04107.apple.com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rn2txn-msbadger04107.apple.com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rn2-txn-msbadger04.rno.apple.com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rn2-txn-msbadger05101.apple.com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rn2txn-msbadger05101.apple.com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rn2-txn-msbadger05102.apple.com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rn2txn-msbadger05102.apple.com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rn2-txn-msbadger05103.apple.com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rn2txn-msbadger05103.apple.com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rn2-txn-msbadger05104.apple.com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rn2txn-msbadger05104.apple.com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rn2-txn-msbadger05105.apple.com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rn2txn-msbadger05105.apple.com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rn2-txn-msbadger05106.apple.com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rn2txn-msbadger05106.apple.com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rn2-txn-msbadger05107.apple.com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rn2txn-msbadger05107.apple.com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rn2-txn-msbadger05.rno.apple.com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rn2-txn-msbadger06101.apple.com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rn2txn-msbadger06101.apple.com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rn2-txn-msbadger06102.apple.com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rn2txn-msbadger06102.apple.com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rn2-txn-msbadger06103.apple.com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rn2txn-msbadger06103.apple.com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rn2-txn-msbadger06104.apple.com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rn2txn-msbadger06104.apple.com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rn2-txn-msbadger06105.apple.com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rn2txn-msbadger06105.apple.com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rn2-txn-msbadger06106.apple.com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rn2txn-msbadger06106.apple.com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rn2-txn-msbadger06107.apple.com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rn2txn-msbadger06107.apple.com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rn2-txn-msbadger06.rno.apple.com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rn2-txn-msbadger07101.apple.com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rn2txn-msbadger07101.apple.com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rn2-txn-msbadger07102.apple.com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rn2txn-msbadger07102.apple.com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rn2-txn-msbadger07103.apple.com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rn2txn-msbadger07103.apple.com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rn2-txn-msbadger07104.apple.com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rn2txn-msbadger07104.apple.com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rn2-txn-msbadger07105.apple.com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rn2txn-msbadger07105.apple.com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rn2-txn-msbadger07106.apple.com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rn2txn-msbadger07106.apple.com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rn2-txn-msbadger07107.apple.com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rn2txn-msbadger07107.apple.com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rn2-txn-msbadger07.rno.apple.com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rn2-txn-msbadger08101.apple.com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rn2txn-msbadger08101.apple.com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rn2-txn-msbadger08102.apple.com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rn2txn-msbadger08102.apple.com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rn2-txn-msbadger08103.apple.com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rn2txn-msbadger08103.apple.com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rn2-txn-msbadger08104.apple.com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rn2txn-msbadger08104.apple.com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rn2-txn-msbadger08105.apple.com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rn2txn-msbadger08105.apple.com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rn2-txn-msbadger08106.apple.com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rn2txn-msbadger08106.apple.com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rn2-txn-msbadger08107.apple.com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rn2txn-msbadger08107.apple.com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rn2-txn-msbadger08.rno.apple.com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rn2-wellnessclassic-rno.apple.com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rn3-deviceservices-external.apple.com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rn3-sq-carrier.apple.com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rn3-sq-device.apple.com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rn3-unbrick1.apple.com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rn3-unbrick2.apple.com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rn-aatcportal.apple.com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rn-address-prod.apple.com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rn-albert-prod.apple.com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rn-api-2-iosdm.apple.com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rn-api-3-iosdm.apple.com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rn-api-iosdm.apple.com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rn-app001-prod.apple.com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rn-applepay-siq-us-west-prod.apple.com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rn-b2b-as2-alt.apple.com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rn-b2b-as2.apple.com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rn-b2b-carbon-as2.apple.com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rn-b2b-carbon-punchout.apple.com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rn-b2b-legacy.apple.com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rn-b2b-mutualauth.apple.com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rn-b2b-punchout.apple.com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rn-box-events.apple.com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rn-box-events-stage.apple.com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rn-button-prod.apple.com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rn-canadabenefits-prod.apple.com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rncanadabenefits-prod.apple.com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rn-canary-prod.apple.com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rn-careerexperience-prod.apple.com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rn-carrier-unlock-prod.apple.com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rn-conduct-prod.apple.com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rn-counter-prod.apple.com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rn-covid-vaccination-status-prod.apple.com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rn-cs-integrations.apple.com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rn-cs-integrations-stage.apple.com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rn-cst-proxy-prod.apple.com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rn-dc-pricing-api-prod.apple.com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rn-dc-service.apple.com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rn-devconmac-prod-old.apple.com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rn-devcon-rcc-prod.apple.com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rn-devices-3-tuneandplay.apple.com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rn-devices-tuneandplay.apple.com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rn-devices-tuneandplay-stage.apple.com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rn-dmo-vip01-storeinfo.retailtech.apple.com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rn-dnaweb-prod.apple.com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rn-ds-aquila.apple.com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rn-ecommerce-qa.apple.com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rn-employeeclubs-prod.apple.com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rn-employee-fitness-prod.apple.com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rn-events-admin-prod.apple.com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rn-files-prod.itunes.apple.com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rn-fitnessassistance-prod.apple.com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rn-gs-staging.apple.com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rn-gs-staging-pod1.apple.com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rn-hawk-dev-ext-dev.apple.com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rn-hawk-ext-prod.apple.com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rn-hawk-stage-ext-stage.apple.com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rn-hct-uat-proxy.apple.com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rn-ihubcarbon.apple.com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rn-ihubcarbon-it.apple.com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rn-ihubcarbon-ut.apple.com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rn-ihuboxygen.apple.com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rn-ihuboxygen-it.apple.com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rn-ihuboxygen-ut.apple.com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rn-inclusionatwork-prod.apple.com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rn-instapigeon-prod.apple.com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rn-intro-prod.apple.com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rn-ipcdn-assets-prod.apple.com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rn-ipcdn-prod.apple.com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rn-iphonesys-static.apple.com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rniphonesys-static.apple.com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rn-iphonesys-static-ns.apple.com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rn-ips-deviceservices-static.apple.com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rn-ist-alerts-prod.apple.com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rn-istweb-prod-assets-bz-prod.apple.com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rn-loansapprover-prod.apple.com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rn-loop-bz-prod.apple.com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rn-mailsvcp-ppex-lapp14.rno.apple.com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rn-mailsvcp-ppex-lapp15.apple.com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rn-mailsvcp-ppex-lapp24.apple.com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rn-mailsvcp-ppex-lapp25.apple.com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rn-mailsvcp-ppex-lapp34.rno.apple.com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rn-mailsvcp-ppex-lapp35.apple.com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rn-mailsvcp-ppex-lapp44.apple.com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rn-mailsvcp-ppex-lapp45.apple.com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rn-mailsvcp-ppex-lapp45.rno.apple.com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rn-mfi-beta.apple.com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rn-narrative-prod.apple.com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rn-newaswcorp-prod.apple.com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rnn-mobile.apple.com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rnnmobile.apple.com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rnn-mobilet.apple.com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rn-nova-prod.apple.com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rnnt-ws01.apple.com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rnnt-ws02.apple.com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rno-aos-td-brokersvc.apple.com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rno-aries-ns.apple.com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rno-as-images-ns.apple.com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rno-border-collie-uat.apple.com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rn-ocsp-3-iosdm.apple.com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rn-ocsp-iosdm.apple.com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rn-onepulse-rno.apple.com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rno-origin.mobileapp.apple.com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rn-orion.apple.com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rno-sapportal-snc.sap.apple.com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rno-storebuilder.apple.com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rno-store-ns.apple.com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rno-store-origin.apple.com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rno-wmem.apple.com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rn-p1-mr-iad-ap-sales-middleware-prod.apple.com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rn-p1-u-prod.itunes.apple.com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rn-partner-resources.apple.com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rn-payments-upi-prod.apple.com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rn-phoenix-prod.apple.com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rn-project-silver-blobby-prod.apple.com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rn-redd-prod.apple.com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rn-response-prod.apple.com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rn-retailsplunk-hec-prod.apple.com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rn-rmw-prod.apple.com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rn-rtsa-prod.apple.com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rnrtsa-prod.apple.com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rn-s1-ap-sales-middleware-stage.apple.com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rn-s2-ap-sales-middleware-stage.apple.com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rn-sapem-ext-stg.sap.apple.com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rn-sapepa-ext-stg.sap.apple.com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rn-sapep-ext-stg.sap.apple.com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rn-sapportal-slc-qa.sap.apple.com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rn-sapportal-snc-qa.sap.apple.com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rn-sapslc-ext-stg.sap.apple.com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rn-saptms-ext-stg.sap.apple.com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rn-seedadmin.apple.com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rn-seedsales-prod.apple.com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rn-servicemilestones-prod.apple.com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rn-sfs-prod.apple.com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rn-signups-external-prod.apple.com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rn-smb-ma-prod.apple.com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rn-sq-carrier-prod.apple.com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rn-sq-carrier-stage.apple.com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rn-sq-device.apple.com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rn-starling-ext-t1.apple.com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rn-starling-ext-t2.apple.com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rn-starling-prod-prod.apple.com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rn-swa-golden-gateway.apple.com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rn-together-prod.apple.com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rn-transporter-prod.apple.com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rn-transporter-secure-stage.apple.com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rn-tuneandplay-stage.apple.com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rn-vector-rno.apple.com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rn-volumeitunesprogramdownloadtool-prod.apple.com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rn-wdg2-ext.apple.com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rn-wdg3.apple.com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rn-wellness-mdm-prod.apple.com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rn-wellness-signup-prod.apple.com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rn-wpc-ingestion-external-stage.apple.com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rn-wwdrkit-prod.apple.com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rn-www-tuneandplay.apple.com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rn-xcard-k-it2-mdn.apple.com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rnxcard-k-it2-mdn.apple.com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roam.apple.com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roambt.apple.com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roamt.apple.com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rodwm.apple.com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romewebt.apple.com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romewebtx.apple.com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rooftop.apple.com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router.roadshow.apple.com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rover.apple.com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rover-dev.apple.com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rover-qa.apple.com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rover-uat.apple.com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rpass.apple.com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rpc-prz.apple.com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rpg-mdn.apple.com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rpgmdn.apple.com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rpgmdn-sh.apple.com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rpg-nwk.apple.com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rpgnwk-sh.apple.com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rprp-ws01.apple.com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rprp-ws02.apple.com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rrsadmt.apple.com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rrst.apple.com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rsa-fsi-installment-stage-mdn.apple.com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rsa-fsi-installment-stage-prn.apple.com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rsa-fsi-partner-stage-mdn.apple.com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rsa-fsi-partner-stage-prn.apple.com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rsa-fsi-prz.apple.com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rsa-fsi-rno.apple.com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rsgr1.apple.com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rsgr2.apple.com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rsis.apple.com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rss-cma-pod1.apple.com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rsscma-pod1.apple.com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rss-cma-pod2.apple.com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rsscma-pod2.apple.com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rss-cma-pod3.apple.com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rsscma-pod3.apple.com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rss-cma-pod4.apple.com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rsscma-pod4.apple.com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rss.support.apple.com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rss.support-stg.apple.com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rsvp-at.corp.apple.com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rsvp-hraus.apple.com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rsvp-it2.corp.apple.com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rsvp-mdn-8pm.apple.com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rsvp-t4.corp.apple.com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rsvp-training.corp.apple.com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rsvp-use2.apple.com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rsvp-usw2.apple.com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rtc.euro.apple.com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rti-app01-splunkbz-hforwarder.retailtech.apple.com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rti-cc1-bz01.asia.apple.com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rticc1-bz01.asia.apple.com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rti-ma-vip01-credo-mdn.apple.com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rtima-vip01-credo-mdn.apple.com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rti-rmr-bz10.apple.com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rtirmr-bz10.apple.com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rti-rn2-vip01-credo.apple.com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rugby.apple.com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rugger.apple.com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runnerbridge-mdn.apple.com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runnerbridge-nwk.apple.com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runnerbridge-prn.apple.com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runnercbridge-mdn.apple.com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runnercbridge-nwk.apple.com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runnercbridge-prn.apple.com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runnerretailcmdn.apple.com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runnerretailcnwk.apple.com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runnerretail-p.apple.com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runnerretailstress.apple.com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runnerretailuat-old.apple.com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runner-uata.apple.com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runneruata.apple.com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runner-uatb.apple.com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runneruatb.apple.com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rv50.apple.com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rvgr1.apple.com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rvgr2.apple.com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rwavlabserver9.apple.com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rz-rss-cma-pod1.apple.com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rz-rss-cma-pod2.apple.com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rz-rss-cma-pod3.apple.com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rz-rss-cma-pod4.apple.com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s01-ckdashboardws.icloud.apple.com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s01ckdashboardws.icloud.apple.com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s01-ckdatabasews-old.icloud.apple.com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s01ckdatabasews-old.icloud.apple.com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s02-ckdashboardws.icloud.apple.com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s02ckdashboardws.icloud.apple.com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s02-ckdatabasews-old.icloud.apple.com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s02ckdatabasews-old.icloud.apple.com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sacdhcp1-ib.corp.apple.com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sacdhcp2-ib.corp.apple.com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saciat-vpn.apple.com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sacidev-vpn1.apple.com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sacidevvpn1.apple.com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sacidev-vpni1.apple.com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sa-c.siri.apple.com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safari-extensions.apple.com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sa-fcd-pilot1-aapse1.apple.com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sa-fcd-pilot1-aeuw1.apple.com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sa-fcd-pilot1-ause1.apple.com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sa-fcd-pilot1-ausw2.apple.com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sa-fcd-pilot2-aapse1.apple.com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sa-fcd-pilot2-aeuw1.apple.com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sa-fcd-pilot2-ause1.apple.com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sa-fcd-pilot3-aapse1.apple.com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sa-fcd-pilot3-ause1.apple.com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sa-fcd-pilot3-ausw2.apple.com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sa-fcd-pilotb-mdn.apple.com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sa-fcd-pilotb-prz.apple.com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sa-fcd-pilot-prz.apple.com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sa-fcd-prz.apple.com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safeview.apple.com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safeview-mdn.apple.com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safeview-nwk.apple.com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safeviewnwk.apple.com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safeview-old-mdn.apple.com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safeview-sh-mdn.apple.com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safeview-sh-prn.apple.com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salescomp.apple.com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salescomp-at.apple.com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salescomp-old.apple.com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salescompold.apple.com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salesdownload2.apple.com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salesdownloadat.corp.apple.com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salesdownloaddev.corp.apple.com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salesdownloadit.corp.apple.com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salesguide.apple.com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salesinventoryreporting.apple.com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salesinventoryreporting-dr.apple.com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salesinventoryreporting-mdn.apple.com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salesinventoryreporting-msc.apple.com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salesinventoryreporting-nwk.apple.com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salesinventoryreporting-old.apple.com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salesinventoryreporting-uat.apple.com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salestrainingadmintest.apple.com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salestrainingtest.apple.com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salestrainingtest-old.apple.com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salestrainingtestold.apple.com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salesu-service-uat.apple.com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salogs.vp.iso.apple.com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saluto-mdn.apple.com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saluto-prn.apple.com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sandbox.gc.apple.com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sandbox.itunes.apple.com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sandbox.itunes-bak.apple.com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sandbox.opensource.apple.com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sandbox-st11-1.gc.apple.com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sandboxst11-1.gc.apple.com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sandpiper.apple.com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sandpiper-older.apple.com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sapecc-prd-ext.apple.com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sapecc-prd-ext-mdn.apple.com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sapecc-prd-ext-nwk.apple.com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sapeccprd-ext-nwk.apple.com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sapecc-uat-ext.sap.apple.com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sapem-prd-ext.apple.com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sapem-prd-ext-mdn.apple.com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sapem-prd-ext-nwk.apple.com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sapemprd-ext-nwk.apple.com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sapem-uat-ext.apple.com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sapep-prd-ext-mdn.apple.com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sapep-prd-ext-nwk.apple.com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sapepprd-ext-nwk.apple.com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sas-selfservice.apple.com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sasselfservice.apple.com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sauth-external.apple.com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sauth-external-mdn.apple.com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sauth-external-nwk.apple.com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sauth-external-rn.apple.com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sauth-external-staging.apple.com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savant-bz.apple.com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sawhorse.apple.com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sb-cdn-dev.apple.com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sb-cdn-it.apple.com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sb-cdn-uat.apple.com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sbcontentit.apple.com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sbcontentit-old.apple.com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sbcontentitold.apple.com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sb-install-alt.apple.com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sb-install.apple.com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sbinstall-at.apple.com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sb-install-mdn.apple.com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sbinstall-mdn.apple.com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sb-install-nwk.apple.com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sbinstall-nwk.apple.com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sb-install-uat.apple.com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sbinstall-uat.apple.com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sbinstall-uat-old.apple.com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sbinstalluat-old.apple.com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sbinstall-uat-older.apple.com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sb-maiden.apple.com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sb-mdm-ios-rs-uat.apple.com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sb-mdm-uat-osx.apple.com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sb-newark.apple.com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sbnewark.apple.com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sbproxy-at.apple.com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sbproxy-uat.apple.com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sbproxy-uat-nwk.apple.com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sbproxyuat-nwk.apple.com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sbproxy-uat-old.apple.com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sbproxyuat-old.apple.com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sb-retail-mdm-ios.apple.com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sb-retail-mdm-uat-ios.apple.com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sb-uat-mdn.apple.com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sbuat-mdn.apple.com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sbv.apple.com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sc5mv.apple.com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sc5mv-old.apple.com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schedulemanager.apple.com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schedulemanager-it.apple.com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schedulemanager-stage.apple.com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schedulemanager-t.apple.com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schedulemanager-t-old.apple.com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schedulemanagert-old.apple.com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schedulemanager-uat.apple.com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scheduleviewer-mdn-uat.apple.com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scheduleviewer-uat.apple.com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schoolbt.apple.com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scv1-store.apple.com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scv1store.apple.com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scvdhcp1-ib.apple.com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scvdhcp2-ib.apple.com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scv-ipodrocks.apple.com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scv-littlebuddy1.apple.com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scvlittlebuddy1.apple.com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scv-searchcgi.apple.com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scvsearchcgi.apple.com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scv-ssl.apple.com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scv-wsidecar.apple.com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sdkintg-iad.apple.com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sdkintgiad.apple.com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sdusd.apple.com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se11sa.siri.apple.com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se1-ms-ext-api.advp-qa.apple.com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se1-ms-ext-apps.advp-qa.apple.com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se1-ms-ext-cmws.advp-qa.apple.com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se1-ms-ext-feed.advp-qa.apple.com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se1-ms-ext-iadc.advp-qa.apple.com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se1-ms-ext-iadctest.advp-qa.apple.com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se1-ms-ext-iadsdk.advp-qa.apple.com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se1-ms-ext-iadsdktest.advp-qa.apple.com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se1-ms-ext-newssdk.advp-qa.apple.com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se1-ms-ext-workbench.advp-qa.apple.com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se2-ms-ext-api.advp-qa.apple.com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se2-ms-ext-apps.advp-qa.apple.com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se2-ms-ext-cmws.advp-qa.apple.com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se2-ms-ext-feed.advp-qa.apple.com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se2-ms-ext-iadc.advp-qa.apple.com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se2-ms-ext-iadctest.advp-qa.apple.com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se2-ms-ext-iadsdk.advp-qa.apple.com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se2-ms-ext-iadsdktest.advp-qa.apple.com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se2-ms-ext-newssdk.advp-qa.apple.com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se2-ms-ext-workbench.advp-qa.apple.com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se31-stg-tuscany.siri.apple.com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se31stg-tuscany.siri.apple.com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se4-ms-ext-api.advp-qa.apple.com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se4-ms-ext-apps.advp-qa.apple.com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se4-ms-ext-iadsdk.advp-qa.apple.com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se4-ms-ext-iadsdktest.advp-qa.apple.com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se4-ms-ext-newssdk.advp-qa.apple.com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se4-ms-ext-workbench.advp-qa.apple.com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searchads-old.apple.com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searchadsold.apple.com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searchads-prv.apple.com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search-dk.apple.com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search-es.apple.com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search-fi.apple.com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search-light-mdn.apple.com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searchlight-mdn.apple.com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search-light-nwk.apple.com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searchlight-nwk.apple.com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search-se.apple.com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search-support.apple.com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secure1.downloads.apple.com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secure1.downloads-old.apple.com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secure1.epp.apple.com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secure1.epp-ns.apple.com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secure1-ns.mobileapp.apple.com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secure1-origin.storedev1.apple.com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secure1origin.storedev1.apple.com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secure1-origin.storeqa1.apple.com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secure1origin.storeqa1.apple.com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secure1-origin.storeqa2.apple.com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secure1origin.storeqa2.apple.com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secure1-origin.storeqa3.apple.com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secure1origin.storeqa3.apple.com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secure1.storeint.apple.com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secure2.downloads.apple.com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secure2-downloads-ns.apple.com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secure2.epp.apple.com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secure2.epp-ns.apple.com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secure2-ns.mobileapp.apple.com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secure2-origin.storedev1.apple.com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secure2origin.storedev1.apple.com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secure2-origin.storeqa1.apple.com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secure2origin.storeqa1.apple.com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secure2-origin.storeqa2.apple.com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secure2origin.storeqa2.apple.com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secure2-origin.storeqa3.apple.com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secure2origin.storeqa3.apple.com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secure2.storeint.apple.com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secure2.store-ns.apple.com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secure3.epp.apple.com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secure3.mobileapp.apple.com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secure3.store.apple.com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secure3.store-ns.apple.com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secure4.epp.apple.com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secure-appldnld.apple.com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secure.concierget.apple.com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secure.cup-downloads.apple.com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secure.cup-epp.apple.com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secure.cup-store.apple.com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secure.eg-downloads.apple.com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secure.eg-epp.apple.com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secure.eg-store.apple.com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secure.egstore.apple.com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secure.eg-storeint.apple.com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securelt.mobileapp.apple.com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secure.mdn-epp-ns.apple.com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securemetrics.apple.com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secure.mobileapp.apple.com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secure.nc1-store.apple.com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secure.nc-downloads.apple.com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secure-nc-downloads-ns.apple.com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secure.nc-epp.apple.com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secure.nc-store.apple.com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secure.ncstore.apple.com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secure.nc-storeint.apple.com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secure.nwk-downloads.apple.com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secure-nwk-downloads-ns.apple.com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secure.nwk-epp.apple.com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secure.nwk-store.apple.com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secure.nwk-storeint.apple.com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secure.pv-downloads.apple.com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secure.pv-epp.apple.com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secure.pv-storeint.apple.com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secure.rno-downloads.apple.com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secure.rno-epp.apple.com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secure.rno-storeint.apple.com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secure.storeint.apple.com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security.dashboard.iso.apple.com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securitytraining.apple.com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se-edge.itunes.apple.com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seedlab.siri.apple.com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seedsales-ext-msa.apple.com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seedsales-ext-qa.apple.com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seedsales-ext-uat.apple.com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seedsales-old.apple.com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seedsalesqa.apple.com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seedsales-uat-old.apple.com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seedsalesuat-old.apple.com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seedsales-uat-older.apple.com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seed-services.apple.com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seed-services-old.apple.com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seedsurvey.apple.com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seed-vip.pv01.siri.apple.com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seedvip.pv01.siri.apple.com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selfcert.apple.com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selfservice.apple.com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selfservice-uat.apple.com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selfsolve.apple.com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selfsolve-new.apple.com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selfsolve-uata.apple.com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selmami.apple.com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sendfiles2.apple.com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sendfiles2-ws.apple.com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sendfiles.apple.com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sendfiles-dr.apple.com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sendfiles-ws.apple.com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sendfiles-ws-dr.apple.com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seoext.apple.com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sepedia.apple.com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sepedia-old.apple.com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sepediaold.apple.com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serin-sts.apple.com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server255a.apple.com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serverstatus-old.apple.com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serverstatusold.apple.com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serverstatus-prz.apple.com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service-nk11-a.gc.apple.com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servicenk11-a.gc.apple.com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service-nk11-b.gc.apple.com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servicenk11-b.gc.apple.com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service-sandbox-st11-1.gc.apple.com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servicesandbox-st11-1.gc.apple.com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service-st11-a.gc.apple.com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servicest11-a.gc.apple.com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service-st11-b.gc.apple.com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servicest11-b.gc.apple.com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servicing-api-cert-card.apple.com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sesto4-bbisp-gw1.corp.apple.com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sesto4-bbisp-gw2.corp.apple.com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se-waldo.apple.com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sff.apple.com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sfft.apple.com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sfx.apple.com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sg01p01sa.apple.com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sg01p01sa-x01.apple.com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sg01p01sax01.apple.com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sg02sa-p02.apple.com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sg12sa.apple.com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sg12sa.siri.apple.com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sg13sa.apple.com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sg31-stg-tuscany.siri.apple.com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sg31stg-tuscany.siri.apple.com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sg-dmo-vip01-storeinfo.retailtech.apple.com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sgmaterial.apple.com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sgm-uat-ext.apple.com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sgna05a-vlan506.asia.apple.com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sgna05avlan506.asia.apple.com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sgp-albert-prod.apple.com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sgp-attache.apple.com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sgp-fileaggr-stage.apple.com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sgp-nimbus-prod.apple.com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sgp-retailjss-sgp.apple.com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sgp-rmw-prod.apple.com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sgp-rtsa-prod.apple.com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sgprtsa-prod.apple.com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sgp-trace.apple.com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sgp-trace-dev.apple.com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sgp-woodstock-stage.apple.com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sgr006.apple.com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sgr1001.apple.com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sgr1002.apple.com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sgr1003.apple.com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sgr1004.apple.com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sgr1005.apple.com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sgr1006.apple.com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sgr1007.apple.com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sgr1008.apple.com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sgr207.apple.com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sgr208.apple.com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sgr406.apple.com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sgr407.apple.com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sgr408.apple.com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sgr601.apple.com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sgr602.apple.com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sgr603.apple.com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sgr604.apple.com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sgr605.apple.com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sgr606.apple.com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sgr607.apple.com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sgr608.apple.com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sgs-expe3306.apple.com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sgsin3-3pclient-vpn1.asia.apple.com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sgsin3-3pclient-vpn.asia.apple.com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sgsin3-corpclient-vpn1.asia.apple.com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sgsin3corpclient-vpn1.asia.apple.com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sgsin3-corpclient-vpn2.asia.apple.com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sgsin3corpclient-vpn2.asia.apple.com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sgsin3-corpclient-vpn3.asia.apple.com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sgsin3corpclient-vpn3.asia.apple.com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sgsin3-corpclient-vpn4.asia.apple.com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sgsin3corpclient-vpn4.asia.apple.com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sgsin3-corpclient-vpn.asia.apple.com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sgsin3corpclient-vpn.asia.apple.com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sgsin3-dcvpnclient-vpn1.asia.apple.com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sgsin3-edge-aet-001.apple.com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sgsin3-extranet-gw1-v666-hsrp.asia.apple.com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sgsin3extranet-gw1-v666-hsrp.asia.apple.com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sgsin3-extranet-gw2-v666-hsrp.asia.apple.com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sgsin3extranet-gw2-v666-hsrp.asia.apple.com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sgsin3-extranet-gw-v666-hsrp.asia.apple.com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sgsin3extranet-gw-v666-hsrp.asia.apple.com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sgsin3-vip1-cp.asia.apple.com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sgsin3vip1-cp.asia.apple.com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sgsin8-bbisp-gw1.corp.apple.com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sgsin8-bbisp-gw2.corp.apple.com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sgwaldo-stg.apple.com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sha4ns1.asia.apple.com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sha4ns2.asia.apple.com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sha-bz-asavpn1.asia.apple.com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shabz-asavpn1.asia.apple.com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sha-bz-asavpn2.asia.apple.com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shabz-asavpn2.asia.apple.com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sh-activateiphone7.apple.com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sh-activateiphone9.apple.com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shake.apple.com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share-applenewsroom-dr.apple.com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share-applenewsroom-prd.apple.com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shdev1.apple.com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shdev4.apple.com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shdev5.apple.com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shdev6.apple.com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shelbywm.apple.com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sherlockdeveloper.apple.com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sherlockdevelopert.apple.com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shield-asa-stage.apple.com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shield-stage.apple.com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shiftservice-mdn.apple.com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shiftservice-prn.apple.com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shifts-mdn.apple.com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shifts-prn.apple.com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shinobi.asia.apple.com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shipinqit.apple.com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shipinquat.apple.com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shippinginquiry.apple.com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sh-mdn-aries.apple.com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sh-mdn-aries-assets.apple.com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sh-mdn-downloads-origin.apple.com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sh-mdn-secure2-downloads.apple.com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sh-mdn-secure2.epp.apple.com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sh-mdn-secure2.store.apple.com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sh-mdn-secure-downloads.apple.com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sh-mdn-secure.epp.apple.com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sh-mdn-secure.store.apple.com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sh-mdn-xml-origin.apple.com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sh-mdn-xml-origin-store.apple.com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shnsbc01.ccvoice.apple.com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sh-nwk-aries-assets.apple.com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shoptalk.apple.com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sh-rno-aries.apple.com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sh-rno-as-images.apple.com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sh-rno-secure3.store.apple.com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sh-rno-store.apple.com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sidebar-itms1.itunes.apple.com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sidebar-itms2.itunes-bak.apple.com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sidebar-itms4.itunes-bak.apple.com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sidebar.itunes.apple.com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sift.apple.com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sift-old.apple.com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siftold.apple.com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sift-older.apple.com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sift-renoedge01.apple.com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sift-renoedge02.apple.com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sift-renoedge03.apple.com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sift-shield.apple.com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sift-shield-dr.apple.com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signin-uat.apple.com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silverbullet-ats-nk.itunes.apple.com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silverbullet-ats-st.itunes.apple.com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silverbullet-external-admin-itms11.itunes.apple.com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silverbullet-external-admin-itms5.itunes.apple.com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silverbullet-external-admin-itms6.itunes.apple.com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silverbullet-external-admin-itms7.itunes.apple.com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silverbullet-external-admin-itms8.itunes.apple.com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silverbullet-external-admin-itms9.itunes.apple.com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silverbullet-external-ats-mr22.itunes.apple.com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silverbullet-external-ats-mr.itunes.apple.com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silverbullet-external-ats-nk11.itunes.apple.com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silverbullet-external-ats-st11.itunes.apple.com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silverbullet-external-itms11.itunes.apple.com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silverbullet-external-itms5.itunes.apple.com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silverbullet-external-itms6.itunes.apple.com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silverbullet-external-itms7.itunes.apple.com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silverbullet-external-itms8.itunes.apple.com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silverbullet-external-itms9.itunes.apple.com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silverbullet-external-st.itunes.apple.com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sin3ns1.asia.apple.com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sin3ns2.asia.apple.com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sin-bz-asavpn1.asia.apple.com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sinbz-asavpn1.asia.apple.com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sin-bz-asavpn2.asia.apple.com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sinbz-asavpn2.asia.apple.com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sing-vpn.asia.apple.com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singvpn.asia.apple.com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sinsbc01.ccvoice.apple.com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sirt.splunk.apple.com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sitemanager.itunes.apple.com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sitemaps.itunes.apple.com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si-temp.apple.com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sj01sha.apple.com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sj11-stg-tuscany.siri.apple.com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sj11stg-tuscany.siri.apple.com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sj-ledbelly-endpt.siri.apple.com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sjledbelly-endpt.siri.apple.com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sjwaldo-stg.apple.com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sk04p01ad-ext-cloud.iad.apple.com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sk04p01ad-ext-infcloud.iad.apple.com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skippy.apple.com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skl-mdn-nx.apple.com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skl-mr.apple.com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sklold.apple.com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skunkworks.apple.com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skybox.apple.com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skybox-mdn.apple.com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skybox-msc.apple.com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skybox-nwk.apple.com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skyboxnwk.apple.com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skybox-old.apple.com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skyboxold.apple.com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skyboxs.apple.com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skyboxt.apple.com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slc-registration.apple.com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sleepy.apple.com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slg.apple.com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smb-ma.apple.com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smbma.apple.com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smb-ma-server.apple.com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smb-ma-server.corp.apple.com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smb-msc.apple.com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smb-rno.apple.com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smb-stg.apple.com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smbstg.apple.com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sm-facade-wfm-prod-use1.apple.com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sm-notification-service-wfm-prod-use1.apple.com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smp-broker-perf.apple.com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smpbroker-perf.apple.com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smp-device-content.apple.com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smp-device-lt.apple.com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smp-internal-services-lt.corp.apple.com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smp-lt.corp.apple.com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smp-paymentservices.apple.com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smp-perf.apple.com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smpperf.apple.com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smp-qa4.apple.com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smpqa4.apple.com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smp-qa5.apple.com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smpqa5.apple.com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smp-qa6.apple.com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smpqa6.apple.com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smp-tsm-perf.apple.com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smptsm-perf.apple.com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smp-tsm-qa.apple.com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smptsm-qa.apple.com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smsauthmdn.apple.com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smsauth-nwk.apple.com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smsauthnwk.apple.com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sms.ess.apple.com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smtp.asia.apple.com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smtpout-qa.apple.com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smtpoutqa.apple.com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sncsupplier-test.apple.com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sng-bc-rep.asia.apple.com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sngbc-rep.asia.apple.com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sng-ftps.asia.apple.com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sngftps.asia.apple.com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sng-ntp.asia.apple.com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sngntp.asia.apple.com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sng-vpn1-ext.asia.apple.com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sngvpn1-ext.asia.apple.com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sng-vpn2-ext.asia.apple.com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sngvpn2-ext.asia.apple.com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sng-vpn3-ext.asia.apple.com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sngvpn3-ext.asia.apple.com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sng-vpn4-ext.asia.apple.com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sngvpn4-ext.asia.apple.com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sng-vpn7-ext.asia.apple.com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sngvpn7-ext.asia.apple.com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snow.apple.com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soccer.apple.com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softwareupdate.dashboard.iso.apple.com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softwareupdate-qa.splunk.iso.apple.com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softwareupdate.qa.splunk.iso.apple.com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softwareupdate.splunk.iso.apple.com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solari-ty21.ls.apple.com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solutionprofessionals.apple.com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sonarproxy1-at.apple.com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sonarproxy2-at.apple.com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sonarproxy-at.apple.com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sorrel.apple.com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sorrel-ipmp1.apple.com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sorrelipmp1.apple.com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sorrel-ipmp2.apple.com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sorrelipmp2.apple.com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source.apple.com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source-old.apple.com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sourceold.apple.com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source-uat.apple.com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sp03sa-p02.apple.com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sp06sa.apple.com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sp06sa-x01.apple.com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sp11p03sa.apple.com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sp11p03sa-p01.apple.com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sp11p03sap01.apple.com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sp11p03sa-x01.apple.com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sp11p03sax01.apple.com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sp11p04sa.apple.com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sp11p04sa-x01.apple.com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sp11p04sax01.apple.com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sp11p05sa.apple.com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sp11p05sa-x01.apple.com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sp11p05sax01.apple.com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sp12p06sa.apple.com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sp12p06sa-x01.apple.com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sp12p06sax01.apple.com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sp12p07sa.apple.com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sp12p07sa-x01.apple.com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sp12p07sax01.apple.com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sp12p08sa.apple.com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sp12p08sa-x01.apple.com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sp12p08sax01.apple.com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spappdr.apple.com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spapp-mdn.apple.com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spappmdn.apple.com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spapp-nwk.apple.com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spappnwk.apple.com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spapp-p.apple.com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spare0004.ms20.siri.apple.com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spare0005.ms20.siri.apple.com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spare0006.ms20.siri.apple.com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spazmozart.apple.com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sp-bi-4ka.apple.com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sp-bi-4kb.apple.com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speech.apple.com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speechtest2.apple.com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speedera04.info.apple.com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spell1-at.apple.com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spell1-m.apple.com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spell1m.apple.com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spell2-at.apple.com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spell2-m.apple.com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spell2m.apple.com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spell-at.apple.com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spell-m.apple.com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spellm.apple.com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splunkcorrelation-mr.if.apple.com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splunkcorrelationmr.if.apple.com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splunkcorrelation-st.if.apple.com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splunkcorrelationst.if.apple.com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splunk.facetime.apple.com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splunk-qa.facetime.apple.com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spoofed-src-frm-outside-apple.apple.com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spoofedsrc-frm-outside-apple.apple.com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spp-qa1.apple.com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sppqa1.apple.com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spp-qa2.apple.com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sppqa2.apple.com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spreview-mr.itunes.apple.com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spreview-nk.itunes.apple.com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spreview-pv.itunes.apple.com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spsi1.apple.com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spsi2.apple.com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sptest2.apple.com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sq-carrier.apple.com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sq-carrier-it2.apple.com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sqcarrier-it2.apple.com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sq-carrier-portal.apple.com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sq-carrier-portal-stage.apple.com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sqcarrier-portal-stage.apple.com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sq-carrier-qa1.apple.com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sqcarrier-qa1.apple.com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sq-carrier-qa2.apple.com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sqcarrier-qa2.apple.com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sq-carrier-qa3.apple.com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sqcarrier-qa3.apple.com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sq-carrier-stage.apple.com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sqcarrier-stage.apple.com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sq-device-it2.apple.com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sqdevice-it2.apple.com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sq-device-qa1.apple.com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sqdevice-qa1.apple.com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sq-device-qa2.apple.com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sqdevice-qa2.apple.com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sq-device-qa3.apple.com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sqdevice-qa3.apple.com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sq-device-stage.apple.com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sqdevice-stage.apple.com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sq-internal.apple.com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sq-internal-stage.apple.com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sqinternal-stage.apple.com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sre.dashboard.iso.apple.com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sre-l2.dashboard.iso.apple.com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sre-tools.dashboard.iso.apple.com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srvspartner-mr22.itunes.apple.com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srvspartner-origin.itunes.apple.com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srvspartner-st11.itunes.apple.com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srvspartner-st44.itunes.apple.com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ssatest.apple.com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sscacheit.apple.com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sscache-uat.apple.com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sscacheuat.apple.com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sscontent-nwk.apple.com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sscontent-old.apple.com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sscontentold.apple.com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sscontent-prz.apple.com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sscontentuat.apple.com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sscontentuat-old.apple.com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sscontentuatold.apple.com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sscontentuat-older.apple.com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sse-ws-mdn-ns.apple.com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sse-ws-mdn-pod1.apple.com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ssews-mdn-pod1.apple.com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sse-ws-mdn-pod2.apple.com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ssews-mdn-pod2.apple.com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sse-ws-p189-ause1.apple.com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sse-ws-p189-pilot-ause1.apple.com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sse-ws-pilot-mdn-pod1.apple.com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ssews-pilot-mdn-pod1.apple.com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sse-ws-pilot-mdn-pod2.apple.com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ssews-pilot-mdn-pod2.apple.com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sse-ws-pilot-prn-pod1.prz.apple.com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sse-ws-pilot-prn-pod2.prz.apple.com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sse-ws-prn-ns.apple.com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ssical-ext.apple.com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ssical-prz.apple.com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ssical-rno.apple.com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ssmdm.apple.com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ssmdmit.apple.com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ssmdmit-old.apple.com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ssmdmitold.apple.com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sso-alt.corp.apple.com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sso.corp.apple.com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sso-uat-nc.corp.apple.com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sstqa.apple.com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ssuatold.apple.com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sswiki.apple.com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sswsdev.apple.com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ssws-it.apple.com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ssws-uat.apple.com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st00-cls-iosclient.itunes.apple.com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st01-ppq.apple.com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st01sa-p02.apple.com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st02sa-p02.apple.com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st03sa-p02.apple.com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st1-02-13-03-bz-dcvpn-asa3.apple.com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st102-13-03-bz-dcvpn-asa3.apple.com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st1-02-13-bz-asa1.apple.com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st102-13-bz-asa1.apple.com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st1-02-13-bz-asa2.apple.com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st102-13-bz-asa2.apple.com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st1-02-13-bz-asa3.apple.com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st102-13-bz-asa3.apple.com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st1-02-13-bz-dcvpn-asa1.apple.com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st102-13-bz-dcvpn-asa1.apple.com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st1-02-13-bz-dcvpn-asa2.apple.com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st102-13-bz-dcvpn-asa2.apple.com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st102-14-03-bz-dcvpn-asa4.apple.com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st1-02-14-bz-asa1.apple.com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st102-14-bz-asa1.apple.com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st1-02-14-bz-asa2.apple.com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st102-14-bz-asa2.apple.com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st1-02-14-bz-asa3.apple.com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st102-14-bz-asa3.apple.com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st1-02-14-bz-asa4.apple.com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st102-14-bz-asa4.apple.com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st11-carry-tokenauth.icloud.apple.com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st11carry-tokenauth.icloud.apple.com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st11-nchubble.apple.com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st11p00it-cb-carrier-ext001-itms11.itunes.apple.com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st11p00it-cb-carrier-ext001-itms6.itunes.apple.com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st11p00vn-ztdg24351201.rock.apple.com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st11p01ad-alta.iad.apple.com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st11p01adalta.iad.apple.com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st11p01ad-approval.apple.com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st11p01adapproval.apple.com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st11p01ad-apps.iad.apple.com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st11p01adapps.iad.apple.com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st11p01ad-cpradumgt.apple.com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st11p01ad-cprcnt.apple.com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st11p01ad-cprfeed.apple.com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st11p01adcprfeed.apple.com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st11p01ad-ext-apps-cloud.iad.apple.com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st11p01adext-apps-cloud.iad.apple.com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st11p01ad-ext-csc-cloud.iad.apple.com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st11p01adext-csc-cloud.iad.apple.com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st11p01ad-ext-display-cloud.iad.apple.com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st11p01ad-iadapi.apple.com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st11p01ad-iadc-origin.stg-iad.apple.com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st11p01adiadc-origin.stg-iad.apple.com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st11p01ad-iadcpreview.iad.apple.com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st11p01adiadcpreview.iad.apple.com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st11p01ad-iadctest.stg-iad.apple.com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st11p01adiadctest.stg-iad.apple.com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st11p01ad-iadportal.apple.com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st11p01ad-iadworkbench.apple.com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st11p01ad-iadworkbenchsoak.apple.com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st11p01adiadworkbenchsoak.apple.com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st11p01ad-netscaler005-snip.iad.apple.com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st11p01adnetscaler005-snip.iad.apple.com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st11p01ad-netscaler006-snip.iad.apple.com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st11p01adnetscaler006-snip.iad.apple.com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st11p01ad-netscaler009-pass.iad.apple.com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st11p01adnetscaler009-pass.iad.apple.com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st11p01ad-netscaler010-pass.iad.apple.com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st11p01adnetscaler010-pass.iad.apple.com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st11p01ad-netscaler011-pass.iad.apple.com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st11p01adnetscaler011-pass.iad.apple.com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st11p01ad-netscaler012-pass.iad.apple.com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st11p01adnetscaler012-pass.iad.apple.com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st11p01ad-netscaler013-pass.iad.apple.com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st11p01adnetscaler013-pass.iad.apple.com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st11p01ad-netscaler014-pass.iad.apple.com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st11p01adnetscaler014-pass.iad.apple.com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st11p01ad-oo.stg-iad.apple.com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st11p01adoo.stg-iad.apple.com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st11p01ad-overlord.iad.apple.com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st11p01adoverlord.iad.apple.com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st11p01ad-overlordmail.iad.apple.com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st11p01adoverlordmail.iad.apple.com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st11p01ad-pass-soak.iad.apple.com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st11p01adpass-soak.iad.apple.com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st11p01ad-static.iad.apple.com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st11p01adstatic.iad.apple.com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st11p01ad-stg-iadsdk.apple.com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st11p01adstg-iadsdk.apple.com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st11p01if-ztav24094101-i2.st.if.apple.com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st11p01if-ztdg19161101-i2.st.if.apple.com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st11p01ww-akamai-bu-origin.apple.com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st11p01ww-am-red.apple.com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st11p01wwam-red.apple.com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st11p01ww-asia-red.apple.com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st11p01wwasia-red.apple.com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st11p01ww-cn-origin.apple.com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st11p01ww-datadetectors.apple.com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st11p01ww-euro-red.apple.com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st11p01wweuro-red.apple.com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st11p01ww-feedback.apple.com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st11p01wwfeedback.apple.com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st11p01ww-googlesupport.apple.com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st11p01ww-gsearch.apple.com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st11p01wwgsearch.apple.com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st11p01ww-icards.apple.com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st11p01ww-ink.apple.com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st11p01wwink.apple.com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st11p01ww-itunes-asia.apple.com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st11p01wwitunes-asia.apple.com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st11p01ww-livepage.apple.com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st11p01wwlivepage.apple.com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st11p01ww-mp4.apple.com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st11p01wwmp4.apple.com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st11p01ww-neo.qtv.apple.com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st11p01ww-nothingreal.apple.com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st11p01wwnothingreal.apple.com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st11p01ww-offload004.apple.com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st11p01wwoffload004.apple.com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st11p01ww-offload005.apple.com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st11p01wwoffload005.apple.com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st11p01ww-productred.apple.com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st11p01wwproductred.apple.com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st11p01ww-qtannounce.apple.com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st11p01wwqtannounce.apple.com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st11p01ww-qtinstall.apple.com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st11p01wwqtinstall.apple.com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st11p01ww-qtpix.apple.com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st11p01ww-qtsoftware.apple.com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st11p01wwqtsoftware.apple.com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st11p01ww-rss.itunes.apple.com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st11p01ww-search.apple.com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st11p01wwsearch.apple.com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st11p01ww-searchcgi.apple.com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st11p01wwsearchcgi.apple.com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st11p01ww-shake.apple.com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st11p01wwshake.apple.com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st11p01ww-speech.apple.com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st11p01wwspeech.apple.com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st11p01ww-stream.qtv.apple.com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st11p01ww-supgsa.apple.com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st11p01wwsupgsa.apple.com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st11p01ww-trailers.apple.com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st11p01ww-upload.qtv.apple.com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st11p01ww-wgsa.apple.com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st11p01wwwgsa.apple.com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st11p01ww-wsidecar.apple.com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st13-dm-trailer-readonly-vip.apple.com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st13p01sa.apple.com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st13p02sa.apple.com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st13p02sa-vc001.siri.apple.com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st13p03sa.apple.com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st14-bistunium-k8scontour-ext.ls.apple.com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st14p01sa-p02.apple.com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st14p01sap02.apple.com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st14p01sa-q10.siri.apple.com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st14p01saq10.siri.apple.com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st14p01sa-sailfish.siri.apple.com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st14p01sa-sailfish-stg.siri.apple.com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st14p01sa-x01.apple.com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st14p01sax01.apple.com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st14p02sa-sailfish.siri.apple.com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st14p02sa-sailfish-stg.siri.apple.com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st14p02sax01.apple.com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st14p03sa.apple.com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st14p03sa-sailfish.siri.apple.com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st14p03sa-sailfish-stg.siri.apple.com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st14p03sa-x01.apple.com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st14p03sax01.apple.com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st14p03sa-x02.apple.com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st14p03sax02.apple.com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st14p04sa.apple.com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st14p04sa-sailfish.siri.apple.com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st14p04sasailfish.siri.apple.com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st14p04sa-sailfish-stg.siri.apple.com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st14p04sa-vc001.siri.apple.com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st14p05sa.apple.com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st14p06sa.apple.com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st14p07sa.apple.com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st1-dcvpnclient-vpn1.apple.com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st1dcvpnclient-vpn1.apple.com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st1-dcvpnclient-vpn2.apple.com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st1dcvpnclient-vpn2.apple.com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st1-dcvpnclient-vpn3.apple.com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st1dcvpnclient-vpn3.apple.com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st1-dcvpnclient-vpn4.apple.com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st1dcvpnclient-vpn4.apple.com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st1-dcvpnclient-vpn5.apple.com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st1-dcvpnclient-vpn6.apple.com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st1-dcvpnclient-vpn7.apple.com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st1-dcvpnclient-vpn8.apple.com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st1-dcvpnclient-vpn.apple.com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st1dhcp1.corp.apple.com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st1dhcp2.corp.apple.com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st1gm.corp.apple.com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st1infobloxlogging.corp.apple.com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st1-nmclient-vpn.apple.com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st1ns1.corp.apple.com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st1ns2.corp.apple.com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st1-wwft-01.apple.com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st1wwft-01.apple.com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st21p01ms-dnsexternal.mps.apple.com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st28sa.apple.com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st28sa-p02.apple.com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st3-wise-bz-dev1.mdn.sd.apple.com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st3wise-bz-dev1.mdn.sd.apple.com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st41p01st-zteg18014401.push.apple.com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st41p01stzteg18014401.push.apple.com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staging2-buyiphone.apple.com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staging2buyiphone.apple.com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staging.geo.apple.com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staging.itunes.apple.com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st-api.development.devicecheck.apple.com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stapi.development.devicecheck.apple.com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st-api.devicecheck.apple.com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stapi.devicecheck.apple.com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st-apple-com1.apple.com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stapple-com1.apple.com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static.ess.apple.com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static-mynews.apple.com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static-mynews-nwk.apple.com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staticmynews-nwk.apple.com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static-nk11-a.gc.apple.com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staticnk11-a.gc.apple.com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static-nk11-b.gc.apple.com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staticnk11-b.gc.apple.com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static-st11-a.gc.apple.com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staticst11-a.gc.apple.com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static-st11-b.gc.apple.com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staticst11-b.gc.apple.com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stations.itunes.apple.com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st-cb-carrier.itunes.apple.com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st.cm.ireporter.apple.com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st-data-appattest-prod.apple.com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st-data-development-appattest-prod.apple.com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stg-cmws.iad.apple.com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stgcmws.iad.apple.com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stg-nashville.apple.com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stgnashville.apple.com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stg-pod1-smp-device.apple.com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stgpod1-smp-device.apple.com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st-icloudisdbaopscenter.apple.com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stirling.dashboard.iso.apple.com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st-itunesisdbaopscenter.apple.com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stix-partner-ui-use1.apple.com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stix-partner-ui-usw2.apple.com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stockholm.ireporter.apple.com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stocks.wu.apple.com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stonehenge-service.apple.com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stonehenge-service-dev2.apple.com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stonehenge-service-dev3.apple.com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stonehenge-service-dev.apple.com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stonehenge-service-mdn.corp.apple.com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stonehenge-service-nwk.apple.com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stonehenge-service-test.corp.apple.com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stonehenge-signing01.apple.com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stonehenge-signing-test.corp.apple.com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store-014.blobstore.apple.com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storechat.apple.com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storedev1.corp.apple.com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storedev-gidget.apple.com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store-geneva-upload.apple.com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storepass.apple.com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storepreview.apple.com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storepreview.itunes.apple.com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storeqa1.corp.apple.com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storeqa2.corp.apple.com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storeqa3.corp.apple.com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storeqa-gidget.apple.com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s-trailers.apple.com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streaming.seminars.apple.com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st-register-appattest-prod.apple.com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st-register-development-appattest-prod.apple.com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structuredstorage.dashboard.iso.apple.com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ststorage.dashboard.iso.apple.com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studywizdemo.apple.com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st-wwdc-extensions.apple.com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st-www-apple-shield.apple.com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subsuat.apple.com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supplieraccess-a.apple.com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supplieraccess.apple.com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supplieraccess-b.apple.com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supplieraccess-st-a.apple.com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supplieraccess-st.apple.com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supplieraccess-st-b.apple.com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suppliercare-mdn.apple.com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suppliercaremdn.apple.com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suppliercare-rno.apple.com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suppliernet-old.apple.com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suppliernetold.apple.com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supplier-p.apple.com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support04.info.apple.com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supportchat.apple.com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support-crawler.apple.com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supportform.apple.com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supportforms-apc-usuqo1.apple.com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supportforms-mdn.apple.com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supportforms-nwk.apple.com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supportforms-prn.apple.com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support-lnx.apple.com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supportmessaging-mdn.apple.com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supportmessaging-prn.apple.com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supportpayment.apple.com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supportpayment-dr.apple.com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supportpayment-mdn.apple.com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supportpaymentmdn.apple.com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supportpayment-prn.apple.com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supportpayment-ws-nwk.apple.com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supportpaymentws-nwk.apple.com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supportprofile.apple.com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supportprofileit.apple.com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supportprofile-new.apple.com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supportprofileuat.apple.com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support-reporting.apple.com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supportreporting.apple.com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support-reporting-stg.apple.com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supportreporting-stg.apple.com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support-suggestions.apple.com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support-uata.apple.com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support-uata-ext.apple.com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support-uatb.apple.com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support-uatbz.apple.com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support-vendor.apple.com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surl-at-dc1.apple.com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surlat-dc1.apple.com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surl-at-dc2.apple.com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surlat-dc2.apple.com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surl-elk-uat.apple.com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surl-maiden.apple.com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surl-newark.apple.com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surlnewark.apple.com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surl-uat-dc1.apple.com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surluat-dc1.apple.com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surl-uat-dc2.apple.com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surluat-dc2.apple.com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survey.devworld.apple.com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surveyfeedback.apple.com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surveyfeedback-mdn.apple.com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surveyfeedback-nwk.apple.com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surveyfeedback-prz.apple.com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survey-sh-mdn-8pm.apple.com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survey-sh-prn.apple.com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sv06p01ad-ext-cloud.iad.apple.com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sv06p01adext-cloud.iad.apple.com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svpn-u.euro.apple.com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swcdn.apple.com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swcdnlocator.apple.com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swdist.apple.com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swdl-nlt.apple.com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swdlp.apple.com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swdlp-eg-nlt.apple.com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swdlp-mdn-nlt.apple.com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swdlp-nwk-nlt.apple.com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swdlp-static.apple.com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swdlstp-nwk-nsp.apple.com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swdownload.apple.com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switch2.jett.apple.com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switchboard-alt.apple.com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switchboard.apple.com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switchboard-mdm.apple.com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switchboardmdm.apple.com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switchboard-mdm-uat.apple.com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switchboard-mdn.apple.com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switchboardmdn.apple.com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swlocator.apple.com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swquery.apple.com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swscan.apple.com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swupd.ae.euro.apple.com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swupd.at.euro.apple.com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swupd.be.euro.apple.com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swupd.ch.euro.apple.com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swupd.de.euro.apple.com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swupd.dk.euro.apple.com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swupd.es.euro.apple.com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swupd.fi.euro.apple.com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swupd.fr.euro.apple.com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swupd.it.euro.apple.com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swupd-ml.euro.apple.com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swupd.nl2.euro.apple.com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swupd.nl.euro.apple.com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swupd.no.euro.apple.com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swupd.ru.euro.apple.com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swupd.se.euro.apple.com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swupd-spare.euro.apple.com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swupd.uk2.euro.apple.com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swupd.uk3.euro.apple.com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swupd.uk4.euro.apple.com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swupd.uk.euro.apple.com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swu.splunk.iso.apple.com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sy01-ppq.apple.com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sy11sa.apple.com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sy12sa.apple.com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sy12sa-p01.apple.com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sy12sa.siri.apple.com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sy12sa-x01.apple.com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sy12sa-x02.apple.com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sy1-gkq.apple.com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sy21p01ad-ext-cloud.iad.apple.com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sy21p01adext-cloud.iad.apple.com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sy21p01ad-ext-infcloud.iad.apple.com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sy21p01adext-infcloud.iad.apple.com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sy21p01sa.apple.com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sy21p01sa-sailfish.siri.apple.com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sy21p01sa-sailfish-stg.siri.apple.com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sy22p02sa.apple.com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sy22p02sa-x01.apple.com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sy22-stg-tuscany.siri.apple.com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sy22stg-tuscany.siri.apple.com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syd2ns1.asia.apple.com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syd2ns2.asia.apple.com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syd-bz-asavpn1.asia.apple.com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sydbz-asavpn1.asia.apple.com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syd-bz-asavpn2.asia.apple.com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sydbz-asavpn2.asia.apple.com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sydsbc01.ccvoice.apple.com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sync.itunes.apple.com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sync.itunes-old.apple.com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sync.itunesold.apple.com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sysadmin-qa.splunk.iso.apple.com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sysadmin.qa.splunk.iso.apple.com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sysadmin.splunk.iso.apple.com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systemstatus.apple.com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sywaldo-stg.apple.com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t2castro.apple.com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t2cool.apple.com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t2eureka.apple.com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t2guidejp2.apple.com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t2guidejp.apple.com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t2higgs.apple.com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t2nugget.apple.com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t2perkins.apple.com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t2submit.apple.com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t2valenn.apple.com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t2zathras.apple.com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ta7-2099-lab-shunra.apple.com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ta72099-lab-shunra.apple.com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taeadmin-at.apple.com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tae-at.apple.com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tag-asset-storage-backend.asia.apple.com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taishan.apple.com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talkies.apple.com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talos-old.apple.com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tango-asia.apple.com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tango-shield-stage.apple.com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tango-us.apple.com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tarkus.apple.com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tasks-service-rno.apple.com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taz.apple.com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tbsct.apple.com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tcext.apple.com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td1-print.ebc.apple.com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td1print.ebc.apple.com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td2-print.ebc.apple.com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td2print.ebc.apple.com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td3.apple.com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td4.apple.com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techlabservices.apple.com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techtalk.apple.com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telera.info.apple.com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tempbox.apple.com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temp-spreview-mr.itunes.apple.com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temp-spreview-pv.itunes.apple.com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test159.kip.apple.com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test169.kip.apple.com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test179.kip.apple.com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test189.kip.apple.com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test199.kip.apple.com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test209.kip.apple.com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test219.kip.apple.com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test229.kip.apple.com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test239.kip.apple.com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test241.kip.apple.com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test242.kip.apple.com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test243.kip.apple.com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test244.kip.apple.com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test245.kip.apple.com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test246.kip.apple.com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test247.kip.apple.com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test248.kip.apple.com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test249.kip.apple.com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test250.kip.apple.com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testswupdate.apple.com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testtest.info.apple.com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texico.apple.com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thehub.asia.apple.com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theloop.apple.com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theloop-dev.apple.com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theloop-stage.apple.com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ticketweb.euro.apple.com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tigervpn.apple.com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til01.apple.com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tillie01.rno.apple.com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tillie02.rno.apple.com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tillie03.rno.apple.com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tillie04.rno.apple.com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tillie05.rno.apple.com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time1-nwk.apple.com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time1nwk.apple.com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time1-st1.apple.com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time1st1.apple.com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time2-nwk.apple.com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time2nwk.apple.com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time2-st1.apple.com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time2st1.apple.com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time3-nwk.apple.com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time3nwk.apple.com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time3-st1.apple.com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time3st1.apple.com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time4-st1.apple.com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time4st1.apple.com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time5-st1.apple.com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time5st1.apple.com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time6-st1.apple.com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time6st1.apple.com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time7-st1.apple.com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time7st1.apple.com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time8-st1.apple.com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time8st1.apple.com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time-ios.apple.com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timestamp-reno01.apple.com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timestampreno01.apple.com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timestamp-reno02.apple.com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timestampreno02.apple.com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time-utc-stg.apple.com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tips-stg.apple.com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tj-lt1-smp-apple-pay-gateway.asia.apple.com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tj-smp-apple-pay-gateway-qa1.asia.apple.com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tj-smp-apple-pay-gateway-qa2.asia.apple.com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tj-smp-apple-pay-gateway-qa3.asia.apple.com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tj-smp-apple-pay-gateway-qa6.asia.apple.com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tl-activity.itunes.apple.com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tl.itunes.apple.com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tl-services.itunes.apple.com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tms-at.apple.com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toaster.apple.com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tok-ntp.asia.apple.com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tokntp.asia.apple.com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tok-ntp-ext.asia.apple.com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tokntp-ext.asia.apple.com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toksbc01.ccvoice.apple.com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ton-bz.apple.com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tools.eg-store.apple.com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tools.eg-storesupp.apple.com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tools.nc-store.apple.com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tools.nc-storesupp.apple.com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tools.nwk-store.apple.com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tools.nwk-storesupp.apple.com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tools.store.apple.com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tools.storesupp.apple.com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topfritz.apple.com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tornado.apple.com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tp.ebc.apple.com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tproxy.apple.com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tracker.apple.com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trackingshipment.apple.com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trafford-appid-2.apple.com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traffordappid-2.apple.com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trafford-appid-3.apple.com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traffordappid-3.apple.com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trailers.apple.com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trainingadmin.apple.com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training-bu.apple.com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trainingcms.apple.com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trainingcms-dr.apple.com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training-dr.apple.com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trainingevents.apple.com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training-old1.apple.com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transact.apple.com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transit.apple.com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trans.wu.apple.com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tre-bz.apple.com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trefoil.apple.com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tr.iadsdk.apple.com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triana-appid-2.apple.com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trianaappid-2.apple.com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triana-appid-3.apple.com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trianaappid-3.apple.com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trigon.ls.apple.com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trist1-swupd.euro.apple.com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trist2-swupd.euro.apple.com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trott-ccs.apple.com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trott-tsm.apple.com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trotttsm.apple.com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true-at.apple.com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truecompm.apple.com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tss-internal-mdn-pod1.apple.com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tssinternal-mdn-pod1.apple.com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tss-internal-mdn-pod2.apple.com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tssinternal-mdn-pod2.apple.com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tss-internal-rno-pod1.apple.com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tssinternal-rno-pod1.apple.com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tss-internal-rno-pod2.apple.com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tssinternal-rno-pod2.apple.com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ttrs.apple.com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ttrs-mdn.apple.com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ttrsmdn.apple.com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ttrs-nwk.apple.com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ttrsnwk.apple.com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ttsat.apple.com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tu1.ie-isp-gw1.euro.apple.com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tu2.ie-isp-gw1.euro.apple.com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tula-mdn.apple.com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tula-rno.apple.com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tuneandplay-ak.apple.com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tuneandplay.apple.com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ty01p01sa.apple.com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ty01p01sa-x01.apple.com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ty01p01sax01.apple.com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ty01sa-p02.apple.com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ty02sa.apple.com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ty02sa-p02.apple.com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ty11sa.apple.com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ty11sa.siri.apple.com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ty12sa.apple.com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ty31-stg-tuscany.siri.apple.com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ty31stg-tuscany.siri.apple.com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ty92p01ad-ext-cloud.iad.apple.com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ty92p01ad-ext-infcloud.iad.apple.com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tyo2ns1.asia.apple.com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tyo2ns2.asia.apple.com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tyo-bz-asavpn1.asia.apple.com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tyobz-asavpn1.asia.apple.com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tyo-bz-asavpn2.asia.apple.com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tyobz-asavpn2.asia.apple.com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typhoon.apple.com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ty-waldo.apple.com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ty-waldo-old.apple.com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tywaldo-old.apple.com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ty-waldo-qa.apple.com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ty-waldo-stg.apple.com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tywaldo-stg.apple.com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uclient-api.itunes.apple.com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uic.itunes.apple.com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uklon5-asavpn-fw1.euro.apple.com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uklon5-asavpn-fw2.euro.apple.com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uklon5-corpclient-vpn2.euro.apple.com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uklon5-corpclient-vpn3.euro.apple.com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uklon5-corpclient-vpn4.euro.apple.com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uklon5-corpclient-vpn.euro.apple.com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uklon5-dhcp-001.dns.apple.com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uklon5-extranet-gw1-v666-hsrp.euro.apple.com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uklon5-extranet-gw2-v666-hsrp.euro.apple.com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uklon5-extranet-gw-v666-hsrp.euro.apple.com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uklon5-ns1.euro.apple.com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uklon6-bbisp-gw1.corp.apple.com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uklon6-bbisp-gw2.corp.apple.com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uldemo.apple.com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umc-tempo-api.apple.com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underdog.apple.com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unib-it-cas-ap1.apple.com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unibit-cas-ap1.apple.com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unibox-mdn.apple.com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unibox-msc.apple.com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unibox-stg-mdn.apple.com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unibox-stg-rno.apple.com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unib-uat3-cas-ap1.apple.com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unibuat3-cas-ap1.apple.com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unib-uat4-cas-ap1.apple.com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unibuat4-cas-ap1.apple.com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unib-uat-cas-ap1.apple.com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unibuat-cas-ap1.apple.com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unicode2.apple.com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unsure.apple.com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upd.apple.com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update10.apple.com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update11.apple.com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updt.apple.com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upp.itunes.apple.com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uptodate.apple.com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uptodate.euro.apple.com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uptodate-ut.euro.apple.com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uq7n0f698c0e6-tmp-supportprofile.apple.com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uq7n0f698c0e6tmp-supportprofile.apple.com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usa-expe1706.apple.com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usaexpe1706.apple.com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usa-expe1806.apple.com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usaexpe1806.apple.com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usap01sr-dhcp-001.apple.com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usap01sr-dhcp-002.apple.com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usap01sr-dhcp-003.apple.com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usap01sr-dhcp-004.apple.com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usap01sr-dhcp-009.apple.com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usatl4-bb-cr1.corp.apple.com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usatl4-bb-cr2.corp.apple.com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usatl4-bbisp-gw2.corp.apple.com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usaus1-ise2.apple.com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usaus1-labclient-vpn9.apple.com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usaus8-ecs-vpn-asa1.apple.com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usaus8ecs-vpn-asa1.apple.com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usaus8-ecs-vpn-asa2.apple.com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usaus8ecs-vpn-asa2.apple.com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usauspl4-client-vpn10.apple.com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usauspl4-corpclient-vpn1-pat1.apple.com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usauspl4corpclient-vpn1-pat1.apple.com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usauspl4-corpclient-vpn3.apple.com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usauspl4-dhcp-001.dns.apple.com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usauspl4-labclient-vpn1.apple.com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usauspl4labclient-vpn1.apple.com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usauspl4-labclient-vpn3.apple.com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usauspl4-labclient-vpn6.apple.com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usauspl4-labclient-vpni5.apple.com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usauspl6-corpclient-vpn1.apple.com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usauspl6corpclient-vpn1.apple.com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usauspl6-corpclient-vpn2.apple.com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usauspl6corpclient-vpn2.apple.com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usauspl6-corpclient-vpn3.apple.com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usauspl6-labclient-vpn1.apple.com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usauspl6labclient-vpn1.apple.com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usauspl6-labclient-vpn2.apple.com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usauspl6-labclient-vpn6.apple.com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usauspl-labclient-vpn6.apple.com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usauspl-labclient-vpn.apple.com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usbos2-bbisp-gw1.corp.apple.com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usbos2-bbisp-gw2.corp.apple.com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uschi5-bb-cr1.corp.apple.com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uschi5-bb-cr2.corp.apple.com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uschi5-bbisp-gw1.corp.apple.com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uschi5-bbisp-gw2.corp.apple.com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uschi6-bb-pe1.corp.apple.com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uschi6-bb-pe2.corp.apple.com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uschi6-bb-pe3.corp.apple.com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uschi6-bb-pe4.corp.apple.com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usdal2-corpclient-vpn11.apple.com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usdal2-corpclient-vpn12.apple.com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usdal2-corpclient-vpn13.apple.com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usdal2-corpclient-vpn14.apple.com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usdal2-corpclient-vpn15.apple.com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usdal2-corpclient-vpn16.apple.com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usdal2-corpclient-vpn.apple.com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usdal4-bb-cr1.corp.apple.com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usdal4-bb-cr2.corp.apple.com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usdal4-bbisp-gw1.corp.apple.com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usdal4-bbisp-gw2.corp.apple.com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usden5-stargate-rc-001.apple.com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usden5stargate-rc-001.apple.com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usden5-stargate-rc-001-gw2.apple.com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usden5stargate-rc-001-gw2.apple.com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usden5-stargate-rc-002.apple.com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usden5stargate-rc-002.apple.com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usden5-stargate-rc-002-gw1.apple.com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usden5stargate-rc-002-gw1.apple.com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usdexpe1506.apple.com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usdexpe1601.apple.com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usdexpe1602.apple.com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usdexpe1603.apple.com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usdexpe1604.apple.com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usdexpe1605.apple.com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usdexpe1606.apple.com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use1a.commerce.apple.com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use1a-mobilecmd.apple.com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use1a-web.mmap.apple.com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use1-caffemacs-legacy-prode-pub.apple.com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use1-caffemacs-pube01-prod.apple.com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use1-data-appattest-aws-prod.apple.com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use1-dckit-prod.apple.com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use1-fsi-platform-partner.apple.com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use1-fsi-platform-partner-it01.apple.com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use1-fsi-platform-partner-it02.apple.com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use1-mjolnir-dl.apple.com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use1-mjolnir-ep.apple.com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use1-peoplechat.apple.com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use1-register-appattest-prod-aws-prod.apple.com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use1-safety-alert-prod.apple.com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use1-talk-prod.apple.com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use1-video.apple.com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use1-weather-prod.apple.com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us-east-1.blobstore.apple.com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userprofile.itunes.apple.com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userpub.itunes.apple.com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usersupportapi-mdn.apple.com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usersupportapistg.apple.com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usersupportapi-stg-mdn.apple.com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usersupportapi-stg-old.apple.com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usersupportapi-stg-rno.apple.com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usewr1-bb-cr1.corp.apple.com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usewr1-bb-cr2.corp.apple.com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usewr1-bbisp-gw1.corp.apple.com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usewr1-bbisp-gw2.corp.apple.com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ushou1-bbisp-gw1.corp.apple.com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ushou1-bbisp-gw2.corp.apple.com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uslax1-bb-cr1.corp.apple.com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uslax1-bb-cr2.corp.apple.com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uslax2-voice-expe1301-ext.apple.com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uslax2-voice-expe1302-ext.apple.com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uslax2-voice-expe1304-ext.apple.com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uslax2-voice-expe1305-ext.apple.com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uslax2-voice-expe1306-ext.apple.com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uslax2-voice-expe1401-ext.apple.com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uslax2-voice-expe1402-ext.apple.com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uslax2-voice-expe1403-ext.apple.com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uslax2-voice-expe1405-ext.apple.com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usl-expe1406.apple.com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uslexpe1406.apple.com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uslxa1-bbisp-gw1.corp.apple.com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uslxa1-bbisp-gw2.corp.apple.com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usmdn1-dhcp-001.dns.apple.com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usmes1-bbisp-gw1.corp.apple.com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usmes1-bbisp-gw2.corp.apple.com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usmia1-bbisp-gw1.corp.apple.com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usmia1-bbisp-gw2.corp.apple.com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usmsc22-edge-aet-001.apple.com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usmsc2-bb-cr3.corp.apple.com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usmsc2-bb-cr4.corp.apple.com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usmsc2-bb-pe1.corp.apple.com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usmsc2-bb-pe2.corp.apple.com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usmsc2-bb-pe3.corp.apple.com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usmsc2-bb-pe4.corp.apple.com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usmsc2-extxfr-001.dns.apple.com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usmsc2-forxfr-001.dns.apple.com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usmsc2-ns1.msc.apple.com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usnkq1-bb-cr1.corp.apple.com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usnkq1-bb-cr2.corp.apple.com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usnyc3-bbisp-gw1.corp.apple.com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usnyc3-bbisp-gw2.corp.apple.com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usnyc5-bb-cr1.corp.apple.com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usnyc5-bb-cr2.corp.apple.com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usprz2-bb-cr1.corp.apple.com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usprz2-bb-cr2.corp.apple.com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usprz2-bb-pe1.corp.apple.com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usprz2-bb-pe2.corp.apple.com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usprz3-bb-cr1.corp.apple.com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usprz3-bb-cr2.corp.apple.com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usprz3-bb-pe1.corp.apple.com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usprz3-bb-pe2.corp.apple.com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usprz3-dhcp-001.dns.apple.com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usqas23pclient-vpn1.apple.com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usqas2-3pclient-vpn1.apple.com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usqas23pclient-vpn2.apple.com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usqas2-3pclient-vpn2.apple.com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usqas2-3pclient-vpn.apple.com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usqas2-client-vpn11.apple.com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usqas2-client-vpn12.apple.com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usqas2-client-vpn13.apple.com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usqas2-client-vpn14.apple.com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usqas2-client-vpn15.apple.com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usqas2-client-vpn16.apple.com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usqas2-corpclient-vpn3.apple.com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usqas2corpclient-vpn3.apple.com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usqas2-corpclient-vpn4.apple.com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usqas2corpclient-vpn4.apple.com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usqas2-corpclient-vpn5.apple.com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usqas2corpclient-vpn5.apple.com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usqas2-corpclient-vpn6.apple.com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usqas2corpclient-vpn6.apple.com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usqas2-corpclient-vpn7.apple.com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usqas2corpclient-vpn7.apple.com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usqas2-corpclient-vpn8.apple.com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usqas2corpclient-vpn8.apple.com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usqas2-dcvpnclient-vpn1.apple.com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usqas2-dcvpnclient-vpn2.apple.com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usqas2-dcvpnclient-vpn3.apple.com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usqas2-dcvpnclient-vpn4.apple.com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usqas2-dcvpnclient-vpn.apple.com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usqas2-epclient-vpn1.apple.com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usqas2-epclient-vpn2.apple.com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usqas2-extranet-gw1-v666.apple.com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usqas2extranet-gw1-v666.apple.com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usqas2-extranet-gw2-v666.apple.com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usqas2extranet-gw2-v666.apple.com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usqas2-extranet-gw-v666-hsrp.apple.com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usqas3-bb-pe1.corp.apple.com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usqas3-bb-pe2.corp.apple.com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usqas3-bb-pe3.corp.apple.com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usqas3-bb-pe4.corp.apple.com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usq-expe1506.apple.com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usq-expe1601.apple.com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usq-expe1602.apple.com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usq-expe1603.apple.com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usq-expe1604.apple.com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usq-expe1605.apple.com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usq-expe1606.apple.com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usq-expe1701.apple.com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usq-expe1702.apple.com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usq-expe1703.apple.com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usq-expe1704.apple.com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usq-expe1705.apple.com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usq-expe1706.apple.com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usq-expe1801.apple.com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usq-expe1802.apple.com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usq-expe1803.apple.com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usq-expe1804.apple.com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usq-expe1805.apple.com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usq-expe1806.apple.com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usq-expe1e02.apple.com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usrno1-bb-cr1.corp.apple.com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usrno1-bb-cr2.corp.apple.com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usrno1-bb-pe1-new.corp.apple.com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usrno1-bb-pe2-new.corp.apple.com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usrno3-bb-cr1.corp.apple.com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usrno3-bb-cr2.corp.apple.com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usrno3-bb-pe1.corp.apple.com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usrno3-bb-pe2.corp.apple.com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usscz2-bb-cr1.corp.apple.com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usscz2-bb-cr2.corp.apple.com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usscz2-bbisp-gw1.corp.apple.com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usscz2-bbisp-gw2.corp.apple.com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ussea4-bb-cr1.corp.apple.com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ussea4-bb-cr2.corp.apple.com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ussea4-bbisp-gw1.corp.apple.com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ussea4-bbisp-gw2.corp.apple.com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ussexpe1205.apple.com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ussexpe1206.apple.com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uss-expe1401.apple.com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uss-expe1402.apple.com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uss-expe1403.apple.com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uss-expe1404.apple.com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uss-expe1405.apple.com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uss-expe1406.apple.com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uss-expe1w01.apple.com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uss-expe1w02.apple.com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uss-ham227.apple.com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ussham227.apple.com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uss-ham228.apple.com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ussham228.apple.com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uss-ham229.apple.com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ussham229.apple.com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ussjc1-client-vpn11.apple.com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ussjc1-client-vpn12.apple.com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ussjc1-client-vpn13.apple.com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ussjc1-client-vpn14.apple.com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ussjc1-client-vpn16.apple.com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ussjc1-dcvpnclient-vpn1.apple.com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ussjc1-dcvpnclient-vpn2.apple.com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ussjc1-dcvpnclient-vpn3.apple.com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ussjc1-dcvpnclient-vpn4.apple.com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ussjc1-dcvpnclient-vpn.apple.com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ussjc1-epclient-vpn1.apple.com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ussjc1-epclient-vpn2.apple.com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ussjc23pclient-vpn1.apple.com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ussjc2-3pclient-vpn1.apple.com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ussjc23pclient-vpn2.apple.com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ussjc2-3pclient-vpn2.apple.com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ussjc2-3pclient-vpn.apple.com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ussjc2corpclient-vpn1.apple.com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ussjc2corpclient-vpn2.apple.com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ussjc2-corpclient-vpn3.apple.com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ussjc2corpclient-vpn3.apple.com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ussjc2-corpclient-vpn4.apple.com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ussjc2corpclient-vpn4.apple.com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ussjc2-corpclient-vpn5.apple.com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ussjc2corpclient-vpn5.apple.com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ussjc2-corpclient-vpn6.apple.com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ussjc2corpclient-vpn6.apple.com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ussjc2-corpclient-vpn7.apple.com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ussjc2corpclient-vpn7.apple.com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ussjc2-corpclient-vpn8.apple.com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ussjc2corpclient-vpn8.apple.com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ussjc2-extranet-gw1-v666.apple.com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ussjc2extranet-gw1-v666.apple.com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ussjc2-extranet-gw2-v666.apple.com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ussjc2extranet-gw2-v666.apple.com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ussjc2-extranet-gw-v666-hsrp.apple.com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uss-solr-master-mr22.itunes.apple.com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uss-solr-slave-mr22.itunes.apple.com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usuqo1-bb-cr1.corp.apple.com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usuqo1-bb-cr2.corp.apple.com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usuqo1-bb-pe1.corp.apple.com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usuqo1-bb-pe2.corp.apple.com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usuqo4-bb-cr1.corp.apple.com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usuqo4-bb-cr2.corp.apple.com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usuqo4-bbisp-gw1.corp.apple.com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usuqo4-bbisp-gw2.corp.apple.com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usw2a.commerce.apple.com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usw2a.mobileapp-shield.apple.com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usw2a-mobilecmd.apple.com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usw2a-origin.commerce.apple.com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usw2as.mobileapp-shield.apple.com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usw2-blob-carry-prod.apple.com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usw2-blob-research-prod.apple.com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usw2-blob-validation-prod.apple.com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usw2-chat-ce01-shield.apple.com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usw2-chat-ce02-shield.apple.com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usw2-chat-ce03-shield.apple.com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usw2-chat-ce04-shield.apple.com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usw2-chat-mmap-it.apple.com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usw2-chat-xe01-shield.apple.com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usw2-chat-xe02-shield.apple.com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usw2-chat-xe04-shield.apple.com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usw2-chat-xe05-shield.apple.com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usw2-danaweb-prod-prod.apple.com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usw2-danaweb-stage-stage.apple.com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usw2-dc-device-preview-aws-prod.apple.com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usw2-dc-service-aws-prod.apple.com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usw2-deviceactivations-prod.apple.com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usw2-device-check-prod.apple.com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usw2-external-cs-suppliercheck-prod.apple.com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usw2-external-suppliercheck-prod.apple.com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usw2-factory-viz-prod.apple.com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usw2-fsi-platform-partner.apple.com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usw2-fsi-platform-partner-it01.apple.com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usw2-fsi-platform-partner-it02.apple.com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usw2-itester-rex-v2-prod.apple.com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usw2-mia-aws-dev-stage.apple.com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usw2-peoplechat.apple.com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usw2-rabbitmq-spgmb-stage.apple.com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usw2-register-appattest-prod-aws-prod.apple.com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usw2-serin-enrollment-prod.apple.com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usw2-talk-prod.apple.com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usw2-talk-stage.apple.com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usw2-turner-production-prod.apple.com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usw2-video.apple.com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usw2-weather-prod.apple.com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uswfmdf-dhcp-001.apple.com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uswfmdf-dhcp-002.apple.com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usxqm1-bb-cr1.corp.apple.com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usxqm1-bb-cr2.corp.apple.com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ut7-uat.apple.com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ut7-uat.sap.apple.com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utd-uat.apple.com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uts-esam-itms11.itunes.apple.com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uw21sa-x01.apple.com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uxintg-iad.apple.com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uxintgiad.apple.com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v05.ie-dmz-sw1.euro.apple.com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v05.ie-dmz-sw2.euro.apple.com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v05.rtr1a-eu.euro.apple.com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v05.rtr1b-eu.euro.apple.com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v05.rtr2a-eu.euro.apple.com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v05.rtr2b-eu.euro.apple.com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v128.ie-dmz-sw1.euro.apple.com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v132.ie-dmz-sw1.euro.apple.com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v132.ie-dmz-sw2.euro.apple.com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v132r.ie-dmz-lb.euro.apple.com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v136.ie-dmz-sw1.euro.apple.com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v136.ie-dmz-sw2.euro.apple.com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v140.ie-dmz-sw1.euro.apple.com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v140.ie-dmz-sw2.euro.apple.com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v251r1.ie-dmz-lb1.euro.apple.com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v251r2.ie-dmz-lb2.euro.apple.com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v251v1.ie-dmz-lb1.euro.apple.com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v251v2.ie-dmz-lb2.euro.apple.com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v251v.ie-dmz-lb.euro.apple.com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va11sa.apple.com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va11sa.siri.apple.com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va12sa.apple.com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vac.apple.com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valid.apple.com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validation-mdn.apple.com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validation-msc.apple.com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validation-nwk.apple.com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validationnwk.apple.com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vb01sa.apple.com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vb01sa-p01.apple.com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vb01sa-spare.apple.com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vb01sa-x01.apple.com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vb01sa-x02.apple.com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vb01sa-x03.apple.com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vb02sa-p01.apple.com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vb02sa-p02.apple.com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vb02sa-spare.apple.com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vb02sa-x01.apple.com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velocity.apple.com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vendor.ls.apple.com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vendor-mr11.ls.apple.com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vendor-st21.ls.apple.com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venice.dashboard.iso.apple.com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venice-qa1.apple.com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venice-qa1.ess.apple.com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venice-qa2.apple.com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venice-qa2.ess.apple.com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venice-test.apple.com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verdad.dashboard.iso.apple.com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verify-all.apple.com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verifyall.apple.com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verify-alt.apple.com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verify-nc.apple.com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verifync.apple.com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vesuviusmdn.apple.com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vesuvius-nwk.apple.com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vesuviusnwk.apple.com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vesuvius-uat.apple.com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vesuvius-uat-old.apple.com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vesuviusuat-old.apple.com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vgr009.apple.com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vgr010.apple.com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vgr012.apple.com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vgr0901.apple.com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vgr0902.apple.com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vgr0903.apple.com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vgr0904.apple.com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vgr0905.apple.com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vgr0906.apple.com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vgr0907.apple.com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vgr0908.apple.com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vgr105.apple.com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vgr106.apple.com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vgr107.apple.com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vgr108.apple.com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vgr301.apple.com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vgr302.apple.com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vgr303.apple.com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vgr304.apple.com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vgr305.apple.com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vgr306.apple.com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vgr307.apple.com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vgr308.apple.com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vgr501.apple.com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vgr502.apple.com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vgr503.apple.com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vgr504.apple.com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vgr505.apple.com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vgr506.apple.com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vgr507.apple.com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vgr508.apple.com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vgr-mc001.apple.com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vgrmc001.apple.com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vgr-mc002.apple.com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vgrmc002.apple.com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vieworders-test11.apple.com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village.apple.com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vl1102.ie-choke-gw1.euro.apple.com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vl110.ie-dmz-sw1.euro.apple.com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vl110.ie-dmz-sw2.euro.apple.com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vl111.ie-dmz-sw1.euro.apple.com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vl111.ie-dmz-sw2.euro.apple.com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vl123.ie-dmz-sw1.euro.apple.com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vl123.ie-dmz-sw2.euro.apple.com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vl701.ie-choke-gw1.euro.apple.com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vl701.ie-choke-gw2.euro.apple.com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vlt-ehla.apple.com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vltehla.apple.com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vlt-ehla-dr.apple.com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vlt-ehla-msc.apple.com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vlt-ehla-old.apple.com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vlt-ehla-prod.apple.com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vlt-ehla-uat.apple.com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vmt.apple.com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vocabulary.itunes.apple.com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volume.buy.itunes.apple.com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volumeitunesprogram-a-old.apple.com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volumeitunesprogram-b-old.apple.com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volumeitunesprogramdownloadtool.apple.com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volumeitunesprogramdownloadtool.corp.apple.com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volumeitunesprogram-st-b.apple.com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volumeitunesprogramst-b.apple.com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volumepurchaseprogramcredit-a-old.apple.com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volumepurchaseprogramcredit-b-old.apple.com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volumepurchaseprogramcredit-st-a.apple.com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volumepurchaseprogramcreditst-a.apple.com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volumepurchaseprogramcredit-st-b.apple.com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volumepurchaseprogramcreditst-b.apple.com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voyager-dr.apple.com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voyager-int-dr.apple.com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voyager-int-prod.apple.com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voyager-prod.apple.com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vp21q01ms-gequatq-sp-vp21.mps.apple.com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vp21q01ms-janadb001.mps.apple.com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vp21q01ms-janadb002.mps.apple.com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vp25q03ad-qedataservice.iad.apple.com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vp25q03adqedataservice.iad.apple.com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vp2pass-dev.iad.apple.com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vp2passdev.iad.apple.com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vp2pass.iad.apple.com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vp2-systemstatusagent.icloud.apple.com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vp2systemstatusagent.icloud.apple.com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vpnconnect.apple.com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vpn-cup-ccert.apple.com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vpn-cup-saci.apple.com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vpn-eg-3k.apple.com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vpn-eg.apple.com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vpn-eg-x0.apple.com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vpn-eg-x1.apple.com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vpn-eg-x2.apple.com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vpn-eg-x3.apple.com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vpn-eg-x4.apple.com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vpn-eg-x5.apple.com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vpn-nwk-fs.apple.com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vpn-oemcn-saci.asia.apple.com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vpnoemcn-saci.asia.apple.com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vpn-scv-3k.apple.com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vpn-scv-x2.apple.com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vpn-scv-x3.apple.com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vpn-scv-x4.apple.com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vpn-scv-x.apple.com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vpn-sha-saci.asia.apple.com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vpnsha-saci.asia.apple.com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vpn-sng-saci.asia.apple.com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vpnsng-saci.asia.apple.com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vpn-syd.asia.apple.com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vpnsyd-saci.asia.apple.com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vpn-test2.apple.com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vpn-test3.apple.com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vpn-test.asia.apple.com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vpntest.asia.apple.com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vpntok-saci.asia.apple.com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vpnupdate.apple.com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vpp.buy.itunes.apple.com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vpp-fulfill-mdn.apple.com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vppfulfill-mdn.apple.com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vpp-fulfill-nwk.apple.com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vppfulfill-nwk.apple.com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vpp-fulfill-old.apple.com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vppfulfill-old.apple.com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vpp.itunes.apple.com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vs5-2.apple.com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vs52.apple.com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vs6-1.apple.com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vs61.apple.com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vs6-2.apple.com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vs62.apple.com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vs7-2.apple.com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vs72.apple.com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waldo.apple.com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waldo-dev.apple.com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waldopsqa.apple.com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waldo-qa.apple.com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waldoqa.apple.com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waldo-stg.apple.com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waldostg.apple.com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walseed.apple.com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war.apple.com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wc1.apple.com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wchttp.apple.com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wcstream.apple.com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wdb.apple.com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wdg01-uat-alt.apple.com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wdg01-uat.apple.com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wdg02-uat-alt.apple.com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wdg02-uat.apple.com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wdg02-uat-nc-ext.apple.com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wdg02-uat-old.apple.com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wdg02uat-old.apple.com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wdg03-uat-alt.apple.com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wdg03-uat.apple.com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wdg1-alt-at.apple.com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wdg1-alt-ext.apple.com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wdg1-alt-sf.apple.com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wdg1alt-sf.apple.com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wdg1-sf.apple.com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wdg1sf.apple.com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wdg1-uat.apple.com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wdg2-alt-at.apple.com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wdg2-alt-ext.apple.com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wdg2-alt-new.apple.com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wdg2-alt-older.apple.com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wdg2-alt-sf.apple.com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wdg2alt-sf.apple.com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wdg2-maint.apple.com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wdg2nc.apple.com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wdg2-older.apple.com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wdg2-sf.apple.com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wdg2sf.apple.com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wdg2-temp.apple.com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wdg2-uat.apple.com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wdg3-alt.apple.com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wdg3-nwk.apple.com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wdg3nwk.apple.com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wdirect.apple.com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weather.wu.apple.com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webalizer-hr-nerc.apple.com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webalizerhr-nerc.apple.com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web-bzp-mmap-ce01.apple.com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web-bzp-mmap-ce02.apple.com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web-bzp-mmap-ce03.apple.com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web-bzp-mmap-ce04.apple.com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web-bzp-mmap-ce05.apple.com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web-bzp-mmap-xe01.apple.com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web-bzp-mmap-xe02.apple.com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web-bzp-mmap-xe03.apple.com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web-bzp-mmap-xe04.apple.com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web-bzp-mmap-xe05.apple.com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webcast.apple.com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webcast.training.apple.com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webclass.apple.com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webcourier.push.apple.com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webcourier.sandbox.push.apple.com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web-experience.itunes.apple.com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web-ext-mmap-ce01-rno.apple.com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web-ext-mmap-ce02-rno.apple.com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web-ext-mmap-ce03-rno.apple.com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web-ext-mmap-ce04-rno.apple.com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web-ext-mmap-ce05-rno.apple.com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web-ext-mmap-ce06-rno.apple.com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web-ext-mmap-xe01-rno.apple.com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web-ext-mmap-xe02-rno.apple.com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web-ext-mmap-xe03-rno.apple.com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web-ext-mmap-xe04-rno.apple.com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web-ext-mmap-xe05-rno.apple.com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web-ext-mmap-xe06-rno.apple.com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webgdv1-m.apple.com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webgdv1m.apple.com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webgdv2-m.apple.com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webgdv2m.apple.com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webgdvat01.apple.com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webgdvat02.apple.com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webgdvitws.apple.com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webgdvitws-old.apple.com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webgdvitwsold.apple.com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webgdv-m.apple.com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webgdvtws.apple.com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webgmacc2t.apple.com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webgmacctold.apple.com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webgmacct-ws1.apple.com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webgmacct-ws2.apple.com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webmail.apple.com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webmail.asia.apple.com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webmail.euro.apple.com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webmailnew.apple.com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webmailold.apple.com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webmail-st.apple.com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webmailt.apple.com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webmaster.apple.com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web-nc1.mmap.apple.com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webnfa-atws.apple.com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web-nwk.mmap.apple.com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webpay-sh-mdn.apple.com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webpay-sh-pilot.apple.com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webpay-sh-prn.apple.com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webproxy-dev.advp.apple.com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webproxy-qa.advp.apple.com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websabc.apple.com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webvpn.asia.apple.com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welcomeforward.apple.com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welcomeforward-prn.apple.com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wellness-bz.apple.com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wellnessclassic.apple.com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wellnessclassic-old.apple.com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wellnessclassicold.apple.com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wellness-uat-ext.apple.com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wellness-uat-old.apple.com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wellnessuat-old.apple.com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wellness-uat-origin.apple.com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wfm-central-service-mdn.apple.com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wfm-central-service-msc.apple.com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wfm-central-service-nwk.apple.com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wfm-central-service-stage.apple.com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wfo-mdn.apple.com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wfomdn.apple.com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wfo-prn.apple.com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wfo-prz.apple.com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wgcc.apple.com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wheretobuy.apple.com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widget.ireporter.apple.com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widgets.itunes.apple.com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widget-stage.ireporter.apple.com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wiggles.dashboard.iso.apple.com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wikit.apple.com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winsrv.ebc.apple.com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wmatm1.apple.com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wmb2bsftp.apple.com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wmem-it.apple.com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wmem-old.apple.com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wmemold.apple.com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wocky.apple.com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wohgzwksqbabyymatmpppqyxxldoovqk.apple.com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wonder.corp.apple.com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woodchuck.apple.com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workgroupcluster.apple.com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workshop-restore.apple.com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workshoprestore.apple.com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workshops.apple.com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workshops-uat.apple.com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workswithiphone.apple.com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wrenmal.apple.com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ws01-mdn.apple.com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ws01-new.apple.com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ws01old.apple.com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ws01-prz.apple.com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ws1.quicktime.apple.com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ws2.quicktime.apple.com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ws-hub-pod1.apple.com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wshub-pod1.apple.com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ws-hub-pod2.apple.com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wshub-pod2.apple.com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wsit01.apple.com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wss1-at.apple.com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wss2-at.apple.com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wss-at.apple.com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wsuat01.apple.com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wu-calculator.apple.com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wu-mdn.apple.com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wu-nwk.apple.com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wunwk.apple.com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wu-old.apple.com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wuold.apple.com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wwdc07-dir.apple.com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wwdc.apple.com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wwdcexhibitors.apple.com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wwdcservo.apple.com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wwdcvolunteers.apple.com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wwmarkets.apple.com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wwss.apple.com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wwss-proxy2.apple.com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wwssproxy2.apple.com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www2.opensource.apple.com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www2.seminars.apple.com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www3.seminars.apple.com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wwwdev1.corp.apple.com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wwwp.seminars.apple.com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wwwqa1.corp.apple.com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wwwqa2.corp.apple.com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wwwt.seminars.apple.com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xcard-ct.apple.com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xcard-k-sb-dc1-mdn.apple.com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xcardk-sb-dc1-mdn.apple.com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xcard-k-sb-dc2-mdn.apple.com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xcardk-sb-dc2-mdn.apple.com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xedge2.apple.com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xedge2-new.apple.com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xedge2uat.apple.com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xedge3.apple.com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xedge3-new.apple.com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xedge.apple.com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xedge-new.apple.com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xerxes.apple.com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xgr002.apple.com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xgr101.apple.com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xgr102.apple.com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xgr103.apple.com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xgr104.apple.com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xgr201.apple.com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xgr202.apple.com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xgr203.apple.com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xgr204.apple.com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xgrid01.ebc.apple.com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xgrid01-lom.ebc.apple.com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xgrid01lom.ebc.apple.com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xgrid02.ebc.apple.com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xgrid02-lom.ebc.apple.com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xgrid02lom.ebc.apple.com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xgrid03.ebc.apple.com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xgrid03-lom.ebc.apple.com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xgrid03lom.ebc.apple.com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xkp-p1.apple.com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xkpp1.apple.com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xkp-p2.apple.com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xkpp2.apple.com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xkp-p3.apple.com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xkpp3.apple.com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xkp-p4.apple.com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xkpp4.apple.com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xlate.apple.com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xp.apple.com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xpro-test-external.apple.com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xprotest-external.apple.com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xsanclient1.apple.com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xsanclient2.apple.com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xsanclient3.apple.com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xsanclient4.apple.com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xsanclient5.apple.com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xserve01.ebc.apple.com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xserve01-lom.ebc.apple.com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xserve01lom.ebc.apple.com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xserve02.ebc.apple.com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xserve02-lom.ebc.apple.com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xserve02lom.ebc.apple.com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xserve03.ebc.apple.com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xserve03-lom.ebc.apple.com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xserve03lom.ebc.apple.com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xserve04.ebc.apple.com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xserve04-lom.ebc.apple.com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xserve04lom.ebc.apple.com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xserve05.ebc.apple.com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xserve05-lom.ebc.apple.com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xserve05lom.ebc.apple.com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xsgr1.apple.com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xsgr2.apple.com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xskey.apple.com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xvgr1.apple.com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xvgr2.apple.com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xvpn1.euro.apple.com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xvpn2.euro.apple.com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ybrqdkcpn4ct4dgf5cff.apple.com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yellow01.info.apple.com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yellow02.info.apple.com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yellow03.info.apple.com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you.apple.com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yuri.apple.com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yuri-nwk.apple.com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yuri-old.apple.com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yuriold.apple.com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yuri-prod.apple.com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yuriprod.apple.com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yurit.apple.com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z2r0y.apple.com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zac.apple.com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zeta.macosforge.org.apple.com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zim001.apple.com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zim.apple.com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zm5qiypmasc4s6t6e7t7.apple.com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zod001.apple.com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zod.apple.com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In-scope asset: zone.siri.apple.com</w:t>
      </w:r>
      <w:r w:rsidRPr="00DF3E63">
        <w:rPr>
          <w:sz w:val="22"/>
          <w:szCs w:val="24"/>
        </w:rPr>
        <w:br/>
        <w:t xml:space="preserve"/>
      </w:r>
    </w:p>
    <w:p w14:paraId="05624C3E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5. Methodology</w:t>
      </w:r>
    </w:p>
    <w:p w14:paraId="2713A1C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Asset discovery and target expansion.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Service fingerprinting and endpoint analysis.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Automated vulnerability checks and focused probing.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OWASP Top 10 evidence mapping.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Severity triage and remediation planning.</w:t>
      </w:r>
      <w:r w:rsidRPr="00DF3E63">
        <w:rPr>
          <w:sz w:val="22"/>
          <w:szCs w:val="24"/>
        </w:rPr>
        <w:br/>
        <w:t xml:space="preserve"/>
      </w:r>
    </w:p>
    <w:p w14:paraId="3732B639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6. Modules Executed</w:t>
      </w:r>
    </w:p>
    <w:p w14:paraId="2F857B8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Network Map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Web Services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Host Infrastructure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Vulnerabilities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OWASP Top 10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OSINT</w:t>
      </w:r>
      <w:r w:rsidRPr="00DF3E63">
        <w:rPr>
          <w:sz w:val="22"/>
          <w:szCs w:val="24"/>
        </w:rPr>
        <w:br/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AI Params</w:t>
      </w:r>
      <w:r w:rsidRPr="00DF3E63">
        <w:rPr>
          <w:sz w:val="22"/>
          <w:szCs w:val="24"/>
        </w:rPr>
        <w:br/>
        <w:t xml:space="preserve"/>
      </w:r>
    </w:p>
    <w:p w14:paraId="2EDFD2B0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7. Findings by Severity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1877"/>
        <w:gridCol w:w="1714"/>
        <w:gridCol w:w="1968"/>
        <w:gridCol w:w="1648"/>
        <w:gridCol w:w="1673"/>
      </w:tblGrid>
      <w:tr w:rsidR="00A75D15" w:rsidRPr="00DF3E63" w14:paraId="156B981F" w14:textId="77777777" w:rsidTr="00AC29B9">
        <w:trPr>
          <w:jc w:val="center"/>
        </w:trPr>
        <w:tc>
          <w:tcPr>
            <w:tcW w:w="204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871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Critical</w:t>
            </w:r>
          </w:p>
        </w:tc>
        <w:tc>
          <w:tcPr>
            <w:tcW w:w="204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B54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High</w:t>
            </w:r>
          </w:p>
        </w:tc>
        <w:tc>
          <w:tcPr>
            <w:tcW w:w="2040" w:type="dxa"/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224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Medium</w:t>
            </w:r>
          </w:p>
        </w:tc>
        <w:tc>
          <w:tcPr>
            <w:tcW w:w="2040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0F69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Low</w:t>
            </w:r>
          </w:p>
        </w:tc>
        <w:tc>
          <w:tcPr>
            <w:tcW w:w="204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F965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Info</w:t>
            </w:r>
          </w:p>
        </w:tc>
      </w:tr>
      <w:tr w:rsidR="00A75D15" w:rsidRPr="00DF3E63" w14:paraId="16C2B3E3" w14:textId="77777777" w:rsidTr="00AC29B9">
        <w:trPr>
          <w:jc w:val="center"/>
        </w:trPr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79DA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1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DE1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2DF7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1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39A2A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E3776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36</w:t>
            </w:r>
          </w:p>
        </w:tc>
      </w:tr>
    </w:tbl>
    <w:p w14:paraId="467BD56B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8. Top Priority Findings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:rsidRPr="00DF3E63" w14:paraId="284A8B27" w14:textId="77777777" w:rsidTr="00AC29B9">
        <w:trPr>
          <w:tblHeader/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4E6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Severity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7C4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Finding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B2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Evidence</w:t>
            </w:r>
          </w:p>
        </w:tc>
      </w:tr>
      <w:tr w:rsidR="00A75D15" w:rsidRPr="00DF3E63" w14:paraId="4BEBCD8B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91E20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Critical</w:t>
            </w:r>
            <w:r w:rsidRPr="00DF3E63">
              <w:rPr>
                <w:sz w:val="22"/>
                <w:szCs w:val="24"/>
              </w:rPr>
              <w:br/>
              <w:t xml:space="preserve">Medium</w:t>
            </w:r>
            <w:r w:rsidRPr="00DF3E63">
              <w:rPr>
                <w:sz w:val="22"/>
                <w:szCs w:val="24"/>
              </w:rPr>
              <w:br/>
              <w:t xml:space="preserve">Info</w:t>
            </w:r>
            <w:r w:rsidRPr="00DF3E63">
              <w:rPr>
                <w:sz w:val="22"/>
                <w:szCs w:val="24"/>
              </w:rPr>
              <w:br/>
              <w:t xml:space="preserve">Info</w:t>
            </w:r>
            <w:r w:rsidRPr="00DF3E63">
              <w:rPr>
                <w:sz w:val="22"/>
                <w:szCs w:val="24"/>
              </w:rPr>
              <w:br/>
              <w:t xml:space="preserve">Info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58BFE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Critical/High findings: 0</w:t>
            </w:r>
            <w:r w:rsidRPr="00DF3E63">
              <w:rPr>
                <w:sz w:val="22"/>
                <w:szCs w:val="24"/>
              </w:rPr>
              <w:br/>
              <w:t xml:space="preserve">Medium findings       : 0</w:t>
            </w:r>
            <w:r w:rsidRPr="00DF3E63">
              <w:rPr>
                <w:sz w:val="22"/>
                <w:szCs w:val="24"/>
              </w:rPr>
              <w:br/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VULNERABILITY REPORT: apple.com</w:t>
            </w:r>
            <w:r w:rsidRPr="00DF3E63">
              <w:rPr>
                <w:sz w:val="22"/>
                <w:szCs w:val="24"/>
              </w:rPr>
              <w:br/>
              <w:t xml:space="preserve">Mode: fast | 2026-04-22 23:57:54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844F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Critical/High findings: 0</w:t>
            </w:r>
            <w:r w:rsidRPr="00DF3E63">
              <w:rPr>
                <w:sz w:val="22"/>
                <w:szCs w:val="24"/>
              </w:rPr>
              <w:br/>
              <w:t xml:space="preserve">Medium findings       : 0</w:t>
            </w:r>
            <w:r w:rsidRPr="00DF3E63">
              <w:rPr>
                <w:sz w:val="22"/>
                <w:szCs w:val="24"/>
              </w:rPr>
              <w:br/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VULNERABILITY REPORT: apple.com</w:t>
            </w:r>
            <w:r w:rsidRPr="00DF3E63">
              <w:rPr>
                <w:sz w:val="22"/>
                <w:szCs w:val="24"/>
              </w:rPr>
              <w:br/>
              <w:t xml:space="preserve">Mode: fast | 2026-04-22 23:57:54</w:t>
            </w:r>
          </w:p>
        </w:tc>
      </w:tr>
    </w:tbl>
    <w:p w14:paraId="30391E58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9. OWASP Top 10 Mapping</w:t>
      </w:r>
    </w:p>
    <w:p w14:paraId="1A4DEF70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No</w:t>
      </w:r>
      <w:proofErr w:type="gramEnd"/>
      <w:r w:rsidRPr="00DF3E63">
        <w:rPr>
          <w:sz w:val="22"/>
          <w:szCs w:val="24"/>
        </w:rPr>
        <w:t xml:space="preserve"> OWASP mapping </w:t>
      </w:r>
      <w:proofErr w:type="gramStart"/>
      <w:r w:rsidRPr="00DF3E63">
        <w:rPr>
          <w:sz w:val="22"/>
          <w:szCs w:val="24"/>
        </w:rPr>
        <w:t xml:space="preserve">identified.</w:t>
      </w:r>
    </w:p>
    <w:p w14:paraId="3AE74A8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lastRenderedPageBreak/>
        <w:t xml:space="preserve">10. Remediation Plan</w:t>
      </w:r>
    </w:p>
    <w:p w14:paraId="562297F2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No explicit OWASP-mapped findings; continue periodic reassessment.</w:t>
      </w:r>
      <w:r w:rsidRPr="00DF3E63">
        <w:rPr>
          <w:sz w:val="22"/>
          <w:szCs w:val="24"/>
        </w:rPr>
        <w:br/>
        <w:t xml:space="preserve"/>
      </w:r>
    </w:p>
    <w:p w14:paraId="082C11A2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11. Discovered Subdomains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4440"/>
        <w:gridCol w:w="4440"/>
      </w:tblGrid>
      <w:tr w:rsidR="00A75D15" w:rsidRPr="00DF3E63" w14:paraId="336AE2B0" w14:textId="77777777" w:rsidTr="00AC29B9">
        <w:trPr>
          <w:jc w:val="center"/>
        </w:trPr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2ADA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No.</w:t>
            </w:r>
          </w:p>
        </w:tc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AD1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Subdomain</w:t>
            </w:r>
          </w:p>
        </w:tc>
      </w:tr>
      <w:tr w:rsidR="00A75D15" w:rsidRPr="00DF3E63" w14:paraId="5969565F" w14:textId="77777777" w:rsidTr="00AC29B9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759C6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1</w:t>
            </w:r>
            <w:r w:rsidRPr="00DF3E63">
              <w:rPr>
                <w:sz w:val="22"/>
                <w:szCs w:val="24"/>
              </w:rPr>
              <w:br/>
              <w:t xml:space="preserve">2</w:t>
            </w:r>
            <w:r w:rsidRPr="00DF3E63">
              <w:rPr>
                <w:sz w:val="22"/>
                <w:szCs w:val="24"/>
              </w:rPr>
              <w:br/>
              <w:t xml:space="preserve">3</w:t>
            </w:r>
            <w:r w:rsidRPr="00DF3E63">
              <w:rPr>
                <w:sz w:val="22"/>
                <w:szCs w:val="24"/>
              </w:rPr>
              <w:br/>
              <w:t xml:space="preserve">4</w:t>
            </w:r>
            <w:r w:rsidRPr="00DF3E63">
              <w:rPr>
                <w:sz w:val="22"/>
                <w:szCs w:val="24"/>
              </w:rPr>
              <w:br/>
              <w:t xml:space="preserve">5</w:t>
            </w:r>
            <w:r w:rsidRPr="00DF3E63">
              <w:rPr>
                <w:sz w:val="22"/>
                <w:szCs w:val="24"/>
              </w:rPr>
              <w:br/>
              <w:t xml:space="preserve">6</w:t>
            </w:r>
            <w:r w:rsidRPr="00DF3E63">
              <w:rPr>
                <w:sz w:val="22"/>
                <w:szCs w:val="24"/>
              </w:rPr>
              <w:br/>
              <w:t xml:space="preserve">7</w:t>
            </w:r>
            <w:r w:rsidRPr="00DF3E63">
              <w:rPr>
                <w:sz w:val="22"/>
                <w:szCs w:val="24"/>
              </w:rPr>
              <w:br/>
              <w:t xml:space="preserve">8</w:t>
            </w:r>
            <w:r w:rsidRPr="00DF3E63">
              <w:rPr>
                <w:sz w:val="22"/>
                <w:szCs w:val="24"/>
              </w:rPr>
              <w:br/>
              <w:t xml:space="preserve">9</w:t>
            </w:r>
            <w:r w:rsidRPr="00DF3E63">
              <w:rPr>
                <w:sz w:val="22"/>
                <w:szCs w:val="24"/>
              </w:rPr>
              <w:br/>
              <w:t xml:space="preserve">10</w:t>
            </w:r>
            <w:r w:rsidRPr="00DF3E63">
              <w:rPr>
                <w:sz w:val="22"/>
                <w:szCs w:val="24"/>
              </w:rPr>
              <w:br/>
              <w:t xml:space="preserve">11</w:t>
            </w:r>
            <w:r w:rsidRPr="00DF3E63">
              <w:rPr>
                <w:sz w:val="22"/>
                <w:szCs w:val="24"/>
              </w:rPr>
              <w:br/>
              <w:t xml:space="preserve">12</w:t>
            </w:r>
            <w:r w:rsidRPr="00DF3E63">
              <w:rPr>
                <w:sz w:val="22"/>
                <w:szCs w:val="24"/>
              </w:rPr>
              <w:br/>
              <w:t xml:space="preserve">13</w:t>
            </w:r>
            <w:r w:rsidRPr="00DF3E63">
              <w:rPr>
                <w:sz w:val="22"/>
                <w:szCs w:val="24"/>
              </w:rPr>
              <w:br/>
              <w:t xml:space="preserve">14</w:t>
            </w:r>
            <w:r w:rsidRPr="00DF3E63">
              <w:rPr>
                <w:sz w:val="22"/>
                <w:szCs w:val="24"/>
              </w:rPr>
              <w:br/>
              <w:t xml:space="preserve">15</w:t>
            </w:r>
            <w:r w:rsidRPr="00DF3E63">
              <w:rPr>
                <w:sz w:val="22"/>
                <w:szCs w:val="24"/>
              </w:rPr>
              <w:br/>
              <w:t xml:space="preserve">16</w:t>
            </w:r>
            <w:r w:rsidRPr="00DF3E63">
              <w:rPr>
                <w:sz w:val="22"/>
                <w:szCs w:val="24"/>
              </w:rPr>
              <w:br/>
              <w:t xml:space="preserve">17</w:t>
            </w:r>
            <w:r w:rsidRPr="00DF3E63">
              <w:rPr>
                <w:sz w:val="22"/>
                <w:szCs w:val="24"/>
              </w:rPr>
              <w:br/>
              <w:t xml:space="preserve">18</w:t>
            </w:r>
            <w:r w:rsidRPr="00DF3E63">
              <w:rPr>
                <w:sz w:val="22"/>
                <w:szCs w:val="24"/>
              </w:rPr>
              <w:br/>
              <w:t xml:space="preserve">19</w:t>
            </w:r>
            <w:r w:rsidRPr="00DF3E63">
              <w:rPr>
                <w:sz w:val="22"/>
                <w:szCs w:val="24"/>
              </w:rPr>
              <w:br/>
              <w:t xml:space="preserve">20</w:t>
            </w:r>
            <w:r w:rsidRPr="00DF3E63">
              <w:rPr>
                <w:sz w:val="22"/>
                <w:szCs w:val="24"/>
              </w:rPr>
              <w:br/>
              <w:t xml:space="preserve">21</w:t>
            </w:r>
            <w:r w:rsidRPr="00DF3E63">
              <w:rPr>
                <w:sz w:val="22"/>
                <w:szCs w:val="24"/>
              </w:rPr>
              <w:br/>
              <w:t xml:space="preserve">22</w:t>
            </w:r>
            <w:r w:rsidRPr="00DF3E63">
              <w:rPr>
                <w:sz w:val="22"/>
                <w:szCs w:val="24"/>
              </w:rPr>
              <w:br/>
              <w:t xml:space="preserve">23</w:t>
            </w:r>
            <w:r w:rsidRPr="00DF3E63">
              <w:rPr>
                <w:sz w:val="22"/>
                <w:szCs w:val="24"/>
              </w:rPr>
              <w:br/>
              <w:t xml:space="preserve">24</w:t>
            </w:r>
            <w:r w:rsidRPr="00DF3E63">
              <w:rPr>
                <w:sz w:val="22"/>
                <w:szCs w:val="24"/>
              </w:rPr>
              <w:br/>
              <w:t xml:space="preserve">25</w:t>
            </w:r>
            <w:r w:rsidRPr="00DF3E63">
              <w:rPr>
                <w:sz w:val="22"/>
                <w:szCs w:val="24"/>
              </w:rPr>
              <w:br/>
              <w:t xml:space="preserve">26</w:t>
            </w:r>
            <w:r w:rsidRPr="00DF3E63">
              <w:rPr>
                <w:sz w:val="22"/>
                <w:szCs w:val="24"/>
              </w:rPr>
              <w:br/>
              <w:t xml:space="preserve">27</w:t>
            </w:r>
            <w:r w:rsidRPr="00DF3E63">
              <w:rPr>
                <w:sz w:val="22"/>
                <w:szCs w:val="24"/>
              </w:rPr>
              <w:br/>
              <w:t xml:space="preserve">28</w:t>
            </w:r>
            <w:r w:rsidRPr="00DF3E63">
              <w:rPr>
                <w:sz w:val="22"/>
                <w:szCs w:val="24"/>
              </w:rPr>
              <w:br/>
              <w:t xml:space="preserve">29</w:t>
            </w:r>
            <w:r w:rsidRPr="00DF3E63">
              <w:rPr>
                <w:sz w:val="22"/>
                <w:szCs w:val="24"/>
              </w:rPr>
              <w:br/>
              <w:t xml:space="preserve">30</w:t>
            </w:r>
            <w:r w:rsidRPr="00DF3E63">
              <w:rPr>
                <w:sz w:val="22"/>
                <w:szCs w:val="24"/>
              </w:rPr>
              <w:br/>
              <w:t xml:space="preserve">31</w:t>
            </w:r>
            <w:r w:rsidRPr="00DF3E63">
              <w:rPr>
                <w:sz w:val="22"/>
                <w:szCs w:val="24"/>
              </w:rPr>
              <w:br/>
              <w:t xml:space="preserve">32</w:t>
            </w:r>
            <w:r w:rsidRPr="00DF3E63">
              <w:rPr>
                <w:sz w:val="22"/>
                <w:szCs w:val="24"/>
              </w:rPr>
              <w:br/>
              <w:t xml:space="preserve">33</w:t>
            </w:r>
            <w:r w:rsidRPr="00DF3E63">
              <w:rPr>
                <w:sz w:val="22"/>
                <w:szCs w:val="24"/>
              </w:rPr>
              <w:br/>
              <w:t xml:space="preserve">34</w:t>
            </w:r>
            <w:r w:rsidRPr="00DF3E63">
              <w:rPr>
                <w:sz w:val="22"/>
                <w:szCs w:val="24"/>
              </w:rPr>
              <w:br/>
              <w:t xml:space="preserve">35</w:t>
            </w:r>
            <w:r w:rsidRPr="00DF3E63">
              <w:rPr>
                <w:sz w:val="22"/>
                <w:szCs w:val="24"/>
              </w:rPr>
              <w:br/>
              <w:t xml:space="preserve">36</w:t>
            </w:r>
            <w:r w:rsidRPr="00DF3E63">
              <w:rPr>
                <w:sz w:val="22"/>
                <w:szCs w:val="24"/>
              </w:rPr>
              <w:br/>
              <w:t xml:space="preserve">37</w:t>
            </w:r>
            <w:r w:rsidRPr="00DF3E63">
              <w:rPr>
                <w:sz w:val="22"/>
                <w:szCs w:val="24"/>
              </w:rPr>
              <w:br/>
              <w:t xml:space="preserve">38</w:t>
            </w:r>
            <w:r w:rsidRPr="00DF3E63">
              <w:rPr>
                <w:sz w:val="22"/>
                <w:szCs w:val="24"/>
              </w:rPr>
              <w:br/>
              <w:t xml:space="preserve">39</w:t>
            </w:r>
            <w:r w:rsidRPr="00DF3E63">
              <w:rPr>
                <w:sz w:val="22"/>
                <w:szCs w:val="24"/>
              </w:rPr>
              <w:br/>
              <w:t xml:space="preserve">40</w:t>
            </w:r>
            <w:r w:rsidRPr="00DF3E63">
              <w:rPr>
                <w:sz w:val="22"/>
                <w:szCs w:val="24"/>
              </w:rPr>
              <w:br/>
              <w:t xml:space="preserve">41</w:t>
            </w:r>
            <w:r w:rsidRPr="00DF3E63">
              <w:rPr>
                <w:sz w:val="22"/>
                <w:szCs w:val="24"/>
              </w:rPr>
              <w:br/>
              <w:t xml:space="preserve">42</w:t>
            </w:r>
            <w:r w:rsidRPr="00DF3E63">
              <w:rPr>
                <w:sz w:val="22"/>
                <w:szCs w:val="24"/>
              </w:rPr>
              <w:br/>
              <w:t xml:space="preserve">43</w:t>
            </w:r>
            <w:r w:rsidRPr="00DF3E63">
              <w:rPr>
                <w:sz w:val="22"/>
                <w:szCs w:val="24"/>
              </w:rPr>
              <w:br/>
              <w:t xml:space="preserve">44</w:t>
            </w:r>
            <w:r w:rsidRPr="00DF3E63">
              <w:rPr>
                <w:sz w:val="22"/>
                <w:szCs w:val="24"/>
              </w:rPr>
              <w:br/>
              <w:t xml:space="preserve">45</w:t>
            </w:r>
            <w:r w:rsidRPr="00DF3E63">
              <w:rPr>
                <w:sz w:val="22"/>
                <w:szCs w:val="24"/>
              </w:rPr>
              <w:br/>
              <w:t xml:space="preserve">46</w:t>
            </w:r>
            <w:r w:rsidRPr="00DF3E63">
              <w:rPr>
                <w:sz w:val="22"/>
                <w:szCs w:val="24"/>
              </w:rPr>
              <w:br/>
              <w:t xml:space="preserve">47</w:t>
            </w:r>
            <w:r w:rsidRPr="00DF3E63">
              <w:rPr>
                <w:sz w:val="22"/>
                <w:szCs w:val="24"/>
              </w:rPr>
              <w:br/>
              <w:t xml:space="preserve">48</w:t>
            </w:r>
            <w:r w:rsidRPr="00DF3E63">
              <w:rPr>
                <w:sz w:val="22"/>
                <w:szCs w:val="24"/>
              </w:rPr>
              <w:br/>
              <w:t xml:space="preserve">49</w:t>
            </w:r>
            <w:r w:rsidRPr="00DF3E63">
              <w:rPr>
                <w:sz w:val="22"/>
                <w:szCs w:val="24"/>
              </w:rPr>
              <w:br/>
              <w:t xml:space="preserve">50</w:t>
            </w:r>
            <w:r w:rsidRPr="00DF3E63">
              <w:rPr>
                <w:sz w:val="22"/>
                <w:szCs w:val="24"/>
              </w:rPr>
              <w:br/>
              <w:t xml:space="preserve">51</w:t>
            </w:r>
            <w:r w:rsidRPr="00DF3E63">
              <w:rPr>
                <w:sz w:val="22"/>
                <w:szCs w:val="24"/>
              </w:rPr>
              <w:br/>
              <w:t xml:space="preserve">52</w:t>
            </w:r>
            <w:r w:rsidRPr="00DF3E63">
              <w:rPr>
                <w:sz w:val="22"/>
                <w:szCs w:val="24"/>
              </w:rPr>
              <w:br/>
              <w:t xml:space="preserve">53</w:t>
            </w:r>
            <w:r w:rsidRPr="00DF3E63">
              <w:rPr>
                <w:sz w:val="22"/>
                <w:szCs w:val="24"/>
              </w:rPr>
              <w:br/>
              <w:t xml:space="preserve">54</w:t>
            </w:r>
            <w:r w:rsidRPr="00DF3E63">
              <w:rPr>
                <w:sz w:val="22"/>
                <w:szCs w:val="24"/>
              </w:rPr>
              <w:br/>
              <w:t xml:space="preserve">55</w:t>
            </w:r>
            <w:r w:rsidRPr="00DF3E63">
              <w:rPr>
                <w:sz w:val="22"/>
                <w:szCs w:val="24"/>
              </w:rPr>
              <w:br/>
              <w:t xml:space="preserve">56</w:t>
            </w:r>
            <w:r w:rsidRPr="00DF3E63">
              <w:rPr>
                <w:sz w:val="22"/>
                <w:szCs w:val="24"/>
              </w:rPr>
              <w:br/>
              <w:t xml:space="preserve">57</w:t>
            </w:r>
            <w:r w:rsidRPr="00DF3E63">
              <w:rPr>
                <w:sz w:val="22"/>
                <w:szCs w:val="24"/>
              </w:rPr>
              <w:br/>
              <w:t xml:space="preserve">58</w:t>
            </w:r>
            <w:r w:rsidRPr="00DF3E63">
              <w:rPr>
                <w:sz w:val="22"/>
                <w:szCs w:val="24"/>
              </w:rPr>
              <w:br/>
              <w:t xml:space="preserve">59</w:t>
            </w:r>
            <w:r w:rsidRPr="00DF3E63">
              <w:rPr>
                <w:sz w:val="22"/>
                <w:szCs w:val="24"/>
              </w:rPr>
              <w:br/>
              <w:t xml:space="preserve">60</w:t>
            </w:r>
            <w:r w:rsidRPr="00DF3E63">
              <w:rPr>
                <w:sz w:val="22"/>
                <w:szCs w:val="24"/>
              </w:rPr>
              <w:br/>
              <w:t xml:space="preserve">61</w:t>
            </w:r>
            <w:r w:rsidRPr="00DF3E63">
              <w:rPr>
                <w:sz w:val="22"/>
                <w:szCs w:val="24"/>
              </w:rPr>
              <w:br/>
              <w:t xml:space="preserve">62</w:t>
            </w:r>
            <w:r w:rsidRPr="00DF3E63">
              <w:rPr>
                <w:sz w:val="22"/>
                <w:szCs w:val="24"/>
              </w:rPr>
              <w:br/>
              <w:t xml:space="preserve">63</w:t>
            </w:r>
            <w:r w:rsidRPr="00DF3E63">
              <w:rPr>
                <w:sz w:val="22"/>
                <w:szCs w:val="24"/>
              </w:rPr>
              <w:br/>
              <w:t xml:space="preserve">64</w:t>
            </w:r>
            <w:r w:rsidRPr="00DF3E63">
              <w:rPr>
                <w:sz w:val="22"/>
                <w:szCs w:val="24"/>
              </w:rPr>
              <w:br/>
              <w:t xml:space="preserve">65</w:t>
            </w:r>
            <w:r w:rsidRPr="00DF3E63">
              <w:rPr>
                <w:sz w:val="22"/>
                <w:szCs w:val="24"/>
              </w:rPr>
              <w:br/>
              <w:t xml:space="preserve">66</w:t>
            </w:r>
            <w:r w:rsidRPr="00DF3E63">
              <w:rPr>
                <w:sz w:val="22"/>
                <w:szCs w:val="24"/>
              </w:rPr>
              <w:br/>
              <w:t xml:space="preserve">67</w:t>
            </w:r>
            <w:r w:rsidRPr="00DF3E63">
              <w:rPr>
                <w:sz w:val="22"/>
                <w:szCs w:val="24"/>
              </w:rPr>
              <w:br/>
              <w:t xml:space="preserve">68</w:t>
            </w:r>
            <w:r w:rsidRPr="00DF3E63">
              <w:rPr>
                <w:sz w:val="22"/>
                <w:szCs w:val="24"/>
              </w:rPr>
              <w:br/>
              <w:t xml:space="preserve">69</w:t>
            </w:r>
            <w:r w:rsidRPr="00DF3E63">
              <w:rPr>
                <w:sz w:val="22"/>
                <w:szCs w:val="24"/>
              </w:rPr>
              <w:br/>
              <w:t xml:space="preserve">70</w:t>
            </w:r>
            <w:r w:rsidRPr="00DF3E63">
              <w:rPr>
                <w:sz w:val="22"/>
                <w:szCs w:val="24"/>
              </w:rPr>
              <w:br/>
              <w:t xml:space="preserve">71</w:t>
            </w:r>
            <w:r w:rsidRPr="00DF3E63">
              <w:rPr>
                <w:sz w:val="22"/>
                <w:szCs w:val="24"/>
              </w:rPr>
              <w:br/>
              <w:t xml:space="preserve">72</w:t>
            </w:r>
            <w:r w:rsidRPr="00DF3E63">
              <w:rPr>
                <w:sz w:val="22"/>
                <w:szCs w:val="24"/>
              </w:rPr>
              <w:br/>
              <w:t xml:space="preserve">73</w:t>
            </w:r>
            <w:r w:rsidRPr="00DF3E63">
              <w:rPr>
                <w:sz w:val="22"/>
                <w:szCs w:val="24"/>
              </w:rPr>
              <w:br/>
              <w:t xml:space="preserve">74</w:t>
            </w:r>
            <w:r w:rsidRPr="00DF3E63">
              <w:rPr>
                <w:sz w:val="22"/>
                <w:szCs w:val="24"/>
              </w:rPr>
              <w:br/>
              <w:t xml:space="preserve">75</w:t>
            </w:r>
            <w:r w:rsidRPr="00DF3E63">
              <w:rPr>
                <w:sz w:val="22"/>
                <w:szCs w:val="24"/>
              </w:rPr>
              <w:br/>
              <w:t xml:space="preserve">76</w:t>
            </w:r>
            <w:r w:rsidRPr="00DF3E63">
              <w:rPr>
                <w:sz w:val="22"/>
                <w:szCs w:val="24"/>
              </w:rPr>
              <w:br/>
              <w:t xml:space="preserve">77</w:t>
            </w:r>
            <w:r w:rsidRPr="00DF3E63">
              <w:rPr>
                <w:sz w:val="22"/>
                <w:szCs w:val="24"/>
              </w:rPr>
              <w:br/>
              <w:t xml:space="preserve">78</w:t>
            </w:r>
            <w:r w:rsidRPr="00DF3E63">
              <w:rPr>
                <w:sz w:val="22"/>
                <w:szCs w:val="24"/>
              </w:rPr>
              <w:br/>
              <w:t xml:space="preserve">79</w:t>
            </w:r>
            <w:r w:rsidRPr="00DF3E63">
              <w:rPr>
                <w:sz w:val="22"/>
                <w:szCs w:val="24"/>
              </w:rPr>
              <w:br/>
              <w:t xml:space="preserve">80</w:t>
            </w:r>
            <w:r w:rsidRPr="00DF3E63">
              <w:rPr>
                <w:sz w:val="22"/>
                <w:szCs w:val="24"/>
              </w:rPr>
              <w:br/>
              <w:t xml:space="preserve">81</w:t>
            </w:r>
            <w:r w:rsidRPr="00DF3E63">
              <w:rPr>
                <w:sz w:val="22"/>
                <w:szCs w:val="24"/>
              </w:rPr>
              <w:br/>
              <w:t xml:space="preserve">82</w:t>
            </w:r>
            <w:r w:rsidRPr="00DF3E63">
              <w:rPr>
                <w:sz w:val="22"/>
                <w:szCs w:val="24"/>
              </w:rPr>
              <w:br/>
              <w:t xml:space="preserve">83</w:t>
            </w:r>
            <w:r w:rsidRPr="00DF3E63">
              <w:rPr>
                <w:sz w:val="22"/>
                <w:szCs w:val="24"/>
              </w:rPr>
              <w:br/>
              <w:t xml:space="preserve">84</w:t>
            </w:r>
            <w:r w:rsidRPr="00DF3E63">
              <w:rPr>
                <w:sz w:val="22"/>
                <w:szCs w:val="24"/>
              </w:rPr>
              <w:br/>
              <w:t xml:space="preserve">85</w:t>
            </w:r>
            <w:r w:rsidRPr="00DF3E63">
              <w:rPr>
                <w:sz w:val="22"/>
                <w:szCs w:val="24"/>
              </w:rPr>
              <w:br/>
              <w:t xml:space="preserve">86</w:t>
            </w:r>
            <w:r w:rsidRPr="00DF3E63">
              <w:rPr>
                <w:sz w:val="22"/>
                <w:szCs w:val="24"/>
              </w:rPr>
              <w:br/>
              <w:t xml:space="preserve">87</w:t>
            </w:r>
            <w:r w:rsidRPr="00DF3E63">
              <w:rPr>
                <w:sz w:val="22"/>
                <w:szCs w:val="24"/>
              </w:rPr>
              <w:br/>
              <w:t xml:space="preserve">88</w:t>
            </w:r>
            <w:r w:rsidRPr="00DF3E63">
              <w:rPr>
                <w:sz w:val="22"/>
                <w:szCs w:val="24"/>
              </w:rPr>
              <w:br/>
              <w:t xml:space="preserve">89</w:t>
            </w:r>
            <w:r w:rsidRPr="00DF3E63">
              <w:rPr>
                <w:sz w:val="22"/>
                <w:szCs w:val="24"/>
              </w:rPr>
              <w:br/>
              <w:t xml:space="preserve">90</w:t>
            </w:r>
            <w:r w:rsidRPr="00DF3E63">
              <w:rPr>
                <w:sz w:val="22"/>
                <w:szCs w:val="24"/>
              </w:rPr>
              <w:br/>
              <w:t xml:space="preserve">91</w:t>
            </w:r>
            <w:r w:rsidRPr="00DF3E63">
              <w:rPr>
                <w:sz w:val="22"/>
                <w:szCs w:val="24"/>
              </w:rPr>
              <w:br/>
              <w:t xml:space="preserve">92</w:t>
            </w:r>
            <w:r w:rsidRPr="00DF3E63">
              <w:rPr>
                <w:sz w:val="22"/>
                <w:szCs w:val="24"/>
              </w:rPr>
              <w:br/>
              <w:t xml:space="preserve">93</w:t>
            </w:r>
            <w:r w:rsidRPr="00DF3E63">
              <w:rPr>
                <w:sz w:val="22"/>
                <w:szCs w:val="24"/>
              </w:rPr>
              <w:br/>
              <w:t xml:space="preserve">94</w:t>
            </w:r>
            <w:r w:rsidRPr="00DF3E63">
              <w:rPr>
                <w:sz w:val="22"/>
                <w:szCs w:val="24"/>
              </w:rPr>
              <w:br/>
              <w:t xml:space="preserve">95</w:t>
            </w:r>
            <w:r w:rsidRPr="00DF3E63">
              <w:rPr>
                <w:sz w:val="22"/>
                <w:szCs w:val="24"/>
              </w:rPr>
              <w:br/>
              <w:t xml:space="preserve">96</w:t>
            </w:r>
            <w:r w:rsidRPr="00DF3E63">
              <w:rPr>
                <w:sz w:val="22"/>
                <w:szCs w:val="24"/>
              </w:rPr>
              <w:br/>
              <w:t xml:space="preserve">97</w:t>
            </w:r>
            <w:r w:rsidRPr="00DF3E63">
              <w:rPr>
                <w:sz w:val="22"/>
                <w:szCs w:val="24"/>
              </w:rPr>
              <w:br/>
              <w:t xml:space="preserve">98</w:t>
            </w:r>
            <w:r w:rsidRPr="00DF3E63">
              <w:rPr>
                <w:sz w:val="22"/>
                <w:szCs w:val="24"/>
              </w:rPr>
              <w:br/>
              <w:t xml:space="preserve">99</w:t>
            </w:r>
            <w:r w:rsidRPr="00DF3E63">
              <w:rPr>
                <w:sz w:val="22"/>
                <w:szCs w:val="24"/>
              </w:rPr>
              <w:br/>
              <w:t xml:space="preserve">100</w:t>
            </w:r>
            <w:r w:rsidRPr="00DF3E63">
              <w:rPr>
                <w:sz w:val="22"/>
                <w:szCs w:val="24"/>
              </w:rPr>
              <w:br/>
              <w:t xml:space="preserve">101</w:t>
            </w:r>
            <w:r w:rsidRPr="00DF3E63">
              <w:rPr>
                <w:sz w:val="22"/>
                <w:szCs w:val="24"/>
              </w:rPr>
              <w:br/>
              <w:t xml:space="preserve">102</w:t>
            </w:r>
            <w:r w:rsidRPr="00DF3E63">
              <w:rPr>
                <w:sz w:val="22"/>
                <w:szCs w:val="24"/>
              </w:rPr>
              <w:br/>
              <w:t xml:space="preserve">103</w:t>
            </w:r>
            <w:r w:rsidRPr="00DF3E63">
              <w:rPr>
                <w:sz w:val="22"/>
                <w:szCs w:val="24"/>
              </w:rPr>
              <w:br/>
              <w:t xml:space="preserve">104</w:t>
            </w:r>
            <w:r w:rsidRPr="00DF3E63">
              <w:rPr>
                <w:sz w:val="22"/>
                <w:szCs w:val="24"/>
              </w:rPr>
              <w:br/>
              <w:t xml:space="preserve">105</w:t>
            </w:r>
            <w:r w:rsidRPr="00DF3E63">
              <w:rPr>
                <w:sz w:val="22"/>
                <w:szCs w:val="24"/>
              </w:rPr>
              <w:br/>
              <w:t xml:space="preserve">106</w:t>
            </w:r>
            <w:r w:rsidRPr="00DF3E63">
              <w:rPr>
                <w:sz w:val="22"/>
                <w:szCs w:val="24"/>
              </w:rPr>
              <w:br/>
              <w:t xml:space="preserve">107</w:t>
            </w:r>
            <w:r w:rsidRPr="00DF3E63">
              <w:rPr>
                <w:sz w:val="22"/>
                <w:szCs w:val="24"/>
              </w:rPr>
              <w:br/>
              <w:t xml:space="preserve">108</w:t>
            </w:r>
            <w:r w:rsidRPr="00DF3E63">
              <w:rPr>
                <w:sz w:val="22"/>
                <w:szCs w:val="24"/>
              </w:rPr>
              <w:br/>
              <w:t xml:space="preserve">109</w:t>
            </w:r>
            <w:r w:rsidRPr="00DF3E63">
              <w:rPr>
                <w:sz w:val="22"/>
                <w:szCs w:val="24"/>
              </w:rPr>
              <w:br/>
              <w:t xml:space="preserve">110</w:t>
            </w:r>
            <w:r w:rsidRPr="00DF3E63">
              <w:rPr>
                <w:sz w:val="22"/>
                <w:szCs w:val="24"/>
              </w:rPr>
              <w:br/>
              <w:t xml:space="preserve">111</w:t>
            </w:r>
            <w:r w:rsidRPr="00DF3E63">
              <w:rPr>
                <w:sz w:val="22"/>
                <w:szCs w:val="24"/>
              </w:rPr>
              <w:br/>
              <w:t xml:space="preserve">112</w:t>
            </w:r>
            <w:r w:rsidRPr="00DF3E63">
              <w:rPr>
                <w:sz w:val="22"/>
                <w:szCs w:val="24"/>
              </w:rPr>
              <w:br/>
              <w:t xml:space="preserve">113</w:t>
            </w:r>
            <w:r w:rsidRPr="00DF3E63">
              <w:rPr>
                <w:sz w:val="22"/>
                <w:szCs w:val="24"/>
              </w:rPr>
              <w:br/>
              <w:t xml:space="preserve">114</w:t>
            </w:r>
            <w:r w:rsidRPr="00DF3E63">
              <w:rPr>
                <w:sz w:val="22"/>
                <w:szCs w:val="24"/>
              </w:rPr>
              <w:br/>
              <w:t xml:space="preserve">115</w:t>
            </w:r>
            <w:r w:rsidRPr="00DF3E63">
              <w:rPr>
                <w:sz w:val="22"/>
                <w:szCs w:val="24"/>
              </w:rPr>
              <w:br/>
              <w:t xml:space="preserve">116</w:t>
            </w:r>
            <w:r w:rsidRPr="00DF3E63">
              <w:rPr>
                <w:sz w:val="22"/>
                <w:szCs w:val="24"/>
              </w:rPr>
              <w:br/>
              <w:t xml:space="preserve">117</w:t>
            </w:r>
            <w:r w:rsidRPr="00DF3E63">
              <w:rPr>
                <w:sz w:val="22"/>
                <w:szCs w:val="24"/>
              </w:rPr>
              <w:br/>
              <w:t xml:space="preserve">118</w:t>
            </w:r>
            <w:r w:rsidRPr="00DF3E63">
              <w:rPr>
                <w:sz w:val="22"/>
                <w:szCs w:val="24"/>
              </w:rPr>
              <w:br/>
              <w:t xml:space="preserve">119</w:t>
            </w:r>
            <w:r w:rsidRPr="00DF3E63">
              <w:rPr>
                <w:sz w:val="22"/>
                <w:szCs w:val="24"/>
              </w:rPr>
              <w:br/>
              <w:t xml:space="preserve">120</w:t>
            </w:r>
            <w:r w:rsidRPr="00DF3E63">
              <w:rPr>
                <w:sz w:val="22"/>
                <w:szCs w:val="24"/>
              </w:rPr>
              <w:br/>
              <w:t xml:space="preserve">121</w:t>
            </w:r>
            <w:r w:rsidRPr="00DF3E63">
              <w:rPr>
                <w:sz w:val="22"/>
                <w:szCs w:val="24"/>
              </w:rPr>
              <w:br/>
              <w:t xml:space="preserve">122</w:t>
            </w:r>
            <w:r w:rsidRPr="00DF3E63">
              <w:rPr>
                <w:sz w:val="22"/>
                <w:szCs w:val="24"/>
              </w:rPr>
              <w:br/>
              <w:t xml:space="preserve">123</w:t>
            </w:r>
            <w:r w:rsidRPr="00DF3E63">
              <w:rPr>
                <w:sz w:val="22"/>
                <w:szCs w:val="24"/>
              </w:rPr>
              <w:br/>
              <w:t xml:space="preserve">124</w:t>
            </w:r>
            <w:r w:rsidRPr="00DF3E63">
              <w:rPr>
                <w:sz w:val="22"/>
                <w:szCs w:val="24"/>
              </w:rPr>
              <w:br/>
              <w:t xml:space="preserve">125</w:t>
            </w:r>
            <w:r w:rsidRPr="00DF3E63">
              <w:rPr>
                <w:sz w:val="22"/>
                <w:szCs w:val="24"/>
              </w:rPr>
              <w:br/>
              <w:t xml:space="preserve">126</w:t>
            </w:r>
            <w:r w:rsidRPr="00DF3E63">
              <w:rPr>
                <w:sz w:val="22"/>
                <w:szCs w:val="24"/>
              </w:rPr>
              <w:br/>
              <w:t xml:space="preserve">127</w:t>
            </w:r>
            <w:r w:rsidRPr="00DF3E63">
              <w:rPr>
                <w:sz w:val="22"/>
                <w:szCs w:val="24"/>
              </w:rPr>
              <w:br/>
              <w:t xml:space="preserve">128</w:t>
            </w:r>
            <w:r w:rsidRPr="00DF3E63">
              <w:rPr>
                <w:sz w:val="22"/>
                <w:szCs w:val="24"/>
              </w:rPr>
              <w:br/>
              <w:t xml:space="preserve">129</w:t>
            </w:r>
            <w:r w:rsidRPr="00DF3E63">
              <w:rPr>
                <w:sz w:val="22"/>
                <w:szCs w:val="24"/>
              </w:rPr>
              <w:br/>
              <w:t xml:space="preserve">130</w:t>
            </w:r>
            <w:r w:rsidRPr="00DF3E63">
              <w:rPr>
                <w:sz w:val="22"/>
                <w:szCs w:val="24"/>
              </w:rPr>
              <w:br/>
              <w:t xml:space="preserve">131</w:t>
            </w:r>
            <w:r w:rsidRPr="00DF3E63">
              <w:rPr>
                <w:sz w:val="22"/>
                <w:szCs w:val="24"/>
              </w:rPr>
              <w:br/>
              <w:t xml:space="preserve">132</w:t>
            </w:r>
            <w:r w:rsidRPr="00DF3E63">
              <w:rPr>
                <w:sz w:val="22"/>
                <w:szCs w:val="24"/>
              </w:rPr>
              <w:br/>
              <w:t xml:space="preserve">133</w:t>
            </w:r>
            <w:r w:rsidRPr="00DF3E63">
              <w:rPr>
                <w:sz w:val="22"/>
                <w:szCs w:val="24"/>
              </w:rPr>
              <w:br/>
              <w:t xml:space="preserve">134</w:t>
            </w:r>
            <w:r w:rsidRPr="00DF3E63">
              <w:rPr>
                <w:sz w:val="22"/>
                <w:szCs w:val="24"/>
              </w:rPr>
              <w:br/>
              <w:t xml:space="preserve">135</w:t>
            </w:r>
            <w:r w:rsidRPr="00DF3E63">
              <w:rPr>
                <w:sz w:val="22"/>
                <w:szCs w:val="24"/>
              </w:rPr>
              <w:br/>
              <w:t xml:space="preserve">136</w:t>
            </w:r>
            <w:r w:rsidRPr="00DF3E63">
              <w:rPr>
                <w:sz w:val="22"/>
                <w:szCs w:val="24"/>
              </w:rPr>
              <w:br/>
              <w:t xml:space="preserve">137</w:t>
            </w:r>
            <w:r w:rsidRPr="00DF3E63">
              <w:rPr>
                <w:sz w:val="22"/>
                <w:szCs w:val="24"/>
              </w:rPr>
              <w:br/>
              <w:t xml:space="preserve">138</w:t>
            </w:r>
            <w:r w:rsidRPr="00DF3E63">
              <w:rPr>
                <w:sz w:val="22"/>
                <w:szCs w:val="24"/>
              </w:rPr>
              <w:br/>
              <w:t xml:space="preserve">139</w:t>
            </w:r>
            <w:r w:rsidRPr="00DF3E63">
              <w:rPr>
                <w:sz w:val="22"/>
                <w:szCs w:val="24"/>
              </w:rPr>
              <w:br/>
              <w:t xml:space="preserve">140</w:t>
            </w:r>
            <w:r w:rsidRPr="00DF3E63">
              <w:rPr>
                <w:sz w:val="22"/>
                <w:szCs w:val="24"/>
              </w:rPr>
              <w:br/>
              <w:t xml:space="preserve">141</w:t>
            </w:r>
            <w:r w:rsidRPr="00DF3E63">
              <w:rPr>
                <w:sz w:val="22"/>
                <w:szCs w:val="24"/>
              </w:rPr>
              <w:br/>
              <w:t xml:space="preserve">142</w:t>
            </w:r>
            <w:r w:rsidRPr="00DF3E63">
              <w:rPr>
                <w:sz w:val="22"/>
                <w:szCs w:val="24"/>
              </w:rPr>
              <w:br/>
              <w:t xml:space="preserve">143</w:t>
            </w:r>
            <w:r w:rsidRPr="00DF3E63">
              <w:rPr>
                <w:sz w:val="22"/>
                <w:szCs w:val="24"/>
              </w:rPr>
              <w:br/>
              <w:t xml:space="preserve">144</w:t>
            </w:r>
            <w:r w:rsidRPr="00DF3E63">
              <w:rPr>
                <w:sz w:val="22"/>
                <w:szCs w:val="24"/>
              </w:rPr>
              <w:br/>
              <w:t xml:space="preserve">145</w:t>
            </w:r>
            <w:r w:rsidRPr="00DF3E63">
              <w:rPr>
                <w:sz w:val="22"/>
                <w:szCs w:val="24"/>
              </w:rPr>
              <w:br/>
              <w:t xml:space="preserve">146</w:t>
            </w:r>
            <w:r w:rsidRPr="00DF3E63">
              <w:rPr>
                <w:sz w:val="22"/>
                <w:szCs w:val="24"/>
              </w:rPr>
              <w:br/>
              <w:t xml:space="preserve">147</w:t>
            </w:r>
            <w:r w:rsidRPr="00DF3E63">
              <w:rPr>
                <w:sz w:val="22"/>
                <w:szCs w:val="24"/>
              </w:rPr>
              <w:br/>
              <w:t xml:space="preserve">148</w:t>
            </w:r>
            <w:r w:rsidRPr="00DF3E63">
              <w:rPr>
                <w:sz w:val="22"/>
                <w:szCs w:val="24"/>
              </w:rPr>
              <w:br/>
              <w:t xml:space="preserve">149</w:t>
            </w:r>
            <w:r w:rsidRPr="00DF3E63">
              <w:rPr>
                <w:sz w:val="22"/>
                <w:szCs w:val="24"/>
              </w:rPr>
              <w:br/>
              <w:t xml:space="preserve">150</w:t>
            </w:r>
            <w:r w:rsidRPr="00DF3E63">
              <w:rPr>
                <w:sz w:val="22"/>
                <w:szCs w:val="24"/>
              </w:rPr>
              <w:br/>
              <w:t xml:space="preserve">151</w:t>
            </w:r>
            <w:r w:rsidRPr="00DF3E63">
              <w:rPr>
                <w:sz w:val="22"/>
                <w:szCs w:val="24"/>
              </w:rPr>
              <w:br/>
              <w:t xml:space="preserve">152</w:t>
            </w:r>
            <w:r w:rsidRPr="00DF3E63">
              <w:rPr>
                <w:sz w:val="22"/>
                <w:szCs w:val="24"/>
              </w:rPr>
              <w:br/>
              <w:t xml:space="preserve">153</w:t>
            </w:r>
            <w:r w:rsidRPr="00DF3E63">
              <w:rPr>
                <w:sz w:val="22"/>
                <w:szCs w:val="24"/>
              </w:rPr>
              <w:br/>
              <w:t xml:space="preserve">154</w:t>
            </w:r>
            <w:r w:rsidRPr="00DF3E63">
              <w:rPr>
                <w:sz w:val="22"/>
                <w:szCs w:val="24"/>
              </w:rPr>
              <w:br/>
              <w:t xml:space="preserve">155</w:t>
            </w:r>
            <w:r w:rsidRPr="00DF3E63">
              <w:rPr>
                <w:sz w:val="22"/>
                <w:szCs w:val="24"/>
              </w:rPr>
              <w:br/>
              <w:t xml:space="preserve">156</w:t>
            </w:r>
            <w:r w:rsidRPr="00DF3E63">
              <w:rPr>
                <w:sz w:val="22"/>
                <w:szCs w:val="24"/>
              </w:rPr>
              <w:br/>
              <w:t xml:space="preserve">157</w:t>
            </w:r>
            <w:r w:rsidRPr="00DF3E63">
              <w:rPr>
                <w:sz w:val="22"/>
                <w:szCs w:val="24"/>
              </w:rPr>
              <w:br/>
              <w:t xml:space="preserve">158</w:t>
            </w:r>
            <w:r w:rsidRPr="00DF3E63">
              <w:rPr>
                <w:sz w:val="22"/>
                <w:szCs w:val="24"/>
              </w:rPr>
              <w:br/>
              <w:t xml:space="preserve">159</w:t>
            </w:r>
            <w:r w:rsidRPr="00DF3E63">
              <w:rPr>
                <w:sz w:val="22"/>
                <w:szCs w:val="24"/>
              </w:rPr>
              <w:br/>
              <w:t xml:space="preserve">160</w:t>
            </w:r>
            <w:r w:rsidRPr="00DF3E63">
              <w:rPr>
                <w:sz w:val="22"/>
                <w:szCs w:val="24"/>
              </w:rPr>
              <w:br/>
              <w:t xml:space="preserve">161</w:t>
            </w:r>
            <w:r w:rsidRPr="00DF3E63">
              <w:rPr>
                <w:sz w:val="22"/>
                <w:szCs w:val="24"/>
              </w:rPr>
              <w:br/>
              <w:t xml:space="preserve">162</w:t>
            </w:r>
            <w:r w:rsidRPr="00DF3E63">
              <w:rPr>
                <w:sz w:val="22"/>
                <w:szCs w:val="24"/>
              </w:rPr>
              <w:br/>
              <w:t xml:space="preserve">163</w:t>
            </w:r>
            <w:r w:rsidRPr="00DF3E63">
              <w:rPr>
                <w:sz w:val="22"/>
                <w:szCs w:val="24"/>
              </w:rPr>
              <w:br/>
              <w:t xml:space="preserve">164</w:t>
            </w:r>
            <w:r w:rsidRPr="00DF3E63">
              <w:rPr>
                <w:sz w:val="22"/>
                <w:szCs w:val="24"/>
              </w:rPr>
              <w:br/>
              <w:t xml:space="preserve">165</w:t>
            </w:r>
            <w:r w:rsidRPr="00DF3E63">
              <w:rPr>
                <w:sz w:val="22"/>
                <w:szCs w:val="24"/>
              </w:rPr>
              <w:br/>
              <w:t xml:space="preserve">166</w:t>
            </w:r>
            <w:r w:rsidRPr="00DF3E63">
              <w:rPr>
                <w:sz w:val="22"/>
                <w:szCs w:val="24"/>
              </w:rPr>
              <w:br/>
              <w:t xml:space="preserve">167</w:t>
            </w:r>
            <w:r w:rsidRPr="00DF3E63">
              <w:rPr>
                <w:sz w:val="22"/>
                <w:szCs w:val="24"/>
              </w:rPr>
              <w:br/>
              <w:t xml:space="preserve">168</w:t>
            </w:r>
            <w:r w:rsidRPr="00DF3E63">
              <w:rPr>
                <w:sz w:val="22"/>
                <w:szCs w:val="24"/>
              </w:rPr>
              <w:br/>
              <w:t xml:space="preserve">169</w:t>
            </w:r>
            <w:r w:rsidRPr="00DF3E63">
              <w:rPr>
                <w:sz w:val="22"/>
                <w:szCs w:val="24"/>
              </w:rPr>
              <w:br/>
              <w:t xml:space="preserve">170</w:t>
            </w:r>
            <w:r w:rsidRPr="00DF3E63">
              <w:rPr>
                <w:sz w:val="22"/>
                <w:szCs w:val="24"/>
              </w:rPr>
              <w:br/>
              <w:t xml:space="preserve">171</w:t>
            </w:r>
            <w:r w:rsidRPr="00DF3E63">
              <w:rPr>
                <w:sz w:val="22"/>
                <w:szCs w:val="24"/>
              </w:rPr>
              <w:br/>
              <w:t xml:space="preserve">172</w:t>
            </w:r>
            <w:r w:rsidRPr="00DF3E63">
              <w:rPr>
                <w:sz w:val="22"/>
                <w:szCs w:val="24"/>
              </w:rPr>
              <w:br/>
              <w:t xml:space="preserve">173</w:t>
            </w:r>
            <w:r w:rsidRPr="00DF3E63">
              <w:rPr>
                <w:sz w:val="22"/>
                <w:szCs w:val="24"/>
              </w:rPr>
              <w:br/>
              <w:t xml:space="preserve">174</w:t>
            </w:r>
            <w:r w:rsidRPr="00DF3E63">
              <w:rPr>
                <w:sz w:val="22"/>
                <w:szCs w:val="24"/>
              </w:rPr>
              <w:br/>
              <w:t xml:space="preserve">175</w:t>
            </w:r>
            <w:r w:rsidRPr="00DF3E63">
              <w:rPr>
                <w:sz w:val="22"/>
                <w:szCs w:val="24"/>
              </w:rPr>
              <w:br/>
              <w:t xml:space="preserve">176</w:t>
            </w:r>
            <w:r w:rsidRPr="00DF3E63">
              <w:rPr>
                <w:sz w:val="22"/>
                <w:szCs w:val="24"/>
              </w:rPr>
              <w:br/>
              <w:t xml:space="preserve">177</w:t>
            </w:r>
            <w:r w:rsidRPr="00DF3E63">
              <w:rPr>
                <w:sz w:val="22"/>
                <w:szCs w:val="24"/>
              </w:rPr>
              <w:br/>
              <w:t xml:space="preserve">178</w:t>
            </w:r>
            <w:r w:rsidRPr="00DF3E63">
              <w:rPr>
                <w:sz w:val="22"/>
                <w:szCs w:val="24"/>
              </w:rPr>
              <w:br/>
              <w:t xml:space="preserve">179</w:t>
            </w:r>
            <w:r w:rsidRPr="00DF3E63">
              <w:rPr>
                <w:sz w:val="22"/>
                <w:szCs w:val="24"/>
              </w:rPr>
              <w:br/>
              <w:t xml:space="preserve">180</w:t>
            </w:r>
            <w:r w:rsidRPr="00DF3E63">
              <w:rPr>
                <w:sz w:val="22"/>
                <w:szCs w:val="24"/>
              </w:rPr>
              <w:br/>
              <w:t xml:space="preserve">181</w:t>
            </w:r>
            <w:r w:rsidRPr="00DF3E63">
              <w:rPr>
                <w:sz w:val="22"/>
                <w:szCs w:val="24"/>
              </w:rPr>
              <w:br/>
              <w:t xml:space="preserve">182</w:t>
            </w:r>
            <w:r w:rsidRPr="00DF3E63">
              <w:rPr>
                <w:sz w:val="22"/>
                <w:szCs w:val="24"/>
              </w:rPr>
              <w:br/>
              <w:t xml:space="preserve">183</w:t>
            </w:r>
            <w:r w:rsidRPr="00DF3E63">
              <w:rPr>
                <w:sz w:val="22"/>
                <w:szCs w:val="24"/>
              </w:rPr>
              <w:br/>
              <w:t xml:space="preserve">184</w:t>
            </w:r>
            <w:r w:rsidRPr="00DF3E63">
              <w:rPr>
                <w:sz w:val="22"/>
                <w:szCs w:val="24"/>
              </w:rPr>
              <w:br/>
              <w:t xml:space="preserve">185</w:t>
            </w:r>
            <w:r w:rsidRPr="00DF3E63">
              <w:rPr>
                <w:sz w:val="22"/>
                <w:szCs w:val="24"/>
              </w:rPr>
              <w:br/>
              <w:t xml:space="preserve">186</w:t>
            </w:r>
            <w:r w:rsidRPr="00DF3E63">
              <w:rPr>
                <w:sz w:val="22"/>
                <w:szCs w:val="24"/>
              </w:rPr>
              <w:br/>
              <w:t xml:space="preserve">187</w:t>
            </w:r>
            <w:r w:rsidRPr="00DF3E63">
              <w:rPr>
                <w:sz w:val="22"/>
                <w:szCs w:val="24"/>
              </w:rPr>
              <w:br/>
              <w:t xml:space="preserve">188</w:t>
            </w:r>
            <w:r w:rsidRPr="00DF3E63">
              <w:rPr>
                <w:sz w:val="22"/>
                <w:szCs w:val="24"/>
              </w:rPr>
              <w:br/>
              <w:t xml:space="preserve">189</w:t>
            </w:r>
            <w:r w:rsidRPr="00DF3E63">
              <w:rPr>
                <w:sz w:val="22"/>
                <w:szCs w:val="24"/>
              </w:rPr>
              <w:br/>
              <w:t xml:space="preserve">190</w:t>
            </w:r>
            <w:r w:rsidRPr="00DF3E63">
              <w:rPr>
                <w:sz w:val="22"/>
                <w:szCs w:val="24"/>
              </w:rPr>
              <w:br/>
              <w:t xml:space="preserve">191</w:t>
            </w:r>
            <w:r w:rsidRPr="00DF3E63">
              <w:rPr>
                <w:sz w:val="22"/>
                <w:szCs w:val="24"/>
              </w:rPr>
              <w:br/>
              <w:t xml:space="preserve">192</w:t>
            </w:r>
            <w:r w:rsidRPr="00DF3E63">
              <w:rPr>
                <w:sz w:val="22"/>
                <w:szCs w:val="24"/>
              </w:rPr>
              <w:br/>
              <w:t xml:space="preserve">193</w:t>
            </w:r>
            <w:r w:rsidRPr="00DF3E63">
              <w:rPr>
                <w:sz w:val="22"/>
                <w:szCs w:val="24"/>
              </w:rPr>
              <w:br/>
              <w:t xml:space="preserve">194</w:t>
            </w:r>
            <w:r w:rsidRPr="00DF3E63">
              <w:rPr>
                <w:sz w:val="22"/>
                <w:szCs w:val="24"/>
              </w:rPr>
              <w:br/>
              <w:t xml:space="preserve">195</w:t>
            </w:r>
            <w:r w:rsidRPr="00DF3E63">
              <w:rPr>
                <w:sz w:val="22"/>
                <w:szCs w:val="24"/>
              </w:rPr>
              <w:br/>
              <w:t xml:space="preserve">196</w:t>
            </w:r>
            <w:r w:rsidRPr="00DF3E63">
              <w:rPr>
                <w:sz w:val="22"/>
                <w:szCs w:val="24"/>
              </w:rPr>
              <w:br/>
              <w:t xml:space="preserve">197</w:t>
            </w:r>
            <w:r w:rsidRPr="00DF3E63">
              <w:rPr>
                <w:sz w:val="22"/>
                <w:szCs w:val="24"/>
              </w:rPr>
              <w:br/>
              <w:t xml:space="preserve">198</w:t>
            </w:r>
            <w:r w:rsidRPr="00DF3E63">
              <w:rPr>
                <w:sz w:val="22"/>
                <w:szCs w:val="24"/>
              </w:rPr>
              <w:br/>
              <w:t xml:space="preserve">199</w:t>
            </w:r>
            <w:r w:rsidRPr="00DF3E63">
              <w:rPr>
                <w:sz w:val="22"/>
                <w:szCs w:val="24"/>
              </w:rPr>
              <w:br/>
              <w:t xml:space="preserve">200</w:t>
            </w:r>
            <w:r w:rsidRPr="00DF3E63">
              <w:rPr>
                <w:sz w:val="22"/>
                <w:szCs w:val="24"/>
              </w:rPr>
              <w:br/>
              <w:t xml:space="preserve">201</w:t>
            </w:r>
            <w:r w:rsidRPr="00DF3E63">
              <w:rPr>
                <w:sz w:val="22"/>
                <w:szCs w:val="24"/>
              </w:rPr>
              <w:br/>
              <w:t xml:space="preserve">202</w:t>
            </w:r>
            <w:r w:rsidRPr="00DF3E63">
              <w:rPr>
                <w:sz w:val="22"/>
                <w:szCs w:val="24"/>
              </w:rPr>
              <w:br/>
              <w:t xml:space="preserve">203</w:t>
            </w:r>
            <w:r w:rsidRPr="00DF3E63">
              <w:rPr>
                <w:sz w:val="22"/>
                <w:szCs w:val="24"/>
              </w:rPr>
              <w:br/>
              <w:t xml:space="preserve">204</w:t>
            </w:r>
            <w:r w:rsidRPr="00DF3E63">
              <w:rPr>
                <w:sz w:val="22"/>
                <w:szCs w:val="24"/>
              </w:rPr>
              <w:br/>
              <w:t xml:space="preserve">205</w:t>
            </w:r>
            <w:r w:rsidRPr="00DF3E63">
              <w:rPr>
                <w:sz w:val="22"/>
                <w:szCs w:val="24"/>
              </w:rPr>
              <w:br/>
              <w:t xml:space="preserve">206</w:t>
            </w:r>
            <w:r w:rsidRPr="00DF3E63">
              <w:rPr>
                <w:sz w:val="22"/>
                <w:szCs w:val="24"/>
              </w:rPr>
              <w:br/>
              <w:t xml:space="preserve">207</w:t>
            </w:r>
            <w:r w:rsidRPr="00DF3E63">
              <w:rPr>
                <w:sz w:val="22"/>
                <w:szCs w:val="24"/>
              </w:rPr>
              <w:br/>
              <w:t xml:space="preserve">208</w:t>
            </w:r>
            <w:r w:rsidRPr="00DF3E63">
              <w:rPr>
                <w:sz w:val="22"/>
                <w:szCs w:val="24"/>
              </w:rPr>
              <w:br/>
              <w:t xml:space="preserve">209</w:t>
            </w:r>
            <w:r w:rsidRPr="00DF3E63">
              <w:rPr>
                <w:sz w:val="22"/>
                <w:szCs w:val="24"/>
              </w:rPr>
              <w:br/>
              <w:t xml:space="preserve">210</w:t>
            </w:r>
            <w:r w:rsidRPr="00DF3E63">
              <w:rPr>
                <w:sz w:val="22"/>
                <w:szCs w:val="24"/>
              </w:rPr>
              <w:br/>
              <w:t xml:space="preserve">211</w:t>
            </w:r>
            <w:r w:rsidRPr="00DF3E63">
              <w:rPr>
                <w:sz w:val="22"/>
                <w:szCs w:val="24"/>
              </w:rPr>
              <w:br/>
              <w:t xml:space="preserve">212</w:t>
            </w:r>
            <w:r w:rsidRPr="00DF3E63">
              <w:rPr>
                <w:sz w:val="22"/>
                <w:szCs w:val="24"/>
              </w:rPr>
              <w:br/>
              <w:t xml:space="preserve">213</w:t>
            </w:r>
            <w:r w:rsidRPr="00DF3E63">
              <w:rPr>
                <w:sz w:val="22"/>
                <w:szCs w:val="24"/>
              </w:rPr>
              <w:br/>
              <w:t xml:space="preserve">214</w:t>
            </w:r>
            <w:r w:rsidRPr="00DF3E63">
              <w:rPr>
                <w:sz w:val="22"/>
                <w:szCs w:val="24"/>
              </w:rPr>
              <w:br/>
              <w:t xml:space="preserve">215</w:t>
            </w:r>
            <w:r w:rsidRPr="00DF3E63">
              <w:rPr>
                <w:sz w:val="22"/>
                <w:szCs w:val="24"/>
              </w:rPr>
              <w:br/>
              <w:t xml:space="preserve">216</w:t>
            </w:r>
            <w:r w:rsidRPr="00DF3E63">
              <w:rPr>
                <w:sz w:val="22"/>
                <w:szCs w:val="24"/>
              </w:rPr>
              <w:br/>
              <w:t xml:space="preserve">217</w:t>
            </w:r>
            <w:r w:rsidRPr="00DF3E63">
              <w:rPr>
                <w:sz w:val="22"/>
                <w:szCs w:val="24"/>
              </w:rPr>
              <w:br/>
              <w:t xml:space="preserve">218</w:t>
            </w:r>
            <w:r w:rsidRPr="00DF3E63">
              <w:rPr>
                <w:sz w:val="22"/>
                <w:szCs w:val="24"/>
              </w:rPr>
              <w:br/>
              <w:t xml:space="preserve">219</w:t>
            </w:r>
            <w:r w:rsidRPr="00DF3E63">
              <w:rPr>
                <w:sz w:val="22"/>
                <w:szCs w:val="24"/>
              </w:rPr>
              <w:br/>
              <w:t xml:space="preserve">220</w:t>
            </w:r>
            <w:r w:rsidRPr="00DF3E63">
              <w:rPr>
                <w:sz w:val="22"/>
                <w:szCs w:val="24"/>
              </w:rPr>
              <w:br/>
              <w:t xml:space="preserve">221</w:t>
            </w:r>
            <w:r w:rsidRPr="00DF3E63">
              <w:rPr>
                <w:sz w:val="22"/>
                <w:szCs w:val="24"/>
              </w:rPr>
              <w:br/>
              <w:t xml:space="preserve">222</w:t>
            </w:r>
            <w:r w:rsidRPr="00DF3E63">
              <w:rPr>
                <w:sz w:val="22"/>
                <w:szCs w:val="24"/>
              </w:rPr>
              <w:br/>
              <w:t xml:space="preserve">223</w:t>
            </w:r>
            <w:r w:rsidRPr="00DF3E63">
              <w:rPr>
                <w:sz w:val="22"/>
                <w:szCs w:val="24"/>
              </w:rPr>
              <w:br/>
              <w:t xml:space="preserve">224</w:t>
            </w:r>
            <w:r w:rsidRPr="00DF3E63">
              <w:rPr>
                <w:sz w:val="22"/>
                <w:szCs w:val="24"/>
              </w:rPr>
              <w:br/>
              <w:t xml:space="preserve">225</w:t>
            </w:r>
            <w:r w:rsidRPr="00DF3E63">
              <w:rPr>
                <w:sz w:val="22"/>
                <w:szCs w:val="24"/>
              </w:rPr>
              <w:br/>
              <w:t xml:space="preserve">226</w:t>
            </w:r>
            <w:r w:rsidRPr="00DF3E63">
              <w:rPr>
                <w:sz w:val="22"/>
                <w:szCs w:val="24"/>
              </w:rPr>
              <w:br/>
              <w:t xml:space="preserve">227</w:t>
            </w:r>
            <w:r w:rsidRPr="00DF3E63">
              <w:rPr>
                <w:sz w:val="22"/>
                <w:szCs w:val="24"/>
              </w:rPr>
              <w:br/>
              <w:t xml:space="preserve">228</w:t>
            </w:r>
            <w:r w:rsidRPr="00DF3E63">
              <w:rPr>
                <w:sz w:val="22"/>
                <w:szCs w:val="24"/>
              </w:rPr>
              <w:br/>
              <w:t xml:space="preserve">229</w:t>
            </w:r>
            <w:r w:rsidRPr="00DF3E63">
              <w:rPr>
                <w:sz w:val="22"/>
                <w:szCs w:val="24"/>
              </w:rPr>
              <w:br/>
              <w:t xml:space="preserve">230</w:t>
            </w:r>
            <w:r w:rsidRPr="00DF3E63">
              <w:rPr>
                <w:sz w:val="22"/>
                <w:szCs w:val="24"/>
              </w:rPr>
              <w:br/>
              <w:t xml:space="preserve">231</w:t>
            </w:r>
            <w:r w:rsidRPr="00DF3E63">
              <w:rPr>
                <w:sz w:val="22"/>
                <w:szCs w:val="24"/>
              </w:rPr>
              <w:br/>
              <w:t xml:space="preserve">232</w:t>
            </w:r>
            <w:r w:rsidRPr="00DF3E63">
              <w:rPr>
                <w:sz w:val="22"/>
                <w:szCs w:val="24"/>
              </w:rPr>
              <w:br/>
              <w:t xml:space="preserve">233</w:t>
            </w:r>
            <w:r w:rsidRPr="00DF3E63">
              <w:rPr>
                <w:sz w:val="22"/>
                <w:szCs w:val="24"/>
              </w:rPr>
              <w:br/>
              <w:t xml:space="preserve">234</w:t>
            </w:r>
            <w:r w:rsidRPr="00DF3E63">
              <w:rPr>
                <w:sz w:val="22"/>
                <w:szCs w:val="24"/>
              </w:rPr>
              <w:br/>
              <w:t xml:space="preserve">235</w:t>
            </w:r>
            <w:r w:rsidRPr="00DF3E63">
              <w:rPr>
                <w:sz w:val="22"/>
                <w:szCs w:val="24"/>
              </w:rPr>
              <w:br/>
              <w:t xml:space="preserve">236</w:t>
            </w:r>
            <w:r w:rsidRPr="00DF3E63">
              <w:rPr>
                <w:sz w:val="22"/>
                <w:szCs w:val="24"/>
              </w:rPr>
              <w:br/>
              <w:t xml:space="preserve">237</w:t>
            </w:r>
            <w:r w:rsidRPr="00DF3E63">
              <w:rPr>
                <w:sz w:val="22"/>
                <w:szCs w:val="24"/>
              </w:rPr>
              <w:br/>
              <w:t xml:space="preserve">238</w:t>
            </w:r>
            <w:r w:rsidRPr="00DF3E63">
              <w:rPr>
                <w:sz w:val="22"/>
                <w:szCs w:val="24"/>
              </w:rPr>
              <w:br/>
              <w:t xml:space="preserve">239</w:t>
            </w:r>
            <w:r w:rsidRPr="00DF3E63">
              <w:rPr>
                <w:sz w:val="22"/>
                <w:szCs w:val="24"/>
              </w:rPr>
              <w:br/>
              <w:t xml:space="preserve">240</w:t>
            </w:r>
            <w:r w:rsidRPr="00DF3E63">
              <w:rPr>
                <w:sz w:val="22"/>
                <w:szCs w:val="24"/>
              </w:rPr>
              <w:br/>
              <w:t xml:space="preserve">241</w:t>
            </w:r>
            <w:r w:rsidRPr="00DF3E63">
              <w:rPr>
                <w:sz w:val="22"/>
                <w:szCs w:val="24"/>
              </w:rPr>
              <w:br/>
              <w:t xml:space="preserve">242</w:t>
            </w:r>
            <w:r w:rsidRPr="00DF3E63">
              <w:rPr>
                <w:sz w:val="22"/>
                <w:szCs w:val="24"/>
              </w:rPr>
              <w:br/>
              <w:t xml:space="preserve">243</w:t>
            </w:r>
            <w:r w:rsidRPr="00DF3E63">
              <w:rPr>
                <w:sz w:val="22"/>
                <w:szCs w:val="24"/>
              </w:rPr>
              <w:br/>
              <w:t xml:space="preserve">244</w:t>
            </w:r>
            <w:r w:rsidRPr="00DF3E63">
              <w:rPr>
                <w:sz w:val="22"/>
                <w:szCs w:val="24"/>
              </w:rPr>
              <w:br/>
              <w:t xml:space="preserve">245</w:t>
            </w:r>
            <w:r w:rsidRPr="00DF3E63">
              <w:rPr>
                <w:sz w:val="22"/>
                <w:szCs w:val="24"/>
              </w:rPr>
              <w:br/>
              <w:t xml:space="preserve">246</w:t>
            </w:r>
            <w:r w:rsidRPr="00DF3E63">
              <w:rPr>
                <w:sz w:val="22"/>
                <w:szCs w:val="24"/>
              </w:rPr>
              <w:br/>
              <w:t xml:space="preserve">247</w:t>
            </w:r>
            <w:r w:rsidRPr="00DF3E63">
              <w:rPr>
                <w:sz w:val="22"/>
                <w:szCs w:val="24"/>
              </w:rPr>
              <w:br/>
              <w:t xml:space="preserve">248</w:t>
            </w:r>
            <w:r w:rsidRPr="00DF3E63">
              <w:rPr>
                <w:sz w:val="22"/>
                <w:szCs w:val="24"/>
              </w:rPr>
              <w:br/>
              <w:t xml:space="preserve">249</w:t>
            </w:r>
            <w:r w:rsidRPr="00DF3E63">
              <w:rPr>
                <w:sz w:val="22"/>
                <w:szCs w:val="24"/>
              </w:rPr>
              <w:br/>
              <w:t xml:space="preserve">250</w:t>
            </w:r>
            <w:r w:rsidRPr="00DF3E63">
              <w:rPr>
                <w:sz w:val="22"/>
                <w:szCs w:val="24"/>
              </w:rPr>
              <w:br/>
              <w:t xml:space="preserve">251</w:t>
            </w:r>
            <w:r w:rsidRPr="00DF3E63">
              <w:rPr>
                <w:sz w:val="22"/>
                <w:szCs w:val="24"/>
              </w:rPr>
              <w:br/>
              <w:t xml:space="preserve">252</w:t>
            </w:r>
            <w:r w:rsidRPr="00DF3E63">
              <w:rPr>
                <w:sz w:val="22"/>
                <w:szCs w:val="24"/>
              </w:rPr>
              <w:br/>
              <w:t xml:space="preserve">253</w:t>
            </w:r>
            <w:r w:rsidRPr="00DF3E63">
              <w:rPr>
                <w:sz w:val="22"/>
                <w:szCs w:val="24"/>
              </w:rPr>
              <w:br/>
              <w:t xml:space="preserve">254</w:t>
            </w:r>
            <w:r w:rsidRPr="00DF3E63">
              <w:rPr>
                <w:sz w:val="22"/>
                <w:szCs w:val="24"/>
              </w:rPr>
              <w:br/>
              <w:t xml:space="preserve">255</w:t>
            </w:r>
            <w:r w:rsidRPr="00DF3E63">
              <w:rPr>
                <w:sz w:val="22"/>
                <w:szCs w:val="24"/>
              </w:rPr>
              <w:br/>
              <w:t xml:space="preserve">256</w:t>
            </w:r>
            <w:r w:rsidRPr="00DF3E63">
              <w:rPr>
                <w:sz w:val="22"/>
                <w:szCs w:val="24"/>
              </w:rPr>
              <w:br/>
              <w:t xml:space="preserve">257</w:t>
            </w:r>
            <w:r w:rsidRPr="00DF3E63">
              <w:rPr>
                <w:sz w:val="22"/>
                <w:szCs w:val="24"/>
              </w:rPr>
              <w:br/>
              <w:t xml:space="preserve">258</w:t>
            </w:r>
            <w:r w:rsidRPr="00DF3E63">
              <w:rPr>
                <w:sz w:val="22"/>
                <w:szCs w:val="24"/>
              </w:rPr>
              <w:br/>
              <w:t xml:space="preserve">259</w:t>
            </w:r>
            <w:r w:rsidRPr="00DF3E63">
              <w:rPr>
                <w:sz w:val="22"/>
                <w:szCs w:val="24"/>
              </w:rPr>
              <w:br/>
              <w:t xml:space="preserve">260</w:t>
            </w:r>
            <w:r w:rsidRPr="00DF3E63">
              <w:rPr>
                <w:sz w:val="22"/>
                <w:szCs w:val="24"/>
              </w:rPr>
              <w:br/>
              <w:t xml:space="preserve">261</w:t>
            </w:r>
            <w:r w:rsidRPr="00DF3E63">
              <w:rPr>
                <w:sz w:val="22"/>
                <w:szCs w:val="24"/>
              </w:rPr>
              <w:br/>
              <w:t xml:space="preserve">262</w:t>
            </w:r>
            <w:r w:rsidRPr="00DF3E63">
              <w:rPr>
                <w:sz w:val="22"/>
                <w:szCs w:val="24"/>
              </w:rPr>
              <w:br/>
              <w:t xml:space="preserve">263</w:t>
            </w:r>
            <w:r w:rsidRPr="00DF3E63">
              <w:rPr>
                <w:sz w:val="22"/>
                <w:szCs w:val="24"/>
              </w:rPr>
              <w:br/>
              <w:t xml:space="preserve">264</w:t>
            </w:r>
            <w:r w:rsidRPr="00DF3E63">
              <w:rPr>
                <w:sz w:val="22"/>
                <w:szCs w:val="24"/>
              </w:rPr>
              <w:br/>
              <w:t xml:space="preserve">265</w:t>
            </w:r>
            <w:r w:rsidRPr="00DF3E63">
              <w:rPr>
                <w:sz w:val="22"/>
                <w:szCs w:val="24"/>
              </w:rPr>
              <w:br/>
              <w:t xml:space="preserve">266</w:t>
            </w:r>
            <w:r w:rsidRPr="00DF3E63">
              <w:rPr>
                <w:sz w:val="22"/>
                <w:szCs w:val="24"/>
              </w:rPr>
              <w:br/>
              <w:t xml:space="preserve">267</w:t>
            </w:r>
            <w:r w:rsidRPr="00DF3E63">
              <w:rPr>
                <w:sz w:val="22"/>
                <w:szCs w:val="24"/>
              </w:rPr>
              <w:br/>
              <w:t xml:space="preserve">268</w:t>
            </w:r>
            <w:r w:rsidRPr="00DF3E63">
              <w:rPr>
                <w:sz w:val="22"/>
                <w:szCs w:val="24"/>
              </w:rPr>
              <w:br/>
              <w:t xml:space="preserve">269</w:t>
            </w:r>
            <w:r w:rsidRPr="00DF3E63">
              <w:rPr>
                <w:sz w:val="22"/>
                <w:szCs w:val="24"/>
              </w:rPr>
              <w:br/>
              <w:t xml:space="preserve">270</w:t>
            </w:r>
            <w:r w:rsidRPr="00DF3E63">
              <w:rPr>
                <w:sz w:val="22"/>
                <w:szCs w:val="24"/>
              </w:rPr>
              <w:br/>
              <w:t xml:space="preserve">271</w:t>
            </w:r>
            <w:r w:rsidRPr="00DF3E63">
              <w:rPr>
                <w:sz w:val="22"/>
                <w:szCs w:val="24"/>
              </w:rPr>
              <w:br/>
              <w:t xml:space="preserve">272</w:t>
            </w:r>
            <w:r w:rsidRPr="00DF3E63">
              <w:rPr>
                <w:sz w:val="22"/>
                <w:szCs w:val="24"/>
              </w:rPr>
              <w:br/>
              <w:t xml:space="preserve">273</w:t>
            </w:r>
            <w:r w:rsidRPr="00DF3E63">
              <w:rPr>
                <w:sz w:val="22"/>
                <w:szCs w:val="24"/>
              </w:rPr>
              <w:br/>
              <w:t xml:space="preserve">274</w:t>
            </w:r>
            <w:r w:rsidRPr="00DF3E63">
              <w:rPr>
                <w:sz w:val="22"/>
                <w:szCs w:val="24"/>
              </w:rPr>
              <w:br/>
              <w:t xml:space="preserve">275</w:t>
            </w:r>
            <w:r w:rsidRPr="00DF3E63">
              <w:rPr>
                <w:sz w:val="22"/>
                <w:szCs w:val="24"/>
              </w:rPr>
              <w:br/>
              <w:t xml:space="preserve">276</w:t>
            </w:r>
            <w:r w:rsidRPr="00DF3E63">
              <w:rPr>
                <w:sz w:val="22"/>
                <w:szCs w:val="24"/>
              </w:rPr>
              <w:br/>
              <w:t xml:space="preserve">277</w:t>
            </w:r>
            <w:r w:rsidRPr="00DF3E63">
              <w:rPr>
                <w:sz w:val="22"/>
                <w:szCs w:val="24"/>
              </w:rPr>
              <w:br/>
              <w:t xml:space="preserve">278</w:t>
            </w:r>
            <w:r w:rsidRPr="00DF3E63">
              <w:rPr>
                <w:sz w:val="22"/>
                <w:szCs w:val="24"/>
              </w:rPr>
              <w:br/>
              <w:t xml:space="preserve">279</w:t>
            </w:r>
            <w:r w:rsidRPr="00DF3E63">
              <w:rPr>
                <w:sz w:val="22"/>
                <w:szCs w:val="24"/>
              </w:rPr>
              <w:br/>
              <w:t xml:space="preserve">280</w:t>
            </w:r>
            <w:r w:rsidRPr="00DF3E63">
              <w:rPr>
                <w:sz w:val="22"/>
                <w:szCs w:val="24"/>
              </w:rPr>
              <w:br/>
              <w:t xml:space="preserve">281</w:t>
            </w:r>
            <w:r w:rsidRPr="00DF3E63">
              <w:rPr>
                <w:sz w:val="22"/>
                <w:szCs w:val="24"/>
              </w:rPr>
              <w:br/>
              <w:t xml:space="preserve">282</w:t>
            </w:r>
            <w:r w:rsidRPr="00DF3E63">
              <w:rPr>
                <w:sz w:val="22"/>
                <w:szCs w:val="24"/>
              </w:rPr>
              <w:br/>
              <w:t xml:space="preserve">283</w:t>
            </w:r>
            <w:r w:rsidRPr="00DF3E63">
              <w:rPr>
                <w:sz w:val="22"/>
                <w:szCs w:val="24"/>
              </w:rPr>
              <w:br/>
              <w:t xml:space="preserve">284</w:t>
            </w:r>
            <w:r w:rsidRPr="00DF3E63">
              <w:rPr>
                <w:sz w:val="22"/>
                <w:szCs w:val="24"/>
              </w:rPr>
              <w:br/>
              <w:t xml:space="preserve">285</w:t>
            </w:r>
            <w:r w:rsidRPr="00DF3E63">
              <w:rPr>
                <w:sz w:val="22"/>
                <w:szCs w:val="24"/>
              </w:rPr>
              <w:br/>
              <w:t xml:space="preserve">286</w:t>
            </w:r>
            <w:r w:rsidRPr="00DF3E63">
              <w:rPr>
                <w:sz w:val="22"/>
                <w:szCs w:val="24"/>
              </w:rPr>
              <w:br/>
              <w:t xml:space="preserve">287</w:t>
            </w:r>
            <w:r w:rsidRPr="00DF3E63">
              <w:rPr>
                <w:sz w:val="22"/>
                <w:szCs w:val="24"/>
              </w:rPr>
              <w:br/>
              <w:t xml:space="preserve">288</w:t>
            </w:r>
            <w:r w:rsidRPr="00DF3E63">
              <w:rPr>
                <w:sz w:val="22"/>
                <w:szCs w:val="24"/>
              </w:rPr>
              <w:br/>
              <w:t xml:space="preserve">289</w:t>
            </w:r>
            <w:r w:rsidRPr="00DF3E63">
              <w:rPr>
                <w:sz w:val="22"/>
                <w:szCs w:val="24"/>
              </w:rPr>
              <w:br/>
              <w:t xml:space="preserve">290</w:t>
            </w:r>
            <w:r w:rsidRPr="00DF3E63">
              <w:rPr>
                <w:sz w:val="22"/>
                <w:szCs w:val="24"/>
              </w:rPr>
              <w:br/>
              <w:t xml:space="preserve">291</w:t>
            </w:r>
            <w:r w:rsidRPr="00DF3E63">
              <w:rPr>
                <w:sz w:val="22"/>
                <w:szCs w:val="24"/>
              </w:rPr>
              <w:br/>
              <w:t xml:space="preserve">292</w:t>
            </w:r>
            <w:r w:rsidRPr="00DF3E63">
              <w:rPr>
                <w:sz w:val="22"/>
                <w:szCs w:val="24"/>
              </w:rPr>
              <w:br/>
              <w:t xml:space="preserve">293</w:t>
            </w:r>
            <w:r w:rsidRPr="00DF3E63">
              <w:rPr>
                <w:sz w:val="22"/>
                <w:szCs w:val="24"/>
              </w:rPr>
              <w:br/>
              <w:t xml:space="preserve">294</w:t>
            </w:r>
            <w:r w:rsidRPr="00DF3E63">
              <w:rPr>
                <w:sz w:val="22"/>
                <w:szCs w:val="24"/>
              </w:rPr>
              <w:br/>
              <w:t xml:space="preserve">295</w:t>
            </w:r>
            <w:r w:rsidRPr="00DF3E63">
              <w:rPr>
                <w:sz w:val="22"/>
                <w:szCs w:val="24"/>
              </w:rPr>
              <w:br/>
              <w:t xml:space="preserve">296</w:t>
            </w:r>
            <w:r w:rsidRPr="00DF3E63">
              <w:rPr>
                <w:sz w:val="22"/>
                <w:szCs w:val="24"/>
              </w:rPr>
              <w:br/>
              <w:t xml:space="preserve">297</w:t>
            </w:r>
            <w:r w:rsidRPr="00DF3E63">
              <w:rPr>
                <w:sz w:val="22"/>
                <w:szCs w:val="24"/>
              </w:rPr>
              <w:br/>
              <w:t xml:space="preserve">298</w:t>
            </w:r>
            <w:r w:rsidRPr="00DF3E63">
              <w:rPr>
                <w:sz w:val="22"/>
                <w:szCs w:val="24"/>
              </w:rPr>
              <w:br/>
              <w:t xml:space="preserve">299</w:t>
            </w:r>
            <w:r w:rsidRPr="00DF3E63">
              <w:rPr>
                <w:sz w:val="22"/>
                <w:szCs w:val="24"/>
              </w:rPr>
              <w:br/>
              <w:t xml:space="preserve">300</w:t>
            </w:r>
            <w:r w:rsidRPr="00DF3E63">
              <w:rPr>
                <w:sz w:val="22"/>
                <w:szCs w:val="24"/>
              </w:rPr>
              <w:br/>
              <w:t xml:space="preserve">301</w:t>
            </w:r>
            <w:r w:rsidRPr="00DF3E63">
              <w:rPr>
                <w:sz w:val="22"/>
                <w:szCs w:val="24"/>
              </w:rPr>
              <w:br/>
              <w:t xml:space="preserve">302</w:t>
            </w:r>
            <w:r w:rsidRPr="00DF3E63">
              <w:rPr>
                <w:sz w:val="22"/>
                <w:szCs w:val="24"/>
              </w:rPr>
              <w:br/>
              <w:t xml:space="preserve">303</w:t>
            </w:r>
            <w:r w:rsidRPr="00DF3E63">
              <w:rPr>
                <w:sz w:val="22"/>
                <w:szCs w:val="24"/>
              </w:rPr>
              <w:br/>
              <w:t xml:space="preserve">304</w:t>
            </w:r>
            <w:r w:rsidRPr="00DF3E63">
              <w:rPr>
                <w:sz w:val="22"/>
                <w:szCs w:val="24"/>
              </w:rPr>
              <w:br/>
              <w:t xml:space="preserve">305</w:t>
            </w:r>
            <w:r w:rsidRPr="00DF3E63">
              <w:rPr>
                <w:sz w:val="22"/>
                <w:szCs w:val="24"/>
              </w:rPr>
              <w:br/>
              <w:t xml:space="preserve">306</w:t>
            </w:r>
            <w:r w:rsidRPr="00DF3E63">
              <w:rPr>
                <w:sz w:val="22"/>
                <w:szCs w:val="24"/>
              </w:rPr>
              <w:br/>
              <w:t xml:space="preserve">307</w:t>
            </w:r>
            <w:r w:rsidRPr="00DF3E63">
              <w:rPr>
                <w:sz w:val="22"/>
                <w:szCs w:val="24"/>
              </w:rPr>
              <w:br/>
              <w:t xml:space="preserve">308</w:t>
            </w:r>
            <w:r w:rsidRPr="00DF3E63">
              <w:rPr>
                <w:sz w:val="22"/>
                <w:szCs w:val="24"/>
              </w:rPr>
              <w:br/>
              <w:t xml:space="preserve">309</w:t>
            </w:r>
            <w:r w:rsidRPr="00DF3E63">
              <w:rPr>
                <w:sz w:val="22"/>
                <w:szCs w:val="24"/>
              </w:rPr>
              <w:br/>
              <w:t xml:space="preserve">310</w:t>
            </w:r>
            <w:r w:rsidRPr="00DF3E63">
              <w:rPr>
                <w:sz w:val="22"/>
                <w:szCs w:val="24"/>
              </w:rPr>
              <w:br/>
              <w:t xml:space="preserve">311</w:t>
            </w:r>
            <w:r w:rsidRPr="00DF3E63">
              <w:rPr>
                <w:sz w:val="22"/>
                <w:szCs w:val="24"/>
              </w:rPr>
              <w:br/>
              <w:t xml:space="preserve">312</w:t>
            </w:r>
            <w:r w:rsidRPr="00DF3E63">
              <w:rPr>
                <w:sz w:val="22"/>
                <w:szCs w:val="24"/>
              </w:rPr>
              <w:br/>
              <w:t xml:space="preserve">313</w:t>
            </w:r>
            <w:r w:rsidRPr="00DF3E63">
              <w:rPr>
                <w:sz w:val="22"/>
                <w:szCs w:val="24"/>
              </w:rPr>
              <w:br/>
              <w:t xml:space="preserve">314</w:t>
            </w:r>
            <w:r w:rsidRPr="00DF3E63">
              <w:rPr>
                <w:sz w:val="22"/>
                <w:szCs w:val="24"/>
              </w:rPr>
              <w:br/>
              <w:t xml:space="preserve">315</w:t>
            </w:r>
            <w:r w:rsidRPr="00DF3E63">
              <w:rPr>
                <w:sz w:val="22"/>
                <w:szCs w:val="24"/>
              </w:rPr>
              <w:br/>
              <w:t xml:space="preserve">316</w:t>
            </w:r>
            <w:r w:rsidRPr="00DF3E63">
              <w:rPr>
                <w:sz w:val="22"/>
                <w:szCs w:val="24"/>
              </w:rPr>
              <w:br/>
              <w:t xml:space="preserve">317</w:t>
            </w:r>
            <w:r w:rsidRPr="00DF3E63">
              <w:rPr>
                <w:sz w:val="22"/>
                <w:szCs w:val="24"/>
              </w:rPr>
              <w:br/>
              <w:t xml:space="preserve">318</w:t>
            </w:r>
            <w:r w:rsidRPr="00DF3E63">
              <w:rPr>
                <w:sz w:val="22"/>
                <w:szCs w:val="24"/>
              </w:rPr>
              <w:br/>
              <w:t xml:space="preserve">319</w:t>
            </w:r>
            <w:r w:rsidRPr="00DF3E63">
              <w:rPr>
                <w:sz w:val="22"/>
                <w:szCs w:val="24"/>
              </w:rPr>
              <w:br/>
              <w:t xml:space="preserve">320</w:t>
            </w:r>
            <w:r w:rsidRPr="00DF3E63">
              <w:rPr>
                <w:sz w:val="22"/>
                <w:szCs w:val="24"/>
              </w:rPr>
              <w:br/>
              <w:t xml:space="preserve">321</w:t>
            </w:r>
            <w:r w:rsidRPr="00DF3E63">
              <w:rPr>
                <w:sz w:val="22"/>
                <w:szCs w:val="24"/>
              </w:rPr>
              <w:br/>
              <w:t xml:space="preserve">322</w:t>
            </w:r>
            <w:r w:rsidRPr="00DF3E63">
              <w:rPr>
                <w:sz w:val="22"/>
                <w:szCs w:val="24"/>
              </w:rPr>
              <w:br/>
              <w:t xml:space="preserve">323</w:t>
            </w:r>
            <w:r w:rsidRPr="00DF3E63">
              <w:rPr>
                <w:sz w:val="22"/>
                <w:szCs w:val="24"/>
              </w:rPr>
              <w:br/>
              <w:t xml:space="preserve">324</w:t>
            </w:r>
            <w:r w:rsidRPr="00DF3E63">
              <w:rPr>
                <w:sz w:val="22"/>
                <w:szCs w:val="24"/>
              </w:rPr>
              <w:br/>
              <w:t xml:space="preserve">325</w:t>
            </w:r>
            <w:r w:rsidRPr="00DF3E63">
              <w:rPr>
                <w:sz w:val="22"/>
                <w:szCs w:val="24"/>
              </w:rPr>
              <w:br/>
              <w:t xml:space="preserve">326</w:t>
            </w:r>
            <w:r w:rsidRPr="00DF3E63">
              <w:rPr>
                <w:sz w:val="22"/>
                <w:szCs w:val="24"/>
              </w:rPr>
              <w:br/>
              <w:t xml:space="preserve">327</w:t>
            </w:r>
            <w:r w:rsidRPr="00DF3E63">
              <w:rPr>
                <w:sz w:val="22"/>
                <w:szCs w:val="24"/>
              </w:rPr>
              <w:br/>
              <w:t xml:space="preserve">328</w:t>
            </w:r>
            <w:r w:rsidRPr="00DF3E63">
              <w:rPr>
                <w:sz w:val="22"/>
                <w:szCs w:val="24"/>
              </w:rPr>
              <w:br/>
              <w:t xml:space="preserve">329</w:t>
            </w:r>
            <w:r w:rsidRPr="00DF3E63">
              <w:rPr>
                <w:sz w:val="22"/>
                <w:szCs w:val="24"/>
              </w:rPr>
              <w:br/>
              <w:t xml:space="preserve">330</w:t>
            </w:r>
            <w:r w:rsidRPr="00DF3E63">
              <w:rPr>
                <w:sz w:val="22"/>
                <w:szCs w:val="24"/>
              </w:rPr>
              <w:br/>
              <w:t xml:space="preserve">331</w:t>
            </w:r>
            <w:r w:rsidRPr="00DF3E63">
              <w:rPr>
                <w:sz w:val="22"/>
                <w:szCs w:val="24"/>
              </w:rPr>
              <w:br/>
              <w:t xml:space="preserve">332</w:t>
            </w:r>
            <w:r w:rsidRPr="00DF3E63">
              <w:rPr>
                <w:sz w:val="22"/>
                <w:szCs w:val="24"/>
              </w:rPr>
              <w:br/>
              <w:t xml:space="preserve">333</w:t>
            </w:r>
            <w:r w:rsidRPr="00DF3E63">
              <w:rPr>
                <w:sz w:val="22"/>
                <w:szCs w:val="24"/>
              </w:rPr>
              <w:br/>
              <w:t xml:space="preserve">334</w:t>
            </w:r>
            <w:r w:rsidRPr="00DF3E63">
              <w:rPr>
                <w:sz w:val="22"/>
                <w:szCs w:val="24"/>
              </w:rPr>
              <w:br/>
              <w:t xml:space="preserve">335</w:t>
            </w:r>
            <w:r w:rsidRPr="00DF3E63">
              <w:rPr>
                <w:sz w:val="22"/>
                <w:szCs w:val="24"/>
              </w:rPr>
              <w:br/>
              <w:t xml:space="preserve">336</w:t>
            </w:r>
            <w:r w:rsidRPr="00DF3E63">
              <w:rPr>
                <w:sz w:val="22"/>
                <w:szCs w:val="24"/>
              </w:rPr>
              <w:br/>
              <w:t xml:space="preserve">337</w:t>
            </w:r>
            <w:r w:rsidRPr="00DF3E63">
              <w:rPr>
                <w:sz w:val="22"/>
                <w:szCs w:val="24"/>
              </w:rPr>
              <w:br/>
              <w:t xml:space="preserve">338</w:t>
            </w:r>
            <w:r w:rsidRPr="00DF3E63">
              <w:rPr>
                <w:sz w:val="22"/>
                <w:szCs w:val="24"/>
              </w:rPr>
              <w:br/>
              <w:t xml:space="preserve">339</w:t>
            </w:r>
            <w:r w:rsidRPr="00DF3E63">
              <w:rPr>
                <w:sz w:val="22"/>
                <w:szCs w:val="24"/>
              </w:rPr>
              <w:br/>
              <w:t xml:space="preserve">340</w:t>
            </w:r>
            <w:r w:rsidRPr="00DF3E63">
              <w:rPr>
                <w:sz w:val="22"/>
                <w:szCs w:val="24"/>
              </w:rPr>
              <w:br/>
              <w:t xml:space="preserve">341</w:t>
            </w:r>
            <w:r w:rsidRPr="00DF3E63">
              <w:rPr>
                <w:sz w:val="22"/>
                <w:szCs w:val="24"/>
              </w:rPr>
              <w:br/>
              <w:t xml:space="preserve">342</w:t>
            </w:r>
            <w:r w:rsidRPr="00DF3E63">
              <w:rPr>
                <w:sz w:val="22"/>
                <w:szCs w:val="24"/>
              </w:rPr>
              <w:br/>
              <w:t xml:space="preserve">343</w:t>
            </w:r>
            <w:r w:rsidRPr="00DF3E63">
              <w:rPr>
                <w:sz w:val="22"/>
                <w:szCs w:val="24"/>
              </w:rPr>
              <w:br/>
              <w:t xml:space="preserve">344</w:t>
            </w:r>
            <w:r w:rsidRPr="00DF3E63">
              <w:rPr>
                <w:sz w:val="22"/>
                <w:szCs w:val="24"/>
              </w:rPr>
              <w:br/>
              <w:t xml:space="preserve">345</w:t>
            </w:r>
            <w:r w:rsidRPr="00DF3E63">
              <w:rPr>
                <w:sz w:val="22"/>
                <w:szCs w:val="24"/>
              </w:rPr>
              <w:br/>
              <w:t xml:space="preserve">346</w:t>
            </w:r>
            <w:r w:rsidRPr="00DF3E63">
              <w:rPr>
                <w:sz w:val="22"/>
                <w:szCs w:val="24"/>
              </w:rPr>
              <w:br/>
              <w:t xml:space="preserve">347</w:t>
            </w:r>
            <w:r w:rsidRPr="00DF3E63">
              <w:rPr>
                <w:sz w:val="22"/>
                <w:szCs w:val="24"/>
              </w:rPr>
              <w:br/>
              <w:t xml:space="preserve">348</w:t>
            </w:r>
            <w:r w:rsidRPr="00DF3E63">
              <w:rPr>
                <w:sz w:val="22"/>
                <w:szCs w:val="24"/>
              </w:rPr>
              <w:br/>
              <w:t xml:space="preserve">349</w:t>
            </w:r>
            <w:r w:rsidRPr="00DF3E63">
              <w:rPr>
                <w:sz w:val="22"/>
                <w:szCs w:val="24"/>
              </w:rPr>
              <w:br/>
              <w:t xml:space="preserve">350</w:t>
            </w:r>
            <w:r w:rsidRPr="00DF3E63">
              <w:rPr>
                <w:sz w:val="22"/>
                <w:szCs w:val="24"/>
              </w:rPr>
              <w:br/>
              <w:t xml:space="preserve">351</w:t>
            </w:r>
            <w:r w:rsidRPr="00DF3E63">
              <w:rPr>
                <w:sz w:val="22"/>
                <w:szCs w:val="24"/>
              </w:rPr>
              <w:br/>
              <w:t xml:space="preserve">352</w:t>
            </w:r>
            <w:r w:rsidRPr="00DF3E63">
              <w:rPr>
                <w:sz w:val="22"/>
                <w:szCs w:val="24"/>
              </w:rPr>
              <w:br/>
              <w:t xml:space="preserve">353</w:t>
            </w:r>
            <w:r w:rsidRPr="00DF3E63">
              <w:rPr>
                <w:sz w:val="22"/>
                <w:szCs w:val="24"/>
              </w:rPr>
              <w:br/>
              <w:t xml:space="preserve">354</w:t>
            </w:r>
            <w:r w:rsidRPr="00DF3E63">
              <w:rPr>
                <w:sz w:val="22"/>
                <w:szCs w:val="24"/>
              </w:rPr>
              <w:br/>
              <w:t xml:space="preserve">355</w:t>
            </w:r>
            <w:r w:rsidRPr="00DF3E63">
              <w:rPr>
                <w:sz w:val="22"/>
                <w:szCs w:val="24"/>
              </w:rPr>
              <w:br/>
              <w:t xml:space="preserve">356</w:t>
            </w:r>
            <w:r w:rsidRPr="00DF3E63">
              <w:rPr>
                <w:sz w:val="22"/>
                <w:szCs w:val="24"/>
              </w:rPr>
              <w:br/>
              <w:t xml:space="preserve">357</w:t>
            </w:r>
            <w:r w:rsidRPr="00DF3E63">
              <w:rPr>
                <w:sz w:val="22"/>
                <w:szCs w:val="24"/>
              </w:rPr>
              <w:br/>
              <w:t xml:space="preserve">358</w:t>
            </w:r>
            <w:r w:rsidRPr="00DF3E63">
              <w:rPr>
                <w:sz w:val="22"/>
                <w:szCs w:val="24"/>
              </w:rPr>
              <w:br/>
              <w:t xml:space="preserve">359</w:t>
            </w:r>
            <w:r w:rsidRPr="00DF3E63">
              <w:rPr>
                <w:sz w:val="22"/>
                <w:szCs w:val="24"/>
              </w:rPr>
              <w:br/>
              <w:t xml:space="preserve">360</w:t>
            </w:r>
            <w:r w:rsidRPr="00DF3E63">
              <w:rPr>
                <w:sz w:val="22"/>
                <w:szCs w:val="24"/>
              </w:rPr>
              <w:br/>
              <w:t xml:space="preserve">361</w:t>
            </w:r>
            <w:r w:rsidRPr="00DF3E63">
              <w:rPr>
                <w:sz w:val="22"/>
                <w:szCs w:val="24"/>
              </w:rPr>
              <w:br/>
              <w:t xml:space="preserve">362</w:t>
            </w:r>
            <w:r w:rsidRPr="00DF3E63">
              <w:rPr>
                <w:sz w:val="22"/>
                <w:szCs w:val="24"/>
              </w:rPr>
              <w:br/>
              <w:t xml:space="preserve">363</w:t>
            </w:r>
            <w:r w:rsidRPr="00DF3E63">
              <w:rPr>
                <w:sz w:val="22"/>
                <w:szCs w:val="24"/>
              </w:rPr>
              <w:br/>
              <w:t xml:space="preserve">364</w:t>
            </w:r>
            <w:r w:rsidRPr="00DF3E63">
              <w:rPr>
                <w:sz w:val="22"/>
                <w:szCs w:val="24"/>
              </w:rPr>
              <w:br/>
              <w:t xml:space="preserve">365</w:t>
            </w:r>
            <w:r w:rsidRPr="00DF3E63">
              <w:rPr>
                <w:sz w:val="22"/>
                <w:szCs w:val="24"/>
              </w:rPr>
              <w:br/>
              <w:t xml:space="preserve">366</w:t>
            </w:r>
            <w:r w:rsidRPr="00DF3E63">
              <w:rPr>
                <w:sz w:val="22"/>
                <w:szCs w:val="24"/>
              </w:rPr>
              <w:br/>
              <w:t xml:space="preserve">367</w:t>
            </w:r>
            <w:r w:rsidRPr="00DF3E63">
              <w:rPr>
                <w:sz w:val="22"/>
                <w:szCs w:val="24"/>
              </w:rPr>
              <w:br/>
              <w:t xml:space="preserve">368</w:t>
            </w:r>
            <w:r w:rsidRPr="00DF3E63">
              <w:rPr>
                <w:sz w:val="22"/>
                <w:szCs w:val="24"/>
              </w:rPr>
              <w:br/>
              <w:t xml:space="preserve">369</w:t>
            </w:r>
            <w:r w:rsidRPr="00DF3E63">
              <w:rPr>
                <w:sz w:val="22"/>
                <w:szCs w:val="24"/>
              </w:rPr>
              <w:br/>
              <w:t xml:space="preserve">370</w:t>
            </w:r>
            <w:r w:rsidRPr="00DF3E63">
              <w:rPr>
                <w:sz w:val="22"/>
                <w:szCs w:val="24"/>
              </w:rPr>
              <w:br/>
              <w:t xml:space="preserve">371</w:t>
            </w:r>
            <w:r w:rsidRPr="00DF3E63">
              <w:rPr>
                <w:sz w:val="22"/>
                <w:szCs w:val="24"/>
              </w:rPr>
              <w:br/>
              <w:t xml:space="preserve">372</w:t>
            </w:r>
            <w:r w:rsidRPr="00DF3E63">
              <w:rPr>
                <w:sz w:val="22"/>
                <w:szCs w:val="24"/>
              </w:rPr>
              <w:br/>
              <w:t xml:space="preserve">373</w:t>
            </w:r>
            <w:r w:rsidRPr="00DF3E63">
              <w:rPr>
                <w:sz w:val="22"/>
                <w:szCs w:val="24"/>
              </w:rPr>
              <w:br/>
              <w:t xml:space="preserve">374</w:t>
            </w:r>
            <w:r w:rsidRPr="00DF3E63">
              <w:rPr>
                <w:sz w:val="22"/>
                <w:szCs w:val="24"/>
              </w:rPr>
              <w:br/>
              <w:t xml:space="preserve">375</w:t>
            </w:r>
            <w:r w:rsidRPr="00DF3E63">
              <w:rPr>
                <w:sz w:val="22"/>
                <w:szCs w:val="24"/>
              </w:rPr>
              <w:br/>
              <w:t xml:space="preserve">376</w:t>
            </w:r>
            <w:r w:rsidRPr="00DF3E63">
              <w:rPr>
                <w:sz w:val="22"/>
                <w:szCs w:val="24"/>
              </w:rPr>
              <w:br/>
              <w:t xml:space="preserve">377</w:t>
            </w:r>
            <w:r w:rsidRPr="00DF3E63">
              <w:rPr>
                <w:sz w:val="22"/>
                <w:szCs w:val="24"/>
              </w:rPr>
              <w:br/>
              <w:t xml:space="preserve">378</w:t>
            </w:r>
            <w:r w:rsidRPr="00DF3E63">
              <w:rPr>
                <w:sz w:val="22"/>
                <w:szCs w:val="24"/>
              </w:rPr>
              <w:br/>
              <w:t xml:space="preserve">379</w:t>
            </w:r>
            <w:r w:rsidRPr="00DF3E63">
              <w:rPr>
                <w:sz w:val="22"/>
                <w:szCs w:val="24"/>
              </w:rPr>
              <w:br/>
              <w:t xml:space="preserve">380</w:t>
            </w:r>
            <w:r w:rsidRPr="00DF3E63">
              <w:rPr>
                <w:sz w:val="22"/>
                <w:szCs w:val="24"/>
              </w:rPr>
              <w:br/>
              <w:t xml:space="preserve">381</w:t>
            </w:r>
            <w:r w:rsidRPr="00DF3E63">
              <w:rPr>
                <w:sz w:val="22"/>
                <w:szCs w:val="24"/>
              </w:rPr>
              <w:br/>
              <w:t xml:space="preserve">382</w:t>
            </w:r>
            <w:r w:rsidRPr="00DF3E63">
              <w:rPr>
                <w:sz w:val="22"/>
                <w:szCs w:val="24"/>
              </w:rPr>
              <w:br/>
              <w:t xml:space="preserve">383</w:t>
            </w:r>
            <w:r w:rsidRPr="00DF3E63">
              <w:rPr>
                <w:sz w:val="22"/>
                <w:szCs w:val="24"/>
              </w:rPr>
              <w:br/>
              <w:t xml:space="preserve">384</w:t>
            </w:r>
            <w:r w:rsidRPr="00DF3E63">
              <w:rPr>
                <w:sz w:val="22"/>
                <w:szCs w:val="24"/>
              </w:rPr>
              <w:br/>
              <w:t xml:space="preserve">385</w:t>
            </w:r>
            <w:r w:rsidRPr="00DF3E63">
              <w:rPr>
                <w:sz w:val="22"/>
                <w:szCs w:val="24"/>
              </w:rPr>
              <w:br/>
              <w:t xml:space="preserve">386</w:t>
            </w:r>
            <w:r w:rsidRPr="00DF3E63">
              <w:rPr>
                <w:sz w:val="22"/>
                <w:szCs w:val="24"/>
              </w:rPr>
              <w:br/>
              <w:t xml:space="preserve">387</w:t>
            </w:r>
            <w:r w:rsidRPr="00DF3E63">
              <w:rPr>
                <w:sz w:val="22"/>
                <w:szCs w:val="24"/>
              </w:rPr>
              <w:br/>
              <w:t xml:space="preserve">388</w:t>
            </w:r>
            <w:r w:rsidRPr="00DF3E63">
              <w:rPr>
                <w:sz w:val="22"/>
                <w:szCs w:val="24"/>
              </w:rPr>
              <w:br/>
              <w:t xml:space="preserve">389</w:t>
            </w:r>
            <w:r w:rsidRPr="00DF3E63">
              <w:rPr>
                <w:sz w:val="22"/>
                <w:szCs w:val="24"/>
              </w:rPr>
              <w:br/>
              <w:t xml:space="preserve">390</w:t>
            </w:r>
            <w:r w:rsidRPr="00DF3E63">
              <w:rPr>
                <w:sz w:val="22"/>
                <w:szCs w:val="24"/>
              </w:rPr>
              <w:br/>
              <w:t xml:space="preserve">391</w:t>
            </w:r>
            <w:r w:rsidRPr="00DF3E63">
              <w:rPr>
                <w:sz w:val="22"/>
                <w:szCs w:val="24"/>
              </w:rPr>
              <w:br/>
              <w:t xml:space="preserve">392</w:t>
            </w:r>
            <w:r w:rsidRPr="00DF3E63">
              <w:rPr>
                <w:sz w:val="22"/>
                <w:szCs w:val="24"/>
              </w:rPr>
              <w:br/>
              <w:t xml:space="preserve">393</w:t>
            </w:r>
            <w:r w:rsidRPr="00DF3E63">
              <w:rPr>
                <w:sz w:val="22"/>
                <w:szCs w:val="24"/>
              </w:rPr>
              <w:br/>
              <w:t xml:space="preserve">394</w:t>
            </w:r>
            <w:r w:rsidRPr="00DF3E63">
              <w:rPr>
                <w:sz w:val="22"/>
                <w:szCs w:val="24"/>
              </w:rPr>
              <w:br/>
              <w:t xml:space="preserve">395</w:t>
            </w:r>
            <w:r w:rsidRPr="00DF3E63">
              <w:rPr>
                <w:sz w:val="22"/>
                <w:szCs w:val="24"/>
              </w:rPr>
              <w:br/>
              <w:t xml:space="preserve">396</w:t>
            </w:r>
            <w:r w:rsidRPr="00DF3E63">
              <w:rPr>
                <w:sz w:val="22"/>
                <w:szCs w:val="24"/>
              </w:rPr>
              <w:br/>
              <w:t xml:space="preserve">397</w:t>
            </w:r>
            <w:r w:rsidRPr="00DF3E63">
              <w:rPr>
                <w:sz w:val="22"/>
                <w:szCs w:val="24"/>
              </w:rPr>
              <w:br/>
              <w:t xml:space="preserve">398</w:t>
            </w:r>
            <w:r w:rsidRPr="00DF3E63">
              <w:rPr>
                <w:sz w:val="22"/>
                <w:szCs w:val="24"/>
              </w:rPr>
              <w:br/>
              <w:t xml:space="preserve">399</w:t>
            </w:r>
            <w:r w:rsidRPr="00DF3E63">
              <w:rPr>
                <w:sz w:val="22"/>
                <w:szCs w:val="24"/>
              </w:rPr>
              <w:br/>
              <w:t xml:space="preserve">400</w:t>
            </w:r>
            <w:r w:rsidRPr="00DF3E63">
              <w:rPr>
                <w:sz w:val="22"/>
                <w:szCs w:val="24"/>
              </w:rPr>
              <w:br/>
              <w:t xml:space="preserve">401</w:t>
            </w:r>
            <w:r w:rsidRPr="00DF3E63">
              <w:rPr>
                <w:sz w:val="22"/>
                <w:szCs w:val="24"/>
              </w:rPr>
              <w:br/>
              <w:t xml:space="preserve">402</w:t>
            </w:r>
            <w:r w:rsidRPr="00DF3E63">
              <w:rPr>
                <w:sz w:val="22"/>
                <w:szCs w:val="24"/>
              </w:rPr>
              <w:br/>
              <w:t xml:space="preserve">403</w:t>
            </w:r>
            <w:r w:rsidRPr="00DF3E63">
              <w:rPr>
                <w:sz w:val="22"/>
                <w:szCs w:val="24"/>
              </w:rPr>
              <w:br/>
              <w:t xml:space="preserve">404</w:t>
            </w:r>
            <w:r w:rsidRPr="00DF3E63">
              <w:rPr>
                <w:sz w:val="22"/>
                <w:szCs w:val="24"/>
              </w:rPr>
              <w:br/>
              <w:t xml:space="preserve">405</w:t>
            </w:r>
            <w:r w:rsidRPr="00DF3E63">
              <w:rPr>
                <w:sz w:val="22"/>
                <w:szCs w:val="24"/>
              </w:rPr>
              <w:br/>
              <w:t xml:space="preserve">406</w:t>
            </w:r>
            <w:r w:rsidRPr="00DF3E63">
              <w:rPr>
                <w:sz w:val="22"/>
                <w:szCs w:val="24"/>
              </w:rPr>
              <w:br/>
              <w:t xml:space="preserve">407</w:t>
            </w:r>
            <w:r w:rsidRPr="00DF3E63">
              <w:rPr>
                <w:sz w:val="22"/>
                <w:szCs w:val="24"/>
              </w:rPr>
              <w:br/>
              <w:t xml:space="preserve">408</w:t>
            </w:r>
            <w:r w:rsidRPr="00DF3E63">
              <w:rPr>
                <w:sz w:val="22"/>
                <w:szCs w:val="24"/>
              </w:rPr>
              <w:br/>
              <w:t xml:space="preserve">409</w:t>
            </w:r>
            <w:r w:rsidRPr="00DF3E63">
              <w:rPr>
                <w:sz w:val="22"/>
                <w:szCs w:val="24"/>
              </w:rPr>
              <w:br/>
              <w:t xml:space="preserve">410</w:t>
            </w:r>
            <w:r w:rsidRPr="00DF3E63">
              <w:rPr>
                <w:sz w:val="22"/>
                <w:szCs w:val="24"/>
              </w:rPr>
              <w:br/>
              <w:t xml:space="preserve">411</w:t>
            </w:r>
            <w:r w:rsidRPr="00DF3E63">
              <w:rPr>
                <w:sz w:val="22"/>
                <w:szCs w:val="24"/>
              </w:rPr>
              <w:br/>
              <w:t xml:space="preserve">412</w:t>
            </w:r>
            <w:r w:rsidRPr="00DF3E63">
              <w:rPr>
                <w:sz w:val="22"/>
                <w:szCs w:val="24"/>
              </w:rPr>
              <w:br/>
              <w:t xml:space="preserve">413</w:t>
            </w:r>
            <w:r w:rsidRPr="00DF3E63">
              <w:rPr>
                <w:sz w:val="22"/>
                <w:szCs w:val="24"/>
              </w:rPr>
              <w:br/>
              <w:t xml:space="preserve">414</w:t>
            </w:r>
            <w:r w:rsidRPr="00DF3E63">
              <w:rPr>
                <w:sz w:val="22"/>
                <w:szCs w:val="24"/>
              </w:rPr>
              <w:br/>
              <w:t xml:space="preserve">415</w:t>
            </w:r>
            <w:r w:rsidRPr="00DF3E63">
              <w:rPr>
                <w:sz w:val="22"/>
                <w:szCs w:val="24"/>
              </w:rPr>
              <w:br/>
              <w:t xml:space="preserve">416</w:t>
            </w:r>
            <w:r w:rsidRPr="00DF3E63">
              <w:rPr>
                <w:sz w:val="22"/>
                <w:szCs w:val="24"/>
              </w:rPr>
              <w:br/>
              <w:t xml:space="preserve">417</w:t>
            </w:r>
            <w:r w:rsidRPr="00DF3E63">
              <w:rPr>
                <w:sz w:val="22"/>
                <w:szCs w:val="24"/>
              </w:rPr>
              <w:br/>
              <w:t xml:space="preserve">418</w:t>
            </w:r>
            <w:r w:rsidRPr="00DF3E63">
              <w:rPr>
                <w:sz w:val="22"/>
                <w:szCs w:val="24"/>
              </w:rPr>
              <w:br/>
              <w:t xml:space="preserve">419</w:t>
            </w:r>
            <w:r w:rsidRPr="00DF3E63">
              <w:rPr>
                <w:sz w:val="22"/>
                <w:szCs w:val="24"/>
              </w:rPr>
              <w:br/>
              <w:t xml:space="preserve">420</w:t>
            </w:r>
            <w:r w:rsidRPr="00DF3E63">
              <w:rPr>
                <w:sz w:val="22"/>
                <w:szCs w:val="24"/>
              </w:rPr>
              <w:br/>
              <w:t xml:space="preserve">421</w:t>
            </w:r>
            <w:r w:rsidRPr="00DF3E63">
              <w:rPr>
                <w:sz w:val="22"/>
                <w:szCs w:val="24"/>
              </w:rPr>
              <w:br/>
              <w:t xml:space="preserve">422</w:t>
            </w:r>
            <w:r w:rsidRPr="00DF3E63">
              <w:rPr>
                <w:sz w:val="22"/>
                <w:szCs w:val="24"/>
              </w:rPr>
              <w:br/>
              <w:t xml:space="preserve">423</w:t>
            </w:r>
            <w:r w:rsidRPr="00DF3E63">
              <w:rPr>
                <w:sz w:val="22"/>
                <w:szCs w:val="24"/>
              </w:rPr>
              <w:br/>
              <w:t xml:space="preserve">424</w:t>
            </w:r>
            <w:r w:rsidRPr="00DF3E63">
              <w:rPr>
                <w:sz w:val="22"/>
                <w:szCs w:val="24"/>
              </w:rPr>
              <w:br/>
              <w:t xml:space="preserve">425</w:t>
            </w:r>
            <w:r w:rsidRPr="00DF3E63">
              <w:rPr>
                <w:sz w:val="22"/>
                <w:szCs w:val="24"/>
              </w:rPr>
              <w:br/>
              <w:t xml:space="preserve">426</w:t>
            </w:r>
            <w:r w:rsidRPr="00DF3E63">
              <w:rPr>
                <w:sz w:val="22"/>
                <w:szCs w:val="24"/>
              </w:rPr>
              <w:br/>
              <w:t xml:space="preserve">427</w:t>
            </w:r>
            <w:r w:rsidRPr="00DF3E63">
              <w:rPr>
                <w:sz w:val="22"/>
                <w:szCs w:val="24"/>
              </w:rPr>
              <w:br/>
              <w:t xml:space="preserve">428</w:t>
            </w:r>
            <w:r w:rsidRPr="00DF3E63">
              <w:rPr>
                <w:sz w:val="22"/>
                <w:szCs w:val="24"/>
              </w:rPr>
              <w:br/>
              <w:t xml:space="preserve">429</w:t>
            </w:r>
            <w:r w:rsidRPr="00DF3E63">
              <w:rPr>
                <w:sz w:val="22"/>
                <w:szCs w:val="24"/>
              </w:rPr>
              <w:br/>
              <w:t xml:space="preserve">430</w:t>
            </w:r>
            <w:r w:rsidRPr="00DF3E63">
              <w:rPr>
                <w:sz w:val="22"/>
                <w:szCs w:val="24"/>
              </w:rPr>
              <w:br/>
              <w:t xml:space="preserve">431</w:t>
            </w:r>
            <w:r w:rsidRPr="00DF3E63">
              <w:rPr>
                <w:sz w:val="22"/>
                <w:szCs w:val="24"/>
              </w:rPr>
              <w:br/>
              <w:t xml:space="preserve">432</w:t>
            </w:r>
            <w:r w:rsidRPr="00DF3E63">
              <w:rPr>
                <w:sz w:val="22"/>
                <w:szCs w:val="24"/>
              </w:rPr>
              <w:br/>
              <w:t xml:space="preserve">433</w:t>
            </w:r>
            <w:r w:rsidRPr="00DF3E63">
              <w:rPr>
                <w:sz w:val="22"/>
                <w:szCs w:val="24"/>
              </w:rPr>
              <w:br/>
              <w:t xml:space="preserve">434</w:t>
            </w:r>
            <w:r w:rsidRPr="00DF3E63">
              <w:rPr>
                <w:sz w:val="22"/>
                <w:szCs w:val="24"/>
              </w:rPr>
              <w:br/>
              <w:t xml:space="preserve">435</w:t>
            </w:r>
            <w:r w:rsidRPr="00DF3E63">
              <w:rPr>
                <w:sz w:val="22"/>
                <w:szCs w:val="24"/>
              </w:rPr>
              <w:br/>
              <w:t xml:space="preserve">436</w:t>
            </w:r>
            <w:r w:rsidRPr="00DF3E63">
              <w:rPr>
                <w:sz w:val="22"/>
                <w:szCs w:val="24"/>
              </w:rPr>
              <w:br/>
              <w:t xml:space="preserve">437</w:t>
            </w:r>
            <w:r w:rsidRPr="00DF3E63">
              <w:rPr>
                <w:sz w:val="22"/>
                <w:szCs w:val="24"/>
              </w:rPr>
              <w:br/>
              <w:t xml:space="preserve">438</w:t>
            </w:r>
            <w:r w:rsidRPr="00DF3E63">
              <w:rPr>
                <w:sz w:val="22"/>
                <w:szCs w:val="24"/>
              </w:rPr>
              <w:br/>
              <w:t xml:space="preserve">439</w:t>
            </w:r>
            <w:r w:rsidRPr="00DF3E63">
              <w:rPr>
                <w:sz w:val="22"/>
                <w:szCs w:val="24"/>
              </w:rPr>
              <w:br/>
              <w:t xml:space="preserve">440</w:t>
            </w:r>
            <w:r w:rsidRPr="00DF3E63">
              <w:rPr>
                <w:sz w:val="22"/>
                <w:szCs w:val="24"/>
              </w:rPr>
              <w:br/>
              <w:t xml:space="preserve">441</w:t>
            </w:r>
            <w:r w:rsidRPr="00DF3E63">
              <w:rPr>
                <w:sz w:val="22"/>
                <w:szCs w:val="24"/>
              </w:rPr>
              <w:br/>
              <w:t xml:space="preserve">442</w:t>
            </w:r>
            <w:r w:rsidRPr="00DF3E63">
              <w:rPr>
                <w:sz w:val="22"/>
                <w:szCs w:val="24"/>
              </w:rPr>
              <w:br/>
              <w:t xml:space="preserve">443</w:t>
            </w:r>
            <w:r w:rsidRPr="00DF3E63">
              <w:rPr>
                <w:sz w:val="22"/>
                <w:szCs w:val="24"/>
              </w:rPr>
              <w:br/>
              <w:t xml:space="preserve">444</w:t>
            </w:r>
            <w:r w:rsidRPr="00DF3E63">
              <w:rPr>
                <w:sz w:val="22"/>
                <w:szCs w:val="24"/>
              </w:rPr>
              <w:br/>
              <w:t xml:space="preserve">445</w:t>
            </w:r>
            <w:r w:rsidRPr="00DF3E63">
              <w:rPr>
                <w:sz w:val="22"/>
                <w:szCs w:val="24"/>
              </w:rPr>
              <w:br/>
              <w:t xml:space="preserve">446</w:t>
            </w:r>
            <w:r w:rsidRPr="00DF3E63">
              <w:rPr>
                <w:sz w:val="22"/>
                <w:szCs w:val="24"/>
              </w:rPr>
              <w:br/>
              <w:t xml:space="preserve">447</w:t>
            </w:r>
            <w:r w:rsidRPr="00DF3E63">
              <w:rPr>
                <w:sz w:val="22"/>
                <w:szCs w:val="24"/>
              </w:rPr>
              <w:br/>
              <w:t xml:space="preserve">448</w:t>
            </w:r>
            <w:r w:rsidRPr="00DF3E63">
              <w:rPr>
                <w:sz w:val="22"/>
                <w:szCs w:val="24"/>
              </w:rPr>
              <w:br/>
              <w:t xml:space="preserve">449</w:t>
            </w:r>
            <w:r w:rsidRPr="00DF3E63">
              <w:rPr>
                <w:sz w:val="22"/>
                <w:szCs w:val="24"/>
              </w:rPr>
              <w:br/>
              <w:t xml:space="preserve">450</w:t>
            </w:r>
            <w:r w:rsidRPr="00DF3E63">
              <w:rPr>
                <w:sz w:val="22"/>
                <w:szCs w:val="24"/>
              </w:rPr>
              <w:br/>
              <w:t xml:space="preserve">451</w:t>
            </w:r>
            <w:r w:rsidRPr="00DF3E63">
              <w:rPr>
                <w:sz w:val="22"/>
                <w:szCs w:val="24"/>
              </w:rPr>
              <w:br/>
              <w:t xml:space="preserve">452</w:t>
            </w:r>
            <w:r w:rsidRPr="00DF3E63">
              <w:rPr>
                <w:sz w:val="22"/>
                <w:szCs w:val="24"/>
              </w:rPr>
              <w:br/>
              <w:t xml:space="preserve">453</w:t>
            </w:r>
            <w:r w:rsidRPr="00DF3E63">
              <w:rPr>
                <w:sz w:val="22"/>
                <w:szCs w:val="24"/>
              </w:rPr>
              <w:br/>
              <w:t xml:space="preserve">454</w:t>
            </w:r>
            <w:r w:rsidRPr="00DF3E63">
              <w:rPr>
                <w:sz w:val="22"/>
                <w:szCs w:val="24"/>
              </w:rPr>
              <w:br/>
              <w:t xml:space="preserve">455</w:t>
            </w:r>
            <w:r w:rsidRPr="00DF3E63">
              <w:rPr>
                <w:sz w:val="22"/>
                <w:szCs w:val="24"/>
              </w:rPr>
              <w:br/>
              <w:t xml:space="preserve">456</w:t>
            </w:r>
            <w:r w:rsidRPr="00DF3E63">
              <w:rPr>
                <w:sz w:val="22"/>
                <w:szCs w:val="24"/>
              </w:rPr>
              <w:br/>
              <w:t xml:space="preserve">457</w:t>
            </w:r>
            <w:r w:rsidRPr="00DF3E63">
              <w:rPr>
                <w:sz w:val="22"/>
                <w:szCs w:val="24"/>
              </w:rPr>
              <w:br/>
              <w:t xml:space="preserve">458</w:t>
            </w:r>
            <w:r w:rsidRPr="00DF3E63">
              <w:rPr>
                <w:sz w:val="22"/>
                <w:szCs w:val="24"/>
              </w:rPr>
              <w:br/>
              <w:t xml:space="preserve">459</w:t>
            </w:r>
            <w:r w:rsidRPr="00DF3E63">
              <w:rPr>
                <w:sz w:val="22"/>
                <w:szCs w:val="24"/>
              </w:rPr>
              <w:br/>
              <w:t xml:space="preserve">460</w:t>
            </w:r>
            <w:r w:rsidRPr="00DF3E63">
              <w:rPr>
                <w:sz w:val="22"/>
                <w:szCs w:val="24"/>
              </w:rPr>
              <w:br/>
              <w:t xml:space="preserve">461</w:t>
            </w:r>
            <w:r w:rsidRPr="00DF3E63">
              <w:rPr>
                <w:sz w:val="22"/>
                <w:szCs w:val="24"/>
              </w:rPr>
              <w:br/>
              <w:t xml:space="preserve">462</w:t>
            </w:r>
            <w:r w:rsidRPr="00DF3E63">
              <w:rPr>
                <w:sz w:val="22"/>
                <w:szCs w:val="24"/>
              </w:rPr>
              <w:br/>
              <w:t xml:space="preserve">463</w:t>
            </w:r>
            <w:r w:rsidRPr="00DF3E63">
              <w:rPr>
                <w:sz w:val="22"/>
                <w:szCs w:val="24"/>
              </w:rPr>
              <w:br/>
              <w:t xml:space="preserve">464</w:t>
            </w:r>
            <w:r w:rsidRPr="00DF3E63">
              <w:rPr>
                <w:sz w:val="22"/>
                <w:szCs w:val="24"/>
              </w:rPr>
              <w:br/>
              <w:t xml:space="preserve">465</w:t>
            </w:r>
            <w:r w:rsidRPr="00DF3E63">
              <w:rPr>
                <w:sz w:val="22"/>
                <w:szCs w:val="24"/>
              </w:rPr>
              <w:br/>
              <w:t xml:space="preserve">466</w:t>
            </w:r>
            <w:r w:rsidRPr="00DF3E63">
              <w:rPr>
                <w:sz w:val="22"/>
                <w:szCs w:val="24"/>
              </w:rPr>
              <w:br/>
              <w:t xml:space="preserve">467</w:t>
            </w:r>
            <w:r w:rsidRPr="00DF3E63">
              <w:rPr>
                <w:sz w:val="22"/>
                <w:szCs w:val="24"/>
              </w:rPr>
              <w:br/>
              <w:t xml:space="preserve">468</w:t>
            </w:r>
            <w:r w:rsidRPr="00DF3E63">
              <w:rPr>
                <w:sz w:val="22"/>
                <w:szCs w:val="24"/>
              </w:rPr>
              <w:br/>
              <w:t xml:space="preserve">469</w:t>
            </w:r>
            <w:r w:rsidRPr="00DF3E63">
              <w:rPr>
                <w:sz w:val="22"/>
                <w:szCs w:val="24"/>
              </w:rPr>
              <w:br/>
              <w:t xml:space="preserve">470</w:t>
            </w:r>
            <w:r w:rsidRPr="00DF3E63">
              <w:rPr>
                <w:sz w:val="22"/>
                <w:szCs w:val="24"/>
              </w:rPr>
              <w:br/>
              <w:t xml:space="preserve">471</w:t>
            </w:r>
            <w:r w:rsidRPr="00DF3E63">
              <w:rPr>
                <w:sz w:val="22"/>
                <w:szCs w:val="24"/>
              </w:rPr>
              <w:br/>
              <w:t xml:space="preserve">472</w:t>
            </w:r>
            <w:r w:rsidRPr="00DF3E63">
              <w:rPr>
                <w:sz w:val="22"/>
                <w:szCs w:val="24"/>
              </w:rPr>
              <w:br/>
              <w:t xml:space="preserve">473</w:t>
            </w:r>
            <w:r w:rsidRPr="00DF3E63">
              <w:rPr>
                <w:sz w:val="22"/>
                <w:szCs w:val="24"/>
              </w:rPr>
              <w:br/>
              <w:t xml:space="preserve">474</w:t>
            </w:r>
            <w:r w:rsidRPr="00DF3E63">
              <w:rPr>
                <w:sz w:val="22"/>
                <w:szCs w:val="24"/>
              </w:rPr>
              <w:br/>
              <w:t xml:space="preserve">475</w:t>
            </w:r>
            <w:r w:rsidRPr="00DF3E63">
              <w:rPr>
                <w:sz w:val="22"/>
                <w:szCs w:val="24"/>
              </w:rPr>
              <w:br/>
              <w:t xml:space="preserve">476</w:t>
            </w:r>
            <w:r w:rsidRPr="00DF3E63">
              <w:rPr>
                <w:sz w:val="22"/>
                <w:szCs w:val="24"/>
              </w:rPr>
              <w:br/>
              <w:t xml:space="preserve">477</w:t>
            </w:r>
            <w:r w:rsidRPr="00DF3E63">
              <w:rPr>
                <w:sz w:val="22"/>
                <w:szCs w:val="24"/>
              </w:rPr>
              <w:br/>
              <w:t xml:space="preserve">478</w:t>
            </w:r>
            <w:r w:rsidRPr="00DF3E63">
              <w:rPr>
                <w:sz w:val="22"/>
                <w:szCs w:val="24"/>
              </w:rPr>
              <w:br/>
              <w:t xml:space="preserve">479</w:t>
            </w:r>
            <w:r w:rsidRPr="00DF3E63">
              <w:rPr>
                <w:sz w:val="22"/>
                <w:szCs w:val="24"/>
              </w:rPr>
              <w:br/>
              <w:t xml:space="preserve">480</w:t>
            </w:r>
            <w:r w:rsidRPr="00DF3E63">
              <w:rPr>
                <w:sz w:val="22"/>
                <w:szCs w:val="24"/>
              </w:rPr>
              <w:br/>
              <w:t xml:space="preserve">481</w:t>
            </w:r>
            <w:r w:rsidRPr="00DF3E63">
              <w:rPr>
                <w:sz w:val="22"/>
                <w:szCs w:val="24"/>
              </w:rPr>
              <w:br/>
              <w:t xml:space="preserve">482</w:t>
            </w:r>
            <w:r w:rsidRPr="00DF3E63">
              <w:rPr>
                <w:sz w:val="22"/>
                <w:szCs w:val="24"/>
              </w:rPr>
              <w:br/>
              <w:t xml:space="preserve">483</w:t>
            </w:r>
            <w:r w:rsidRPr="00DF3E63">
              <w:rPr>
                <w:sz w:val="22"/>
                <w:szCs w:val="24"/>
              </w:rPr>
              <w:br/>
              <w:t xml:space="preserve">484</w:t>
            </w:r>
            <w:r w:rsidRPr="00DF3E63">
              <w:rPr>
                <w:sz w:val="22"/>
                <w:szCs w:val="24"/>
              </w:rPr>
              <w:br/>
              <w:t xml:space="preserve">485</w:t>
            </w:r>
            <w:r w:rsidRPr="00DF3E63">
              <w:rPr>
                <w:sz w:val="22"/>
                <w:szCs w:val="24"/>
              </w:rPr>
              <w:br/>
              <w:t xml:space="preserve">486</w:t>
            </w:r>
            <w:r w:rsidRPr="00DF3E63">
              <w:rPr>
                <w:sz w:val="22"/>
                <w:szCs w:val="24"/>
              </w:rPr>
              <w:br/>
              <w:t xml:space="preserve">487</w:t>
            </w:r>
            <w:r w:rsidRPr="00DF3E63">
              <w:rPr>
                <w:sz w:val="22"/>
                <w:szCs w:val="24"/>
              </w:rPr>
              <w:br/>
              <w:t xml:space="preserve">488</w:t>
            </w:r>
            <w:r w:rsidRPr="00DF3E63">
              <w:rPr>
                <w:sz w:val="22"/>
                <w:szCs w:val="24"/>
              </w:rPr>
              <w:br/>
              <w:t xml:space="preserve">489</w:t>
            </w:r>
            <w:r w:rsidRPr="00DF3E63">
              <w:rPr>
                <w:sz w:val="22"/>
                <w:szCs w:val="24"/>
              </w:rPr>
              <w:br/>
              <w:t xml:space="preserve">490</w:t>
            </w:r>
            <w:r w:rsidRPr="00DF3E63">
              <w:rPr>
                <w:sz w:val="22"/>
                <w:szCs w:val="24"/>
              </w:rPr>
              <w:br/>
              <w:t xml:space="preserve">491</w:t>
            </w:r>
            <w:r w:rsidRPr="00DF3E63">
              <w:rPr>
                <w:sz w:val="22"/>
                <w:szCs w:val="24"/>
              </w:rPr>
              <w:br/>
              <w:t xml:space="preserve">492</w:t>
            </w:r>
            <w:r w:rsidRPr="00DF3E63">
              <w:rPr>
                <w:sz w:val="22"/>
                <w:szCs w:val="24"/>
              </w:rPr>
              <w:br/>
              <w:t xml:space="preserve">493</w:t>
            </w:r>
            <w:r w:rsidRPr="00DF3E63">
              <w:rPr>
                <w:sz w:val="22"/>
                <w:szCs w:val="24"/>
              </w:rPr>
              <w:br/>
              <w:t xml:space="preserve">494</w:t>
            </w:r>
            <w:r w:rsidRPr="00DF3E63">
              <w:rPr>
                <w:sz w:val="22"/>
                <w:szCs w:val="24"/>
              </w:rPr>
              <w:br/>
              <w:t xml:space="preserve">495</w:t>
            </w:r>
            <w:r w:rsidRPr="00DF3E63">
              <w:rPr>
                <w:sz w:val="22"/>
                <w:szCs w:val="24"/>
              </w:rPr>
              <w:br/>
              <w:t xml:space="preserve">496</w:t>
            </w:r>
            <w:r w:rsidRPr="00DF3E63">
              <w:rPr>
                <w:sz w:val="22"/>
                <w:szCs w:val="24"/>
              </w:rPr>
              <w:br/>
              <w:t xml:space="preserve">497</w:t>
            </w:r>
            <w:r w:rsidRPr="00DF3E63">
              <w:rPr>
                <w:sz w:val="22"/>
                <w:szCs w:val="24"/>
              </w:rPr>
              <w:br/>
              <w:t xml:space="preserve">498</w:t>
            </w:r>
            <w:r w:rsidRPr="00DF3E63">
              <w:rPr>
                <w:sz w:val="22"/>
                <w:szCs w:val="24"/>
              </w:rPr>
              <w:br/>
              <w:t xml:space="preserve">499</w:t>
            </w:r>
            <w:r w:rsidRPr="00DF3E63">
              <w:rPr>
                <w:sz w:val="22"/>
                <w:szCs w:val="24"/>
              </w:rPr>
              <w:br/>
              <w:t xml:space="preserve">500</w:t>
            </w:r>
            <w:r w:rsidRPr="00DF3E63">
              <w:rPr>
                <w:sz w:val="22"/>
                <w:szCs w:val="24"/>
              </w:rPr>
              <w:br/>
              <w:t xml:space="preserve">501</w:t>
            </w:r>
            <w:r w:rsidRPr="00DF3E63">
              <w:rPr>
                <w:sz w:val="22"/>
                <w:szCs w:val="24"/>
              </w:rPr>
              <w:br/>
              <w:t xml:space="preserve">502</w:t>
            </w:r>
            <w:r w:rsidRPr="00DF3E63">
              <w:rPr>
                <w:sz w:val="22"/>
                <w:szCs w:val="24"/>
              </w:rPr>
              <w:br/>
              <w:t xml:space="preserve">503</w:t>
            </w:r>
            <w:r w:rsidRPr="00DF3E63">
              <w:rPr>
                <w:sz w:val="22"/>
                <w:szCs w:val="24"/>
              </w:rPr>
              <w:br/>
              <w:t xml:space="preserve">504</w:t>
            </w:r>
            <w:r w:rsidRPr="00DF3E63">
              <w:rPr>
                <w:sz w:val="22"/>
                <w:szCs w:val="24"/>
              </w:rPr>
              <w:br/>
              <w:t xml:space="preserve">505</w:t>
            </w:r>
            <w:r w:rsidRPr="00DF3E63">
              <w:rPr>
                <w:sz w:val="22"/>
                <w:szCs w:val="24"/>
              </w:rPr>
              <w:br/>
              <w:t xml:space="preserve">506</w:t>
            </w:r>
            <w:r w:rsidRPr="00DF3E63">
              <w:rPr>
                <w:sz w:val="22"/>
                <w:szCs w:val="24"/>
              </w:rPr>
              <w:br/>
              <w:t xml:space="preserve">507</w:t>
            </w:r>
            <w:r w:rsidRPr="00DF3E63">
              <w:rPr>
                <w:sz w:val="22"/>
                <w:szCs w:val="24"/>
              </w:rPr>
              <w:br/>
              <w:t xml:space="preserve">508</w:t>
            </w:r>
            <w:r w:rsidRPr="00DF3E63">
              <w:rPr>
                <w:sz w:val="22"/>
                <w:szCs w:val="24"/>
              </w:rPr>
              <w:br/>
              <w:t xml:space="preserve">509</w:t>
            </w:r>
            <w:r w:rsidRPr="00DF3E63">
              <w:rPr>
                <w:sz w:val="22"/>
                <w:szCs w:val="24"/>
              </w:rPr>
              <w:br/>
              <w:t xml:space="preserve">510</w:t>
            </w:r>
            <w:r w:rsidRPr="00DF3E63">
              <w:rPr>
                <w:sz w:val="22"/>
                <w:szCs w:val="24"/>
              </w:rPr>
              <w:br/>
              <w:t xml:space="preserve">511</w:t>
            </w:r>
            <w:r w:rsidRPr="00DF3E63">
              <w:rPr>
                <w:sz w:val="22"/>
                <w:szCs w:val="24"/>
              </w:rPr>
              <w:br/>
              <w:t xml:space="preserve">512</w:t>
            </w:r>
            <w:r w:rsidRPr="00DF3E63">
              <w:rPr>
                <w:sz w:val="22"/>
                <w:szCs w:val="24"/>
              </w:rPr>
              <w:br/>
              <w:t xml:space="preserve">513</w:t>
            </w:r>
            <w:r w:rsidRPr="00DF3E63">
              <w:rPr>
                <w:sz w:val="22"/>
                <w:szCs w:val="24"/>
              </w:rPr>
              <w:br/>
              <w:t xml:space="preserve">514</w:t>
            </w:r>
            <w:r w:rsidRPr="00DF3E63">
              <w:rPr>
                <w:sz w:val="22"/>
                <w:szCs w:val="24"/>
              </w:rPr>
              <w:br/>
              <w:t xml:space="preserve">515</w:t>
            </w:r>
            <w:r w:rsidRPr="00DF3E63">
              <w:rPr>
                <w:sz w:val="22"/>
                <w:szCs w:val="24"/>
              </w:rPr>
              <w:br/>
              <w:t xml:space="preserve">516</w:t>
            </w:r>
            <w:r w:rsidRPr="00DF3E63">
              <w:rPr>
                <w:sz w:val="22"/>
                <w:szCs w:val="24"/>
              </w:rPr>
              <w:br/>
              <w:t xml:space="preserve">517</w:t>
            </w:r>
            <w:r w:rsidRPr="00DF3E63">
              <w:rPr>
                <w:sz w:val="22"/>
                <w:szCs w:val="24"/>
              </w:rPr>
              <w:br/>
              <w:t xml:space="preserve">518</w:t>
            </w:r>
            <w:r w:rsidRPr="00DF3E63">
              <w:rPr>
                <w:sz w:val="22"/>
                <w:szCs w:val="24"/>
              </w:rPr>
              <w:br/>
              <w:t xml:space="preserve">519</w:t>
            </w:r>
            <w:r w:rsidRPr="00DF3E63">
              <w:rPr>
                <w:sz w:val="22"/>
                <w:szCs w:val="24"/>
              </w:rPr>
              <w:br/>
              <w:t xml:space="preserve">520</w:t>
            </w:r>
            <w:r w:rsidRPr="00DF3E63">
              <w:rPr>
                <w:sz w:val="22"/>
                <w:szCs w:val="24"/>
              </w:rPr>
              <w:br/>
              <w:t xml:space="preserve">521</w:t>
            </w:r>
            <w:r w:rsidRPr="00DF3E63">
              <w:rPr>
                <w:sz w:val="22"/>
                <w:szCs w:val="24"/>
              </w:rPr>
              <w:br/>
              <w:t xml:space="preserve">522</w:t>
            </w:r>
            <w:r w:rsidRPr="00DF3E63">
              <w:rPr>
                <w:sz w:val="22"/>
                <w:szCs w:val="24"/>
              </w:rPr>
              <w:br/>
              <w:t xml:space="preserve">523</w:t>
            </w:r>
            <w:r w:rsidRPr="00DF3E63">
              <w:rPr>
                <w:sz w:val="22"/>
                <w:szCs w:val="24"/>
              </w:rPr>
              <w:br/>
              <w:t xml:space="preserve">524</w:t>
            </w:r>
            <w:r w:rsidRPr="00DF3E63">
              <w:rPr>
                <w:sz w:val="22"/>
                <w:szCs w:val="24"/>
              </w:rPr>
              <w:br/>
              <w:t xml:space="preserve">525</w:t>
            </w:r>
            <w:r w:rsidRPr="00DF3E63">
              <w:rPr>
                <w:sz w:val="22"/>
                <w:szCs w:val="24"/>
              </w:rPr>
              <w:br/>
              <w:t xml:space="preserve">526</w:t>
            </w:r>
            <w:r w:rsidRPr="00DF3E63">
              <w:rPr>
                <w:sz w:val="22"/>
                <w:szCs w:val="24"/>
              </w:rPr>
              <w:br/>
              <w:t xml:space="preserve">527</w:t>
            </w:r>
            <w:r w:rsidRPr="00DF3E63">
              <w:rPr>
                <w:sz w:val="22"/>
                <w:szCs w:val="24"/>
              </w:rPr>
              <w:br/>
              <w:t xml:space="preserve">528</w:t>
            </w:r>
            <w:r w:rsidRPr="00DF3E63">
              <w:rPr>
                <w:sz w:val="22"/>
                <w:szCs w:val="24"/>
              </w:rPr>
              <w:br/>
              <w:t xml:space="preserve">529</w:t>
            </w:r>
            <w:r w:rsidRPr="00DF3E63">
              <w:rPr>
                <w:sz w:val="22"/>
                <w:szCs w:val="24"/>
              </w:rPr>
              <w:br/>
              <w:t xml:space="preserve">530</w:t>
            </w:r>
            <w:r w:rsidRPr="00DF3E63">
              <w:rPr>
                <w:sz w:val="22"/>
                <w:szCs w:val="24"/>
              </w:rPr>
              <w:br/>
              <w:t xml:space="preserve">531</w:t>
            </w:r>
            <w:r w:rsidRPr="00DF3E63">
              <w:rPr>
                <w:sz w:val="22"/>
                <w:szCs w:val="24"/>
              </w:rPr>
              <w:br/>
              <w:t xml:space="preserve">532</w:t>
            </w:r>
            <w:r w:rsidRPr="00DF3E63">
              <w:rPr>
                <w:sz w:val="22"/>
                <w:szCs w:val="24"/>
              </w:rPr>
              <w:br/>
              <w:t xml:space="preserve">533</w:t>
            </w:r>
            <w:r w:rsidRPr="00DF3E63">
              <w:rPr>
                <w:sz w:val="22"/>
                <w:szCs w:val="24"/>
              </w:rPr>
              <w:br/>
              <w:t xml:space="preserve">534</w:t>
            </w:r>
            <w:r w:rsidRPr="00DF3E63">
              <w:rPr>
                <w:sz w:val="22"/>
                <w:szCs w:val="24"/>
              </w:rPr>
              <w:br/>
              <w:t xml:space="preserve">535</w:t>
            </w:r>
            <w:r w:rsidRPr="00DF3E63">
              <w:rPr>
                <w:sz w:val="22"/>
                <w:szCs w:val="24"/>
              </w:rPr>
              <w:br/>
              <w:t xml:space="preserve">536</w:t>
            </w:r>
            <w:r w:rsidRPr="00DF3E63">
              <w:rPr>
                <w:sz w:val="22"/>
                <w:szCs w:val="24"/>
              </w:rPr>
              <w:br/>
              <w:t xml:space="preserve">537</w:t>
            </w:r>
            <w:r w:rsidRPr="00DF3E63">
              <w:rPr>
                <w:sz w:val="22"/>
                <w:szCs w:val="24"/>
              </w:rPr>
              <w:br/>
              <w:t xml:space="preserve">538</w:t>
            </w:r>
            <w:r w:rsidRPr="00DF3E63">
              <w:rPr>
                <w:sz w:val="22"/>
                <w:szCs w:val="24"/>
              </w:rPr>
              <w:br/>
              <w:t xml:space="preserve">539</w:t>
            </w:r>
            <w:r w:rsidRPr="00DF3E63">
              <w:rPr>
                <w:sz w:val="22"/>
                <w:szCs w:val="24"/>
              </w:rPr>
              <w:br/>
              <w:t xml:space="preserve">540</w:t>
            </w:r>
            <w:r w:rsidRPr="00DF3E63">
              <w:rPr>
                <w:sz w:val="22"/>
                <w:szCs w:val="24"/>
              </w:rPr>
              <w:br/>
              <w:t xml:space="preserve">541</w:t>
            </w:r>
            <w:r w:rsidRPr="00DF3E63">
              <w:rPr>
                <w:sz w:val="22"/>
                <w:szCs w:val="24"/>
              </w:rPr>
              <w:br/>
              <w:t xml:space="preserve">542</w:t>
            </w:r>
            <w:r w:rsidRPr="00DF3E63">
              <w:rPr>
                <w:sz w:val="22"/>
                <w:szCs w:val="24"/>
              </w:rPr>
              <w:br/>
              <w:t xml:space="preserve">543</w:t>
            </w:r>
            <w:r w:rsidRPr="00DF3E63">
              <w:rPr>
                <w:sz w:val="22"/>
                <w:szCs w:val="24"/>
              </w:rPr>
              <w:br/>
              <w:t xml:space="preserve">544</w:t>
            </w:r>
            <w:r w:rsidRPr="00DF3E63">
              <w:rPr>
                <w:sz w:val="22"/>
                <w:szCs w:val="24"/>
              </w:rPr>
              <w:br/>
              <w:t xml:space="preserve">545</w:t>
            </w:r>
            <w:r w:rsidRPr="00DF3E63">
              <w:rPr>
                <w:sz w:val="22"/>
                <w:szCs w:val="24"/>
              </w:rPr>
              <w:br/>
              <w:t xml:space="preserve">546</w:t>
            </w:r>
            <w:r w:rsidRPr="00DF3E63">
              <w:rPr>
                <w:sz w:val="22"/>
                <w:szCs w:val="24"/>
              </w:rPr>
              <w:br/>
              <w:t xml:space="preserve">547</w:t>
            </w:r>
            <w:r w:rsidRPr="00DF3E63">
              <w:rPr>
                <w:sz w:val="22"/>
                <w:szCs w:val="24"/>
              </w:rPr>
              <w:br/>
              <w:t xml:space="preserve">548</w:t>
            </w:r>
            <w:r w:rsidRPr="00DF3E63">
              <w:rPr>
                <w:sz w:val="22"/>
                <w:szCs w:val="24"/>
              </w:rPr>
              <w:br/>
              <w:t xml:space="preserve">549</w:t>
            </w:r>
            <w:r w:rsidRPr="00DF3E63">
              <w:rPr>
                <w:sz w:val="22"/>
                <w:szCs w:val="24"/>
              </w:rPr>
              <w:br/>
              <w:t xml:space="preserve">550</w:t>
            </w:r>
            <w:r w:rsidRPr="00DF3E63">
              <w:rPr>
                <w:sz w:val="22"/>
                <w:szCs w:val="24"/>
              </w:rPr>
              <w:br/>
              <w:t xml:space="preserve">551</w:t>
            </w:r>
            <w:r w:rsidRPr="00DF3E63">
              <w:rPr>
                <w:sz w:val="22"/>
                <w:szCs w:val="24"/>
              </w:rPr>
              <w:br/>
              <w:t xml:space="preserve">552</w:t>
            </w:r>
            <w:r w:rsidRPr="00DF3E63">
              <w:rPr>
                <w:sz w:val="22"/>
                <w:szCs w:val="24"/>
              </w:rPr>
              <w:br/>
              <w:t xml:space="preserve">553</w:t>
            </w:r>
            <w:r w:rsidRPr="00DF3E63">
              <w:rPr>
                <w:sz w:val="22"/>
                <w:szCs w:val="24"/>
              </w:rPr>
              <w:br/>
              <w:t xml:space="preserve">554</w:t>
            </w:r>
            <w:r w:rsidRPr="00DF3E63">
              <w:rPr>
                <w:sz w:val="22"/>
                <w:szCs w:val="24"/>
              </w:rPr>
              <w:br/>
              <w:t xml:space="preserve">555</w:t>
            </w:r>
            <w:r w:rsidRPr="00DF3E63">
              <w:rPr>
                <w:sz w:val="22"/>
                <w:szCs w:val="24"/>
              </w:rPr>
              <w:br/>
              <w:t xml:space="preserve">556</w:t>
            </w:r>
            <w:r w:rsidRPr="00DF3E63">
              <w:rPr>
                <w:sz w:val="22"/>
                <w:szCs w:val="24"/>
              </w:rPr>
              <w:br/>
              <w:t xml:space="preserve">557</w:t>
            </w:r>
            <w:r w:rsidRPr="00DF3E63">
              <w:rPr>
                <w:sz w:val="22"/>
                <w:szCs w:val="24"/>
              </w:rPr>
              <w:br/>
              <w:t xml:space="preserve">558</w:t>
            </w:r>
            <w:r w:rsidRPr="00DF3E63">
              <w:rPr>
                <w:sz w:val="22"/>
                <w:szCs w:val="24"/>
              </w:rPr>
              <w:br/>
              <w:t xml:space="preserve">559</w:t>
            </w:r>
            <w:r w:rsidRPr="00DF3E63">
              <w:rPr>
                <w:sz w:val="22"/>
                <w:szCs w:val="24"/>
              </w:rPr>
              <w:br/>
              <w:t xml:space="preserve">560</w:t>
            </w:r>
            <w:r w:rsidRPr="00DF3E63">
              <w:rPr>
                <w:sz w:val="22"/>
                <w:szCs w:val="24"/>
              </w:rPr>
              <w:br/>
              <w:t xml:space="preserve">561</w:t>
            </w:r>
            <w:r w:rsidRPr="00DF3E63">
              <w:rPr>
                <w:sz w:val="22"/>
                <w:szCs w:val="24"/>
              </w:rPr>
              <w:br/>
              <w:t xml:space="preserve">562</w:t>
            </w:r>
            <w:r w:rsidRPr="00DF3E63">
              <w:rPr>
                <w:sz w:val="22"/>
                <w:szCs w:val="24"/>
              </w:rPr>
              <w:br/>
              <w:t xml:space="preserve">563</w:t>
            </w:r>
            <w:r w:rsidRPr="00DF3E63">
              <w:rPr>
                <w:sz w:val="22"/>
                <w:szCs w:val="24"/>
              </w:rPr>
              <w:br/>
              <w:t xml:space="preserve">564</w:t>
            </w:r>
            <w:r w:rsidRPr="00DF3E63">
              <w:rPr>
                <w:sz w:val="22"/>
                <w:szCs w:val="24"/>
              </w:rPr>
              <w:br/>
              <w:t xml:space="preserve">565</w:t>
            </w:r>
            <w:r w:rsidRPr="00DF3E63">
              <w:rPr>
                <w:sz w:val="22"/>
                <w:szCs w:val="24"/>
              </w:rPr>
              <w:br/>
              <w:t xml:space="preserve">566</w:t>
            </w:r>
            <w:r w:rsidRPr="00DF3E63">
              <w:rPr>
                <w:sz w:val="22"/>
                <w:szCs w:val="24"/>
              </w:rPr>
              <w:br/>
              <w:t xml:space="preserve">567</w:t>
            </w:r>
            <w:r w:rsidRPr="00DF3E63">
              <w:rPr>
                <w:sz w:val="22"/>
                <w:szCs w:val="24"/>
              </w:rPr>
              <w:br/>
              <w:t xml:space="preserve">568</w:t>
            </w:r>
            <w:r w:rsidRPr="00DF3E63">
              <w:rPr>
                <w:sz w:val="22"/>
                <w:szCs w:val="24"/>
              </w:rPr>
              <w:br/>
              <w:t xml:space="preserve">569</w:t>
            </w:r>
            <w:r w:rsidRPr="00DF3E63">
              <w:rPr>
                <w:sz w:val="22"/>
                <w:szCs w:val="24"/>
              </w:rPr>
              <w:br/>
              <w:t xml:space="preserve">570</w:t>
            </w:r>
            <w:r w:rsidRPr="00DF3E63">
              <w:rPr>
                <w:sz w:val="22"/>
                <w:szCs w:val="24"/>
              </w:rPr>
              <w:br/>
              <w:t xml:space="preserve">571</w:t>
            </w:r>
            <w:r w:rsidRPr="00DF3E63">
              <w:rPr>
                <w:sz w:val="22"/>
                <w:szCs w:val="24"/>
              </w:rPr>
              <w:br/>
              <w:t xml:space="preserve">572</w:t>
            </w:r>
            <w:r w:rsidRPr="00DF3E63">
              <w:rPr>
                <w:sz w:val="22"/>
                <w:szCs w:val="24"/>
              </w:rPr>
              <w:br/>
              <w:t xml:space="preserve">573</w:t>
            </w:r>
            <w:r w:rsidRPr="00DF3E63">
              <w:rPr>
                <w:sz w:val="22"/>
                <w:szCs w:val="24"/>
              </w:rPr>
              <w:br/>
              <w:t xml:space="preserve">574</w:t>
            </w:r>
            <w:r w:rsidRPr="00DF3E63">
              <w:rPr>
                <w:sz w:val="22"/>
                <w:szCs w:val="24"/>
              </w:rPr>
              <w:br/>
              <w:t xml:space="preserve">575</w:t>
            </w:r>
            <w:r w:rsidRPr="00DF3E63">
              <w:rPr>
                <w:sz w:val="22"/>
                <w:szCs w:val="24"/>
              </w:rPr>
              <w:br/>
              <w:t xml:space="preserve">576</w:t>
            </w:r>
            <w:r w:rsidRPr="00DF3E63">
              <w:rPr>
                <w:sz w:val="22"/>
                <w:szCs w:val="24"/>
              </w:rPr>
              <w:br/>
              <w:t xml:space="preserve">577</w:t>
            </w:r>
            <w:r w:rsidRPr="00DF3E63">
              <w:rPr>
                <w:sz w:val="22"/>
                <w:szCs w:val="24"/>
              </w:rPr>
              <w:br/>
              <w:t xml:space="preserve">578</w:t>
            </w:r>
            <w:r w:rsidRPr="00DF3E63">
              <w:rPr>
                <w:sz w:val="22"/>
                <w:szCs w:val="24"/>
              </w:rPr>
              <w:br/>
              <w:t xml:space="preserve">579</w:t>
            </w:r>
            <w:r w:rsidRPr="00DF3E63">
              <w:rPr>
                <w:sz w:val="22"/>
                <w:szCs w:val="24"/>
              </w:rPr>
              <w:br/>
              <w:t xml:space="preserve">580</w:t>
            </w:r>
            <w:r w:rsidRPr="00DF3E63">
              <w:rPr>
                <w:sz w:val="22"/>
                <w:szCs w:val="24"/>
              </w:rPr>
              <w:br/>
              <w:t xml:space="preserve">581</w:t>
            </w:r>
            <w:r w:rsidRPr="00DF3E63">
              <w:rPr>
                <w:sz w:val="22"/>
                <w:szCs w:val="24"/>
              </w:rPr>
              <w:br/>
              <w:t xml:space="preserve">582</w:t>
            </w:r>
            <w:r w:rsidRPr="00DF3E63">
              <w:rPr>
                <w:sz w:val="22"/>
                <w:szCs w:val="24"/>
              </w:rPr>
              <w:br/>
              <w:t xml:space="preserve">583</w:t>
            </w:r>
            <w:r w:rsidRPr="00DF3E63">
              <w:rPr>
                <w:sz w:val="22"/>
                <w:szCs w:val="24"/>
              </w:rPr>
              <w:br/>
              <w:t xml:space="preserve">584</w:t>
            </w:r>
            <w:r w:rsidRPr="00DF3E63">
              <w:rPr>
                <w:sz w:val="22"/>
                <w:szCs w:val="24"/>
              </w:rPr>
              <w:br/>
              <w:t xml:space="preserve">585</w:t>
            </w:r>
            <w:r w:rsidRPr="00DF3E63">
              <w:rPr>
                <w:sz w:val="22"/>
                <w:szCs w:val="24"/>
              </w:rPr>
              <w:br/>
              <w:t xml:space="preserve">586</w:t>
            </w:r>
            <w:r w:rsidRPr="00DF3E63">
              <w:rPr>
                <w:sz w:val="22"/>
                <w:szCs w:val="24"/>
              </w:rPr>
              <w:br/>
              <w:t xml:space="preserve">587</w:t>
            </w:r>
            <w:r w:rsidRPr="00DF3E63">
              <w:rPr>
                <w:sz w:val="22"/>
                <w:szCs w:val="24"/>
              </w:rPr>
              <w:br/>
              <w:t xml:space="preserve">588</w:t>
            </w:r>
            <w:r w:rsidRPr="00DF3E63">
              <w:rPr>
                <w:sz w:val="22"/>
                <w:szCs w:val="24"/>
              </w:rPr>
              <w:br/>
              <w:t xml:space="preserve">589</w:t>
            </w:r>
            <w:r w:rsidRPr="00DF3E63">
              <w:rPr>
                <w:sz w:val="22"/>
                <w:szCs w:val="24"/>
              </w:rPr>
              <w:br/>
              <w:t xml:space="preserve">590</w:t>
            </w:r>
            <w:r w:rsidRPr="00DF3E63">
              <w:rPr>
                <w:sz w:val="22"/>
                <w:szCs w:val="24"/>
              </w:rPr>
              <w:br/>
              <w:t xml:space="preserve">591</w:t>
            </w:r>
            <w:r w:rsidRPr="00DF3E63">
              <w:rPr>
                <w:sz w:val="22"/>
                <w:szCs w:val="24"/>
              </w:rPr>
              <w:br/>
              <w:t xml:space="preserve">592</w:t>
            </w:r>
            <w:r w:rsidRPr="00DF3E63">
              <w:rPr>
                <w:sz w:val="22"/>
                <w:szCs w:val="24"/>
              </w:rPr>
              <w:br/>
              <w:t xml:space="preserve">593</w:t>
            </w:r>
            <w:r w:rsidRPr="00DF3E63">
              <w:rPr>
                <w:sz w:val="22"/>
                <w:szCs w:val="24"/>
              </w:rPr>
              <w:br/>
              <w:t xml:space="preserve">594</w:t>
            </w:r>
            <w:r w:rsidRPr="00DF3E63">
              <w:rPr>
                <w:sz w:val="22"/>
                <w:szCs w:val="24"/>
              </w:rPr>
              <w:br/>
              <w:t xml:space="preserve">595</w:t>
            </w:r>
            <w:r w:rsidRPr="00DF3E63">
              <w:rPr>
                <w:sz w:val="22"/>
                <w:szCs w:val="24"/>
              </w:rPr>
              <w:br/>
              <w:t xml:space="preserve">596</w:t>
            </w:r>
            <w:r w:rsidRPr="00DF3E63">
              <w:rPr>
                <w:sz w:val="22"/>
                <w:szCs w:val="24"/>
              </w:rPr>
              <w:br/>
              <w:t xml:space="preserve">597</w:t>
            </w:r>
            <w:r w:rsidRPr="00DF3E63">
              <w:rPr>
                <w:sz w:val="22"/>
                <w:szCs w:val="24"/>
              </w:rPr>
              <w:br/>
              <w:t xml:space="preserve">598</w:t>
            </w:r>
            <w:r w:rsidRPr="00DF3E63">
              <w:rPr>
                <w:sz w:val="22"/>
                <w:szCs w:val="24"/>
              </w:rPr>
              <w:br/>
              <w:t xml:space="preserve">599</w:t>
            </w:r>
            <w:r w:rsidRPr="00DF3E63">
              <w:rPr>
                <w:sz w:val="22"/>
                <w:szCs w:val="24"/>
              </w:rPr>
              <w:br/>
              <w:t xml:space="preserve">600</w:t>
            </w:r>
            <w:r w:rsidRPr="00DF3E63">
              <w:rPr>
                <w:sz w:val="22"/>
                <w:szCs w:val="24"/>
              </w:rPr>
              <w:br/>
              <w:t xml:space="preserve">601</w:t>
            </w:r>
            <w:r w:rsidRPr="00DF3E63">
              <w:rPr>
                <w:sz w:val="22"/>
                <w:szCs w:val="24"/>
              </w:rPr>
              <w:br/>
              <w:t xml:space="preserve">602</w:t>
            </w:r>
            <w:r w:rsidRPr="00DF3E63">
              <w:rPr>
                <w:sz w:val="22"/>
                <w:szCs w:val="24"/>
              </w:rPr>
              <w:br/>
              <w:t xml:space="preserve">603</w:t>
            </w:r>
            <w:r w:rsidRPr="00DF3E63">
              <w:rPr>
                <w:sz w:val="22"/>
                <w:szCs w:val="24"/>
              </w:rPr>
              <w:br/>
              <w:t xml:space="preserve">604</w:t>
            </w:r>
            <w:r w:rsidRPr="00DF3E63">
              <w:rPr>
                <w:sz w:val="22"/>
                <w:szCs w:val="24"/>
              </w:rPr>
              <w:br/>
              <w:t xml:space="preserve">605</w:t>
            </w:r>
            <w:r w:rsidRPr="00DF3E63">
              <w:rPr>
                <w:sz w:val="22"/>
                <w:szCs w:val="24"/>
              </w:rPr>
              <w:br/>
              <w:t xml:space="preserve">606</w:t>
            </w:r>
            <w:r w:rsidRPr="00DF3E63">
              <w:rPr>
                <w:sz w:val="22"/>
                <w:szCs w:val="24"/>
              </w:rPr>
              <w:br/>
              <w:t xml:space="preserve">607</w:t>
            </w:r>
            <w:r w:rsidRPr="00DF3E63">
              <w:rPr>
                <w:sz w:val="22"/>
                <w:szCs w:val="24"/>
              </w:rPr>
              <w:br/>
              <w:t xml:space="preserve">608</w:t>
            </w:r>
            <w:r w:rsidRPr="00DF3E63">
              <w:rPr>
                <w:sz w:val="22"/>
                <w:szCs w:val="24"/>
              </w:rPr>
              <w:br/>
              <w:t xml:space="preserve">609</w:t>
            </w:r>
            <w:r w:rsidRPr="00DF3E63">
              <w:rPr>
                <w:sz w:val="22"/>
                <w:szCs w:val="24"/>
              </w:rPr>
              <w:br/>
              <w:t xml:space="preserve">610</w:t>
            </w:r>
            <w:r w:rsidRPr="00DF3E63">
              <w:rPr>
                <w:sz w:val="22"/>
                <w:szCs w:val="24"/>
              </w:rPr>
              <w:br/>
              <w:t xml:space="preserve">611</w:t>
            </w:r>
            <w:r w:rsidRPr="00DF3E63">
              <w:rPr>
                <w:sz w:val="22"/>
                <w:szCs w:val="24"/>
              </w:rPr>
              <w:br/>
              <w:t xml:space="preserve">612</w:t>
            </w:r>
            <w:r w:rsidRPr="00DF3E63">
              <w:rPr>
                <w:sz w:val="22"/>
                <w:szCs w:val="24"/>
              </w:rPr>
              <w:br/>
              <w:t xml:space="preserve">613</w:t>
            </w:r>
            <w:r w:rsidRPr="00DF3E63">
              <w:rPr>
                <w:sz w:val="22"/>
                <w:szCs w:val="24"/>
              </w:rPr>
              <w:br/>
              <w:t xml:space="preserve">614</w:t>
            </w:r>
            <w:r w:rsidRPr="00DF3E63">
              <w:rPr>
                <w:sz w:val="22"/>
                <w:szCs w:val="24"/>
              </w:rPr>
              <w:br/>
              <w:t xml:space="preserve">615</w:t>
            </w:r>
            <w:r w:rsidRPr="00DF3E63">
              <w:rPr>
                <w:sz w:val="22"/>
                <w:szCs w:val="24"/>
              </w:rPr>
              <w:br/>
              <w:t xml:space="preserve">616</w:t>
            </w:r>
            <w:r w:rsidRPr="00DF3E63">
              <w:rPr>
                <w:sz w:val="22"/>
                <w:szCs w:val="24"/>
              </w:rPr>
              <w:br/>
              <w:t xml:space="preserve">617</w:t>
            </w:r>
            <w:r w:rsidRPr="00DF3E63">
              <w:rPr>
                <w:sz w:val="22"/>
                <w:szCs w:val="24"/>
              </w:rPr>
              <w:br/>
              <w:t xml:space="preserve">618</w:t>
            </w:r>
            <w:r w:rsidRPr="00DF3E63">
              <w:rPr>
                <w:sz w:val="22"/>
                <w:szCs w:val="24"/>
              </w:rPr>
              <w:br/>
              <w:t xml:space="preserve">619</w:t>
            </w:r>
            <w:r w:rsidRPr="00DF3E63">
              <w:rPr>
                <w:sz w:val="22"/>
                <w:szCs w:val="24"/>
              </w:rPr>
              <w:br/>
              <w:t xml:space="preserve">620</w:t>
            </w:r>
            <w:r w:rsidRPr="00DF3E63">
              <w:rPr>
                <w:sz w:val="22"/>
                <w:szCs w:val="24"/>
              </w:rPr>
              <w:br/>
              <w:t xml:space="preserve">621</w:t>
            </w:r>
            <w:r w:rsidRPr="00DF3E63">
              <w:rPr>
                <w:sz w:val="22"/>
                <w:szCs w:val="24"/>
              </w:rPr>
              <w:br/>
              <w:t xml:space="preserve">622</w:t>
            </w:r>
            <w:r w:rsidRPr="00DF3E63">
              <w:rPr>
                <w:sz w:val="22"/>
                <w:szCs w:val="24"/>
              </w:rPr>
              <w:br/>
              <w:t xml:space="preserve">623</w:t>
            </w:r>
            <w:r w:rsidRPr="00DF3E63">
              <w:rPr>
                <w:sz w:val="22"/>
                <w:szCs w:val="24"/>
              </w:rPr>
              <w:br/>
              <w:t xml:space="preserve">624</w:t>
            </w:r>
            <w:r w:rsidRPr="00DF3E63">
              <w:rPr>
                <w:sz w:val="22"/>
                <w:szCs w:val="24"/>
              </w:rPr>
              <w:br/>
              <w:t xml:space="preserve">625</w:t>
            </w:r>
            <w:r w:rsidRPr="00DF3E63">
              <w:rPr>
                <w:sz w:val="22"/>
                <w:szCs w:val="24"/>
              </w:rPr>
              <w:br/>
              <w:t xml:space="preserve">626</w:t>
            </w:r>
            <w:r w:rsidRPr="00DF3E63">
              <w:rPr>
                <w:sz w:val="22"/>
                <w:szCs w:val="24"/>
              </w:rPr>
              <w:br/>
              <w:t xml:space="preserve">627</w:t>
            </w:r>
            <w:r w:rsidRPr="00DF3E63">
              <w:rPr>
                <w:sz w:val="22"/>
                <w:szCs w:val="24"/>
              </w:rPr>
              <w:br/>
              <w:t xml:space="preserve">628</w:t>
            </w:r>
            <w:r w:rsidRPr="00DF3E63">
              <w:rPr>
                <w:sz w:val="22"/>
                <w:szCs w:val="24"/>
              </w:rPr>
              <w:br/>
              <w:t xml:space="preserve">629</w:t>
            </w:r>
            <w:r w:rsidRPr="00DF3E63">
              <w:rPr>
                <w:sz w:val="22"/>
                <w:szCs w:val="24"/>
              </w:rPr>
              <w:br/>
              <w:t xml:space="preserve">630</w:t>
            </w:r>
            <w:r w:rsidRPr="00DF3E63">
              <w:rPr>
                <w:sz w:val="22"/>
                <w:szCs w:val="24"/>
              </w:rPr>
              <w:br/>
              <w:t xml:space="preserve">631</w:t>
            </w:r>
            <w:r w:rsidRPr="00DF3E63">
              <w:rPr>
                <w:sz w:val="22"/>
                <w:szCs w:val="24"/>
              </w:rPr>
              <w:br/>
              <w:t xml:space="preserve">632</w:t>
            </w:r>
            <w:r w:rsidRPr="00DF3E63">
              <w:rPr>
                <w:sz w:val="22"/>
                <w:szCs w:val="24"/>
              </w:rPr>
              <w:br/>
              <w:t xml:space="preserve">633</w:t>
            </w:r>
            <w:r w:rsidRPr="00DF3E63">
              <w:rPr>
                <w:sz w:val="22"/>
                <w:szCs w:val="24"/>
              </w:rPr>
              <w:br/>
              <w:t xml:space="preserve">634</w:t>
            </w:r>
            <w:r w:rsidRPr="00DF3E63">
              <w:rPr>
                <w:sz w:val="22"/>
                <w:szCs w:val="24"/>
              </w:rPr>
              <w:br/>
              <w:t xml:space="preserve">635</w:t>
            </w:r>
            <w:r w:rsidRPr="00DF3E63">
              <w:rPr>
                <w:sz w:val="22"/>
                <w:szCs w:val="24"/>
              </w:rPr>
              <w:br/>
              <w:t xml:space="preserve">636</w:t>
            </w:r>
            <w:r w:rsidRPr="00DF3E63">
              <w:rPr>
                <w:sz w:val="22"/>
                <w:szCs w:val="24"/>
              </w:rPr>
              <w:br/>
              <w:t xml:space="preserve">637</w:t>
            </w:r>
            <w:r w:rsidRPr="00DF3E63">
              <w:rPr>
                <w:sz w:val="22"/>
                <w:szCs w:val="24"/>
              </w:rPr>
              <w:br/>
              <w:t xml:space="preserve">638</w:t>
            </w:r>
            <w:r w:rsidRPr="00DF3E63">
              <w:rPr>
                <w:sz w:val="22"/>
                <w:szCs w:val="24"/>
              </w:rPr>
              <w:br/>
              <w:t xml:space="preserve">639</w:t>
            </w:r>
            <w:r w:rsidRPr="00DF3E63">
              <w:rPr>
                <w:sz w:val="22"/>
                <w:szCs w:val="24"/>
              </w:rPr>
              <w:br/>
              <w:t xml:space="preserve">640</w:t>
            </w:r>
            <w:r w:rsidRPr="00DF3E63">
              <w:rPr>
                <w:sz w:val="22"/>
                <w:szCs w:val="24"/>
              </w:rPr>
              <w:br/>
              <w:t xml:space="preserve">641</w:t>
            </w:r>
            <w:r w:rsidRPr="00DF3E63">
              <w:rPr>
                <w:sz w:val="22"/>
                <w:szCs w:val="24"/>
              </w:rPr>
              <w:br/>
              <w:t xml:space="preserve">642</w:t>
            </w:r>
            <w:r w:rsidRPr="00DF3E63">
              <w:rPr>
                <w:sz w:val="22"/>
                <w:szCs w:val="24"/>
              </w:rPr>
              <w:br/>
              <w:t xml:space="preserve">643</w:t>
            </w:r>
            <w:r w:rsidRPr="00DF3E63">
              <w:rPr>
                <w:sz w:val="22"/>
                <w:szCs w:val="24"/>
              </w:rPr>
              <w:br/>
              <w:t xml:space="preserve">644</w:t>
            </w:r>
            <w:r w:rsidRPr="00DF3E63">
              <w:rPr>
                <w:sz w:val="22"/>
                <w:szCs w:val="24"/>
              </w:rPr>
              <w:br/>
              <w:t xml:space="preserve">645</w:t>
            </w:r>
            <w:r w:rsidRPr="00DF3E63">
              <w:rPr>
                <w:sz w:val="22"/>
                <w:szCs w:val="24"/>
              </w:rPr>
              <w:br/>
              <w:t xml:space="preserve">646</w:t>
            </w:r>
            <w:r w:rsidRPr="00DF3E63">
              <w:rPr>
                <w:sz w:val="22"/>
                <w:szCs w:val="24"/>
              </w:rPr>
              <w:br/>
              <w:t xml:space="preserve">647</w:t>
            </w:r>
            <w:r w:rsidRPr="00DF3E63">
              <w:rPr>
                <w:sz w:val="22"/>
                <w:szCs w:val="24"/>
              </w:rPr>
              <w:br/>
              <w:t xml:space="preserve">648</w:t>
            </w:r>
            <w:r w:rsidRPr="00DF3E63">
              <w:rPr>
                <w:sz w:val="22"/>
                <w:szCs w:val="24"/>
              </w:rPr>
              <w:br/>
              <w:t xml:space="preserve">649</w:t>
            </w:r>
            <w:r w:rsidRPr="00DF3E63">
              <w:rPr>
                <w:sz w:val="22"/>
                <w:szCs w:val="24"/>
              </w:rPr>
              <w:br/>
              <w:t xml:space="preserve">650</w:t>
            </w:r>
            <w:r w:rsidRPr="00DF3E63">
              <w:rPr>
                <w:sz w:val="22"/>
                <w:szCs w:val="24"/>
              </w:rPr>
              <w:br/>
              <w:t xml:space="preserve">651</w:t>
            </w:r>
            <w:r w:rsidRPr="00DF3E63">
              <w:rPr>
                <w:sz w:val="22"/>
                <w:szCs w:val="24"/>
              </w:rPr>
              <w:br/>
              <w:t xml:space="preserve">652</w:t>
            </w:r>
            <w:r w:rsidRPr="00DF3E63">
              <w:rPr>
                <w:sz w:val="22"/>
                <w:szCs w:val="24"/>
              </w:rPr>
              <w:br/>
              <w:t xml:space="preserve">653</w:t>
            </w:r>
            <w:r w:rsidRPr="00DF3E63">
              <w:rPr>
                <w:sz w:val="22"/>
                <w:szCs w:val="24"/>
              </w:rPr>
              <w:br/>
              <w:t xml:space="preserve">654</w:t>
            </w:r>
            <w:r w:rsidRPr="00DF3E63">
              <w:rPr>
                <w:sz w:val="22"/>
                <w:szCs w:val="24"/>
              </w:rPr>
              <w:br/>
              <w:t xml:space="preserve">655</w:t>
            </w:r>
            <w:r w:rsidRPr="00DF3E63">
              <w:rPr>
                <w:sz w:val="22"/>
                <w:szCs w:val="24"/>
              </w:rPr>
              <w:br/>
              <w:t xml:space="preserve">656</w:t>
            </w:r>
            <w:r w:rsidRPr="00DF3E63">
              <w:rPr>
                <w:sz w:val="22"/>
                <w:szCs w:val="24"/>
              </w:rPr>
              <w:br/>
              <w:t xml:space="preserve">657</w:t>
            </w:r>
            <w:r w:rsidRPr="00DF3E63">
              <w:rPr>
                <w:sz w:val="22"/>
                <w:szCs w:val="24"/>
              </w:rPr>
              <w:br/>
              <w:t xml:space="preserve">658</w:t>
            </w:r>
            <w:r w:rsidRPr="00DF3E63">
              <w:rPr>
                <w:sz w:val="22"/>
                <w:szCs w:val="24"/>
              </w:rPr>
              <w:br/>
              <w:t xml:space="preserve">659</w:t>
            </w:r>
            <w:r w:rsidRPr="00DF3E63">
              <w:rPr>
                <w:sz w:val="22"/>
                <w:szCs w:val="24"/>
              </w:rPr>
              <w:br/>
              <w:t xml:space="preserve">660</w:t>
            </w:r>
            <w:r w:rsidRPr="00DF3E63">
              <w:rPr>
                <w:sz w:val="22"/>
                <w:szCs w:val="24"/>
              </w:rPr>
              <w:br/>
              <w:t xml:space="preserve">661</w:t>
            </w:r>
            <w:r w:rsidRPr="00DF3E63">
              <w:rPr>
                <w:sz w:val="22"/>
                <w:szCs w:val="24"/>
              </w:rPr>
              <w:br/>
              <w:t xml:space="preserve">662</w:t>
            </w:r>
            <w:r w:rsidRPr="00DF3E63">
              <w:rPr>
                <w:sz w:val="22"/>
                <w:szCs w:val="24"/>
              </w:rPr>
              <w:br/>
              <w:t xml:space="preserve">663</w:t>
            </w:r>
            <w:r w:rsidRPr="00DF3E63">
              <w:rPr>
                <w:sz w:val="22"/>
                <w:szCs w:val="24"/>
              </w:rPr>
              <w:br/>
              <w:t xml:space="preserve">664</w:t>
            </w:r>
            <w:r w:rsidRPr="00DF3E63">
              <w:rPr>
                <w:sz w:val="22"/>
                <w:szCs w:val="24"/>
              </w:rPr>
              <w:br/>
              <w:t xml:space="preserve">665</w:t>
            </w:r>
            <w:r w:rsidRPr="00DF3E63">
              <w:rPr>
                <w:sz w:val="22"/>
                <w:szCs w:val="24"/>
              </w:rPr>
              <w:br/>
              <w:t xml:space="preserve">666</w:t>
            </w:r>
            <w:r w:rsidRPr="00DF3E63">
              <w:rPr>
                <w:sz w:val="22"/>
                <w:szCs w:val="24"/>
              </w:rPr>
              <w:br/>
              <w:t xml:space="preserve">667</w:t>
            </w:r>
            <w:r w:rsidRPr="00DF3E63">
              <w:rPr>
                <w:sz w:val="22"/>
                <w:szCs w:val="24"/>
              </w:rPr>
              <w:br/>
              <w:t xml:space="preserve">668</w:t>
            </w:r>
            <w:r w:rsidRPr="00DF3E63">
              <w:rPr>
                <w:sz w:val="22"/>
                <w:szCs w:val="24"/>
              </w:rPr>
              <w:br/>
              <w:t xml:space="preserve">669</w:t>
            </w:r>
            <w:r w:rsidRPr="00DF3E63">
              <w:rPr>
                <w:sz w:val="22"/>
                <w:szCs w:val="24"/>
              </w:rPr>
              <w:br/>
              <w:t xml:space="preserve">670</w:t>
            </w:r>
            <w:r w:rsidRPr="00DF3E63">
              <w:rPr>
                <w:sz w:val="22"/>
                <w:szCs w:val="24"/>
              </w:rPr>
              <w:br/>
              <w:t xml:space="preserve">671</w:t>
            </w:r>
            <w:r w:rsidRPr="00DF3E63">
              <w:rPr>
                <w:sz w:val="22"/>
                <w:szCs w:val="24"/>
              </w:rPr>
              <w:br/>
              <w:t xml:space="preserve">672</w:t>
            </w:r>
            <w:r w:rsidRPr="00DF3E63">
              <w:rPr>
                <w:sz w:val="22"/>
                <w:szCs w:val="24"/>
              </w:rPr>
              <w:br/>
              <w:t xml:space="preserve">673</w:t>
            </w:r>
            <w:r w:rsidRPr="00DF3E63">
              <w:rPr>
                <w:sz w:val="22"/>
                <w:szCs w:val="24"/>
              </w:rPr>
              <w:br/>
              <w:t xml:space="preserve">674</w:t>
            </w:r>
            <w:r w:rsidRPr="00DF3E63">
              <w:rPr>
                <w:sz w:val="22"/>
                <w:szCs w:val="24"/>
              </w:rPr>
              <w:br/>
              <w:t xml:space="preserve">675</w:t>
            </w:r>
            <w:r w:rsidRPr="00DF3E63">
              <w:rPr>
                <w:sz w:val="22"/>
                <w:szCs w:val="24"/>
              </w:rPr>
              <w:br/>
              <w:t xml:space="preserve">676</w:t>
            </w:r>
            <w:r w:rsidRPr="00DF3E63">
              <w:rPr>
                <w:sz w:val="22"/>
                <w:szCs w:val="24"/>
              </w:rPr>
              <w:br/>
              <w:t xml:space="preserve">677</w:t>
            </w:r>
            <w:r w:rsidRPr="00DF3E63">
              <w:rPr>
                <w:sz w:val="22"/>
                <w:szCs w:val="24"/>
              </w:rPr>
              <w:br/>
              <w:t xml:space="preserve">678</w:t>
            </w:r>
            <w:r w:rsidRPr="00DF3E63">
              <w:rPr>
                <w:sz w:val="22"/>
                <w:szCs w:val="24"/>
              </w:rPr>
              <w:br/>
              <w:t xml:space="preserve">679</w:t>
            </w:r>
            <w:r w:rsidRPr="00DF3E63">
              <w:rPr>
                <w:sz w:val="22"/>
                <w:szCs w:val="24"/>
              </w:rPr>
              <w:br/>
              <w:t xml:space="preserve">680</w:t>
            </w:r>
            <w:r w:rsidRPr="00DF3E63">
              <w:rPr>
                <w:sz w:val="22"/>
                <w:szCs w:val="24"/>
              </w:rPr>
              <w:br/>
              <w:t xml:space="preserve">681</w:t>
            </w:r>
            <w:r w:rsidRPr="00DF3E63">
              <w:rPr>
                <w:sz w:val="22"/>
                <w:szCs w:val="24"/>
              </w:rPr>
              <w:br/>
              <w:t xml:space="preserve">682</w:t>
            </w:r>
            <w:r w:rsidRPr="00DF3E63">
              <w:rPr>
                <w:sz w:val="22"/>
                <w:szCs w:val="24"/>
              </w:rPr>
              <w:br/>
              <w:t xml:space="preserve">683</w:t>
            </w:r>
            <w:r w:rsidRPr="00DF3E63">
              <w:rPr>
                <w:sz w:val="22"/>
                <w:szCs w:val="24"/>
              </w:rPr>
              <w:br/>
              <w:t xml:space="preserve">684</w:t>
            </w:r>
            <w:r w:rsidRPr="00DF3E63">
              <w:rPr>
                <w:sz w:val="22"/>
                <w:szCs w:val="24"/>
              </w:rPr>
              <w:br/>
              <w:t xml:space="preserve">685</w:t>
            </w:r>
            <w:r w:rsidRPr="00DF3E63">
              <w:rPr>
                <w:sz w:val="22"/>
                <w:szCs w:val="24"/>
              </w:rPr>
              <w:br/>
              <w:t xml:space="preserve">686</w:t>
            </w:r>
            <w:r w:rsidRPr="00DF3E63">
              <w:rPr>
                <w:sz w:val="22"/>
                <w:szCs w:val="24"/>
              </w:rPr>
              <w:br/>
              <w:t xml:space="preserve">687</w:t>
            </w:r>
            <w:r w:rsidRPr="00DF3E63">
              <w:rPr>
                <w:sz w:val="22"/>
                <w:szCs w:val="24"/>
              </w:rPr>
              <w:br/>
              <w:t xml:space="preserve">688</w:t>
            </w:r>
            <w:r w:rsidRPr="00DF3E63">
              <w:rPr>
                <w:sz w:val="22"/>
                <w:szCs w:val="24"/>
              </w:rPr>
              <w:br/>
              <w:t xml:space="preserve">689</w:t>
            </w:r>
            <w:r w:rsidRPr="00DF3E63">
              <w:rPr>
                <w:sz w:val="22"/>
                <w:szCs w:val="24"/>
              </w:rPr>
              <w:br/>
              <w:t xml:space="preserve">690</w:t>
            </w:r>
            <w:r w:rsidRPr="00DF3E63">
              <w:rPr>
                <w:sz w:val="22"/>
                <w:szCs w:val="24"/>
              </w:rPr>
              <w:br/>
              <w:t xml:space="preserve">691</w:t>
            </w:r>
            <w:r w:rsidRPr="00DF3E63">
              <w:rPr>
                <w:sz w:val="22"/>
                <w:szCs w:val="24"/>
              </w:rPr>
              <w:br/>
              <w:t xml:space="preserve">692</w:t>
            </w:r>
            <w:r w:rsidRPr="00DF3E63">
              <w:rPr>
                <w:sz w:val="22"/>
                <w:szCs w:val="24"/>
              </w:rPr>
              <w:br/>
              <w:t xml:space="preserve">693</w:t>
            </w:r>
            <w:r w:rsidRPr="00DF3E63">
              <w:rPr>
                <w:sz w:val="22"/>
                <w:szCs w:val="24"/>
              </w:rPr>
              <w:br/>
              <w:t xml:space="preserve">694</w:t>
            </w:r>
            <w:r w:rsidRPr="00DF3E63">
              <w:rPr>
                <w:sz w:val="22"/>
                <w:szCs w:val="24"/>
              </w:rPr>
              <w:br/>
              <w:t xml:space="preserve">695</w:t>
            </w:r>
            <w:r w:rsidRPr="00DF3E63">
              <w:rPr>
                <w:sz w:val="22"/>
                <w:szCs w:val="24"/>
              </w:rPr>
              <w:br/>
              <w:t xml:space="preserve">696</w:t>
            </w:r>
            <w:r w:rsidRPr="00DF3E63">
              <w:rPr>
                <w:sz w:val="22"/>
                <w:szCs w:val="24"/>
              </w:rPr>
              <w:br/>
              <w:t xml:space="preserve">697</w:t>
            </w:r>
            <w:r w:rsidRPr="00DF3E63">
              <w:rPr>
                <w:sz w:val="22"/>
                <w:szCs w:val="24"/>
              </w:rPr>
              <w:br/>
              <w:t xml:space="preserve">698</w:t>
            </w:r>
            <w:r w:rsidRPr="00DF3E63">
              <w:rPr>
                <w:sz w:val="22"/>
                <w:szCs w:val="24"/>
              </w:rPr>
              <w:br/>
              <w:t xml:space="preserve">699</w:t>
            </w:r>
            <w:r w:rsidRPr="00DF3E63">
              <w:rPr>
                <w:sz w:val="22"/>
                <w:szCs w:val="24"/>
              </w:rPr>
              <w:br/>
              <w:t xml:space="preserve">700</w:t>
            </w:r>
            <w:r w:rsidRPr="00DF3E63">
              <w:rPr>
                <w:sz w:val="22"/>
                <w:szCs w:val="24"/>
              </w:rPr>
              <w:br/>
              <w:t xml:space="preserve">701</w:t>
            </w:r>
            <w:r w:rsidRPr="00DF3E63">
              <w:rPr>
                <w:sz w:val="22"/>
                <w:szCs w:val="24"/>
              </w:rPr>
              <w:br/>
              <w:t xml:space="preserve">702</w:t>
            </w:r>
            <w:r w:rsidRPr="00DF3E63">
              <w:rPr>
                <w:sz w:val="22"/>
                <w:szCs w:val="24"/>
              </w:rPr>
              <w:br/>
              <w:t xml:space="preserve">703</w:t>
            </w:r>
            <w:r w:rsidRPr="00DF3E63">
              <w:rPr>
                <w:sz w:val="22"/>
                <w:szCs w:val="24"/>
              </w:rPr>
              <w:br/>
              <w:t xml:space="preserve">704</w:t>
            </w:r>
            <w:r w:rsidRPr="00DF3E63">
              <w:rPr>
                <w:sz w:val="22"/>
                <w:szCs w:val="24"/>
              </w:rPr>
              <w:br/>
              <w:t xml:space="preserve">705</w:t>
            </w:r>
            <w:r w:rsidRPr="00DF3E63">
              <w:rPr>
                <w:sz w:val="22"/>
                <w:szCs w:val="24"/>
              </w:rPr>
              <w:br/>
              <w:t xml:space="preserve">706</w:t>
            </w:r>
            <w:r w:rsidRPr="00DF3E63">
              <w:rPr>
                <w:sz w:val="22"/>
                <w:szCs w:val="24"/>
              </w:rPr>
              <w:br/>
              <w:t xml:space="preserve">707</w:t>
            </w:r>
            <w:r w:rsidRPr="00DF3E63">
              <w:rPr>
                <w:sz w:val="22"/>
                <w:szCs w:val="24"/>
              </w:rPr>
              <w:br/>
              <w:t xml:space="preserve">708</w:t>
            </w:r>
            <w:r w:rsidRPr="00DF3E63">
              <w:rPr>
                <w:sz w:val="22"/>
                <w:szCs w:val="24"/>
              </w:rPr>
              <w:br/>
              <w:t xml:space="preserve">709</w:t>
            </w:r>
            <w:r w:rsidRPr="00DF3E63">
              <w:rPr>
                <w:sz w:val="22"/>
                <w:szCs w:val="24"/>
              </w:rPr>
              <w:br/>
              <w:t xml:space="preserve">710</w:t>
            </w:r>
            <w:r w:rsidRPr="00DF3E63">
              <w:rPr>
                <w:sz w:val="22"/>
                <w:szCs w:val="24"/>
              </w:rPr>
              <w:br/>
              <w:t xml:space="preserve">711</w:t>
            </w:r>
            <w:r w:rsidRPr="00DF3E63">
              <w:rPr>
                <w:sz w:val="22"/>
                <w:szCs w:val="24"/>
              </w:rPr>
              <w:br/>
              <w:t xml:space="preserve">712</w:t>
            </w:r>
            <w:r w:rsidRPr="00DF3E63">
              <w:rPr>
                <w:sz w:val="22"/>
                <w:szCs w:val="24"/>
              </w:rPr>
              <w:br/>
              <w:t xml:space="preserve">713</w:t>
            </w:r>
            <w:r w:rsidRPr="00DF3E63">
              <w:rPr>
                <w:sz w:val="22"/>
                <w:szCs w:val="24"/>
              </w:rPr>
              <w:br/>
              <w:t xml:space="preserve">714</w:t>
            </w:r>
            <w:r w:rsidRPr="00DF3E63">
              <w:rPr>
                <w:sz w:val="22"/>
                <w:szCs w:val="24"/>
              </w:rPr>
              <w:br/>
              <w:t xml:space="preserve">715</w:t>
            </w:r>
            <w:r w:rsidRPr="00DF3E63">
              <w:rPr>
                <w:sz w:val="22"/>
                <w:szCs w:val="24"/>
              </w:rPr>
              <w:br/>
              <w:t xml:space="preserve">716</w:t>
            </w:r>
            <w:r w:rsidRPr="00DF3E63">
              <w:rPr>
                <w:sz w:val="22"/>
                <w:szCs w:val="24"/>
              </w:rPr>
              <w:br/>
              <w:t xml:space="preserve">717</w:t>
            </w:r>
            <w:r w:rsidRPr="00DF3E63">
              <w:rPr>
                <w:sz w:val="22"/>
                <w:szCs w:val="24"/>
              </w:rPr>
              <w:br/>
              <w:t xml:space="preserve">718</w:t>
            </w:r>
            <w:r w:rsidRPr="00DF3E63">
              <w:rPr>
                <w:sz w:val="22"/>
                <w:szCs w:val="24"/>
              </w:rPr>
              <w:br/>
              <w:t xml:space="preserve">719</w:t>
            </w:r>
            <w:r w:rsidRPr="00DF3E63">
              <w:rPr>
                <w:sz w:val="22"/>
                <w:szCs w:val="24"/>
              </w:rPr>
              <w:br/>
              <w:t xml:space="preserve">720</w:t>
            </w:r>
            <w:r w:rsidRPr="00DF3E63">
              <w:rPr>
                <w:sz w:val="22"/>
                <w:szCs w:val="24"/>
              </w:rPr>
              <w:br/>
              <w:t xml:space="preserve">721</w:t>
            </w:r>
            <w:r w:rsidRPr="00DF3E63">
              <w:rPr>
                <w:sz w:val="22"/>
                <w:szCs w:val="24"/>
              </w:rPr>
              <w:br/>
              <w:t xml:space="preserve">722</w:t>
            </w:r>
            <w:r w:rsidRPr="00DF3E63">
              <w:rPr>
                <w:sz w:val="22"/>
                <w:szCs w:val="24"/>
              </w:rPr>
              <w:br/>
              <w:t xml:space="preserve">723</w:t>
            </w:r>
            <w:r w:rsidRPr="00DF3E63">
              <w:rPr>
                <w:sz w:val="22"/>
                <w:szCs w:val="24"/>
              </w:rPr>
              <w:br/>
              <w:t xml:space="preserve">724</w:t>
            </w:r>
            <w:r w:rsidRPr="00DF3E63">
              <w:rPr>
                <w:sz w:val="22"/>
                <w:szCs w:val="24"/>
              </w:rPr>
              <w:br/>
              <w:t xml:space="preserve">725</w:t>
            </w:r>
            <w:r w:rsidRPr="00DF3E63">
              <w:rPr>
                <w:sz w:val="22"/>
                <w:szCs w:val="24"/>
              </w:rPr>
              <w:br/>
              <w:t xml:space="preserve">726</w:t>
            </w:r>
            <w:r w:rsidRPr="00DF3E63">
              <w:rPr>
                <w:sz w:val="22"/>
                <w:szCs w:val="24"/>
              </w:rPr>
              <w:br/>
              <w:t xml:space="preserve">727</w:t>
            </w:r>
            <w:r w:rsidRPr="00DF3E63">
              <w:rPr>
                <w:sz w:val="22"/>
                <w:szCs w:val="24"/>
              </w:rPr>
              <w:br/>
              <w:t xml:space="preserve">728</w:t>
            </w:r>
            <w:r w:rsidRPr="00DF3E63">
              <w:rPr>
                <w:sz w:val="22"/>
                <w:szCs w:val="24"/>
              </w:rPr>
              <w:br/>
              <w:t xml:space="preserve">729</w:t>
            </w:r>
            <w:r w:rsidRPr="00DF3E63">
              <w:rPr>
                <w:sz w:val="22"/>
                <w:szCs w:val="24"/>
              </w:rPr>
              <w:br/>
              <w:t xml:space="preserve">730</w:t>
            </w:r>
            <w:r w:rsidRPr="00DF3E63">
              <w:rPr>
                <w:sz w:val="22"/>
                <w:szCs w:val="24"/>
              </w:rPr>
              <w:br/>
              <w:t xml:space="preserve">731</w:t>
            </w:r>
            <w:r w:rsidRPr="00DF3E63">
              <w:rPr>
                <w:sz w:val="22"/>
                <w:szCs w:val="24"/>
              </w:rPr>
              <w:br/>
              <w:t xml:space="preserve">732</w:t>
            </w:r>
            <w:r w:rsidRPr="00DF3E63">
              <w:rPr>
                <w:sz w:val="22"/>
                <w:szCs w:val="24"/>
              </w:rPr>
              <w:br/>
              <w:t xml:space="preserve">733</w:t>
            </w:r>
            <w:r w:rsidRPr="00DF3E63">
              <w:rPr>
                <w:sz w:val="22"/>
                <w:szCs w:val="24"/>
              </w:rPr>
              <w:br/>
              <w:t xml:space="preserve">734</w:t>
            </w:r>
            <w:r w:rsidRPr="00DF3E63">
              <w:rPr>
                <w:sz w:val="22"/>
                <w:szCs w:val="24"/>
              </w:rPr>
              <w:br/>
              <w:t xml:space="preserve">735</w:t>
            </w:r>
            <w:r w:rsidRPr="00DF3E63">
              <w:rPr>
                <w:sz w:val="22"/>
                <w:szCs w:val="24"/>
              </w:rPr>
              <w:br/>
              <w:t xml:space="preserve">736</w:t>
            </w:r>
            <w:r w:rsidRPr="00DF3E63">
              <w:rPr>
                <w:sz w:val="22"/>
                <w:szCs w:val="24"/>
              </w:rPr>
              <w:br/>
              <w:t xml:space="preserve">737</w:t>
            </w:r>
            <w:r w:rsidRPr="00DF3E63">
              <w:rPr>
                <w:sz w:val="22"/>
                <w:szCs w:val="24"/>
              </w:rPr>
              <w:br/>
              <w:t xml:space="preserve">738</w:t>
            </w:r>
            <w:r w:rsidRPr="00DF3E63">
              <w:rPr>
                <w:sz w:val="22"/>
                <w:szCs w:val="24"/>
              </w:rPr>
              <w:br/>
              <w:t xml:space="preserve">739</w:t>
            </w:r>
            <w:r w:rsidRPr="00DF3E63">
              <w:rPr>
                <w:sz w:val="22"/>
                <w:szCs w:val="24"/>
              </w:rPr>
              <w:br/>
              <w:t xml:space="preserve">740</w:t>
            </w:r>
            <w:r w:rsidRPr="00DF3E63">
              <w:rPr>
                <w:sz w:val="22"/>
                <w:szCs w:val="24"/>
              </w:rPr>
              <w:br/>
              <w:t xml:space="preserve">741</w:t>
            </w:r>
            <w:r w:rsidRPr="00DF3E63">
              <w:rPr>
                <w:sz w:val="22"/>
                <w:szCs w:val="24"/>
              </w:rPr>
              <w:br/>
              <w:t xml:space="preserve">742</w:t>
            </w:r>
            <w:r w:rsidRPr="00DF3E63">
              <w:rPr>
                <w:sz w:val="22"/>
                <w:szCs w:val="24"/>
              </w:rPr>
              <w:br/>
              <w:t xml:space="preserve">743</w:t>
            </w:r>
            <w:r w:rsidRPr="00DF3E63">
              <w:rPr>
                <w:sz w:val="22"/>
                <w:szCs w:val="24"/>
              </w:rPr>
              <w:br/>
              <w:t xml:space="preserve">744</w:t>
            </w:r>
            <w:r w:rsidRPr="00DF3E63">
              <w:rPr>
                <w:sz w:val="22"/>
                <w:szCs w:val="24"/>
              </w:rPr>
              <w:br/>
              <w:t xml:space="preserve">745</w:t>
            </w:r>
            <w:r w:rsidRPr="00DF3E63">
              <w:rPr>
                <w:sz w:val="22"/>
                <w:szCs w:val="24"/>
              </w:rPr>
              <w:br/>
              <w:t xml:space="preserve">746</w:t>
            </w:r>
            <w:r w:rsidRPr="00DF3E63">
              <w:rPr>
                <w:sz w:val="22"/>
                <w:szCs w:val="24"/>
              </w:rPr>
              <w:br/>
              <w:t xml:space="preserve">747</w:t>
            </w:r>
            <w:r w:rsidRPr="00DF3E63">
              <w:rPr>
                <w:sz w:val="22"/>
                <w:szCs w:val="24"/>
              </w:rPr>
              <w:br/>
              <w:t xml:space="preserve">748</w:t>
            </w:r>
            <w:r w:rsidRPr="00DF3E63">
              <w:rPr>
                <w:sz w:val="22"/>
                <w:szCs w:val="24"/>
              </w:rPr>
              <w:br/>
              <w:t xml:space="preserve">749</w:t>
            </w:r>
            <w:r w:rsidRPr="00DF3E63">
              <w:rPr>
                <w:sz w:val="22"/>
                <w:szCs w:val="24"/>
              </w:rPr>
              <w:br/>
              <w:t xml:space="preserve">750</w:t>
            </w:r>
            <w:r w:rsidRPr="00DF3E63">
              <w:rPr>
                <w:sz w:val="22"/>
                <w:szCs w:val="24"/>
              </w:rPr>
              <w:br/>
              <w:t xml:space="preserve">751</w:t>
            </w:r>
            <w:r w:rsidRPr="00DF3E63">
              <w:rPr>
                <w:sz w:val="22"/>
                <w:szCs w:val="24"/>
              </w:rPr>
              <w:br/>
              <w:t xml:space="preserve">752</w:t>
            </w:r>
            <w:r w:rsidRPr="00DF3E63">
              <w:rPr>
                <w:sz w:val="22"/>
                <w:szCs w:val="24"/>
              </w:rPr>
              <w:br/>
              <w:t xml:space="preserve">753</w:t>
            </w:r>
            <w:r w:rsidRPr="00DF3E63">
              <w:rPr>
                <w:sz w:val="22"/>
                <w:szCs w:val="24"/>
              </w:rPr>
              <w:br/>
              <w:t xml:space="preserve">754</w:t>
            </w:r>
            <w:r w:rsidRPr="00DF3E63">
              <w:rPr>
                <w:sz w:val="22"/>
                <w:szCs w:val="24"/>
              </w:rPr>
              <w:br/>
              <w:t xml:space="preserve">755</w:t>
            </w:r>
            <w:r w:rsidRPr="00DF3E63">
              <w:rPr>
                <w:sz w:val="22"/>
                <w:szCs w:val="24"/>
              </w:rPr>
              <w:br/>
              <w:t xml:space="preserve">756</w:t>
            </w:r>
            <w:r w:rsidRPr="00DF3E63">
              <w:rPr>
                <w:sz w:val="22"/>
                <w:szCs w:val="24"/>
              </w:rPr>
              <w:br/>
              <w:t xml:space="preserve">757</w:t>
            </w:r>
            <w:r w:rsidRPr="00DF3E63">
              <w:rPr>
                <w:sz w:val="22"/>
                <w:szCs w:val="24"/>
              </w:rPr>
              <w:br/>
              <w:t xml:space="preserve">758</w:t>
            </w:r>
            <w:r w:rsidRPr="00DF3E63">
              <w:rPr>
                <w:sz w:val="22"/>
                <w:szCs w:val="24"/>
              </w:rPr>
              <w:br/>
              <w:t xml:space="preserve">759</w:t>
            </w:r>
            <w:r w:rsidRPr="00DF3E63">
              <w:rPr>
                <w:sz w:val="22"/>
                <w:szCs w:val="24"/>
              </w:rPr>
              <w:br/>
              <w:t xml:space="preserve">760</w:t>
            </w:r>
            <w:r w:rsidRPr="00DF3E63">
              <w:rPr>
                <w:sz w:val="22"/>
                <w:szCs w:val="24"/>
              </w:rPr>
              <w:br/>
              <w:t xml:space="preserve">761</w:t>
            </w:r>
            <w:r w:rsidRPr="00DF3E63">
              <w:rPr>
                <w:sz w:val="22"/>
                <w:szCs w:val="24"/>
              </w:rPr>
              <w:br/>
              <w:t xml:space="preserve">762</w:t>
            </w:r>
            <w:r w:rsidRPr="00DF3E63">
              <w:rPr>
                <w:sz w:val="22"/>
                <w:szCs w:val="24"/>
              </w:rPr>
              <w:br/>
              <w:t xml:space="preserve">763</w:t>
            </w:r>
            <w:r w:rsidRPr="00DF3E63">
              <w:rPr>
                <w:sz w:val="22"/>
                <w:szCs w:val="24"/>
              </w:rPr>
              <w:br/>
              <w:t xml:space="preserve">764</w:t>
            </w:r>
            <w:r w:rsidRPr="00DF3E63">
              <w:rPr>
                <w:sz w:val="22"/>
                <w:szCs w:val="24"/>
              </w:rPr>
              <w:br/>
              <w:t xml:space="preserve">765</w:t>
            </w:r>
            <w:r w:rsidRPr="00DF3E63">
              <w:rPr>
                <w:sz w:val="22"/>
                <w:szCs w:val="24"/>
              </w:rPr>
              <w:br/>
              <w:t xml:space="preserve">766</w:t>
            </w:r>
            <w:r w:rsidRPr="00DF3E63">
              <w:rPr>
                <w:sz w:val="22"/>
                <w:szCs w:val="24"/>
              </w:rPr>
              <w:br/>
              <w:t xml:space="preserve">767</w:t>
            </w:r>
            <w:r w:rsidRPr="00DF3E63">
              <w:rPr>
                <w:sz w:val="22"/>
                <w:szCs w:val="24"/>
              </w:rPr>
              <w:br/>
              <w:t xml:space="preserve">768</w:t>
            </w:r>
            <w:r w:rsidRPr="00DF3E63">
              <w:rPr>
                <w:sz w:val="22"/>
                <w:szCs w:val="24"/>
              </w:rPr>
              <w:br/>
              <w:t xml:space="preserve">769</w:t>
            </w:r>
            <w:r w:rsidRPr="00DF3E63">
              <w:rPr>
                <w:sz w:val="22"/>
                <w:szCs w:val="24"/>
              </w:rPr>
              <w:br/>
              <w:t xml:space="preserve">770</w:t>
            </w:r>
            <w:r w:rsidRPr="00DF3E63">
              <w:rPr>
                <w:sz w:val="22"/>
                <w:szCs w:val="24"/>
              </w:rPr>
              <w:br/>
              <w:t xml:space="preserve">771</w:t>
            </w:r>
            <w:r w:rsidRPr="00DF3E63">
              <w:rPr>
                <w:sz w:val="22"/>
                <w:szCs w:val="24"/>
              </w:rPr>
              <w:br/>
              <w:t xml:space="preserve">772</w:t>
            </w:r>
            <w:r w:rsidRPr="00DF3E63">
              <w:rPr>
                <w:sz w:val="22"/>
                <w:szCs w:val="24"/>
              </w:rPr>
              <w:br/>
              <w:t xml:space="preserve">773</w:t>
            </w:r>
            <w:r w:rsidRPr="00DF3E63">
              <w:rPr>
                <w:sz w:val="22"/>
                <w:szCs w:val="24"/>
              </w:rPr>
              <w:br/>
              <w:t xml:space="preserve">774</w:t>
            </w:r>
            <w:r w:rsidRPr="00DF3E63">
              <w:rPr>
                <w:sz w:val="22"/>
                <w:szCs w:val="24"/>
              </w:rPr>
              <w:br/>
              <w:t xml:space="preserve">775</w:t>
            </w:r>
            <w:r w:rsidRPr="00DF3E63">
              <w:rPr>
                <w:sz w:val="22"/>
                <w:szCs w:val="24"/>
              </w:rPr>
              <w:br/>
              <w:t xml:space="preserve">776</w:t>
            </w:r>
            <w:r w:rsidRPr="00DF3E63">
              <w:rPr>
                <w:sz w:val="22"/>
                <w:szCs w:val="24"/>
              </w:rPr>
              <w:br/>
              <w:t xml:space="preserve">777</w:t>
            </w:r>
            <w:r w:rsidRPr="00DF3E63">
              <w:rPr>
                <w:sz w:val="22"/>
                <w:szCs w:val="24"/>
              </w:rPr>
              <w:br/>
              <w:t xml:space="preserve">778</w:t>
            </w:r>
            <w:r w:rsidRPr="00DF3E63">
              <w:rPr>
                <w:sz w:val="22"/>
                <w:szCs w:val="24"/>
              </w:rPr>
              <w:br/>
              <w:t xml:space="preserve">779</w:t>
            </w:r>
            <w:r w:rsidRPr="00DF3E63">
              <w:rPr>
                <w:sz w:val="22"/>
                <w:szCs w:val="24"/>
              </w:rPr>
              <w:br/>
              <w:t xml:space="preserve">780</w:t>
            </w:r>
            <w:r w:rsidRPr="00DF3E63">
              <w:rPr>
                <w:sz w:val="22"/>
                <w:szCs w:val="24"/>
              </w:rPr>
              <w:br/>
              <w:t xml:space="preserve">781</w:t>
            </w:r>
            <w:r w:rsidRPr="00DF3E63">
              <w:rPr>
                <w:sz w:val="22"/>
                <w:szCs w:val="24"/>
              </w:rPr>
              <w:br/>
              <w:t xml:space="preserve">782</w:t>
            </w:r>
            <w:r w:rsidRPr="00DF3E63">
              <w:rPr>
                <w:sz w:val="22"/>
                <w:szCs w:val="24"/>
              </w:rPr>
              <w:br/>
              <w:t xml:space="preserve">783</w:t>
            </w:r>
            <w:r w:rsidRPr="00DF3E63">
              <w:rPr>
                <w:sz w:val="22"/>
                <w:szCs w:val="24"/>
              </w:rPr>
              <w:br/>
              <w:t xml:space="preserve">784</w:t>
            </w:r>
            <w:r w:rsidRPr="00DF3E63">
              <w:rPr>
                <w:sz w:val="22"/>
                <w:szCs w:val="24"/>
              </w:rPr>
              <w:br/>
              <w:t xml:space="preserve">785</w:t>
            </w:r>
            <w:r w:rsidRPr="00DF3E63">
              <w:rPr>
                <w:sz w:val="22"/>
                <w:szCs w:val="24"/>
              </w:rPr>
              <w:br/>
              <w:t xml:space="preserve">786</w:t>
            </w:r>
            <w:r w:rsidRPr="00DF3E63">
              <w:rPr>
                <w:sz w:val="22"/>
                <w:szCs w:val="24"/>
              </w:rPr>
              <w:br/>
              <w:t xml:space="preserve">787</w:t>
            </w:r>
            <w:r w:rsidRPr="00DF3E63">
              <w:rPr>
                <w:sz w:val="22"/>
                <w:szCs w:val="24"/>
              </w:rPr>
              <w:br/>
              <w:t xml:space="preserve">788</w:t>
            </w:r>
            <w:r w:rsidRPr="00DF3E63">
              <w:rPr>
                <w:sz w:val="22"/>
                <w:szCs w:val="24"/>
              </w:rPr>
              <w:br/>
              <w:t xml:space="preserve">789</w:t>
            </w:r>
            <w:r w:rsidRPr="00DF3E63">
              <w:rPr>
                <w:sz w:val="22"/>
                <w:szCs w:val="24"/>
              </w:rPr>
              <w:br/>
              <w:t xml:space="preserve">790</w:t>
            </w:r>
            <w:r w:rsidRPr="00DF3E63">
              <w:rPr>
                <w:sz w:val="22"/>
                <w:szCs w:val="24"/>
              </w:rPr>
              <w:br/>
              <w:t xml:space="preserve">791</w:t>
            </w:r>
            <w:r w:rsidRPr="00DF3E63">
              <w:rPr>
                <w:sz w:val="22"/>
                <w:szCs w:val="24"/>
              </w:rPr>
              <w:br/>
              <w:t xml:space="preserve">792</w:t>
            </w:r>
            <w:r w:rsidRPr="00DF3E63">
              <w:rPr>
                <w:sz w:val="22"/>
                <w:szCs w:val="24"/>
              </w:rPr>
              <w:br/>
              <w:t xml:space="preserve">793</w:t>
            </w:r>
            <w:r w:rsidRPr="00DF3E63">
              <w:rPr>
                <w:sz w:val="22"/>
                <w:szCs w:val="24"/>
              </w:rPr>
              <w:br/>
              <w:t xml:space="preserve">794</w:t>
            </w:r>
            <w:r w:rsidRPr="00DF3E63">
              <w:rPr>
                <w:sz w:val="22"/>
                <w:szCs w:val="24"/>
              </w:rPr>
              <w:br/>
              <w:t xml:space="preserve">795</w:t>
            </w:r>
            <w:r w:rsidRPr="00DF3E63">
              <w:rPr>
                <w:sz w:val="22"/>
                <w:szCs w:val="24"/>
              </w:rPr>
              <w:br/>
              <w:t xml:space="preserve">796</w:t>
            </w:r>
            <w:r w:rsidRPr="00DF3E63">
              <w:rPr>
                <w:sz w:val="22"/>
                <w:szCs w:val="24"/>
              </w:rPr>
              <w:br/>
              <w:t xml:space="preserve">797</w:t>
            </w:r>
            <w:r w:rsidRPr="00DF3E63">
              <w:rPr>
                <w:sz w:val="22"/>
                <w:szCs w:val="24"/>
              </w:rPr>
              <w:br/>
              <w:t xml:space="preserve">798</w:t>
            </w:r>
            <w:r w:rsidRPr="00DF3E63">
              <w:rPr>
                <w:sz w:val="22"/>
                <w:szCs w:val="24"/>
              </w:rPr>
              <w:br/>
              <w:t xml:space="preserve">799</w:t>
            </w:r>
            <w:r w:rsidRPr="00DF3E63">
              <w:rPr>
                <w:sz w:val="22"/>
                <w:szCs w:val="24"/>
              </w:rPr>
              <w:br/>
              <w:t xml:space="preserve">800</w:t>
            </w:r>
            <w:r w:rsidRPr="00DF3E63">
              <w:rPr>
                <w:sz w:val="22"/>
                <w:szCs w:val="24"/>
              </w:rPr>
              <w:br/>
              <w:t xml:space="preserve">801</w:t>
            </w:r>
            <w:r w:rsidRPr="00DF3E63">
              <w:rPr>
                <w:sz w:val="22"/>
                <w:szCs w:val="24"/>
              </w:rPr>
              <w:br/>
              <w:t xml:space="preserve">802</w:t>
            </w:r>
            <w:r w:rsidRPr="00DF3E63">
              <w:rPr>
                <w:sz w:val="22"/>
                <w:szCs w:val="24"/>
              </w:rPr>
              <w:br/>
              <w:t xml:space="preserve">803</w:t>
            </w:r>
            <w:r w:rsidRPr="00DF3E63">
              <w:rPr>
                <w:sz w:val="22"/>
                <w:szCs w:val="24"/>
              </w:rPr>
              <w:br/>
              <w:t xml:space="preserve">804</w:t>
            </w:r>
            <w:r w:rsidRPr="00DF3E63">
              <w:rPr>
                <w:sz w:val="22"/>
                <w:szCs w:val="24"/>
              </w:rPr>
              <w:br/>
              <w:t xml:space="preserve">805</w:t>
            </w:r>
            <w:r w:rsidRPr="00DF3E63">
              <w:rPr>
                <w:sz w:val="22"/>
                <w:szCs w:val="24"/>
              </w:rPr>
              <w:br/>
              <w:t xml:space="preserve">806</w:t>
            </w:r>
            <w:r w:rsidRPr="00DF3E63">
              <w:rPr>
                <w:sz w:val="22"/>
                <w:szCs w:val="24"/>
              </w:rPr>
              <w:br/>
              <w:t xml:space="preserve">807</w:t>
            </w:r>
            <w:r w:rsidRPr="00DF3E63">
              <w:rPr>
                <w:sz w:val="22"/>
                <w:szCs w:val="24"/>
              </w:rPr>
              <w:br/>
              <w:t xml:space="preserve">808</w:t>
            </w:r>
            <w:r w:rsidRPr="00DF3E63">
              <w:rPr>
                <w:sz w:val="22"/>
                <w:szCs w:val="24"/>
              </w:rPr>
              <w:br/>
              <w:t xml:space="preserve">809</w:t>
            </w:r>
            <w:r w:rsidRPr="00DF3E63">
              <w:rPr>
                <w:sz w:val="22"/>
                <w:szCs w:val="24"/>
              </w:rPr>
              <w:br/>
              <w:t xml:space="preserve">810</w:t>
            </w:r>
            <w:r w:rsidRPr="00DF3E63">
              <w:rPr>
                <w:sz w:val="22"/>
                <w:szCs w:val="24"/>
              </w:rPr>
              <w:br/>
              <w:t xml:space="preserve">811</w:t>
            </w:r>
            <w:r w:rsidRPr="00DF3E63">
              <w:rPr>
                <w:sz w:val="22"/>
                <w:szCs w:val="24"/>
              </w:rPr>
              <w:br/>
              <w:t xml:space="preserve">812</w:t>
            </w:r>
            <w:r w:rsidRPr="00DF3E63">
              <w:rPr>
                <w:sz w:val="22"/>
                <w:szCs w:val="24"/>
              </w:rPr>
              <w:br/>
              <w:t xml:space="preserve">813</w:t>
            </w:r>
            <w:r w:rsidRPr="00DF3E63">
              <w:rPr>
                <w:sz w:val="22"/>
                <w:szCs w:val="24"/>
              </w:rPr>
              <w:br/>
              <w:t xml:space="preserve">814</w:t>
            </w:r>
            <w:r w:rsidRPr="00DF3E63">
              <w:rPr>
                <w:sz w:val="22"/>
                <w:szCs w:val="24"/>
              </w:rPr>
              <w:br/>
              <w:t xml:space="preserve">815</w:t>
            </w:r>
            <w:r w:rsidRPr="00DF3E63">
              <w:rPr>
                <w:sz w:val="22"/>
                <w:szCs w:val="24"/>
              </w:rPr>
              <w:br/>
              <w:t xml:space="preserve">816</w:t>
            </w:r>
            <w:r w:rsidRPr="00DF3E63">
              <w:rPr>
                <w:sz w:val="22"/>
                <w:szCs w:val="24"/>
              </w:rPr>
              <w:br/>
              <w:t xml:space="preserve">817</w:t>
            </w:r>
            <w:r w:rsidRPr="00DF3E63">
              <w:rPr>
                <w:sz w:val="22"/>
                <w:szCs w:val="24"/>
              </w:rPr>
              <w:br/>
              <w:t xml:space="preserve">818</w:t>
            </w:r>
            <w:r w:rsidRPr="00DF3E63">
              <w:rPr>
                <w:sz w:val="22"/>
                <w:szCs w:val="24"/>
              </w:rPr>
              <w:br/>
              <w:t xml:space="preserve">819</w:t>
            </w:r>
            <w:r w:rsidRPr="00DF3E63">
              <w:rPr>
                <w:sz w:val="22"/>
                <w:szCs w:val="24"/>
              </w:rPr>
              <w:br/>
              <w:t xml:space="preserve">820</w:t>
            </w:r>
            <w:r w:rsidRPr="00DF3E63">
              <w:rPr>
                <w:sz w:val="22"/>
                <w:szCs w:val="24"/>
              </w:rPr>
              <w:br/>
              <w:t xml:space="preserve">821</w:t>
            </w:r>
            <w:r w:rsidRPr="00DF3E63">
              <w:rPr>
                <w:sz w:val="22"/>
                <w:szCs w:val="24"/>
              </w:rPr>
              <w:br/>
              <w:t xml:space="preserve">822</w:t>
            </w:r>
            <w:r w:rsidRPr="00DF3E63">
              <w:rPr>
                <w:sz w:val="22"/>
                <w:szCs w:val="24"/>
              </w:rPr>
              <w:br/>
              <w:t xml:space="preserve">823</w:t>
            </w:r>
            <w:r w:rsidRPr="00DF3E63">
              <w:rPr>
                <w:sz w:val="22"/>
                <w:szCs w:val="24"/>
              </w:rPr>
              <w:br/>
              <w:t xml:space="preserve">824</w:t>
            </w:r>
            <w:r w:rsidRPr="00DF3E63">
              <w:rPr>
                <w:sz w:val="22"/>
                <w:szCs w:val="24"/>
              </w:rPr>
              <w:br/>
              <w:t xml:space="preserve">825</w:t>
            </w:r>
            <w:r w:rsidRPr="00DF3E63">
              <w:rPr>
                <w:sz w:val="22"/>
                <w:szCs w:val="24"/>
              </w:rPr>
              <w:br/>
              <w:t xml:space="preserve">826</w:t>
            </w:r>
            <w:r w:rsidRPr="00DF3E63">
              <w:rPr>
                <w:sz w:val="22"/>
                <w:szCs w:val="24"/>
              </w:rPr>
              <w:br/>
              <w:t xml:space="preserve">827</w:t>
            </w:r>
            <w:r w:rsidRPr="00DF3E63">
              <w:rPr>
                <w:sz w:val="22"/>
                <w:szCs w:val="24"/>
              </w:rPr>
              <w:br/>
              <w:t xml:space="preserve">828</w:t>
            </w:r>
            <w:r w:rsidRPr="00DF3E63">
              <w:rPr>
                <w:sz w:val="22"/>
                <w:szCs w:val="24"/>
              </w:rPr>
              <w:br/>
              <w:t xml:space="preserve">829</w:t>
            </w:r>
            <w:r w:rsidRPr="00DF3E63">
              <w:rPr>
                <w:sz w:val="22"/>
                <w:szCs w:val="24"/>
              </w:rPr>
              <w:br/>
              <w:t xml:space="preserve">830</w:t>
            </w:r>
            <w:r w:rsidRPr="00DF3E63">
              <w:rPr>
                <w:sz w:val="22"/>
                <w:szCs w:val="24"/>
              </w:rPr>
              <w:br/>
              <w:t xml:space="preserve">831</w:t>
            </w:r>
            <w:r w:rsidRPr="00DF3E63">
              <w:rPr>
                <w:sz w:val="22"/>
                <w:szCs w:val="24"/>
              </w:rPr>
              <w:br/>
              <w:t xml:space="preserve">832</w:t>
            </w:r>
            <w:r w:rsidRPr="00DF3E63">
              <w:rPr>
                <w:sz w:val="22"/>
                <w:szCs w:val="24"/>
              </w:rPr>
              <w:br/>
              <w:t xml:space="preserve">833</w:t>
            </w:r>
            <w:r w:rsidRPr="00DF3E63">
              <w:rPr>
                <w:sz w:val="22"/>
                <w:szCs w:val="24"/>
              </w:rPr>
              <w:br/>
              <w:t xml:space="preserve">834</w:t>
            </w:r>
            <w:r w:rsidRPr="00DF3E63">
              <w:rPr>
                <w:sz w:val="22"/>
                <w:szCs w:val="24"/>
              </w:rPr>
              <w:br/>
              <w:t xml:space="preserve">835</w:t>
            </w:r>
            <w:r w:rsidRPr="00DF3E63">
              <w:rPr>
                <w:sz w:val="22"/>
                <w:szCs w:val="24"/>
              </w:rPr>
              <w:br/>
              <w:t xml:space="preserve">836</w:t>
            </w:r>
            <w:r w:rsidRPr="00DF3E63">
              <w:rPr>
                <w:sz w:val="22"/>
                <w:szCs w:val="24"/>
              </w:rPr>
              <w:br/>
              <w:t xml:space="preserve">837</w:t>
            </w:r>
            <w:r w:rsidRPr="00DF3E63">
              <w:rPr>
                <w:sz w:val="22"/>
                <w:szCs w:val="24"/>
              </w:rPr>
              <w:br/>
              <w:t xml:space="preserve">838</w:t>
            </w:r>
            <w:r w:rsidRPr="00DF3E63">
              <w:rPr>
                <w:sz w:val="22"/>
                <w:szCs w:val="24"/>
              </w:rPr>
              <w:br/>
              <w:t xml:space="preserve">839</w:t>
            </w:r>
            <w:r w:rsidRPr="00DF3E63">
              <w:rPr>
                <w:sz w:val="22"/>
                <w:szCs w:val="24"/>
              </w:rPr>
              <w:br/>
              <w:t xml:space="preserve">840</w:t>
            </w:r>
            <w:r w:rsidRPr="00DF3E63">
              <w:rPr>
                <w:sz w:val="22"/>
                <w:szCs w:val="24"/>
              </w:rPr>
              <w:br/>
              <w:t xml:space="preserve">841</w:t>
            </w:r>
            <w:r w:rsidRPr="00DF3E63">
              <w:rPr>
                <w:sz w:val="22"/>
                <w:szCs w:val="24"/>
              </w:rPr>
              <w:br/>
              <w:t xml:space="preserve">842</w:t>
            </w:r>
            <w:r w:rsidRPr="00DF3E63">
              <w:rPr>
                <w:sz w:val="22"/>
                <w:szCs w:val="24"/>
              </w:rPr>
              <w:br/>
              <w:t xml:space="preserve">843</w:t>
            </w:r>
            <w:r w:rsidRPr="00DF3E63">
              <w:rPr>
                <w:sz w:val="22"/>
                <w:szCs w:val="24"/>
              </w:rPr>
              <w:br/>
              <w:t xml:space="preserve">844</w:t>
            </w:r>
            <w:r w:rsidRPr="00DF3E63">
              <w:rPr>
                <w:sz w:val="22"/>
                <w:szCs w:val="24"/>
              </w:rPr>
              <w:br/>
              <w:t xml:space="preserve">845</w:t>
            </w:r>
            <w:r w:rsidRPr="00DF3E63">
              <w:rPr>
                <w:sz w:val="22"/>
                <w:szCs w:val="24"/>
              </w:rPr>
              <w:br/>
              <w:t xml:space="preserve">846</w:t>
            </w:r>
            <w:r w:rsidRPr="00DF3E63">
              <w:rPr>
                <w:sz w:val="22"/>
                <w:szCs w:val="24"/>
              </w:rPr>
              <w:br/>
              <w:t xml:space="preserve">847</w:t>
            </w:r>
            <w:r w:rsidRPr="00DF3E63">
              <w:rPr>
                <w:sz w:val="22"/>
                <w:szCs w:val="24"/>
              </w:rPr>
              <w:br/>
              <w:t xml:space="preserve">848</w:t>
            </w:r>
            <w:r w:rsidRPr="00DF3E63">
              <w:rPr>
                <w:sz w:val="22"/>
                <w:szCs w:val="24"/>
              </w:rPr>
              <w:br/>
              <w:t xml:space="preserve">849</w:t>
            </w:r>
            <w:r w:rsidRPr="00DF3E63">
              <w:rPr>
                <w:sz w:val="22"/>
                <w:szCs w:val="24"/>
              </w:rPr>
              <w:br/>
              <w:t xml:space="preserve">850</w:t>
            </w:r>
            <w:r w:rsidRPr="00DF3E63">
              <w:rPr>
                <w:sz w:val="22"/>
                <w:szCs w:val="24"/>
              </w:rPr>
              <w:br/>
              <w:t xml:space="preserve">851</w:t>
            </w:r>
            <w:r w:rsidRPr="00DF3E63">
              <w:rPr>
                <w:sz w:val="22"/>
                <w:szCs w:val="24"/>
              </w:rPr>
              <w:br/>
              <w:t xml:space="preserve">852</w:t>
            </w:r>
            <w:r w:rsidRPr="00DF3E63">
              <w:rPr>
                <w:sz w:val="22"/>
                <w:szCs w:val="24"/>
              </w:rPr>
              <w:br/>
              <w:t xml:space="preserve">853</w:t>
            </w:r>
            <w:r w:rsidRPr="00DF3E63">
              <w:rPr>
                <w:sz w:val="22"/>
                <w:szCs w:val="24"/>
              </w:rPr>
              <w:br/>
              <w:t xml:space="preserve">854</w:t>
            </w:r>
            <w:r w:rsidRPr="00DF3E63">
              <w:rPr>
                <w:sz w:val="22"/>
                <w:szCs w:val="24"/>
              </w:rPr>
              <w:br/>
              <w:t xml:space="preserve">855</w:t>
            </w:r>
            <w:r w:rsidRPr="00DF3E63">
              <w:rPr>
                <w:sz w:val="22"/>
                <w:szCs w:val="24"/>
              </w:rPr>
              <w:br/>
              <w:t xml:space="preserve">856</w:t>
            </w:r>
            <w:r w:rsidRPr="00DF3E63">
              <w:rPr>
                <w:sz w:val="22"/>
                <w:szCs w:val="24"/>
              </w:rPr>
              <w:br/>
              <w:t xml:space="preserve">857</w:t>
            </w:r>
            <w:r w:rsidRPr="00DF3E63">
              <w:rPr>
                <w:sz w:val="22"/>
                <w:szCs w:val="24"/>
              </w:rPr>
              <w:br/>
              <w:t xml:space="preserve">858</w:t>
            </w:r>
            <w:r w:rsidRPr="00DF3E63">
              <w:rPr>
                <w:sz w:val="22"/>
                <w:szCs w:val="24"/>
              </w:rPr>
              <w:br/>
              <w:t xml:space="preserve">859</w:t>
            </w:r>
            <w:r w:rsidRPr="00DF3E63">
              <w:rPr>
                <w:sz w:val="22"/>
                <w:szCs w:val="24"/>
              </w:rPr>
              <w:br/>
              <w:t xml:space="preserve">860</w:t>
            </w:r>
            <w:r w:rsidRPr="00DF3E63">
              <w:rPr>
                <w:sz w:val="22"/>
                <w:szCs w:val="24"/>
              </w:rPr>
              <w:br/>
              <w:t xml:space="preserve">861</w:t>
            </w:r>
            <w:r w:rsidRPr="00DF3E63">
              <w:rPr>
                <w:sz w:val="22"/>
                <w:szCs w:val="24"/>
              </w:rPr>
              <w:br/>
              <w:t xml:space="preserve">862</w:t>
            </w:r>
            <w:r w:rsidRPr="00DF3E63">
              <w:rPr>
                <w:sz w:val="22"/>
                <w:szCs w:val="24"/>
              </w:rPr>
              <w:br/>
              <w:t xml:space="preserve">863</w:t>
            </w:r>
            <w:r w:rsidRPr="00DF3E63">
              <w:rPr>
                <w:sz w:val="22"/>
                <w:szCs w:val="24"/>
              </w:rPr>
              <w:br/>
              <w:t xml:space="preserve">864</w:t>
            </w:r>
            <w:r w:rsidRPr="00DF3E63">
              <w:rPr>
                <w:sz w:val="22"/>
                <w:szCs w:val="24"/>
              </w:rPr>
              <w:br/>
              <w:t xml:space="preserve">865</w:t>
            </w:r>
            <w:r w:rsidRPr="00DF3E63">
              <w:rPr>
                <w:sz w:val="22"/>
                <w:szCs w:val="24"/>
              </w:rPr>
              <w:br/>
              <w:t xml:space="preserve">866</w:t>
            </w:r>
            <w:r w:rsidRPr="00DF3E63">
              <w:rPr>
                <w:sz w:val="22"/>
                <w:szCs w:val="24"/>
              </w:rPr>
              <w:br/>
              <w:t xml:space="preserve">867</w:t>
            </w:r>
            <w:r w:rsidRPr="00DF3E63">
              <w:rPr>
                <w:sz w:val="22"/>
                <w:szCs w:val="24"/>
              </w:rPr>
              <w:br/>
              <w:t xml:space="preserve">868</w:t>
            </w:r>
            <w:r w:rsidRPr="00DF3E63">
              <w:rPr>
                <w:sz w:val="22"/>
                <w:szCs w:val="24"/>
              </w:rPr>
              <w:br/>
              <w:t xml:space="preserve">869</w:t>
            </w:r>
            <w:r w:rsidRPr="00DF3E63">
              <w:rPr>
                <w:sz w:val="22"/>
                <w:szCs w:val="24"/>
              </w:rPr>
              <w:br/>
              <w:t xml:space="preserve">870</w:t>
            </w:r>
            <w:r w:rsidRPr="00DF3E63">
              <w:rPr>
                <w:sz w:val="22"/>
                <w:szCs w:val="24"/>
              </w:rPr>
              <w:br/>
              <w:t xml:space="preserve">871</w:t>
            </w:r>
            <w:r w:rsidRPr="00DF3E63">
              <w:rPr>
                <w:sz w:val="22"/>
                <w:szCs w:val="24"/>
              </w:rPr>
              <w:br/>
              <w:t xml:space="preserve">872</w:t>
            </w:r>
            <w:r w:rsidRPr="00DF3E63">
              <w:rPr>
                <w:sz w:val="22"/>
                <w:szCs w:val="24"/>
              </w:rPr>
              <w:br/>
              <w:t xml:space="preserve">873</w:t>
            </w:r>
            <w:r w:rsidRPr="00DF3E63">
              <w:rPr>
                <w:sz w:val="22"/>
                <w:szCs w:val="24"/>
              </w:rPr>
              <w:br/>
              <w:t xml:space="preserve">874</w:t>
            </w:r>
            <w:r w:rsidRPr="00DF3E63">
              <w:rPr>
                <w:sz w:val="22"/>
                <w:szCs w:val="24"/>
              </w:rPr>
              <w:br/>
              <w:t xml:space="preserve">875</w:t>
            </w:r>
            <w:r w:rsidRPr="00DF3E63">
              <w:rPr>
                <w:sz w:val="22"/>
                <w:szCs w:val="24"/>
              </w:rPr>
              <w:br/>
              <w:t xml:space="preserve">876</w:t>
            </w:r>
            <w:r w:rsidRPr="00DF3E63">
              <w:rPr>
                <w:sz w:val="22"/>
                <w:szCs w:val="24"/>
              </w:rPr>
              <w:br/>
              <w:t xml:space="preserve">877</w:t>
            </w:r>
            <w:r w:rsidRPr="00DF3E63">
              <w:rPr>
                <w:sz w:val="22"/>
                <w:szCs w:val="24"/>
              </w:rPr>
              <w:br/>
              <w:t xml:space="preserve">878</w:t>
            </w:r>
            <w:r w:rsidRPr="00DF3E63">
              <w:rPr>
                <w:sz w:val="22"/>
                <w:szCs w:val="24"/>
              </w:rPr>
              <w:br/>
              <w:t xml:space="preserve">879</w:t>
            </w:r>
            <w:r w:rsidRPr="00DF3E63">
              <w:rPr>
                <w:sz w:val="22"/>
                <w:szCs w:val="24"/>
              </w:rPr>
              <w:br/>
              <w:t xml:space="preserve">880</w:t>
            </w:r>
            <w:r w:rsidRPr="00DF3E63">
              <w:rPr>
                <w:sz w:val="22"/>
                <w:szCs w:val="24"/>
              </w:rPr>
              <w:br/>
              <w:t xml:space="preserve">881</w:t>
            </w:r>
            <w:r w:rsidRPr="00DF3E63">
              <w:rPr>
                <w:sz w:val="22"/>
                <w:szCs w:val="24"/>
              </w:rPr>
              <w:br/>
              <w:t xml:space="preserve">882</w:t>
            </w:r>
            <w:r w:rsidRPr="00DF3E63">
              <w:rPr>
                <w:sz w:val="22"/>
                <w:szCs w:val="24"/>
              </w:rPr>
              <w:br/>
              <w:t xml:space="preserve">883</w:t>
            </w:r>
            <w:r w:rsidRPr="00DF3E63">
              <w:rPr>
                <w:sz w:val="22"/>
                <w:szCs w:val="24"/>
              </w:rPr>
              <w:br/>
              <w:t xml:space="preserve">884</w:t>
            </w:r>
            <w:r w:rsidRPr="00DF3E63">
              <w:rPr>
                <w:sz w:val="22"/>
                <w:szCs w:val="24"/>
              </w:rPr>
              <w:br/>
              <w:t xml:space="preserve">885</w:t>
            </w:r>
            <w:r w:rsidRPr="00DF3E63">
              <w:rPr>
                <w:sz w:val="22"/>
                <w:szCs w:val="24"/>
              </w:rPr>
              <w:br/>
              <w:t xml:space="preserve">886</w:t>
            </w:r>
            <w:r w:rsidRPr="00DF3E63">
              <w:rPr>
                <w:sz w:val="22"/>
                <w:szCs w:val="24"/>
              </w:rPr>
              <w:br/>
              <w:t xml:space="preserve">887</w:t>
            </w:r>
            <w:r w:rsidRPr="00DF3E63">
              <w:rPr>
                <w:sz w:val="22"/>
                <w:szCs w:val="24"/>
              </w:rPr>
              <w:br/>
              <w:t xml:space="preserve">888</w:t>
            </w:r>
            <w:r w:rsidRPr="00DF3E63">
              <w:rPr>
                <w:sz w:val="22"/>
                <w:szCs w:val="24"/>
              </w:rPr>
              <w:br/>
              <w:t xml:space="preserve">889</w:t>
            </w:r>
            <w:r w:rsidRPr="00DF3E63">
              <w:rPr>
                <w:sz w:val="22"/>
                <w:szCs w:val="24"/>
              </w:rPr>
              <w:br/>
              <w:t xml:space="preserve">890</w:t>
            </w:r>
            <w:r w:rsidRPr="00DF3E63">
              <w:rPr>
                <w:sz w:val="22"/>
                <w:szCs w:val="24"/>
              </w:rPr>
              <w:br/>
              <w:t xml:space="preserve">891</w:t>
            </w:r>
            <w:r w:rsidRPr="00DF3E63">
              <w:rPr>
                <w:sz w:val="22"/>
                <w:szCs w:val="24"/>
              </w:rPr>
              <w:br/>
              <w:t xml:space="preserve">892</w:t>
            </w:r>
            <w:r w:rsidRPr="00DF3E63">
              <w:rPr>
                <w:sz w:val="22"/>
                <w:szCs w:val="24"/>
              </w:rPr>
              <w:br/>
              <w:t xml:space="preserve">893</w:t>
            </w:r>
            <w:r w:rsidRPr="00DF3E63">
              <w:rPr>
                <w:sz w:val="22"/>
                <w:szCs w:val="24"/>
              </w:rPr>
              <w:br/>
              <w:t xml:space="preserve">894</w:t>
            </w:r>
            <w:r w:rsidRPr="00DF3E63">
              <w:rPr>
                <w:sz w:val="22"/>
                <w:szCs w:val="24"/>
              </w:rPr>
              <w:br/>
              <w:t xml:space="preserve">895</w:t>
            </w:r>
            <w:r w:rsidRPr="00DF3E63">
              <w:rPr>
                <w:sz w:val="22"/>
                <w:szCs w:val="24"/>
              </w:rPr>
              <w:br/>
              <w:t xml:space="preserve">896</w:t>
            </w:r>
            <w:r w:rsidRPr="00DF3E63">
              <w:rPr>
                <w:sz w:val="22"/>
                <w:szCs w:val="24"/>
              </w:rPr>
              <w:br/>
              <w:t xml:space="preserve">897</w:t>
            </w:r>
            <w:r w:rsidRPr="00DF3E63">
              <w:rPr>
                <w:sz w:val="22"/>
                <w:szCs w:val="24"/>
              </w:rPr>
              <w:br/>
              <w:t xml:space="preserve">898</w:t>
            </w:r>
            <w:r w:rsidRPr="00DF3E63">
              <w:rPr>
                <w:sz w:val="22"/>
                <w:szCs w:val="24"/>
              </w:rPr>
              <w:br/>
              <w:t xml:space="preserve">899</w:t>
            </w:r>
            <w:r w:rsidRPr="00DF3E63">
              <w:rPr>
                <w:sz w:val="22"/>
                <w:szCs w:val="24"/>
              </w:rPr>
              <w:br/>
              <w:t xml:space="preserve">900</w:t>
            </w:r>
            <w:r w:rsidRPr="00DF3E63">
              <w:rPr>
                <w:sz w:val="22"/>
                <w:szCs w:val="24"/>
              </w:rPr>
              <w:br/>
              <w:t xml:space="preserve">901</w:t>
            </w:r>
            <w:r w:rsidRPr="00DF3E63">
              <w:rPr>
                <w:sz w:val="22"/>
                <w:szCs w:val="24"/>
              </w:rPr>
              <w:br/>
              <w:t xml:space="preserve">902</w:t>
            </w:r>
            <w:r w:rsidRPr="00DF3E63">
              <w:rPr>
                <w:sz w:val="22"/>
                <w:szCs w:val="24"/>
              </w:rPr>
              <w:br/>
              <w:t xml:space="preserve">903</w:t>
            </w:r>
            <w:r w:rsidRPr="00DF3E63">
              <w:rPr>
                <w:sz w:val="22"/>
                <w:szCs w:val="24"/>
              </w:rPr>
              <w:br/>
              <w:t xml:space="preserve">904</w:t>
            </w:r>
            <w:r w:rsidRPr="00DF3E63">
              <w:rPr>
                <w:sz w:val="22"/>
                <w:szCs w:val="24"/>
              </w:rPr>
              <w:br/>
              <w:t xml:space="preserve">905</w:t>
            </w:r>
            <w:r w:rsidRPr="00DF3E63">
              <w:rPr>
                <w:sz w:val="22"/>
                <w:szCs w:val="24"/>
              </w:rPr>
              <w:br/>
              <w:t xml:space="preserve">906</w:t>
            </w:r>
            <w:r w:rsidRPr="00DF3E63">
              <w:rPr>
                <w:sz w:val="22"/>
                <w:szCs w:val="24"/>
              </w:rPr>
              <w:br/>
              <w:t xml:space="preserve">907</w:t>
            </w:r>
            <w:r w:rsidRPr="00DF3E63">
              <w:rPr>
                <w:sz w:val="22"/>
                <w:szCs w:val="24"/>
              </w:rPr>
              <w:br/>
              <w:t xml:space="preserve">908</w:t>
            </w:r>
            <w:r w:rsidRPr="00DF3E63">
              <w:rPr>
                <w:sz w:val="22"/>
                <w:szCs w:val="24"/>
              </w:rPr>
              <w:br/>
              <w:t xml:space="preserve">909</w:t>
            </w:r>
            <w:r w:rsidRPr="00DF3E63">
              <w:rPr>
                <w:sz w:val="22"/>
                <w:szCs w:val="24"/>
              </w:rPr>
              <w:br/>
              <w:t xml:space="preserve">910</w:t>
            </w:r>
            <w:r w:rsidRPr="00DF3E63">
              <w:rPr>
                <w:sz w:val="22"/>
                <w:szCs w:val="24"/>
              </w:rPr>
              <w:br/>
              <w:t xml:space="preserve">911</w:t>
            </w:r>
            <w:r w:rsidRPr="00DF3E63">
              <w:rPr>
                <w:sz w:val="22"/>
                <w:szCs w:val="24"/>
              </w:rPr>
              <w:br/>
              <w:t xml:space="preserve">912</w:t>
            </w:r>
            <w:r w:rsidRPr="00DF3E63">
              <w:rPr>
                <w:sz w:val="22"/>
                <w:szCs w:val="24"/>
              </w:rPr>
              <w:br/>
              <w:t xml:space="preserve">913</w:t>
            </w:r>
            <w:r w:rsidRPr="00DF3E63">
              <w:rPr>
                <w:sz w:val="22"/>
                <w:szCs w:val="24"/>
              </w:rPr>
              <w:br/>
              <w:t xml:space="preserve">914</w:t>
            </w:r>
            <w:r w:rsidRPr="00DF3E63">
              <w:rPr>
                <w:sz w:val="22"/>
                <w:szCs w:val="24"/>
              </w:rPr>
              <w:br/>
              <w:t xml:space="preserve">915</w:t>
            </w:r>
            <w:r w:rsidRPr="00DF3E63">
              <w:rPr>
                <w:sz w:val="22"/>
                <w:szCs w:val="24"/>
              </w:rPr>
              <w:br/>
              <w:t xml:space="preserve">916</w:t>
            </w:r>
            <w:r w:rsidRPr="00DF3E63">
              <w:rPr>
                <w:sz w:val="22"/>
                <w:szCs w:val="24"/>
              </w:rPr>
              <w:br/>
              <w:t xml:space="preserve">917</w:t>
            </w:r>
            <w:r w:rsidRPr="00DF3E63">
              <w:rPr>
                <w:sz w:val="22"/>
                <w:szCs w:val="24"/>
              </w:rPr>
              <w:br/>
              <w:t xml:space="preserve">918</w:t>
            </w:r>
            <w:r w:rsidRPr="00DF3E63">
              <w:rPr>
                <w:sz w:val="22"/>
                <w:szCs w:val="24"/>
              </w:rPr>
              <w:br/>
              <w:t xml:space="preserve">919</w:t>
            </w:r>
            <w:r w:rsidRPr="00DF3E63">
              <w:rPr>
                <w:sz w:val="22"/>
                <w:szCs w:val="24"/>
              </w:rPr>
              <w:br/>
              <w:t xml:space="preserve">920</w:t>
            </w:r>
            <w:r w:rsidRPr="00DF3E63">
              <w:rPr>
                <w:sz w:val="22"/>
                <w:szCs w:val="24"/>
              </w:rPr>
              <w:br/>
              <w:t xml:space="preserve">921</w:t>
            </w:r>
            <w:r w:rsidRPr="00DF3E63">
              <w:rPr>
                <w:sz w:val="22"/>
                <w:szCs w:val="24"/>
              </w:rPr>
              <w:br/>
              <w:t xml:space="preserve">922</w:t>
            </w:r>
            <w:r w:rsidRPr="00DF3E63">
              <w:rPr>
                <w:sz w:val="22"/>
                <w:szCs w:val="24"/>
              </w:rPr>
              <w:br/>
              <w:t xml:space="preserve">923</w:t>
            </w:r>
            <w:r w:rsidRPr="00DF3E63">
              <w:rPr>
                <w:sz w:val="22"/>
                <w:szCs w:val="24"/>
              </w:rPr>
              <w:br/>
              <w:t xml:space="preserve">924</w:t>
            </w:r>
            <w:r w:rsidRPr="00DF3E63">
              <w:rPr>
                <w:sz w:val="22"/>
                <w:szCs w:val="24"/>
              </w:rPr>
              <w:br/>
              <w:t xml:space="preserve">925</w:t>
            </w:r>
            <w:r w:rsidRPr="00DF3E63">
              <w:rPr>
                <w:sz w:val="22"/>
                <w:szCs w:val="24"/>
              </w:rPr>
              <w:br/>
              <w:t xml:space="preserve">926</w:t>
            </w:r>
            <w:r w:rsidRPr="00DF3E63">
              <w:rPr>
                <w:sz w:val="22"/>
                <w:szCs w:val="24"/>
              </w:rPr>
              <w:br/>
              <w:t xml:space="preserve">927</w:t>
            </w:r>
            <w:r w:rsidRPr="00DF3E63">
              <w:rPr>
                <w:sz w:val="22"/>
                <w:szCs w:val="24"/>
              </w:rPr>
              <w:br/>
              <w:t xml:space="preserve">928</w:t>
            </w:r>
            <w:r w:rsidRPr="00DF3E63">
              <w:rPr>
                <w:sz w:val="22"/>
                <w:szCs w:val="24"/>
              </w:rPr>
              <w:br/>
              <w:t xml:space="preserve">929</w:t>
            </w:r>
            <w:r w:rsidRPr="00DF3E63">
              <w:rPr>
                <w:sz w:val="22"/>
                <w:szCs w:val="24"/>
              </w:rPr>
              <w:br/>
              <w:t xml:space="preserve">930</w:t>
            </w:r>
            <w:r w:rsidRPr="00DF3E63">
              <w:rPr>
                <w:sz w:val="22"/>
                <w:szCs w:val="24"/>
              </w:rPr>
              <w:br/>
              <w:t xml:space="preserve">931</w:t>
            </w:r>
            <w:r w:rsidRPr="00DF3E63">
              <w:rPr>
                <w:sz w:val="22"/>
                <w:szCs w:val="24"/>
              </w:rPr>
              <w:br/>
              <w:t xml:space="preserve">932</w:t>
            </w:r>
            <w:r w:rsidRPr="00DF3E63">
              <w:rPr>
                <w:sz w:val="22"/>
                <w:szCs w:val="24"/>
              </w:rPr>
              <w:br/>
              <w:t xml:space="preserve">933</w:t>
            </w:r>
            <w:r w:rsidRPr="00DF3E63">
              <w:rPr>
                <w:sz w:val="22"/>
                <w:szCs w:val="24"/>
              </w:rPr>
              <w:br/>
              <w:t xml:space="preserve">934</w:t>
            </w:r>
            <w:r w:rsidRPr="00DF3E63">
              <w:rPr>
                <w:sz w:val="22"/>
                <w:szCs w:val="24"/>
              </w:rPr>
              <w:br/>
              <w:t xml:space="preserve">935</w:t>
            </w:r>
            <w:r w:rsidRPr="00DF3E63">
              <w:rPr>
                <w:sz w:val="22"/>
                <w:szCs w:val="24"/>
              </w:rPr>
              <w:br/>
              <w:t xml:space="preserve">936</w:t>
            </w:r>
            <w:r w:rsidRPr="00DF3E63">
              <w:rPr>
                <w:sz w:val="22"/>
                <w:szCs w:val="24"/>
              </w:rPr>
              <w:br/>
              <w:t xml:space="preserve">937</w:t>
            </w:r>
            <w:r w:rsidRPr="00DF3E63">
              <w:rPr>
                <w:sz w:val="22"/>
                <w:szCs w:val="24"/>
              </w:rPr>
              <w:br/>
              <w:t xml:space="preserve">938</w:t>
            </w:r>
            <w:r w:rsidRPr="00DF3E63">
              <w:rPr>
                <w:sz w:val="22"/>
                <w:szCs w:val="24"/>
              </w:rPr>
              <w:br/>
              <w:t xml:space="preserve">939</w:t>
            </w:r>
            <w:r w:rsidRPr="00DF3E63">
              <w:rPr>
                <w:sz w:val="22"/>
                <w:szCs w:val="24"/>
              </w:rPr>
              <w:br/>
              <w:t xml:space="preserve">940</w:t>
            </w:r>
            <w:r w:rsidRPr="00DF3E63">
              <w:rPr>
                <w:sz w:val="22"/>
                <w:szCs w:val="24"/>
              </w:rPr>
              <w:br/>
              <w:t xml:space="preserve">941</w:t>
            </w:r>
            <w:r w:rsidRPr="00DF3E63">
              <w:rPr>
                <w:sz w:val="22"/>
                <w:szCs w:val="24"/>
              </w:rPr>
              <w:br/>
              <w:t xml:space="preserve">942</w:t>
            </w:r>
            <w:r w:rsidRPr="00DF3E63">
              <w:rPr>
                <w:sz w:val="22"/>
                <w:szCs w:val="24"/>
              </w:rPr>
              <w:br/>
              <w:t xml:space="preserve">943</w:t>
            </w:r>
            <w:r w:rsidRPr="00DF3E63">
              <w:rPr>
                <w:sz w:val="22"/>
                <w:szCs w:val="24"/>
              </w:rPr>
              <w:br/>
              <w:t xml:space="preserve">944</w:t>
            </w:r>
            <w:r w:rsidRPr="00DF3E63">
              <w:rPr>
                <w:sz w:val="22"/>
                <w:szCs w:val="24"/>
              </w:rPr>
              <w:br/>
              <w:t xml:space="preserve">945</w:t>
            </w:r>
            <w:r w:rsidRPr="00DF3E63">
              <w:rPr>
                <w:sz w:val="22"/>
                <w:szCs w:val="24"/>
              </w:rPr>
              <w:br/>
              <w:t xml:space="preserve">946</w:t>
            </w:r>
            <w:r w:rsidRPr="00DF3E63">
              <w:rPr>
                <w:sz w:val="22"/>
                <w:szCs w:val="24"/>
              </w:rPr>
              <w:br/>
              <w:t xml:space="preserve">947</w:t>
            </w:r>
            <w:r w:rsidRPr="00DF3E63">
              <w:rPr>
                <w:sz w:val="22"/>
                <w:szCs w:val="24"/>
              </w:rPr>
              <w:br/>
              <w:t xml:space="preserve">948</w:t>
            </w:r>
            <w:r w:rsidRPr="00DF3E63">
              <w:rPr>
                <w:sz w:val="22"/>
                <w:szCs w:val="24"/>
              </w:rPr>
              <w:br/>
              <w:t xml:space="preserve">949</w:t>
            </w:r>
            <w:r w:rsidRPr="00DF3E63">
              <w:rPr>
                <w:sz w:val="22"/>
                <w:szCs w:val="24"/>
              </w:rPr>
              <w:br/>
              <w:t xml:space="preserve">950</w:t>
            </w:r>
            <w:r w:rsidRPr="00DF3E63">
              <w:rPr>
                <w:sz w:val="22"/>
                <w:szCs w:val="24"/>
              </w:rPr>
              <w:br/>
              <w:t xml:space="preserve">951</w:t>
            </w:r>
            <w:r w:rsidRPr="00DF3E63">
              <w:rPr>
                <w:sz w:val="22"/>
                <w:szCs w:val="24"/>
              </w:rPr>
              <w:br/>
              <w:t xml:space="preserve">952</w:t>
            </w:r>
            <w:r w:rsidRPr="00DF3E63">
              <w:rPr>
                <w:sz w:val="22"/>
                <w:szCs w:val="24"/>
              </w:rPr>
              <w:br/>
              <w:t xml:space="preserve">953</w:t>
            </w:r>
            <w:r w:rsidRPr="00DF3E63">
              <w:rPr>
                <w:sz w:val="22"/>
                <w:szCs w:val="24"/>
              </w:rPr>
              <w:br/>
              <w:t xml:space="preserve">954</w:t>
            </w:r>
            <w:r w:rsidRPr="00DF3E63">
              <w:rPr>
                <w:sz w:val="22"/>
                <w:szCs w:val="24"/>
              </w:rPr>
              <w:br/>
              <w:t xml:space="preserve">955</w:t>
            </w:r>
            <w:r w:rsidRPr="00DF3E63">
              <w:rPr>
                <w:sz w:val="22"/>
                <w:szCs w:val="24"/>
              </w:rPr>
              <w:br/>
              <w:t xml:space="preserve">956</w:t>
            </w:r>
            <w:r w:rsidRPr="00DF3E63">
              <w:rPr>
                <w:sz w:val="22"/>
                <w:szCs w:val="24"/>
              </w:rPr>
              <w:br/>
              <w:t xml:space="preserve">957</w:t>
            </w:r>
            <w:r w:rsidRPr="00DF3E63">
              <w:rPr>
                <w:sz w:val="22"/>
                <w:szCs w:val="24"/>
              </w:rPr>
              <w:br/>
              <w:t xml:space="preserve">958</w:t>
            </w:r>
            <w:r w:rsidRPr="00DF3E63">
              <w:rPr>
                <w:sz w:val="22"/>
                <w:szCs w:val="24"/>
              </w:rPr>
              <w:br/>
              <w:t xml:space="preserve">959</w:t>
            </w:r>
            <w:r w:rsidRPr="00DF3E63">
              <w:rPr>
                <w:sz w:val="22"/>
                <w:szCs w:val="24"/>
              </w:rPr>
              <w:br/>
              <w:t xml:space="preserve">960</w:t>
            </w:r>
            <w:r w:rsidRPr="00DF3E63">
              <w:rPr>
                <w:sz w:val="22"/>
                <w:szCs w:val="24"/>
              </w:rPr>
              <w:br/>
              <w:t xml:space="preserve">961</w:t>
            </w:r>
            <w:r w:rsidRPr="00DF3E63">
              <w:rPr>
                <w:sz w:val="22"/>
                <w:szCs w:val="24"/>
              </w:rPr>
              <w:br/>
              <w:t xml:space="preserve">962</w:t>
            </w:r>
            <w:r w:rsidRPr="00DF3E63">
              <w:rPr>
                <w:sz w:val="22"/>
                <w:szCs w:val="24"/>
              </w:rPr>
              <w:br/>
              <w:t xml:space="preserve">963</w:t>
            </w:r>
            <w:r w:rsidRPr="00DF3E63">
              <w:rPr>
                <w:sz w:val="22"/>
                <w:szCs w:val="24"/>
              </w:rPr>
              <w:br/>
              <w:t xml:space="preserve">964</w:t>
            </w:r>
            <w:r w:rsidRPr="00DF3E63">
              <w:rPr>
                <w:sz w:val="22"/>
                <w:szCs w:val="24"/>
              </w:rPr>
              <w:br/>
              <w:t xml:space="preserve">965</w:t>
            </w:r>
            <w:r w:rsidRPr="00DF3E63">
              <w:rPr>
                <w:sz w:val="22"/>
                <w:szCs w:val="24"/>
              </w:rPr>
              <w:br/>
              <w:t xml:space="preserve">966</w:t>
            </w:r>
            <w:r w:rsidRPr="00DF3E63">
              <w:rPr>
                <w:sz w:val="22"/>
                <w:szCs w:val="24"/>
              </w:rPr>
              <w:br/>
              <w:t xml:space="preserve">967</w:t>
            </w:r>
            <w:r w:rsidRPr="00DF3E63">
              <w:rPr>
                <w:sz w:val="22"/>
                <w:szCs w:val="24"/>
              </w:rPr>
              <w:br/>
              <w:t xml:space="preserve">968</w:t>
            </w:r>
            <w:r w:rsidRPr="00DF3E63">
              <w:rPr>
                <w:sz w:val="22"/>
                <w:szCs w:val="24"/>
              </w:rPr>
              <w:br/>
              <w:t xml:space="preserve">969</w:t>
            </w:r>
            <w:r w:rsidRPr="00DF3E63">
              <w:rPr>
                <w:sz w:val="22"/>
                <w:szCs w:val="24"/>
              </w:rPr>
              <w:br/>
              <w:t xml:space="preserve">970</w:t>
            </w:r>
            <w:r w:rsidRPr="00DF3E63">
              <w:rPr>
                <w:sz w:val="22"/>
                <w:szCs w:val="24"/>
              </w:rPr>
              <w:br/>
              <w:t xml:space="preserve">971</w:t>
            </w:r>
            <w:r w:rsidRPr="00DF3E63">
              <w:rPr>
                <w:sz w:val="22"/>
                <w:szCs w:val="24"/>
              </w:rPr>
              <w:br/>
              <w:t xml:space="preserve">972</w:t>
            </w:r>
            <w:r w:rsidRPr="00DF3E63">
              <w:rPr>
                <w:sz w:val="22"/>
                <w:szCs w:val="24"/>
              </w:rPr>
              <w:br/>
              <w:t xml:space="preserve">973</w:t>
            </w:r>
            <w:r w:rsidRPr="00DF3E63">
              <w:rPr>
                <w:sz w:val="22"/>
                <w:szCs w:val="24"/>
              </w:rPr>
              <w:br/>
              <w:t xml:space="preserve">974</w:t>
            </w:r>
            <w:r w:rsidRPr="00DF3E63">
              <w:rPr>
                <w:sz w:val="22"/>
                <w:szCs w:val="24"/>
              </w:rPr>
              <w:br/>
              <w:t xml:space="preserve">975</w:t>
            </w:r>
            <w:r w:rsidRPr="00DF3E63">
              <w:rPr>
                <w:sz w:val="22"/>
                <w:szCs w:val="24"/>
              </w:rPr>
              <w:br/>
              <w:t xml:space="preserve">976</w:t>
            </w:r>
            <w:r w:rsidRPr="00DF3E63">
              <w:rPr>
                <w:sz w:val="22"/>
                <w:szCs w:val="24"/>
              </w:rPr>
              <w:br/>
              <w:t xml:space="preserve">977</w:t>
            </w:r>
            <w:r w:rsidRPr="00DF3E63">
              <w:rPr>
                <w:sz w:val="22"/>
                <w:szCs w:val="24"/>
              </w:rPr>
              <w:br/>
              <w:t xml:space="preserve">978</w:t>
            </w:r>
            <w:r w:rsidRPr="00DF3E63">
              <w:rPr>
                <w:sz w:val="22"/>
                <w:szCs w:val="24"/>
              </w:rPr>
              <w:br/>
              <w:t xml:space="preserve">979</w:t>
            </w:r>
            <w:r w:rsidRPr="00DF3E63">
              <w:rPr>
                <w:sz w:val="22"/>
                <w:szCs w:val="24"/>
              </w:rPr>
              <w:br/>
              <w:t xml:space="preserve">980</w:t>
            </w:r>
            <w:r w:rsidRPr="00DF3E63">
              <w:rPr>
                <w:sz w:val="22"/>
                <w:szCs w:val="24"/>
              </w:rPr>
              <w:br/>
              <w:t xml:space="preserve">981</w:t>
            </w:r>
            <w:r w:rsidRPr="00DF3E63">
              <w:rPr>
                <w:sz w:val="22"/>
                <w:szCs w:val="24"/>
              </w:rPr>
              <w:br/>
              <w:t xml:space="preserve">982</w:t>
            </w:r>
            <w:r w:rsidRPr="00DF3E63">
              <w:rPr>
                <w:sz w:val="22"/>
                <w:szCs w:val="24"/>
              </w:rPr>
              <w:br/>
              <w:t xml:space="preserve">983</w:t>
            </w:r>
            <w:r w:rsidRPr="00DF3E63">
              <w:rPr>
                <w:sz w:val="22"/>
                <w:szCs w:val="24"/>
              </w:rPr>
              <w:br/>
              <w:t xml:space="preserve">984</w:t>
            </w:r>
            <w:r w:rsidRPr="00DF3E63">
              <w:rPr>
                <w:sz w:val="22"/>
                <w:szCs w:val="24"/>
              </w:rPr>
              <w:br/>
              <w:t xml:space="preserve">985</w:t>
            </w:r>
            <w:r w:rsidRPr="00DF3E63">
              <w:rPr>
                <w:sz w:val="22"/>
                <w:szCs w:val="24"/>
              </w:rPr>
              <w:br/>
              <w:t xml:space="preserve">986</w:t>
            </w:r>
            <w:r w:rsidRPr="00DF3E63">
              <w:rPr>
                <w:sz w:val="22"/>
                <w:szCs w:val="24"/>
              </w:rPr>
              <w:br/>
              <w:t xml:space="preserve">987</w:t>
            </w:r>
            <w:r w:rsidRPr="00DF3E63">
              <w:rPr>
                <w:sz w:val="22"/>
                <w:szCs w:val="24"/>
              </w:rPr>
              <w:br/>
              <w:t xml:space="preserve">988</w:t>
            </w:r>
            <w:r w:rsidRPr="00DF3E63">
              <w:rPr>
                <w:sz w:val="22"/>
                <w:szCs w:val="24"/>
              </w:rPr>
              <w:br/>
              <w:t xml:space="preserve">989</w:t>
            </w:r>
            <w:r w:rsidRPr="00DF3E63">
              <w:rPr>
                <w:sz w:val="22"/>
                <w:szCs w:val="24"/>
              </w:rPr>
              <w:br/>
              <w:t xml:space="preserve">990</w:t>
            </w:r>
            <w:r w:rsidRPr="00DF3E63">
              <w:rPr>
                <w:sz w:val="22"/>
                <w:szCs w:val="24"/>
              </w:rPr>
              <w:br/>
              <w:t xml:space="preserve">991</w:t>
            </w:r>
            <w:r w:rsidRPr="00DF3E63">
              <w:rPr>
                <w:sz w:val="22"/>
                <w:szCs w:val="24"/>
              </w:rPr>
              <w:br/>
              <w:t xml:space="preserve">992</w:t>
            </w:r>
            <w:r w:rsidRPr="00DF3E63">
              <w:rPr>
                <w:sz w:val="22"/>
                <w:szCs w:val="24"/>
              </w:rPr>
              <w:br/>
              <w:t xml:space="preserve">993</w:t>
            </w:r>
            <w:r w:rsidRPr="00DF3E63">
              <w:rPr>
                <w:sz w:val="22"/>
                <w:szCs w:val="24"/>
              </w:rPr>
              <w:br/>
              <w:t xml:space="preserve">994</w:t>
            </w:r>
            <w:r w:rsidRPr="00DF3E63">
              <w:rPr>
                <w:sz w:val="22"/>
                <w:szCs w:val="24"/>
              </w:rPr>
              <w:br/>
              <w:t xml:space="preserve">995</w:t>
            </w:r>
            <w:r w:rsidRPr="00DF3E63">
              <w:rPr>
                <w:sz w:val="22"/>
                <w:szCs w:val="24"/>
              </w:rPr>
              <w:br/>
              <w:t xml:space="preserve">996</w:t>
            </w:r>
            <w:r w:rsidRPr="00DF3E63">
              <w:rPr>
                <w:sz w:val="22"/>
                <w:szCs w:val="24"/>
              </w:rPr>
              <w:br/>
              <w:t xml:space="preserve">997</w:t>
            </w:r>
            <w:r w:rsidRPr="00DF3E63">
              <w:rPr>
                <w:sz w:val="22"/>
                <w:szCs w:val="24"/>
              </w:rPr>
              <w:br/>
              <w:t xml:space="preserve">998</w:t>
            </w:r>
            <w:r w:rsidRPr="00DF3E63">
              <w:rPr>
                <w:sz w:val="22"/>
                <w:szCs w:val="24"/>
              </w:rPr>
              <w:br/>
              <w:t xml:space="preserve">999</w:t>
            </w:r>
            <w:r w:rsidRPr="00DF3E63">
              <w:rPr>
                <w:sz w:val="22"/>
                <w:szCs w:val="24"/>
              </w:rPr>
              <w:br/>
              <w:t xml:space="preserve">1000</w:t>
            </w:r>
            <w:r w:rsidRPr="00DF3E63">
              <w:rPr>
                <w:sz w:val="22"/>
                <w:szCs w:val="24"/>
              </w:rPr>
              <w:br/>
              <w:t xml:space="preserve">1001</w:t>
            </w:r>
            <w:r w:rsidRPr="00DF3E63">
              <w:rPr>
                <w:sz w:val="22"/>
                <w:szCs w:val="24"/>
              </w:rPr>
              <w:br/>
              <w:t xml:space="preserve">1002</w:t>
            </w:r>
            <w:r w:rsidRPr="00DF3E63">
              <w:rPr>
                <w:sz w:val="22"/>
                <w:szCs w:val="24"/>
              </w:rPr>
              <w:br/>
              <w:t xml:space="preserve">1003</w:t>
            </w:r>
            <w:r w:rsidRPr="00DF3E63">
              <w:rPr>
                <w:sz w:val="22"/>
                <w:szCs w:val="24"/>
              </w:rPr>
              <w:br/>
              <w:t xml:space="preserve">1004</w:t>
            </w:r>
            <w:r w:rsidRPr="00DF3E63">
              <w:rPr>
                <w:sz w:val="22"/>
                <w:szCs w:val="24"/>
              </w:rPr>
              <w:br/>
              <w:t xml:space="preserve">1005</w:t>
            </w:r>
            <w:r w:rsidRPr="00DF3E63">
              <w:rPr>
                <w:sz w:val="22"/>
                <w:szCs w:val="24"/>
              </w:rPr>
              <w:br/>
              <w:t xml:space="preserve">1006</w:t>
            </w:r>
            <w:r w:rsidRPr="00DF3E63">
              <w:rPr>
                <w:sz w:val="22"/>
                <w:szCs w:val="24"/>
              </w:rPr>
              <w:br/>
              <w:t xml:space="preserve">1007</w:t>
            </w:r>
            <w:r w:rsidRPr="00DF3E63">
              <w:rPr>
                <w:sz w:val="22"/>
                <w:szCs w:val="24"/>
              </w:rPr>
              <w:br/>
              <w:t xml:space="preserve">1008</w:t>
            </w:r>
            <w:r w:rsidRPr="00DF3E63">
              <w:rPr>
                <w:sz w:val="22"/>
                <w:szCs w:val="24"/>
              </w:rPr>
              <w:br/>
              <w:t xml:space="preserve">1009</w:t>
            </w:r>
            <w:r w:rsidRPr="00DF3E63">
              <w:rPr>
                <w:sz w:val="22"/>
                <w:szCs w:val="24"/>
              </w:rPr>
              <w:br/>
              <w:t xml:space="preserve">1010</w:t>
            </w:r>
            <w:r w:rsidRPr="00DF3E63">
              <w:rPr>
                <w:sz w:val="22"/>
                <w:szCs w:val="24"/>
              </w:rPr>
              <w:br/>
              <w:t xml:space="preserve">1011</w:t>
            </w:r>
            <w:r w:rsidRPr="00DF3E63">
              <w:rPr>
                <w:sz w:val="22"/>
                <w:szCs w:val="24"/>
              </w:rPr>
              <w:br/>
              <w:t xml:space="preserve">1012</w:t>
            </w:r>
            <w:r w:rsidRPr="00DF3E63">
              <w:rPr>
                <w:sz w:val="22"/>
                <w:szCs w:val="24"/>
              </w:rPr>
              <w:br/>
              <w:t xml:space="preserve">1013</w:t>
            </w:r>
            <w:r w:rsidRPr="00DF3E63">
              <w:rPr>
                <w:sz w:val="22"/>
                <w:szCs w:val="24"/>
              </w:rPr>
              <w:br/>
              <w:t xml:space="preserve">1014</w:t>
            </w:r>
            <w:r w:rsidRPr="00DF3E63">
              <w:rPr>
                <w:sz w:val="22"/>
                <w:szCs w:val="24"/>
              </w:rPr>
              <w:br/>
              <w:t xml:space="preserve">1015</w:t>
            </w:r>
            <w:r w:rsidRPr="00DF3E63">
              <w:rPr>
                <w:sz w:val="22"/>
                <w:szCs w:val="24"/>
              </w:rPr>
              <w:br/>
              <w:t xml:space="preserve">1016</w:t>
            </w:r>
            <w:r w:rsidRPr="00DF3E63">
              <w:rPr>
                <w:sz w:val="22"/>
                <w:szCs w:val="24"/>
              </w:rPr>
              <w:br/>
              <w:t xml:space="preserve">1017</w:t>
            </w:r>
            <w:r w:rsidRPr="00DF3E63">
              <w:rPr>
                <w:sz w:val="22"/>
                <w:szCs w:val="24"/>
              </w:rPr>
              <w:br/>
              <w:t xml:space="preserve">1018</w:t>
            </w:r>
            <w:r w:rsidRPr="00DF3E63">
              <w:rPr>
                <w:sz w:val="22"/>
                <w:szCs w:val="24"/>
              </w:rPr>
              <w:br/>
              <w:t xml:space="preserve">1019</w:t>
            </w:r>
            <w:r w:rsidRPr="00DF3E63">
              <w:rPr>
                <w:sz w:val="22"/>
                <w:szCs w:val="24"/>
              </w:rPr>
              <w:br/>
              <w:t xml:space="preserve">1020</w:t>
            </w:r>
            <w:r w:rsidRPr="00DF3E63">
              <w:rPr>
                <w:sz w:val="22"/>
                <w:szCs w:val="24"/>
              </w:rPr>
              <w:br/>
              <w:t xml:space="preserve">1021</w:t>
            </w:r>
            <w:r w:rsidRPr="00DF3E63">
              <w:rPr>
                <w:sz w:val="22"/>
                <w:szCs w:val="24"/>
              </w:rPr>
              <w:br/>
              <w:t xml:space="preserve">1022</w:t>
            </w:r>
            <w:r w:rsidRPr="00DF3E63">
              <w:rPr>
                <w:sz w:val="22"/>
                <w:szCs w:val="24"/>
              </w:rPr>
              <w:br/>
              <w:t xml:space="preserve">1023</w:t>
            </w:r>
            <w:r w:rsidRPr="00DF3E63">
              <w:rPr>
                <w:sz w:val="22"/>
                <w:szCs w:val="24"/>
              </w:rPr>
              <w:br/>
              <w:t xml:space="preserve">1024</w:t>
            </w:r>
            <w:r w:rsidRPr="00DF3E63">
              <w:rPr>
                <w:sz w:val="22"/>
                <w:szCs w:val="24"/>
              </w:rPr>
              <w:br/>
              <w:t xml:space="preserve">1025</w:t>
            </w:r>
            <w:r w:rsidRPr="00DF3E63">
              <w:rPr>
                <w:sz w:val="22"/>
                <w:szCs w:val="24"/>
              </w:rPr>
              <w:br/>
              <w:t xml:space="preserve">1026</w:t>
            </w:r>
            <w:r w:rsidRPr="00DF3E63">
              <w:rPr>
                <w:sz w:val="22"/>
                <w:szCs w:val="24"/>
              </w:rPr>
              <w:br/>
              <w:t xml:space="preserve">1027</w:t>
            </w:r>
            <w:r w:rsidRPr="00DF3E63">
              <w:rPr>
                <w:sz w:val="22"/>
                <w:szCs w:val="24"/>
              </w:rPr>
              <w:br/>
              <w:t xml:space="preserve">1028</w:t>
            </w:r>
            <w:r w:rsidRPr="00DF3E63">
              <w:rPr>
                <w:sz w:val="22"/>
                <w:szCs w:val="24"/>
              </w:rPr>
              <w:br/>
              <w:t xml:space="preserve">1029</w:t>
            </w:r>
            <w:r w:rsidRPr="00DF3E63">
              <w:rPr>
                <w:sz w:val="22"/>
                <w:szCs w:val="24"/>
              </w:rPr>
              <w:br/>
              <w:t xml:space="preserve">1030</w:t>
            </w:r>
            <w:r w:rsidRPr="00DF3E63">
              <w:rPr>
                <w:sz w:val="22"/>
                <w:szCs w:val="24"/>
              </w:rPr>
              <w:br/>
              <w:t xml:space="preserve">1031</w:t>
            </w:r>
            <w:r w:rsidRPr="00DF3E63">
              <w:rPr>
                <w:sz w:val="22"/>
                <w:szCs w:val="24"/>
              </w:rPr>
              <w:br/>
              <w:t xml:space="preserve">1032</w:t>
            </w:r>
            <w:r w:rsidRPr="00DF3E63">
              <w:rPr>
                <w:sz w:val="22"/>
                <w:szCs w:val="24"/>
              </w:rPr>
              <w:br/>
              <w:t xml:space="preserve">1033</w:t>
            </w:r>
            <w:r w:rsidRPr="00DF3E63">
              <w:rPr>
                <w:sz w:val="22"/>
                <w:szCs w:val="24"/>
              </w:rPr>
              <w:br/>
              <w:t xml:space="preserve">1034</w:t>
            </w:r>
            <w:r w:rsidRPr="00DF3E63">
              <w:rPr>
                <w:sz w:val="22"/>
                <w:szCs w:val="24"/>
              </w:rPr>
              <w:br/>
              <w:t xml:space="preserve">1035</w:t>
            </w:r>
            <w:r w:rsidRPr="00DF3E63">
              <w:rPr>
                <w:sz w:val="22"/>
                <w:szCs w:val="24"/>
              </w:rPr>
              <w:br/>
              <w:t xml:space="preserve">1036</w:t>
            </w:r>
            <w:r w:rsidRPr="00DF3E63">
              <w:rPr>
                <w:sz w:val="22"/>
                <w:szCs w:val="24"/>
              </w:rPr>
              <w:br/>
              <w:t xml:space="preserve">1037</w:t>
            </w:r>
            <w:r w:rsidRPr="00DF3E63">
              <w:rPr>
                <w:sz w:val="22"/>
                <w:szCs w:val="24"/>
              </w:rPr>
              <w:br/>
              <w:t xml:space="preserve">1038</w:t>
            </w:r>
            <w:r w:rsidRPr="00DF3E63">
              <w:rPr>
                <w:sz w:val="22"/>
                <w:szCs w:val="24"/>
              </w:rPr>
              <w:br/>
              <w:t xml:space="preserve">1039</w:t>
            </w:r>
            <w:r w:rsidRPr="00DF3E63">
              <w:rPr>
                <w:sz w:val="22"/>
                <w:szCs w:val="24"/>
              </w:rPr>
              <w:br/>
              <w:t xml:space="preserve">1040</w:t>
            </w:r>
            <w:r w:rsidRPr="00DF3E63">
              <w:rPr>
                <w:sz w:val="22"/>
                <w:szCs w:val="24"/>
              </w:rPr>
              <w:br/>
              <w:t xml:space="preserve">1041</w:t>
            </w:r>
            <w:r w:rsidRPr="00DF3E63">
              <w:rPr>
                <w:sz w:val="22"/>
                <w:szCs w:val="24"/>
              </w:rPr>
              <w:br/>
              <w:t xml:space="preserve">1042</w:t>
            </w:r>
            <w:r w:rsidRPr="00DF3E63">
              <w:rPr>
                <w:sz w:val="22"/>
                <w:szCs w:val="24"/>
              </w:rPr>
              <w:br/>
              <w:t xml:space="preserve">1043</w:t>
            </w:r>
            <w:r w:rsidRPr="00DF3E63">
              <w:rPr>
                <w:sz w:val="22"/>
                <w:szCs w:val="24"/>
              </w:rPr>
              <w:br/>
              <w:t xml:space="preserve">1044</w:t>
            </w:r>
            <w:r w:rsidRPr="00DF3E63">
              <w:rPr>
                <w:sz w:val="22"/>
                <w:szCs w:val="24"/>
              </w:rPr>
              <w:br/>
              <w:t xml:space="preserve">1045</w:t>
            </w:r>
            <w:r w:rsidRPr="00DF3E63">
              <w:rPr>
                <w:sz w:val="22"/>
                <w:szCs w:val="24"/>
              </w:rPr>
              <w:br/>
              <w:t xml:space="preserve">1046</w:t>
            </w:r>
            <w:r w:rsidRPr="00DF3E63">
              <w:rPr>
                <w:sz w:val="22"/>
                <w:szCs w:val="24"/>
              </w:rPr>
              <w:br/>
              <w:t xml:space="preserve">1047</w:t>
            </w:r>
            <w:r w:rsidRPr="00DF3E63">
              <w:rPr>
                <w:sz w:val="22"/>
                <w:szCs w:val="24"/>
              </w:rPr>
              <w:br/>
              <w:t xml:space="preserve">1048</w:t>
            </w:r>
            <w:r w:rsidRPr="00DF3E63">
              <w:rPr>
                <w:sz w:val="22"/>
                <w:szCs w:val="24"/>
              </w:rPr>
              <w:br/>
              <w:t xml:space="preserve">1049</w:t>
            </w:r>
            <w:r w:rsidRPr="00DF3E63">
              <w:rPr>
                <w:sz w:val="22"/>
                <w:szCs w:val="24"/>
              </w:rPr>
              <w:br/>
              <w:t xml:space="preserve">1050</w:t>
            </w:r>
            <w:r w:rsidRPr="00DF3E63">
              <w:rPr>
                <w:sz w:val="22"/>
                <w:szCs w:val="24"/>
              </w:rPr>
              <w:br/>
              <w:t xml:space="preserve">1051</w:t>
            </w:r>
            <w:r w:rsidRPr="00DF3E63">
              <w:rPr>
                <w:sz w:val="22"/>
                <w:szCs w:val="24"/>
              </w:rPr>
              <w:br/>
              <w:t xml:space="preserve">1052</w:t>
            </w:r>
            <w:r w:rsidRPr="00DF3E63">
              <w:rPr>
                <w:sz w:val="22"/>
                <w:szCs w:val="24"/>
              </w:rPr>
              <w:br/>
              <w:t xml:space="preserve">1053</w:t>
            </w:r>
            <w:r w:rsidRPr="00DF3E63">
              <w:rPr>
                <w:sz w:val="22"/>
                <w:szCs w:val="24"/>
              </w:rPr>
              <w:br/>
              <w:t xml:space="preserve">1054</w:t>
            </w:r>
            <w:r w:rsidRPr="00DF3E63">
              <w:rPr>
                <w:sz w:val="22"/>
                <w:szCs w:val="24"/>
              </w:rPr>
              <w:br/>
              <w:t xml:space="preserve">1055</w:t>
            </w:r>
            <w:r w:rsidRPr="00DF3E63">
              <w:rPr>
                <w:sz w:val="22"/>
                <w:szCs w:val="24"/>
              </w:rPr>
              <w:br/>
              <w:t xml:space="preserve">1056</w:t>
            </w:r>
            <w:r w:rsidRPr="00DF3E63">
              <w:rPr>
                <w:sz w:val="22"/>
                <w:szCs w:val="24"/>
              </w:rPr>
              <w:br/>
              <w:t xml:space="preserve">1057</w:t>
            </w:r>
            <w:r w:rsidRPr="00DF3E63">
              <w:rPr>
                <w:sz w:val="22"/>
                <w:szCs w:val="24"/>
              </w:rPr>
              <w:br/>
              <w:t xml:space="preserve">1058</w:t>
            </w:r>
            <w:r w:rsidRPr="00DF3E63">
              <w:rPr>
                <w:sz w:val="22"/>
                <w:szCs w:val="24"/>
              </w:rPr>
              <w:br/>
              <w:t xml:space="preserve">1059</w:t>
            </w:r>
            <w:r w:rsidRPr="00DF3E63">
              <w:rPr>
                <w:sz w:val="22"/>
                <w:szCs w:val="24"/>
              </w:rPr>
              <w:br/>
              <w:t xml:space="preserve">1060</w:t>
            </w:r>
            <w:r w:rsidRPr="00DF3E63">
              <w:rPr>
                <w:sz w:val="22"/>
                <w:szCs w:val="24"/>
              </w:rPr>
              <w:br/>
              <w:t xml:space="preserve">1061</w:t>
            </w:r>
            <w:r w:rsidRPr="00DF3E63">
              <w:rPr>
                <w:sz w:val="22"/>
                <w:szCs w:val="24"/>
              </w:rPr>
              <w:br/>
              <w:t xml:space="preserve">1062</w:t>
            </w:r>
            <w:r w:rsidRPr="00DF3E63">
              <w:rPr>
                <w:sz w:val="22"/>
                <w:szCs w:val="24"/>
              </w:rPr>
              <w:br/>
              <w:t xml:space="preserve">1063</w:t>
            </w:r>
            <w:r w:rsidRPr="00DF3E63">
              <w:rPr>
                <w:sz w:val="22"/>
                <w:szCs w:val="24"/>
              </w:rPr>
              <w:br/>
              <w:t xml:space="preserve">1064</w:t>
            </w:r>
            <w:r w:rsidRPr="00DF3E63">
              <w:rPr>
                <w:sz w:val="22"/>
                <w:szCs w:val="24"/>
              </w:rPr>
              <w:br/>
              <w:t xml:space="preserve">1065</w:t>
            </w:r>
            <w:r w:rsidRPr="00DF3E63">
              <w:rPr>
                <w:sz w:val="22"/>
                <w:szCs w:val="24"/>
              </w:rPr>
              <w:br/>
              <w:t xml:space="preserve">1066</w:t>
            </w:r>
            <w:r w:rsidRPr="00DF3E63">
              <w:rPr>
                <w:sz w:val="22"/>
                <w:szCs w:val="24"/>
              </w:rPr>
              <w:br/>
              <w:t xml:space="preserve">1067</w:t>
            </w:r>
            <w:r w:rsidRPr="00DF3E63">
              <w:rPr>
                <w:sz w:val="22"/>
                <w:szCs w:val="24"/>
              </w:rPr>
              <w:br/>
              <w:t xml:space="preserve">1068</w:t>
            </w:r>
            <w:r w:rsidRPr="00DF3E63">
              <w:rPr>
                <w:sz w:val="22"/>
                <w:szCs w:val="24"/>
              </w:rPr>
              <w:br/>
              <w:t xml:space="preserve">1069</w:t>
            </w:r>
            <w:r w:rsidRPr="00DF3E63">
              <w:rPr>
                <w:sz w:val="22"/>
                <w:szCs w:val="24"/>
              </w:rPr>
              <w:br/>
              <w:t xml:space="preserve">1070</w:t>
            </w:r>
            <w:r w:rsidRPr="00DF3E63">
              <w:rPr>
                <w:sz w:val="22"/>
                <w:szCs w:val="24"/>
              </w:rPr>
              <w:br/>
              <w:t xml:space="preserve">1071</w:t>
            </w:r>
            <w:r w:rsidRPr="00DF3E63">
              <w:rPr>
                <w:sz w:val="22"/>
                <w:szCs w:val="24"/>
              </w:rPr>
              <w:br/>
              <w:t xml:space="preserve">1072</w:t>
            </w:r>
            <w:r w:rsidRPr="00DF3E63">
              <w:rPr>
                <w:sz w:val="22"/>
                <w:szCs w:val="24"/>
              </w:rPr>
              <w:br/>
              <w:t xml:space="preserve">1073</w:t>
            </w:r>
            <w:r w:rsidRPr="00DF3E63">
              <w:rPr>
                <w:sz w:val="22"/>
                <w:szCs w:val="24"/>
              </w:rPr>
              <w:br/>
              <w:t xml:space="preserve">1074</w:t>
            </w:r>
            <w:r w:rsidRPr="00DF3E63">
              <w:rPr>
                <w:sz w:val="22"/>
                <w:szCs w:val="24"/>
              </w:rPr>
              <w:br/>
              <w:t xml:space="preserve">1075</w:t>
            </w:r>
            <w:r w:rsidRPr="00DF3E63">
              <w:rPr>
                <w:sz w:val="22"/>
                <w:szCs w:val="24"/>
              </w:rPr>
              <w:br/>
              <w:t xml:space="preserve">1076</w:t>
            </w:r>
            <w:r w:rsidRPr="00DF3E63">
              <w:rPr>
                <w:sz w:val="22"/>
                <w:szCs w:val="24"/>
              </w:rPr>
              <w:br/>
              <w:t xml:space="preserve">1077</w:t>
            </w:r>
            <w:r w:rsidRPr="00DF3E63">
              <w:rPr>
                <w:sz w:val="22"/>
                <w:szCs w:val="24"/>
              </w:rPr>
              <w:br/>
              <w:t xml:space="preserve">1078</w:t>
            </w:r>
            <w:r w:rsidRPr="00DF3E63">
              <w:rPr>
                <w:sz w:val="22"/>
                <w:szCs w:val="24"/>
              </w:rPr>
              <w:br/>
              <w:t xml:space="preserve">1079</w:t>
            </w:r>
            <w:r w:rsidRPr="00DF3E63">
              <w:rPr>
                <w:sz w:val="22"/>
                <w:szCs w:val="24"/>
              </w:rPr>
              <w:br/>
              <w:t xml:space="preserve">1080</w:t>
            </w:r>
            <w:r w:rsidRPr="00DF3E63">
              <w:rPr>
                <w:sz w:val="22"/>
                <w:szCs w:val="24"/>
              </w:rPr>
              <w:br/>
              <w:t xml:space="preserve">1081</w:t>
            </w:r>
            <w:r w:rsidRPr="00DF3E63">
              <w:rPr>
                <w:sz w:val="22"/>
                <w:szCs w:val="24"/>
              </w:rPr>
              <w:br/>
              <w:t xml:space="preserve">1082</w:t>
            </w:r>
            <w:r w:rsidRPr="00DF3E63">
              <w:rPr>
                <w:sz w:val="22"/>
                <w:szCs w:val="24"/>
              </w:rPr>
              <w:br/>
              <w:t xml:space="preserve">1083</w:t>
            </w:r>
            <w:r w:rsidRPr="00DF3E63">
              <w:rPr>
                <w:sz w:val="22"/>
                <w:szCs w:val="24"/>
              </w:rPr>
              <w:br/>
              <w:t xml:space="preserve">1084</w:t>
            </w:r>
            <w:r w:rsidRPr="00DF3E63">
              <w:rPr>
                <w:sz w:val="22"/>
                <w:szCs w:val="24"/>
              </w:rPr>
              <w:br/>
              <w:t xml:space="preserve">1085</w:t>
            </w:r>
            <w:r w:rsidRPr="00DF3E63">
              <w:rPr>
                <w:sz w:val="22"/>
                <w:szCs w:val="24"/>
              </w:rPr>
              <w:br/>
              <w:t xml:space="preserve">1086</w:t>
            </w:r>
            <w:r w:rsidRPr="00DF3E63">
              <w:rPr>
                <w:sz w:val="22"/>
                <w:szCs w:val="24"/>
              </w:rPr>
              <w:br/>
              <w:t xml:space="preserve">1087</w:t>
            </w:r>
            <w:r w:rsidRPr="00DF3E63">
              <w:rPr>
                <w:sz w:val="22"/>
                <w:szCs w:val="24"/>
              </w:rPr>
              <w:br/>
              <w:t xml:space="preserve">1088</w:t>
            </w:r>
            <w:r w:rsidRPr="00DF3E63">
              <w:rPr>
                <w:sz w:val="22"/>
                <w:szCs w:val="24"/>
              </w:rPr>
              <w:br/>
              <w:t xml:space="preserve">1089</w:t>
            </w:r>
            <w:r w:rsidRPr="00DF3E63">
              <w:rPr>
                <w:sz w:val="22"/>
                <w:szCs w:val="24"/>
              </w:rPr>
              <w:br/>
              <w:t xml:space="preserve">1090</w:t>
            </w:r>
            <w:r w:rsidRPr="00DF3E63">
              <w:rPr>
                <w:sz w:val="22"/>
                <w:szCs w:val="24"/>
              </w:rPr>
              <w:br/>
              <w:t xml:space="preserve">1091</w:t>
            </w:r>
            <w:r w:rsidRPr="00DF3E63">
              <w:rPr>
                <w:sz w:val="22"/>
                <w:szCs w:val="24"/>
              </w:rPr>
              <w:br/>
              <w:t xml:space="preserve">1092</w:t>
            </w:r>
            <w:r w:rsidRPr="00DF3E63">
              <w:rPr>
                <w:sz w:val="22"/>
                <w:szCs w:val="24"/>
              </w:rPr>
              <w:br/>
              <w:t xml:space="preserve">1093</w:t>
            </w:r>
            <w:r w:rsidRPr="00DF3E63">
              <w:rPr>
                <w:sz w:val="22"/>
                <w:szCs w:val="24"/>
              </w:rPr>
              <w:br/>
              <w:t xml:space="preserve">1094</w:t>
            </w:r>
            <w:r w:rsidRPr="00DF3E63">
              <w:rPr>
                <w:sz w:val="22"/>
                <w:szCs w:val="24"/>
              </w:rPr>
              <w:br/>
              <w:t xml:space="preserve">1095</w:t>
            </w:r>
            <w:r w:rsidRPr="00DF3E63">
              <w:rPr>
                <w:sz w:val="22"/>
                <w:szCs w:val="24"/>
              </w:rPr>
              <w:br/>
              <w:t xml:space="preserve">1096</w:t>
            </w:r>
            <w:r w:rsidRPr="00DF3E63">
              <w:rPr>
                <w:sz w:val="22"/>
                <w:szCs w:val="24"/>
              </w:rPr>
              <w:br/>
              <w:t xml:space="preserve">1097</w:t>
            </w:r>
            <w:r w:rsidRPr="00DF3E63">
              <w:rPr>
                <w:sz w:val="22"/>
                <w:szCs w:val="24"/>
              </w:rPr>
              <w:br/>
              <w:t xml:space="preserve">1098</w:t>
            </w:r>
            <w:r w:rsidRPr="00DF3E63">
              <w:rPr>
                <w:sz w:val="22"/>
                <w:szCs w:val="24"/>
              </w:rPr>
              <w:br/>
              <w:t xml:space="preserve">1099</w:t>
            </w:r>
            <w:r w:rsidRPr="00DF3E63">
              <w:rPr>
                <w:sz w:val="22"/>
                <w:szCs w:val="24"/>
              </w:rPr>
              <w:br/>
              <w:t xml:space="preserve">1100</w:t>
            </w:r>
            <w:r w:rsidRPr="00DF3E63">
              <w:rPr>
                <w:sz w:val="22"/>
                <w:szCs w:val="24"/>
              </w:rPr>
              <w:br/>
              <w:t xml:space="preserve">1101</w:t>
            </w:r>
            <w:r w:rsidRPr="00DF3E63">
              <w:rPr>
                <w:sz w:val="22"/>
                <w:szCs w:val="24"/>
              </w:rPr>
              <w:br/>
              <w:t xml:space="preserve">1102</w:t>
            </w:r>
            <w:r w:rsidRPr="00DF3E63">
              <w:rPr>
                <w:sz w:val="22"/>
                <w:szCs w:val="24"/>
              </w:rPr>
              <w:br/>
              <w:t xml:space="preserve">1103</w:t>
            </w:r>
            <w:r w:rsidRPr="00DF3E63">
              <w:rPr>
                <w:sz w:val="22"/>
                <w:szCs w:val="24"/>
              </w:rPr>
              <w:br/>
              <w:t xml:space="preserve">1104</w:t>
            </w:r>
            <w:r w:rsidRPr="00DF3E63">
              <w:rPr>
                <w:sz w:val="22"/>
                <w:szCs w:val="24"/>
              </w:rPr>
              <w:br/>
              <w:t xml:space="preserve">1105</w:t>
            </w:r>
            <w:r w:rsidRPr="00DF3E63">
              <w:rPr>
                <w:sz w:val="22"/>
                <w:szCs w:val="24"/>
              </w:rPr>
              <w:br/>
              <w:t xml:space="preserve">1106</w:t>
            </w:r>
            <w:r w:rsidRPr="00DF3E63">
              <w:rPr>
                <w:sz w:val="22"/>
                <w:szCs w:val="24"/>
              </w:rPr>
              <w:br/>
              <w:t xml:space="preserve">1107</w:t>
            </w:r>
            <w:r w:rsidRPr="00DF3E63">
              <w:rPr>
                <w:sz w:val="22"/>
                <w:szCs w:val="24"/>
              </w:rPr>
              <w:br/>
              <w:t xml:space="preserve">1108</w:t>
            </w:r>
            <w:r w:rsidRPr="00DF3E63">
              <w:rPr>
                <w:sz w:val="22"/>
                <w:szCs w:val="24"/>
              </w:rPr>
              <w:br/>
              <w:t xml:space="preserve">1109</w:t>
            </w:r>
            <w:r w:rsidRPr="00DF3E63">
              <w:rPr>
                <w:sz w:val="22"/>
                <w:szCs w:val="24"/>
              </w:rPr>
              <w:br/>
              <w:t xml:space="preserve">1110</w:t>
            </w:r>
            <w:r w:rsidRPr="00DF3E63">
              <w:rPr>
                <w:sz w:val="22"/>
                <w:szCs w:val="24"/>
              </w:rPr>
              <w:br/>
              <w:t xml:space="preserve">1111</w:t>
            </w:r>
            <w:r w:rsidRPr="00DF3E63">
              <w:rPr>
                <w:sz w:val="22"/>
                <w:szCs w:val="24"/>
              </w:rPr>
              <w:br/>
              <w:t xml:space="preserve">1112</w:t>
            </w:r>
            <w:r w:rsidRPr="00DF3E63">
              <w:rPr>
                <w:sz w:val="22"/>
                <w:szCs w:val="24"/>
              </w:rPr>
              <w:br/>
              <w:t xml:space="preserve">1113</w:t>
            </w:r>
            <w:r w:rsidRPr="00DF3E63">
              <w:rPr>
                <w:sz w:val="22"/>
                <w:szCs w:val="24"/>
              </w:rPr>
              <w:br/>
              <w:t xml:space="preserve">1114</w:t>
            </w:r>
            <w:r w:rsidRPr="00DF3E63">
              <w:rPr>
                <w:sz w:val="22"/>
                <w:szCs w:val="24"/>
              </w:rPr>
              <w:br/>
              <w:t xml:space="preserve">1115</w:t>
            </w:r>
            <w:r w:rsidRPr="00DF3E63">
              <w:rPr>
                <w:sz w:val="22"/>
                <w:szCs w:val="24"/>
              </w:rPr>
              <w:br/>
              <w:t xml:space="preserve">1116</w:t>
            </w:r>
            <w:r w:rsidRPr="00DF3E63">
              <w:rPr>
                <w:sz w:val="22"/>
                <w:szCs w:val="24"/>
              </w:rPr>
              <w:br/>
              <w:t xml:space="preserve">1117</w:t>
            </w:r>
            <w:r w:rsidRPr="00DF3E63">
              <w:rPr>
                <w:sz w:val="22"/>
                <w:szCs w:val="24"/>
              </w:rPr>
              <w:br/>
              <w:t xml:space="preserve">1118</w:t>
            </w:r>
            <w:r w:rsidRPr="00DF3E63">
              <w:rPr>
                <w:sz w:val="22"/>
                <w:szCs w:val="24"/>
              </w:rPr>
              <w:br/>
              <w:t xml:space="preserve">1119</w:t>
            </w:r>
            <w:r w:rsidRPr="00DF3E63">
              <w:rPr>
                <w:sz w:val="22"/>
                <w:szCs w:val="24"/>
              </w:rPr>
              <w:br/>
              <w:t xml:space="preserve">1120</w:t>
            </w:r>
            <w:r w:rsidRPr="00DF3E63">
              <w:rPr>
                <w:sz w:val="22"/>
                <w:szCs w:val="24"/>
              </w:rPr>
              <w:br/>
              <w:t xml:space="preserve">1121</w:t>
            </w:r>
            <w:r w:rsidRPr="00DF3E63">
              <w:rPr>
                <w:sz w:val="22"/>
                <w:szCs w:val="24"/>
              </w:rPr>
              <w:br/>
              <w:t xml:space="preserve">1122</w:t>
            </w:r>
            <w:r w:rsidRPr="00DF3E63">
              <w:rPr>
                <w:sz w:val="22"/>
                <w:szCs w:val="24"/>
              </w:rPr>
              <w:br/>
              <w:t xml:space="preserve">1123</w:t>
            </w:r>
            <w:r w:rsidRPr="00DF3E63">
              <w:rPr>
                <w:sz w:val="22"/>
                <w:szCs w:val="24"/>
              </w:rPr>
              <w:br/>
              <w:t xml:space="preserve">1124</w:t>
            </w:r>
            <w:r w:rsidRPr="00DF3E63">
              <w:rPr>
                <w:sz w:val="22"/>
                <w:szCs w:val="24"/>
              </w:rPr>
              <w:br/>
              <w:t xml:space="preserve">1125</w:t>
            </w:r>
            <w:r w:rsidRPr="00DF3E63">
              <w:rPr>
                <w:sz w:val="22"/>
                <w:szCs w:val="24"/>
              </w:rPr>
              <w:br/>
              <w:t xml:space="preserve">1126</w:t>
            </w:r>
            <w:r w:rsidRPr="00DF3E63">
              <w:rPr>
                <w:sz w:val="22"/>
                <w:szCs w:val="24"/>
              </w:rPr>
              <w:br/>
              <w:t xml:space="preserve">1127</w:t>
            </w:r>
            <w:r w:rsidRPr="00DF3E63">
              <w:rPr>
                <w:sz w:val="22"/>
                <w:szCs w:val="24"/>
              </w:rPr>
              <w:br/>
              <w:t xml:space="preserve">1128</w:t>
            </w:r>
            <w:r w:rsidRPr="00DF3E63">
              <w:rPr>
                <w:sz w:val="22"/>
                <w:szCs w:val="24"/>
              </w:rPr>
              <w:br/>
              <w:t xml:space="preserve">1129</w:t>
            </w:r>
            <w:r w:rsidRPr="00DF3E63">
              <w:rPr>
                <w:sz w:val="22"/>
                <w:szCs w:val="24"/>
              </w:rPr>
              <w:br/>
              <w:t xml:space="preserve">1130</w:t>
            </w:r>
            <w:r w:rsidRPr="00DF3E63">
              <w:rPr>
                <w:sz w:val="22"/>
                <w:szCs w:val="24"/>
              </w:rPr>
              <w:br/>
              <w:t xml:space="preserve">1131</w:t>
            </w:r>
            <w:r w:rsidRPr="00DF3E63">
              <w:rPr>
                <w:sz w:val="22"/>
                <w:szCs w:val="24"/>
              </w:rPr>
              <w:br/>
              <w:t xml:space="preserve">1132</w:t>
            </w:r>
            <w:r w:rsidRPr="00DF3E63">
              <w:rPr>
                <w:sz w:val="22"/>
                <w:szCs w:val="24"/>
              </w:rPr>
              <w:br/>
              <w:t xml:space="preserve">1133</w:t>
            </w:r>
            <w:r w:rsidRPr="00DF3E63">
              <w:rPr>
                <w:sz w:val="22"/>
                <w:szCs w:val="24"/>
              </w:rPr>
              <w:br/>
              <w:t xml:space="preserve">1134</w:t>
            </w:r>
            <w:r w:rsidRPr="00DF3E63">
              <w:rPr>
                <w:sz w:val="22"/>
                <w:szCs w:val="24"/>
              </w:rPr>
              <w:br/>
              <w:t xml:space="preserve">1135</w:t>
            </w:r>
            <w:r w:rsidRPr="00DF3E63">
              <w:rPr>
                <w:sz w:val="22"/>
                <w:szCs w:val="24"/>
              </w:rPr>
              <w:br/>
              <w:t xml:space="preserve">1136</w:t>
            </w:r>
            <w:r w:rsidRPr="00DF3E63">
              <w:rPr>
                <w:sz w:val="22"/>
                <w:szCs w:val="24"/>
              </w:rPr>
              <w:br/>
              <w:t xml:space="preserve">1137</w:t>
            </w:r>
            <w:r w:rsidRPr="00DF3E63">
              <w:rPr>
                <w:sz w:val="22"/>
                <w:szCs w:val="24"/>
              </w:rPr>
              <w:br/>
              <w:t xml:space="preserve">1138</w:t>
            </w:r>
            <w:r w:rsidRPr="00DF3E63">
              <w:rPr>
                <w:sz w:val="22"/>
                <w:szCs w:val="24"/>
              </w:rPr>
              <w:br/>
              <w:t xml:space="preserve">1139</w:t>
            </w:r>
            <w:r w:rsidRPr="00DF3E63">
              <w:rPr>
                <w:sz w:val="22"/>
                <w:szCs w:val="24"/>
              </w:rPr>
              <w:br/>
              <w:t xml:space="preserve">1140</w:t>
            </w:r>
            <w:r w:rsidRPr="00DF3E63">
              <w:rPr>
                <w:sz w:val="22"/>
                <w:szCs w:val="24"/>
              </w:rPr>
              <w:br/>
              <w:t xml:space="preserve">1141</w:t>
            </w:r>
            <w:r w:rsidRPr="00DF3E63">
              <w:rPr>
                <w:sz w:val="22"/>
                <w:szCs w:val="24"/>
              </w:rPr>
              <w:br/>
              <w:t xml:space="preserve">1142</w:t>
            </w:r>
            <w:r w:rsidRPr="00DF3E63">
              <w:rPr>
                <w:sz w:val="22"/>
                <w:szCs w:val="24"/>
              </w:rPr>
              <w:br/>
              <w:t xml:space="preserve">1143</w:t>
            </w:r>
            <w:r w:rsidRPr="00DF3E63">
              <w:rPr>
                <w:sz w:val="22"/>
                <w:szCs w:val="24"/>
              </w:rPr>
              <w:br/>
              <w:t xml:space="preserve">1144</w:t>
            </w:r>
            <w:r w:rsidRPr="00DF3E63">
              <w:rPr>
                <w:sz w:val="22"/>
                <w:szCs w:val="24"/>
              </w:rPr>
              <w:br/>
              <w:t xml:space="preserve">1145</w:t>
            </w:r>
            <w:r w:rsidRPr="00DF3E63">
              <w:rPr>
                <w:sz w:val="22"/>
                <w:szCs w:val="24"/>
              </w:rPr>
              <w:br/>
              <w:t xml:space="preserve">1146</w:t>
            </w:r>
            <w:r w:rsidRPr="00DF3E63">
              <w:rPr>
                <w:sz w:val="22"/>
                <w:szCs w:val="24"/>
              </w:rPr>
              <w:br/>
              <w:t xml:space="preserve">1147</w:t>
            </w:r>
            <w:r w:rsidRPr="00DF3E63">
              <w:rPr>
                <w:sz w:val="22"/>
                <w:szCs w:val="24"/>
              </w:rPr>
              <w:br/>
              <w:t xml:space="preserve">1148</w:t>
            </w:r>
            <w:r w:rsidRPr="00DF3E63">
              <w:rPr>
                <w:sz w:val="22"/>
                <w:szCs w:val="24"/>
              </w:rPr>
              <w:br/>
              <w:t xml:space="preserve">1149</w:t>
            </w:r>
            <w:r w:rsidRPr="00DF3E63">
              <w:rPr>
                <w:sz w:val="22"/>
                <w:szCs w:val="24"/>
              </w:rPr>
              <w:br/>
              <w:t xml:space="preserve">1150</w:t>
            </w:r>
            <w:r w:rsidRPr="00DF3E63">
              <w:rPr>
                <w:sz w:val="22"/>
                <w:szCs w:val="24"/>
              </w:rPr>
              <w:br/>
              <w:t xml:space="preserve">1151</w:t>
            </w:r>
            <w:r w:rsidRPr="00DF3E63">
              <w:rPr>
                <w:sz w:val="22"/>
                <w:szCs w:val="24"/>
              </w:rPr>
              <w:br/>
              <w:t xml:space="preserve">1152</w:t>
            </w:r>
            <w:r w:rsidRPr="00DF3E63">
              <w:rPr>
                <w:sz w:val="22"/>
                <w:szCs w:val="24"/>
              </w:rPr>
              <w:br/>
              <w:t xml:space="preserve">1153</w:t>
            </w:r>
            <w:r w:rsidRPr="00DF3E63">
              <w:rPr>
                <w:sz w:val="22"/>
                <w:szCs w:val="24"/>
              </w:rPr>
              <w:br/>
              <w:t xml:space="preserve">1154</w:t>
            </w:r>
            <w:r w:rsidRPr="00DF3E63">
              <w:rPr>
                <w:sz w:val="22"/>
                <w:szCs w:val="24"/>
              </w:rPr>
              <w:br/>
              <w:t xml:space="preserve">1155</w:t>
            </w:r>
            <w:r w:rsidRPr="00DF3E63">
              <w:rPr>
                <w:sz w:val="22"/>
                <w:szCs w:val="24"/>
              </w:rPr>
              <w:br/>
              <w:t xml:space="preserve">1156</w:t>
            </w:r>
            <w:r w:rsidRPr="00DF3E63">
              <w:rPr>
                <w:sz w:val="22"/>
                <w:szCs w:val="24"/>
              </w:rPr>
              <w:br/>
              <w:t xml:space="preserve">1157</w:t>
            </w:r>
            <w:r w:rsidRPr="00DF3E63">
              <w:rPr>
                <w:sz w:val="22"/>
                <w:szCs w:val="24"/>
              </w:rPr>
              <w:br/>
              <w:t xml:space="preserve">1158</w:t>
            </w:r>
            <w:r w:rsidRPr="00DF3E63">
              <w:rPr>
                <w:sz w:val="22"/>
                <w:szCs w:val="24"/>
              </w:rPr>
              <w:br/>
              <w:t xml:space="preserve">1159</w:t>
            </w:r>
            <w:r w:rsidRPr="00DF3E63">
              <w:rPr>
                <w:sz w:val="22"/>
                <w:szCs w:val="24"/>
              </w:rPr>
              <w:br/>
              <w:t xml:space="preserve">1160</w:t>
            </w:r>
            <w:r w:rsidRPr="00DF3E63">
              <w:rPr>
                <w:sz w:val="22"/>
                <w:szCs w:val="24"/>
              </w:rPr>
              <w:br/>
              <w:t xml:space="preserve">1161</w:t>
            </w:r>
            <w:r w:rsidRPr="00DF3E63">
              <w:rPr>
                <w:sz w:val="22"/>
                <w:szCs w:val="24"/>
              </w:rPr>
              <w:br/>
              <w:t xml:space="preserve">1162</w:t>
            </w:r>
            <w:r w:rsidRPr="00DF3E63">
              <w:rPr>
                <w:sz w:val="22"/>
                <w:szCs w:val="24"/>
              </w:rPr>
              <w:br/>
              <w:t xml:space="preserve">1163</w:t>
            </w:r>
            <w:r w:rsidRPr="00DF3E63">
              <w:rPr>
                <w:sz w:val="22"/>
                <w:szCs w:val="24"/>
              </w:rPr>
              <w:br/>
              <w:t xml:space="preserve">1164</w:t>
            </w:r>
            <w:r w:rsidRPr="00DF3E63">
              <w:rPr>
                <w:sz w:val="22"/>
                <w:szCs w:val="24"/>
              </w:rPr>
              <w:br/>
              <w:t xml:space="preserve">1165</w:t>
            </w:r>
            <w:r w:rsidRPr="00DF3E63">
              <w:rPr>
                <w:sz w:val="22"/>
                <w:szCs w:val="24"/>
              </w:rPr>
              <w:br/>
              <w:t xml:space="preserve">1166</w:t>
            </w:r>
            <w:r w:rsidRPr="00DF3E63">
              <w:rPr>
                <w:sz w:val="22"/>
                <w:szCs w:val="24"/>
              </w:rPr>
              <w:br/>
              <w:t xml:space="preserve">1167</w:t>
            </w:r>
            <w:r w:rsidRPr="00DF3E63">
              <w:rPr>
                <w:sz w:val="22"/>
                <w:szCs w:val="24"/>
              </w:rPr>
              <w:br/>
              <w:t xml:space="preserve">1168</w:t>
            </w:r>
            <w:r w:rsidRPr="00DF3E63">
              <w:rPr>
                <w:sz w:val="22"/>
                <w:szCs w:val="24"/>
              </w:rPr>
              <w:br/>
              <w:t xml:space="preserve">1169</w:t>
            </w:r>
            <w:r w:rsidRPr="00DF3E63">
              <w:rPr>
                <w:sz w:val="22"/>
                <w:szCs w:val="24"/>
              </w:rPr>
              <w:br/>
              <w:t xml:space="preserve">1170</w:t>
            </w:r>
            <w:r w:rsidRPr="00DF3E63">
              <w:rPr>
                <w:sz w:val="22"/>
                <w:szCs w:val="24"/>
              </w:rPr>
              <w:br/>
              <w:t xml:space="preserve">1171</w:t>
            </w:r>
            <w:r w:rsidRPr="00DF3E63">
              <w:rPr>
                <w:sz w:val="22"/>
                <w:szCs w:val="24"/>
              </w:rPr>
              <w:br/>
              <w:t xml:space="preserve">1172</w:t>
            </w:r>
            <w:r w:rsidRPr="00DF3E63">
              <w:rPr>
                <w:sz w:val="22"/>
                <w:szCs w:val="24"/>
              </w:rPr>
              <w:br/>
              <w:t xml:space="preserve">1173</w:t>
            </w:r>
            <w:r w:rsidRPr="00DF3E63">
              <w:rPr>
                <w:sz w:val="22"/>
                <w:szCs w:val="24"/>
              </w:rPr>
              <w:br/>
              <w:t xml:space="preserve">1174</w:t>
            </w:r>
            <w:r w:rsidRPr="00DF3E63">
              <w:rPr>
                <w:sz w:val="22"/>
                <w:szCs w:val="24"/>
              </w:rPr>
              <w:br/>
              <w:t xml:space="preserve">1175</w:t>
            </w:r>
            <w:r w:rsidRPr="00DF3E63">
              <w:rPr>
                <w:sz w:val="22"/>
                <w:szCs w:val="24"/>
              </w:rPr>
              <w:br/>
              <w:t xml:space="preserve">1176</w:t>
            </w:r>
            <w:r w:rsidRPr="00DF3E63">
              <w:rPr>
                <w:sz w:val="22"/>
                <w:szCs w:val="24"/>
              </w:rPr>
              <w:br/>
              <w:t xml:space="preserve">1177</w:t>
            </w:r>
            <w:r w:rsidRPr="00DF3E63">
              <w:rPr>
                <w:sz w:val="22"/>
                <w:szCs w:val="24"/>
              </w:rPr>
              <w:br/>
              <w:t xml:space="preserve">1178</w:t>
            </w:r>
            <w:r w:rsidRPr="00DF3E63">
              <w:rPr>
                <w:sz w:val="22"/>
                <w:szCs w:val="24"/>
              </w:rPr>
              <w:br/>
              <w:t xml:space="preserve">1179</w:t>
            </w:r>
            <w:r w:rsidRPr="00DF3E63">
              <w:rPr>
                <w:sz w:val="22"/>
                <w:szCs w:val="24"/>
              </w:rPr>
              <w:br/>
              <w:t xml:space="preserve">1180</w:t>
            </w:r>
            <w:r w:rsidRPr="00DF3E63">
              <w:rPr>
                <w:sz w:val="22"/>
                <w:szCs w:val="24"/>
              </w:rPr>
              <w:br/>
              <w:t xml:space="preserve">1181</w:t>
            </w:r>
            <w:r w:rsidRPr="00DF3E63">
              <w:rPr>
                <w:sz w:val="22"/>
                <w:szCs w:val="24"/>
              </w:rPr>
              <w:br/>
              <w:t xml:space="preserve">1182</w:t>
            </w:r>
            <w:r w:rsidRPr="00DF3E63">
              <w:rPr>
                <w:sz w:val="22"/>
                <w:szCs w:val="24"/>
              </w:rPr>
              <w:br/>
              <w:t xml:space="preserve">1183</w:t>
            </w:r>
            <w:r w:rsidRPr="00DF3E63">
              <w:rPr>
                <w:sz w:val="22"/>
                <w:szCs w:val="24"/>
              </w:rPr>
              <w:br/>
              <w:t xml:space="preserve">1184</w:t>
            </w:r>
            <w:r w:rsidRPr="00DF3E63">
              <w:rPr>
                <w:sz w:val="22"/>
                <w:szCs w:val="24"/>
              </w:rPr>
              <w:br/>
              <w:t xml:space="preserve">1185</w:t>
            </w:r>
            <w:r w:rsidRPr="00DF3E63">
              <w:rPr>
                <w:sz w:val="22"/>
                <w:szCs w:val="24"/>
              </w:rPr>
              <w:br/>
              <w:t xml:space="preserve">1186</w:t>
            </w:r>
            <w:r w:rsidRPr="00DF3E63">
              <w:rPr>
                <w:sz w:val="22"/>
                <w:szCs w:val="24"/>
              </w:rPr>
              <w:br/>
              <w:t xml:space="preserve">1187</w:t>
            </w:r>
            <w:r w:rsidRPr="00DF3E63">
              <w:rPr>
                <w:sz w:val="22"/>
                <w:szCs w:val="24"/>
              </w:rPr>
              <w:br/>
              <w:t xml:space="preserve">1188</w:t>
            </w:r>
            <w:r w:rsidRPr="00DF3E63">
              <w:rPr>
                <w:sz w:val="22"/>
                <w:szCs w:val="24"/>
              </w:rPr>
              <w:br/>
              <w:t xml:space="preserve">1189</w:t>
            </w:r>
            <w:r w:rsidRPr="00DF3E63">
              <w:rPr>
                <w:sz w:val="22"/>
                <w:szCs w:val="24"/>
              </w:rPr>
              <w:br/>
              <w:t xml:space="preserve">1190</w:t>
            </w:r>
            <w:r w:rsidRPr="00DF3E63">
              <w:rPr>
                <w:sz w:val="22"/>
                <w:szCs w:val="24"/>
              </w:rPr>
              <w:br/>
              <w:t xml:space="preserve">1191</w:t>
            </w:r>
            <w:r w:rsidRPr="00DF3E63">
              <w:rPr>
                <w:sz w:val="22"/>
                <w:szCs w:val="24"/>
              </w:rPr>
              <w:br/>
              <w:t xml:space="preserve">1192</w:t>
            </w:r>
            <w:r w:rsidRPr="00DF3E63">
              <w:rPr>
                <w:sz w:val="22"/>
                <w:szCs w:val="24"/>
              </w:rPr>
              <w:br/>
              <w:t xml:space="preserve">1193</w:t>
            </w:r>
            <w:r w:rsidRPr="00DF3E63">
              <w:rPr>
                <w:sz w:val="22"/>
                <w:szCs w:val="24"/>
              </w:rPr>
              <w:br/>
              <w:t xml:space="preserve">1194</w:t>
            </w:r>
            <w:r w:rsidRPr="00DF3E63">
              <w:rPr>
                <w:sz w:val="22"/>
                <w:szCs w:val="24"/>
              </w:rPr>
              <w:br/>
              <w:t xml:space="preserve">1195</w:t>
            </w:r>
            <w:r w:rsidRPr="00DF3E63">
              <w:rPr>
                <w:sz w:val="22"/>
                <w:szCs w:val="24"/>
              </w:rPr>
              <w:br/>
              <w:t xml:space="preserve">1196</w:t>
            </w:r>
            <w:r w:rsidRPr="00DF3E63">
              <w:rPr>
                <w:sz w:val="22"/>
                <w:szCs w:val="24"/>
              </w:rPr>
              <w:br/>
              <w:t xml:space="preserve">1197</w:t>
            </w:r>
            <w:r w:rsidRPr="00DF3E63">
              <w:rPr>
                <w:sz w:val="22"/>
                <w:szCs w:val="24"/>
              </w:rPr>
              <w:br/>
              <w:t xml:space="preserve">1198</w:t>
            </w:r>
            <w:r w:rsidRPr="00DF3E63">
              <w:rPr>
                <w:sz w:val="22"/>
                <w:szCs w:val="24"/>
              </w:rPr>
              <w:br/>
              <w:t xml:space="preserve">1199</w:t>
            </w:r>
            <w:r w:rsidRPr="00DF3E63">
              <w:rPr>
                <w:sz w:val="22"/>
                <w:szCs w:val="24"/>
              </w:rPr>
              <w:br/>
              <w:t xml:space="preserve">1200</w:t>
            </w:r>
            <w:r w:rsidRPr="00DF3E63">
              <w:rPr>
                <w:sz w:val="22"/>
                <w:szCs w:val="24"/>
              </w:rPr>
              <w:br/>
              <w:t xml:space="preserve">1201</w:t>
            </w:r>
            <w:r w:rsidRPr="00DF3E63">
              <w:rPr>
                <w:sz w:val="22"/>
                <w:szCs w:val="24"/>
              </w:rPr>
              <w:br/>
              <w:t xml:space="preserve">1202</w:t>
            </w:r>
            <w:r w:rsidRPr="00DF3E63">
              <w:rPr>
                <w:sz w:val="22"/>
                <w:szCs w:val="24"/>
              </w:rPr>
              <w:br/>
              <w:t xml:space="preserve">1203</w:t>
            </w:r>
            <w:r w:rsidRPr="00DF3E63">
              <w:rPr>
                <w:sz w:val="22"/>
                <w:szCs w:val="24"/>
              </w:rPr>
              <w:br/>
              <w:t xml:space="preserve">1204</w:t>
            </w:r>
            <w:r w:rsidRPr="00DF3E63">
              <w:rPr>
                <w:sz w:val="22"/>
                <w:szCs w:val="24"/>
              </w:rPr>
              <w:br/>
              <w:t xml:space="preserve">1205</w:t>
            </w:r>
            <w:r w:rsidRPr="00DF3E63">
              <w:rPr>
                <w:sz w:val="22"/>
                <w:szCs w:val="24"/>
              </w:rPr>
              <w:br/>
              <w:t xml:space="preserve">1206</w:t>
            </w:r>
            <w:r w:rsidRPr="00DF3E63">
              <w:rPr>
                <w:sz w:val="22"/>
                <w:szCs w:val="24"/>
              </w:rPr>
              <w:br/>
              <w:t xml:space="preserve">1207</w:t>
            </w:r>
            <w:r w:rsidRPr="00DF3E63">
              <w:rPr>
                <w:sz w:val="22"/>
                <w:szCs w:val="24"/>
              </w:rPr>
              <w:br/>
              <w:t xml:space="preserve">1208</w:t>
            </w:r>
            <w:r w:rsidRPr="00DF3E63">
              <w:rPr>
                <w:sz w:val="22"/>
                <w:szCs w:val="24"/>
              </w:rPr>
              <w:br/>
              <w:t xml:space="preserve">1209</w:t>
            </w:r>
            <w:r w:rsidRPr="00DF3E63">
              <w:rPr>
                <w:sz w:val="22"/>
                <w:szCs w:val="24"/>
              </w:rPr>
              <w:br/>
              <w:t xml:space="preserve">1210</w:t>
            </w:r>
            <w:r w:rsidRPr="00DF3E63">
              <w:rPr>
                <w:sz w:val="22"/>
                <w:szCs w:val="24"/>
              </w:rPr>
              <w:br/>
              <w:t xml:space="preserve">1211</w:t>
            </w:r>
            <w:r w:rsidRPr="00DF3E63">
              <w:rPr>
                <w:sz w:val="22"/>
                <w:szCs w:val="24"/>
              </w:rPr>
              <w:br/>
              <w:t xml:space="preserve">1212</w:t>
            </w:r>
            <w:r w:rsidRPr="00DF3E63">
              <w:rPr>
                <w:sz w:val="22"/>
                <w:szCs w:val="24"/>
              </w:rPr>
              <w:br/>
              <w:t xml:space="preserve">1213</w:t>
            </w:r>
            <w:r w:rsidRPr="00DF3E63">
              <w:rPr>
                <w:sz w:val="22"/>
                <w:szCs w:val="24"/>
              </w:rPr>
              <w:br/>
              <w:t xml:space="preserve">1214</w:t>
            </w:r>
            <w:r w:rsidRPr="00DF3E63">
              <w:rPr>
                <w:sz w:val="22"/>
                <w:szCs w:val="24"/>
              </w:rPr>
              <w:br/>
              <w:t xml:space="preserve">1215</w:t>
            </w:r>
            <w:r w:rsidRPr="00DF3E63">
              <w:rPr>
                <w:sz w:val="22"/>
                <w:szCs w:val="24"/>
              </w:rPr>
              <w:br/>
              <w:t xml:space="preserve">1216</w:t>
            </w:r>
            <w:r w:rsidRPr="00DF3E63">
              <w:rPr>
                <w:sz w:val="22"/>
                <w:szCs w:val="24"/>
              </w:rPr>
              <w:br/>
              <w:t xml:space="preserve">1217</w:t>
            </w:r>
            <w:r w:rsidRPr="00DF3E63">
              <w:rPr>
                <w:sz w:val="22"/>
                <w:szCs w:val="24"/>
              </w:rPr>
              <w:br/>
              <w:t xml:space="preserve">1218</w:t>
            </w:r>
            <w:r w:rsidRPr="00DF3E63">
              <w:rPr>
                <w:sz w:val="22"/>
                <w:szCs w:val="24"/>
              </w:rPr>
              <w:br/>
              <w:t xml:space="preserve">1219</w:t>
            </w:r>
            <w:r w:rsidRPr="00DF3E63">
              <w:rPr>
                <w:sz w:val="22"/>
                <w:szCs w:val="24"/>
              </w:rPr>
              <w:br/>
              <w:t xml:space="preserve">1220</w:t>
            </w:r>
            <w:r w:rsidRPr="00DF3E63">
              <w:rPr>
                <w:sz w:val="22"/>
                <w:szCs w:val="24"/>
              </w:rPr>
              <w:br/>
              <w:t xml:space="preserve">1221</w:t>
            </w:r>
            <w:r w:rsidRPr="00DF3E63">
              <w:rPr>
                <w:sz w:val="22"/>
                <w:szCs w:val="24"/>
              </w:rPr>
              <w:br/>
              <w:t xml:space="preserve">1222</w:t>
            </w:r>
            <w:r w:rsidRPr="00DF3E63">
              <w:rPr>
                <w:sz w:val="22"/>
                <w:szCs w:val="24"/>
              </w:rPr>
              <w:br/>
              <w:t xml:space="preserve">1223</w:t>
            </w:r>
            <w:r w:rsidRPr="00DF3E63">
              <w:rPr>
                <w:sz w:val="22"/>
                <w:szCs w:val="24"/>
              </w:rPr>
              <w:br/>
              <w:t xml:space="preserve">1224</w:t>
            </w:r>
            <w:r w:rsidRPr="00DF3E63">
              <w:rPr>
                <w:sz w:val="22"/>
                <w:szCs w:val="24"/>
              </w:rPr>
              <w:br/>
              <w:t xml:space="preserve">1225</w:t>
            </w:r>
            <w:r w:rsidRPr="00DF3E63">
              <w:rPr>
                <w:sz w:val="22"/>
                <w:szCs w:val="24"/>
              </w:rPr>
              <w:br/>
              <w:t xml:space="preserve">1226</w:t>
            </w:r>
            <w:r w:rsidRPr="00DF3E63">
              <w:rPr>
                <w:sz w:val="22"/>
                <w:szCs w:val="24"/>
              </w:rPr>
              <w:br/>
              <w:t xml:space="preserve">1227</w:t>
            </w:r>
            <w:r w:rsidRPr="00DF3E63">
              <w:rPr>
                <w:sz w:val="22"/>
                <w:szCs w:val="24"/>
              </w:rPr>
              <w:br/>
              <w:t xml:space="preserve">1228</w:t>
            </w:r>
            <w:r w:rsidRPr="00DF3E63">
              <w:rPr>
                <w:sz w:val="22"/>
                <w:szCs w:val="24"/>
              </w:rPr>
              <w:br/>
              <w:t xml:space="preserve">1229</w:t>
            </w:r>
            <w:r w:rsidRPr="00DF3E63">
              <w:rPr>
                <w:sz w:val="22"/>
                <w:szCs w:val="24"/>
              </w:rPr>
              <w:br/>
              <w:t xml:space="preserve">1230</w:t>
            </w:r>
            <w:r w:rsidRPr="00DF3E63">
              <w:rPr>
                <w:sz w:val="22"/>
                <w:szCs w:val="24"/>
              </w:rPr>
              <w:br/>
              <w:t xml:space="preserve">1231</w:t>
            </w:r>
            <w:r w:rsidRPr="00DF3E63">
              <w:rPr>
                <w:sz w:val="22"/>
                <w:szCs w:val="24"/>
              </w:rPr>
              <w:br/>
              <w:t xml:space="preserve">1232</w:t>
            </w:r>
            <w:r w:rsidRPr="00DF3E63">
              <w:rPr>
                <w:sz w:val="22"/>
                <w:szCs w:val="24"/>
              </w:rPr>
              <w:br/>
              <w:t xml:space="preserve">1233</w:t>
            </w:r>
            <w:r w:rsidRPr="00DF3E63">
              <w:rPr>
                <w:sz w:val="22"/>
                <w:szCs w:val="24"/>
              </w:rPr>
              <w:br/>
              <w:t xml:space="preserve">1234</w:t>
            </w:r>
            <w:r w:rsidRPr="00DF3E63">
              <w:rPr>
                <w:sz w:val="22"/>
                <w:szCs w:val="24"/>
              </w:rPr>
              <w:br/>
              <w:t xml:space="preserve">1235</w:t>
            </w:r>
            <w:r w:rsidRPr="00DF3E63">
              <w:rPr>
                <w:sz w:val="22"/>
                <w:szCs w:val="24"/>
              </w:rPr>
              <w:br/>
              <w:t xml:space="preserve">1236</w:t>
            </w:r>
            <w:r w:rsidRPr="00DF3E63">
              <w:rPr>
                <w:sz w:val="22"/>
                <w:szCs w:val="24"/>
              </w:rPr>
              <w:br/>
              <w:t xml:space="preserve">1237</w:t>
            </w:r>
            <w:r w:rsidRPr="00DF3E63">
              <w:rPr>
                <w:sz w:val="22"/>
                <w:szCs w:val="24"/>
              </w:rPr>
              <w:br/>
              <w:t xml:space="preserve">1238</w:t>
            </w:r>
            <w:r w:rsidRPr="00DF3E63">
              <w:rPr>
                <w:sz w:val="22"/>
                <w:szCs w:val="24"/>
              </w:rPr>
              <w:br/>
              <w:t xml:space="preserve">1239</w:t>
            </w:r>
            <w:r w:rsidRPr="00DF3E63">
              <w:rPr>
                <w:sz w:val="22"/>
                <w:szCs w:val="24"/>
              </w:rPr>
              <w:br/>
              <w:t xml:space="preserve">1240</w:t>
            </w:r>
            <w:r w:rsidRPr="00DF3E63">
              <w:rPr>
                <w:sz w:val="22"/>
                <w:szCs w:val="24"/>
              </w:rPr>
              <w:br/>
              <w:t xml:space="preserve">1241</w:t>
            </w:r>
            <w:r w:rsidRPr="00DF3E63">
              <w:rPr>
                <w:sz w:val="22"/>
                <w:szCs w:val="24"/>
              </w:rPr>
              <w:br/>
              <w:t xml:space="preserve">1242</w:t>
            </w:r>
            <w:r w:rsidRPr="00DF3E63">
              <w:rPr>
                <w:sz w:val="22"/>
                <w:szCs w:val="24"/>
              </w:rPr>
              <w:br/>
              <w:t xml:space="preserve">1243</w:t>
            </w:r>
            <w:r w:rsidRPr="00DF3E63">
              <w:rPr>
                <w:sz w:val="22"/>
                <w:szCs w:val="24"/>
              </w:rPr>
              <w:br/>
              <w:t xml:space="preserve">1244</w:t>
            </w:r>
            <w:r w:rsidRPr="00DF3E63">
              <w:rPr>
                <w:sz w:val="22"/>
                <w:szCs w:val="24"/>
              </w:rPr>
              <w:br/>
              <w:t xml:space="preserve">1245</w:t>
            </w:r>
            <w:r w:rsidRPr="00DF3E63">
              <w:rPr>
                <w:sz w:val="22"/>
                <w:szCs w:val="24"/>
              </w:rPr>
              <w:br/>
              <w:t xml:space="preserve">1246</w:t>
            </w:r>
            <w:r w:rsidRPr="00DF3E63">
              <w:rPr>
                <w:sz w:val="22"/>
                <w:szCs w:val="24"/>
              </w:rPr>
              <w:br/>
              <w:t xml:space="preserve">1247</w:t>
            </w:r>
            <w:r w:rsidRPr="00DF3E63">
              <w:rPr>
                <w:sz w:val="22"/>
                <w:szCs w:val="24"/>
              </w:rPr>
              <w:br/>
              <w:t xml:space="preserve">1248</w:t>
            </w:r>
            <w:r w:rsidRPr="00DF3E63">
              <w:rPr>
                <w:sz w:val="22"/>
                <w:szCs w:val="24"/>
              </w:rPr>
              <w:br/>
              <w:t xml:space="preserve">1249</w:t>
            </w:r>
            <w:r w:rsidRPr="00DF3E63">
              <w:rPr>
                <w:sz w:val="22"/>
                <w:szCs w:val="24"/>
              </w:rPr>
              <w:br/>
              <w:t xml:space="preserve">1250</w:t>
            </w:r>
            <w:r w:rsidRPr="00DF3E63">
              <w:rPr>
                <w:sz w:val="22"/>
                <w:szCs w:val="24"/>
              </w:rPr>
              <w:br/>
              <w:t xml:space="preserve">1251</w:t>
            </w:r>
            <w:r w:rsidRPr="00DF3E63">
              <w:rPr>
                <w:sz w:val="22"/>
                <w:szCs w:val="24"/>
              </w:rPr>
              <w:br/>
              <w:t xml:space="preserve">1252</w:t>
            </w:r>
            <w:r w:rsidRPr="00DF3E63">
              <w:rPr>
                <w:sz w:val="22"/>
                <w:szCs w:val="24"/>
              </w:rPr>
              <w:br/>
              <w:t xml:space="preserve">1253</w:t>
            </w:r>
            <w:r w:rsidRPr="00DF3E63">
              <w:rPr>
                <w:sz w:val="22"/>
                <w:szCs w:val="24"/>
              </w:rPr>
              <w:br/>
              <w:t xml:space="preserve">1254</w:t>
            </w:r>
            <w:r w:rsidRPr="00DF3E63">
              <w:rPr>
                <w:sz w:val="22"/>
                <w:szCs w:val="24"/>
              </w:rPr>
              <w:br/>
              <w:t xml:space="preserve">1255</w:t>
            </w:r>
            <w:r w:rsidRPr="00DF3E63">
              <w:rPr>
                <w:sz w:val="22"/>
                <w:szCs w:val="24"/>
              </w:rPr>
              <w:br/>
              <w:t xml:space="preserve">1256</w:t>
            </w:r>
            <w:r w:rsidRPr="00DF3E63">
              <w:rPr>
                <w:sz w:val="22"/>
                <w:szCs w:val="24"/>
              </w:rPr>
              <w:br/>
              <w:t xml:space="preserve">1257</w:t>
            </w:r>
            <w:r w:rsidRPr="00DF3E63">
              <w:rPr>
                <w:sz w:val="22"/>
                <w:szCs w:val="24"/>
              </w:rPr>
              <w:br/>
              <w:t xml:space="preserve">1258</w:t>
            </w:r>
            <w:r w:rsidRPr="00DF3E63">
              <w:rPr>
                <w:sz w:val="22"/>
                <w:szCs w:val="24"/>
              </w:rPr>
              <w:br/>
              <w:t xml:space="preserve">1259</w:t>
            </w:r>
            <w:r w:rsidRPr="00DF3E63">
              <w:rPr>
                <w:sz w:val="22"/>
                <w:szCs w:val="24"/>
              </w:rPr>
              <w:br/>
              <w:t xml:space="preserve">1260</w:t>
            </w:r>
            <w:r w:rsidRPr="00DF3E63">
              <w:rPr>
                <w:sz w:val="22"/>
                <w:szCs w:val="24"/>
              </w:rPr>
              <w:br/>
              <w:t xml:space="preserve">1261</w:t>
            </w:r>
            <w:r w:rsidRPr="00DF3E63">
              <w:rPr>
                <w:sz w:val="22"/>
                <w:szCs w:val="24"/>
              </w:rPr>
              <w:br/>
              <w:t xml:space="preserve">1262</w:t>
            </w:r>
            <w:r w:rsidRPr="00DF3E63">
              <w:rPr>
                <w:sz w:val="22"/>
                <w:szCs w:val="24"/>
              </w:rPr>
              <w:br/>
              <w:t xml:space="preserve">1263</w:t>
            </w:r>
            <w:r w:rsidRPr="00DF3E63">
              <w:rPr>
                <w:sz w:val="22"/>
                <w:szCs w:val="24"/>
              </w:rPr>
              <w:br/>
              <w:t xml:space="preserve">1264</w:t>
            </w:r>
            <w:r w:rsidRPr="00DF3E63">
              <w:rPr>
                <w:sz w:val="22"/>
                <w:szCs w:val="24"/>
              </w:rPr>
              <w:br/>
              <w:t xml:space="preserve">1265</w:t>
            </w:r>
            <w:r w:rsidRPr="00DF3E63">
              <w:rPr>
                <w:sz w:val="22"/>
                <w:szCs w:val="24"/>
              </w:rPr>
              <w:br/>
              <w:t xml:space="preserve">1266</w:t>
            </w:r>
            <w:r w:rsidRPr="00DF3E63">
              <w:rPr>
                <w:sz w:val="22"/>
                <w:szCs w:val="24"/>
              </w:rPr>
              <w:br/>
              <w:t xml:space="preserve">1267</w:t>
            </w:r>
            <w:r w:rsidRPr="00DF3E63">
              <w:rPr>
                <w:sz w:val="22"/>
                <w:szCs w:val="24"/>
              </w:rPr>
              <w:br/>
              <w:t xml:space="preserve">1268</w:t>
            </w:r>
            <w:r w:rsidRPr="00DF3E63">
              <w:rPr>
                <w:sz w:val="22"/>
                <w:szCs w:val="24"/>
              </w:rPr>
              <w:br/>
              <w:t xml:space="preserve">1269</w:t>
            </w:r>
            <w:r w:rsidRPr="00DF3E63">
              <w:rPr>
                <w:sz w:val="22"/>
                <w:szCs w:val="24"/>
              </w:rPr>
              <w:br/>
              <w:t xml:space="preserve">1270</w:t>
            </w:r>
            <w:r w:rsidRPr="00DF3E63">
              <w:rPr>
                <w:sz w:val="22"/>
                <w:szCs w:val="24"/>
              </w:rPr>
              <w:br/>
              <w:t xml:space="preserve">1271</w:t>
            </w:r>
            <w:r w:rsidRPr="00DF3E63">
              <w:rPr>
                <w:sz w:val="22"/>
                <w:szCs w:val="24"/>
              </w:rPr>
              <w:br/>
              <w:t xml:space="preserve">1272</w:t>
            </w:r>
            <w:r w:rsidRPr="00DF3E63">
              <w:rPr>
                <w:sz w:val="22"/>
                <w:szCs w:val="24"/>
              </w:rPr>
              <w:br/>
              <w:t xml:space="preserve">1273</w:t>
            </w:r>
            <w:r w:rsidRPr="00DF3E63">
              <w:rPr>
                <w:sz w:val="22"/>
                <w:szCs w:val="24"/>
              </w:rPr>
              <w:br/>
              <w:t xml:space="preserve">1274</w:t>
            </w:r>
            <w:r w:rsidRPr="00DF3E63">
              <w:rPr>
                <w:sz w:val="22"/>
                <w:szCs w:val="24"/>
              </w:rPr>
              <w:br/>
              <w:t xml:space="preserve">1275</w:t>
            </w:r>
            <w:r w:rsidRPr="00DF3E63">
              <w:rPr>
                <w:sz w:val="22"/>
                <w:szCs w:val="24"/>
              </w:rPr>
              <w:br/>
              <w:t xml:space="preserve">1276</w:t>
            </w:r>
            <w:r w:rsidRPr="00DF3E63">
              <w:rPr>
                <w:sz w:val="22"/>
                <w:szCs w:val="24"/>
              </w:rPr>
              <w:br/>
              <w:t xml:space="preserve">1277</w:t>
            </w:r>
            <w:r w:rsidRPr="00DF3E63">
              <w:rPr>
                <w:sz w:val="22"/>
                <w:szCs w:val="24"/>
              </w:rPr>
              <w:br/>
              <w:t xml:space="preserve">1278</w:t>
            </w:r>
            <w:r w:rsidRPr="00DF3E63">
              <w:rPr>
                <w:sz w:val="22"/>
                <w:szCs w:val="24"/>
              </w:rPr>
              <w:br/>
              <w:t xml:space="preserve">1279</w:t>
            </w:r>
            <w:r w:rsidRPr="00DF3E63">
              <w:rPr>
                <w:sz w:val="22"/>
                <w:szCs w:val="24"/>
              </w:rPr>
              <w:br/>
              <w:t xml:space="preserve">1280</w:t>
            </w:r>
            <w:r w:rsidRPr="00DF3E63">
              <w:rPr>
                <w:sz w:val="22"/>
                <w:szCs w:val="24"/>
              </w:rPr>
              <w:br/>
              <w:t xml:space="preserve">1281</w:t>
            </w:r>
            <w:r w:rsidRPr="00DF3E63">
              <w:rPr>
                <w:sz w:val="22"/>
                <w:szCs w:val="24"/>
              </w:rPr>
              <w:br/>
              <w:t xml:space="preserve">1282</w:t>
            </w:r>
            <w:r w:rsidRPr="00DF3E63">
              <w:rPr>
                <w:sz w:val="22"/>
                <w:szCs w:val="24"/>
              </w:rPr>
              <w:br/>
              <w:t xml:space="preserve">1283</w:t>
            </w:r>
            <w:r w:rsidRPr="00DF3E63">
              <w:rPr>
                <w:sz w:val="22"/>
                <w:szCs w:val="24"/>
              </w:rPr>
              <w:br/>
              <w:t xml:space="preserve">1284</w:t>
            </w:r>
            <w:r w:rsidRPr="00DF3E63">
              <w:rPr>
                <w:sz w:val="22"/>
                <w:szCs w:val="24"/>
              </w:rPr>
              <w:br/>
              <w:t xml:space="preserve">1285</w:t>
            </w:r>
            <w:r w:rsidRPr="00DF3E63">
              <w:rPr>
                <w:sz w:val="22"/>
                <w:szCs w:val="24"/>
              </w:rPr>
              <w:br/>
              <w:t xml:space="preserve">1286</w:t>
            </w:r>
            <w:r w:rsidRPr="00DF3E63">
              <w:rPr>
                <w:sz w:val="22"/>
                <w:szCs w:val="24"/>
              </w:rPr>
              <w:br/>
              <w:t xml:space="preserve">1287</w:t>
            </w:r>
            <w:r w:rsidRPr="00DF3E63">
              <w:rPr>
                <w:sz w:val="22"/>
                <w:szCs w:val="24"/>
              </w:rPr>
              <w:br/>
              <w:t xml:space="preserve">1288</w:t>
            </w:r>
            <w:r w:rsidRPr="00DF3E63">
              <w:rPr>
                <w:sz w:val="22"/>
                <w:szCs w:val="24"/>
              </w:rPr>
              <w:br/>
              <w:t xml:space="preserve">1289</w:t>
            </w:r>
            <w:r w:rsidRPr="00DF3E63">
              <w:rPr>
                <w:sz w:val="22"/>
                <w:szCs w:val="24"/>
              </w:rPr>
              <w:br/>
              <w:t xml:space="preserve">1290</w:t>
            </w:r>
            <w:r w:rsidRPr="00DF3E63">
              <w:rPr>
                <w:sz w:val="22"/>
                <w:szCs w:val="24"/>
              </w:rPr>
              <w:br/>
              <w:t xml:space="preserve">1291</w:t>
            </w:r>
            <w:r w:rsidRPr="00DF3E63">
              <w:rPr>
                <w:sz w:val="22"/>
                <w:szCs w:val="24"/>
              </w:rPr>
              <w:br/>
              <w:t xml:space="preserve">1292</w:t>
            </w:r>
            <w:r w:rsidRPr="00DF3E63">
              <w:rPr>
                <w:sz w:val="22"/>
                <w:szCs w:val="24"/>
              </w:rPr>
              <w:br/>
              <w:t xml:space="preserve">1293</w:t>
            </w:r>
            <w:r w:rsidRPr="00DF3E63">
              <w:rPr>
                <w:sz w:val="22"/>
                <w:szCs w:val="24"/>
              </w:rPr>
              <w:br/>
              <w:t xml:space="preserve">1294</w:t>
            </w:r>
            <w:r w:rsidRPr="00DF3E63">
              <w:rPr>
                <w:sz w:val="22"/>
                <w:szCs w:val="24"/>
              </w:rPr>
              <w:br/>
              <w:t xml:space="preserve">1295</w:t>
            </w:r>
            <w:r w:rsidRPr="00DF3E63">
              <w:rPr>
                <w:sz w:val="22"/>
                <w:szCs w:val="24"/>
              </w:rPr>
              <w:br/>
              <w:t xml:space="preserve">1296</w:t>
            </w:r>
            <w:r w:rsidRPr="00DF3E63">
              <w:rPr>
                <w:sz w:val="22"/>
                <w:szCs w:val="24"/>
              </w:rPr>
              <w:br/>
              <w:t xml:space="preserve">1297</w:t>
            </w:r>
            <w:r w:rsidRPr="00DF3E63">
              <w:rPr>
                <w:sz w:val="22"/>
                <w:szCs w:val="24"/>
              </w:rPr>
              <w:br/>
              <w:t xml:space="preserve">1298</w:t>
            </w:r>
            <w:r w:rsidRPr="00DF3E63">
              <w:rPr>
                <w:sz w:val="22"/>
                <w:szCs w:val="24"/>
              </w:rPr>
              <w:br/>
              <w:t xml:space="preserve">1299</w:t>
            </w:r>
            <w:r w:rsidRPr="00DF3E63">
              <w:rPr>
                <w:sz w:val="22"/>
                <w:szCs w:val="24"/>
              </w:rPr>
              <w:br/>
              <w:t xml:space="preserve">1300</w:t>
            </w:r>
            <w:r w:rsidRPr="00DF3E63">
              <w:rPr>
                <w:sz w:val="22"/>
                <w:szCs w:val="24"/>
              </w:rPr>
              <w:br/>
              <w:t xml:space="preserve">1301</w:t>
            </w:r>
            <w:r w:rsidRPr="00DF3E63">
              <w:rPr>
                <w:sz w:val="22"/>
                <w:szCs w:val="24"/>
              </w:rPr>
              <w:br/>
              <w:t xml:space="preserve">1302</w:t>
            </w:r>
            <w:r w:rsidRPr="00DF3E63">
              <w:rPr>
                <w:sz w:val="22"/>
                <w:szCs w:val="24"/>
              </w:rPr>
              <w:br/>
              <w:t xml:space="preserve">1303</w:t>
            </w:r>
            <w:r w:rsidRPr="00DF3E63">
              <w:rPr>
                <w:sz w:val="22"/>
                <w:szCs w:val="24"/>
              </w:rPr>
              <w:br/>
              <w:t xml:space="preserve">1304</w:t>
            </w:r>
            <w:r w:rsidRPr="00DF3E63">
              <w:rPr>
                <w:sz w:val="22"/>
                <w:szCs w:val="24"/>
              </w:rPr>
              <w:br/>
              <w:t xml:space="preserve">1305</w:t>
            </w:r>
            <w:r w:rsidRPr="00DF3E63">
              <w:rPr>
                <w:sz w:val="22"/>
                <w:szCs w:val="24"/>
              </w:rPr>
              <w:br/>
              <w:t xml:space="preserve">1306</w:t>
            </w:r>
            <w:r w:rsidRPr="00DF3E63">
              <w:rPr>
                <w:sz w:val="22"/>
                <w:szCs w:val="24"/>
              </w:rPr>
              <w:br/>
              <w:t xml:space="preserve">1307</w:t>
            </w:r>
            <w:r w:rsidRPr="00DF3E63">
              <w:rPr>
                <w:sz w:val="22"/>
                <w:szCs w:val="24"/>
              </w:rPr>
              <w:br/>
              <w:t xml:space="preserve">1308</w:t>
            </w:r>
            <w:r w:rsidRPr="00DF3E63">
              <w:rPr>
                <w:sz w:val="22"/>
                <w:szCs w:val="24"/>
              </w:rPr>
              <w:br/>
              <w:t xml:space="preserve">1309</w:t>
            </w:r>
            <w:r w:rsidRPr="00DF3E63">
              <w:rPr>
                <w:sz w:val="22"/>
                <w:szCs w:val="24"/>
              </w:rPr>
              <w:br/>
              <w:t xml:space="preserve">1310</w:t>
            </w:r>
            <w:r w:rsidRPr="00DF3E63">
              <w:rPr>
                <w:sz w:val="22"/>
                <w:szCs w:val="24"/>
              </w:rPr>
              <w:br/>
              <w:t xml:space="preserve">1311</w:t>
            </w:r>
            <w:r w:rsidRPr="00DF3E63">
              <w:rPr>
                <w:sz w:val="22"/>
                <w:szCs w:val="24"/>
              </w:rPr>
              <w:br/>
              <w:t xml:space="preserve">1312</w:t>
            </w:r>
            <w:r w:rsidRPr="00DF3E63">
              <w:rPr>
                <w:sz w:val="22"/>
                <w:szCs w:val="24"/>
              </w:rPr>
              <w:br/>
              <w:t xml:space="preserve">1313</w:t>
            </w:r>
            <w:r w:rsidRPr="00DF3E63">
              <w:rPr>
                <w:sz w:val="22"/>
                <w:szCs w:val="24"/>
              </w:rPr>
              <w:br/>
              <w:t xml:space="preserve">1314</w:t>
            </w:r>
            <w:r w:rsidRPr="00DF3E63">
              <w:rPr>
                <w:sz w:val="22"/>
                <w:szCs w:val="24"/>
              </w:rPr>
              <w:br/>
              <w:t xml:space="preserve">1315</w:t>
            </w:r>
            <w:r w:rsidRPr="00DF3E63">
              <w:rPr>
                <w:sz w:val="22"/>
                <w:szCs w:val="24"/>
              </w:rPr>
              <w:br/>
              <w:t xml:space="preserve">1316</w:t>
            </w:r>
            <w:r w:rsidRPr="00DF3E63">
              <w:rPr>
                <w:sz w:val="22"/>
                <w:szCs w:val="24"/>
              </w:rPr>
              <w:br/>
              <w:t xml:space="preserve">1317</w:t>
            </w:r>
            <w:r w:rsidRPr="00DF3E63">
              <w:rPr>
                <w:sz w:val="22"/>
                <w:szCs w:val="24"/>
              </w:rPr>
              <w:br/>
              <w:t xml:space="preserve">1318</w:t>
            </w:r>
            <w:r w:rsidRPr="00DF3E63">
              <w:rPr>
                <w:sz w:val="22"/>
                <w:szCs w:val="24"/>
              </w:rPr>
              <w:br/>
              <w:t xml:space="preserve">1319</w:t>
            </w:r>
            <w:r w:rsidRPr="00DF3E63">
              <w:rPr>
                <w:sz w:val="22"/>
                <w:szCs w:val="24"/>
              </w:rPr>
              <w:br/>
              <w:t xml:space="preserve">1320</w:t>
            </w:r>
            <w:r w:rsidRPr="00DF3E63">
              <w:rPr>
                <w:sz w:val="22"/>
                <w:szCs w:val="24"/>
              </w:rPr>
              <w:br/>
              <w:t xml:space="preserve">1321</w:t>
            </w:r>
            <w:r w:rsidRPr="00DF3E63">
              <w:rPr>
                <w:sz w:val="22"/>
                <w:szCs w:val="24"/>
              </w:rPr>
              <w:br/>
              <w:t xml:space="preserve">1322</w:t>
            </w:r>
            <w:r w:rsidRPr="00DF3E63">
              <w:rPr>
                <w:sz w:val="22"/>
                <w:szCs w:val="24"/>
              </w:rPr>
              <w:br/>
              <w:t xml:space="preserve">1323</w:t>
            </w:r>
            <w:r w:rsidRPr="00DF3E63">
              <w:rPr>
                <w:sz w:val="22"/>
                <w:szCs w:val="24"/>
              </w:rPr>
              <w:br/>
              <w:t xml:space="preserve">1324</w:t>
            </w:r>
            <w:r w:rsidRPr="00DF3E63">
              <w:rPr>
                <w:sz w:val="22"/>
                <w:szCs w:val="24"/>
              </w:rPr>
              <w:br/>
              <w:t xml:space="preserve">1325</w:t>
            </w:r>
            <w:r w:rsidRPr="00DF3E63">
              <w:rPr>
                <w:sz w:val="22"/>
                <w:szCs w:val="24"/>
              </w:rPr>
              <w:br/>
              <w:t xml:space="preserve">1326</w:t>
            </w:r>
            <w:r w:rsidRPr="00DF3E63">
              <w:rPr>
                <w:sz w:val="22"/>
                <w:szCs w:val="24"/>
              </w:rPr>
              <w:br/>
              <w:t xml:space="preserve">1327</w:t>
            </w:r>
            <w:r w:rsidRPr="00DF3E63">
              <w:rPr>
                <w:sz w:val="22"/>
                <w:szCs w:val="24"/>
              </w:rPr>
              <w:br/>
              <w:t xml:space="preserve">1328</w:t>
            </w:r>
            <w:r w:rsidRPr="00DF3E63">
              <w:rPr>
                <w:sz w:val="22"/>
                <w:szCs w:val="24"/>
              </w:rPr>
              <w:br/>
              <w:t xml:space="preserve">1329</w:t>
            </w:r>
            <w:r w:rsidRPr="00DF3E63">
              <w:rPr>
                <w:sz w:val="22"/>
                <w:szCs w:val="24"/>
              </w:rPr>
              <w:br/>
              <w:t xml:space="preserve">1330</w:t>
            </w:r>
            <w:r w:rsidRPr="00DF3E63">
              <w:rPr>
                <w:sz w:val="22"/>
                <w:szCs w:val="24"/>
              </w:rPr>
              <w:br/>
              <w:t xml:space="preserve">1331</w:t>
            </w:r>
            <w:r w:rsidRPr="00DF3E63">
              <w:rPr>
                <w:sz w:val="22"/>
                <w:szCs w:val="24"/>
              </w:rPr>
              <w:br/>
              <w:t xml:space="preserve">1332</w:t>
            </w:r>
            <w:r w:rsidRPr="00DF3E63">
              <w:rPr>
                <w:sz w:val="22"/>
                <w:szCs w:val="24"/>
              </w:rPr>
              <w:br/>
              <w:t xml:space="preserve">1333</w:t>
            </w:r>
            <w:r w:rsidRPr="00DF3E63">
              <w:rPr>
                <w:sz w:val="22"/>
                <w:szCs w:val="24"/>
              </w:rPr>
              <w:br/>
              <w:t xml:space="preserve">1334</w:t>
            </w:r>
            <w:r w:rsidRPr="00DF3E63">
              <w:rPr>
                <w:sz w:val="22"/>
                <w:szCs w:val="24"/>
              </w:rPr>
              <w:br/>
              <w:t xml:space="preserve">1335</w:t>
            </w:r>
            <w:r w:rsidRPr="00DF3E63">
              <w:rPr>
                <w:sz w:val="22"/>
                <w:szCs w:val="24"/>
              </w:rPr>
              <w:br/>
              <w:t xml:space="preserve">1336</w:t>
            </w:r>
            <w:r w:rsidRPr="00DF3E63">
              <w:rPr>
                <w:sz w:val="22"/>
                <w:szCs w:val="24"/>
              </w:rPr>
              <w:br/>
              <w:t xml:space="preserve">1337</w:t>
            </w:r>
            <w:r w:rsidRPr="00DF3E63">
              <w:rPr>
                <w:sz w:val="22"/>
                <w:szCs w:val="24"/>
              </w:rPr>
              <w:br/>
              <w:t xml:space="preserve">1338</w:t>
            </w:r>
            <w:r w:rsidRPr="00DF3E63">
              <w:rPr>
                <w:sz w:val="22"/>
                <w:szCs w:val="24"/>
              </w:rPr>
              <w:br/>
              <w:t xml:space="preserve">1339</w:t>
            </w:r>
            <w:r w:rsidRPr="00DF3E63">
              <w:rPr>
                <w:sz w:val="22"/>
                <w:szCs w:val="24"/>
              </w:rPr>
              <w:br/>
              <w:t xml:space="preserve">1340</w:t>
            </w:r>
            <w:r w:rsidRPr="00DF3E63">
              <w:rPr>
                <w:sz w:val="22"/>
                <w:szCs w:val="24"/>
              </w:rPr>
              <w:br/>
              <w:t xml:space="preserve">1341</w:t>
            </w:r>
            <w:r w:rsidRPr="00DF3E63">
              <w:rPr>
                <w:sz w:val="22"/>
                <w:szCs w:val="24"/>
              </w:rPr>
              <w:br/>
              <w:t xml:space="preserve">1342</w:t>
            </w:r>
            <w:r w:rsidRPr="00DF3E63">
              <w:rPr>
                <w:sz w:val="22"/>
                <w:szCs w:val="24"/>
              </w:rPr>
              <w:br/>
              <w:t xml:space="preserve">1343</w:t>
            </w:r>
            <w:r w:rsidRPr="00DF3E63">
              <w:rPr>
                <w:sz w:val="22"/>
                <w:szCs w:val="24"/>
              </w:rPr>
              <w:br/>
              <w:t xml:space="preserve">1344</w:t>
            </w:r>
            <w:r w:rsidRPr="00DF3E63">
              <w:rPr>
                <w:sz w:val="22"/>
                <w:szCs w:val="24"/>
              </w:rPr>
              <w:br/>
              <w:t xml:space="preserve">1345</w:t>
            </w:r>
            <w:r w:rsidRPr="00DF3E63">
              <w:rPr>
                <w:sz w:val="22"/>
                <w:szCs w:val="24"/>
              </w:rPr>
              <w:br/>
              <w:t xml:space="preserve">1346</w:t>
            </w:r>
            <w:r w:rsidRPr="00DF3E63">
              <w:rPr>
                <w:sz w:val="22"/>
                <w:szCs w:val="24"/>
              </w:rPr>
              <w:br/>
              <w:t xml:space="preserve">1347</w:t>
            </w:r>
            <w:r w:rsidRPr="00DF3E63">
              <w:rPr>
                <w:sz w:val="22"/>
                <w:szCs w:val="24"/>
              </w:rPr>
              <w:br/>
              <w:t xml:space="preserve">1348</w:t>
            </w:r>
            <w:r w:rsidRPr="00DF3E63">
              <w:rPr>
                <w:sz w:val="22"/>
                <w:szCs w:val="24"/>
              </w:rPr>
              <w:br/>
              <w:t xml:space="preserve">1349</w:t>
            </w:r>
            <w:r w:rsidRPr="00DF3E63">
              <w:rPr>
                <w:sz w:val="22"/>
                <w:szCs w:val="24"/>
              </w:rPr>
              <w:br/>
              <w:t xml:space="preserve">1350</w:t>
            </w:r>
            <w:r w:rsidRPr="00DF3E63">
              <w:rPr>
                <w:sz w:val="22"/>
                <w:szCs w:val="24"/>
              </w:rPr>
              <w:br/>
              <w:t xml:space="preserve">1351</w:t>
            </w:r>
            <w:r w:rsidRPr="00DF3E63">
              <w:rPr>
                <w:sz w:val="22"/>
                <w:szCs w:val="24"/>
              </w:rPr>
              <w:br/>
              <w:t xml:space="preserve">1352</w:t>
            </w:r>
            <w:r w:rsidRPr="00DF3E63">
              <w:rPr>
                <w:sz w:val="22"/>
                <w:szCs w:val="24"/>
              </w:rPr>
              <w:br/>
              <w:t xml:space="preserve">1353</w:t>
            </w:r>
            <w:r w:rsidRPr="00DF3E63">
              <w:rPr>
                <w:sz w:val="22"/>
                <w:szCs w:val="24"/>
              </w:rPr>
              <w:br/>
              <w:t xml:space="preserve">1354</w:t>
            </w:r>
            <w:r w:rsidRPr="00DF3E63">
              <w:rPr>
                <w:sz w:val="22"/>
                <w:szCs w:val="24"/>
              </w:rPr>
              <w:br/>
              <w:t xml:space="preserve">1355</w:t>
            </w:r>
            <w:r w:rsidRPr="00DF3E63">
              <w:rPr>
                <w:sz w:val="22"/>
                <w:szCs w:val="24"/>
              </w:rPr>
              <w:br/>
              <w:t xml:space="preserve">1356</w:t>
            </w:r>
            <w:r w:rsidRPr="00DF3E63">
              <w:rPr>
                <w:sz w:val="22"/>
                <w:szCs w:val="24"/>
              </w:rPr>
              <w:br/>
              <w:t xml:space="preserve">1357</w:t>
            </w:r>
            <w:r w:rsidRPr="00DF3E63">
              <w:rPr>
                <w:sz w:val="22"/>
                <w:szCs w:val="24"/>
              </w:rPr>
              <w:br/>
              <w:t xml:space="preserve">1358</w:t>
            </w:r>
            <w:r w:rsidRPr="00DF3E63">
              <w:rPr>
                <w:sz w:val="22"/>
                <w:szCs w:val="24"/>
              </w:rPr>
              <w:br/>
              <w:t xml:space="preserve">1359</w:t>
            </w:r>
            <w:r w:rsidRPr="00DF3E63">
              <w:rPr>
                <w:sz w:val="22"/>
                <w:szCs w:val="24"/>
              </w:rPr>
              <w:br/>
              <w:t xml:space="preserve">1360</w:t>
            </w:r>
            <w:r w:rsidRPr="00DF3E63">
              <w:rPr>
                <w:sz w:val="22"/>
                <w:szCs w:val="24"/>
              </w:rPr>
              <w:br/>
              <w:t xml:space="preserve">1361</w:t>
            </w:r>
            <w:r w:rsidRPr="00DF3E63">
              <w:rPr>
                <w:sz w:val="22"/>
                <w:szCs w:val="24"/>
              </w:rPr>
              <w:br/>
              <w:t xml:space="preserve">1362</w:t>
            </w:r>
            <w:r w:rsidRPr="00DF3E63">
              <w:rPr>
                <w:sz w:val="22"/>
                <w:szCs w:val="24"/>
              </w:rPr>
              <w:br/>
              <w:t xml:space="preserve">1363</w:t>
            </w:r>
            <w:r w:rsidRPr="00DF3E63">
              <w:rPr>
                <w:sz w:val="22"/>
                <w:szCs w:val="24"/>
              </w:rPr>
              <w:br/>
              <w:t xml:space="preserve">1364</w:t>
            </w:r>
            <w:r w:rsidRPr="00DF3E63">
              <w:rPr>
                <w:sz w:val="22"/>
                <w:szCs w:val="24"/>
              </w:rPr>
              <w:br/>
              <w:t xml:space="preserve">1365</w:t>
            </w:r>
            <w:r w:rsidRPr="00DF3E63">
              <w:rPr>
                <w:sz w:val="22"/>
                <w:szCs w:val="24"/>
              </w:rPr>
              <w:br/>
              <w:t xml:space="preserve">1366</w:t>
            </w:r>
            <w:r w:rsidRPr="00DF3E63">
              <w:rPr>
                <w:sz w:val="22"/>
                <w:szCs w:val="24"/>
              </w:rPr>
              <w:br/>
              <w:t xml:space="preserve">1367</w:t>
            </w:r>
            <w:r w:rsidRPr="00DF3E63">
              <w:rPr>
                <w:sz w:val="22"/>
                <w:szCs w:val="24"/>
              </w:rPr>
              <w:br/>
              <w:t xml:space="preserve">1368</w:t>
            </w:r>
            <w:r w:rsidRPr="00DF3E63">
              <w:rPr>
                <w:sz w:val="22"/>
                <w:szCs w:val="24"/>
              </w:rPr>
              <w:br/>
              <w:t xml:space="preserve">1369</w:t>
            </w:r>
            <w:r w:rsidRPr="00DF3E63">
              <w:rPr>
                <w:sz w:val="22"/>
                <w:szCs w:val="24"/>
              </w:rPr>
              <w:br/>
              <w:t xml:space="preserve">1370</w:t>
            </w:r>
            <w:r w:rsidRPr="00DF3E63">
              <w:rPr>
                <w:sz w:val="22"/>
                <w:szCs w:val="24"/>
              </w:rPr>
              <w:br/>
              <w:t xml:space="preserve">1371</w:t>
            </w:r>
            <w:r w:rsidRPr="00DF3E63">
              <w:rPr>
                <w:sz w:val="22"/>
                <w:szCs w:val="24"/>
              </w:rPr>
              <w:br/>
              <w:t xml:space="preserve">1372</w:t>
            </w:r>
            <w:r w:rsidRPr="00DF3E63">
              <w:rPr>
                <w:sz w:val="22"/>
                <w:szCs w:val="24"/>
              </w:rPr>
              <w:br/>
              <w:t xml:space="preserve">1373</w:t>
            </w:r>
            <w:r w:rsidRPr="00DF3E63">
              <w:rPr>
                <w:sz w:val="22"/>
                <w:szCs w:val="24"/>
              </w:rPr>
              <w:br/>
              <w:t xml:space="preserve">1374</w:t>
            </w:r>
            <w:r w:rsidRPr="00DF3E63">
              <w:rPr>
                <w:sz w:val="22"/>
                <w:szCs w:val="24"/>
              </w:rPr>
              <w:br/>
              <w:t xml:space="preserve">1375</w:t>
            </w:r>
            <w:r w:rsidRPr="00DF3E63">
              <w:rPr>
                <w:sz w:val="22"/>
                <w:szCs w:val="24"/>
              </w:rPr>
              <w:br/>
              <w:t xml:space="preserve">1376</w:t>
            </w:r>
            <w:r w:rsidRPr="00DF3E63">
              <w:rPr>
                <w:sz w:val="22"/>
                <w:szCs w:val="24"/>
              </w:rPr>
              <w:br/>
              <w:t xml:space="preserve">1377</w:t>
            </w:r>
            <w:r w:rsidRPr="00DF3E63">
              <w:rPr>
                <w:sz w:val="22"/>
                <w:szCs w:val="24"/>
              </w:rPr>
              <w:br/>
              <w:t xml:space="preserve">1378</w:t>
            </w:r>
            <w:r w:rsidRPr="00DF3E63">
              <w:rPr>
                <w:sz w:val="22"/>
                <w:szCs w:val="24"/>
              </w:rPr>
              <w:br/>
              <w:t xml:space="preserve">1379</w:t>
            </w:r>
            <w:r w:rsidRPr="00DF3E63">
              <w:rPr>
                <w:sz w:val="22"/>
                <w:szCs w:val="24"/>
              </w:rPr>
              <w:br/>
              <w:t xml:space="preserve">1380</w:t>
            </w:r>
            <w:r w:rsidRPr="00DF3E63">
              <w:rPr>
                <w:sz w:val="22"/>
                <w:szCs w:val="24"/>
              </w:rPr>
              <w:br/>
              <w:t xml:space="preserve">1381</w:t>
            </w:r>
            <w:r w:rsidRPr="00DF3E63">
              <w:rPr>
                <w:sz w:val="22"/>
                <w:szCs w:val="24"/>
              </w:rPr>
              <w:br/>
              <w:t xml:space="preserve">1382</w:t>
            </w:r>
            <w:r w:rsidRPr="00DF3E63">
              <w:rPr>
                <w:sz w:val="22"/>
                <w:szCs w:val="24"/>
              </w:rPr>
              <w:br/>
              <w:t xml:space="preserve">1383</w:t>
            </w:r>
            <w:r w:rsidRPr="00DF3E63">
              <w:rPr>
                <w:sz w:val="22"/>
                <w:szCs w:val="24"/>
              </w:rPr>
              <w:br/>
              <w:t xml:space="preserve">1384</w:t>
            </w:r>
            <w:r w:rsidRPr="00DF3E63">
              <w:rPr>
                <w:sz w:val="22"/>
                <w:szCs w:val="24"/>
              </w:rPr>
              <w:br/>
              <w:t xml:space="preserve">1385</w:t>
            </w:r>
            <w:r w:rsidRPr="00DF3E63">
              <w:rPr>
                <w:sz w:val="22"/>
                <w:szCs w:val="24"/>
              </w:rPr>
              <w:br/>
              <w:t xml:space="preserve">1386</w:t>
            </w:r>
            <w:r w:rsidRPr="00DF3E63">
              <w:rPr>
                <w:sz w:val="22"/>
                <w:szCs w:val="24"/>
              </w:rPr>
              <w:br/>
              <w:t xml:space="preserve">1387</w:t>
            </w:r>
            <w:r w:rsidRPr="00DF3E63">
              <w:rPr>
                <w:sz w:val="22"/>
                <w:szCs w:val="24"/>
              </w:rPr>
              <w:br/>
              <w:t xml:space="preserve">1388</w:t>
            </w:r>
            <w:r w:rsidRPr="00DF3E63">
              <w:rPr>
                <w:sz w:val="22"/>
                <w:szCs w:val="24"/>
              </w:rPr>
              <w:br/>
              <w:t xml:space="preserve">1389</w:t>
            </w:r>
            <w:r w:rsidRPr="00DF3E63">
              <w:rPr>
                <w:sz w:val="22"/>
                <w:szCs w:val="24"/>
              </w:rPr>
              <w:br/>
              <w:t xml:space="preserve">1390</w:t>
            </w:r>
            <w:r w:rsidRPr="00DF3E63">
              <w:rPr>
                <w:sz w:val="22"/>
                <w:szCs w:val="24"/>
              </w:rPr>
              <w:br/>
              <w:t xml:space="preserve">1391</w:t>
            </w:r>
            <w:r w:rsidRPr="00DF3E63">
              <w:rPr>
                <w:sz w:val="22"/>
                <w:szCs w:val="24"/>
              </w:rPr>
              <w:br/>
              <w:t xml:space="preserve">1392</w:t>
            </w:r>
            <w:r w:rsidRPr="00DF3E63">
              <w:rPr>
                <w:sz w:val="22"/>
                <w:szCs w:val="24"/>
              </w:rPr>
              <w:br/>
              <w:t xml:space="preserve">1393</w:t>
            </w:r>
            <w:r w:rsidRPr="00DF3E63">
              <w:rPr>
                <w:sz w:val="22"/>
                <w:szCs w:val="24"/>
              </w:rPr>
              <w:br/>
              <w:t xml:space="preserve">1394</w:t>
            </w:r>
            <w:r w:rsidRPr="00DF3E63">
              <w:rPr>
                <w:sz w:val="22"/>
                <w:szCs w:val="24"/>
              </w:rPr>
              <w:br/>
              <w:t xml:space="preserve">1395</w:t>
            </w:r>
            <w:r w:rsidRPr="00DF3E63">
              <w:rPr>
                <w:sz w:val="22"/>
                <w:szCs w:val="24"/>
              </w:rPr>
              <w:br/>
              <w:t xml:space="preserve">1396</w:t>
            </w:r>
            <w:r w:rsidRPr="00DF3E63">
              <w:rPr>
                <w:sz w:val="22"/>
                <w:szCs w:val="24"/>
              </w:rPr>
              <w:br/>
              <w:t xml:space="preserve">1397</w:t>
            </w:r>
            <w:r w:rsidRPr="00DF3E63">
              <w:rPr>
                <w:sz w:val="22"/>
                <w:szCs w:val="24"/>
              </w:rPr>
              <w:br/>
              <w:t xml:space="preserve">1398</w:t>
            </w:r>
            <w:r w:rsidRPr="00DF3E63">
              <w:rPr>
                <w:sz w:val="22"/>
                <w:szCs w:val="24"/>
              </w:rPr>
              <w:br/>
              <w:t xml:space="preserve">1399</w:t>
            </w:r>
            <w:r w:rsidRPr="00DF3E63">
              <w:rPr>
                <w:sz w:val="22"/>
                <w:szCs w:val="24"/>
              </w:rPr>
              <w:br/>
              <w:t xml:space="preserve">1400</w:t>
            </w:r>
            <w:r w:rsidRPr="00DF3E63">
              <w:rPr>
                <w:sz w:val="22"/>
                <w:szCs w:val="24"/>
              </w:rPr>
              <w:br/>
              <w:t xml:space="preserve">1401</w:t>
            </w:r>
            <w:r w:rsidRPr="00DF3E63">
              <w:rPr>
                <w:sz w:val="22"/>
                <w:szCs w:val="24"/>
              </w:rPr>
              <w:br/>
              <w:t xml:space="preserve">1402</w:t>
            </w:r>
            <w:r w:rsidRPr="00DF3E63">
              <w:rPr>
                <w:sz w:val="22"/>
                <w:szCs w:val="24"/>
              </w:rPr>
              <w:br/>
              <w:t xml:space="preserve">1403</w:t>
            </w:r>
            <w:r w:rsidRPr="00DF3E63">
              <w:rPr>
                <w:sz w:val="22"/>
                <w:szCs w:val="24"/>
              </w:rPr>
              <w:br/>
              <w:t xml:space="preserve">1404</w:t>
            </w:r>
            <w:r w:rsidRPr="00DF3E63">
              <w:rPr>
                <w:sz w:val="22"/>
                <w:szCs w:val="24"/>
              </w:rPr>
              <w:br/>
              <w:t xml:space="preserve">1405</w:t>
            </w:r>
            <w:r w:rsidRPr="00DF3E63">
              <w:rPr>
                <w:sz w:val="22"/>
                <w:szCs w:val="24"/>
              </w:rPr>
              <w:br/>
              <w:t xml:space="preserve">1406</w:t>
            </w:r>
            <w:r w:rsidRPr="00DF3E63">
              <w:rPr>
                <w:sz w:val="22"/>
                <w:szCs w:val="24"/>
              </w:rPr>
              <w:br/>
              <w:t xml:space="preserve">1407</w:t>
            </w:r>
            <w:r w:rsidRPr="00DF3E63">
              <w:rPr>
                <w:sz w:val="22"/>
                <w:szCs w:val="24"/>
              </w:rPr>
              <w:br/>
              <w:t xml:space="preserve">1408</w:t>
            </w:r>
            <w:r w:rsidRPr="00DF3E63">
              <w:rPr>
                <w:sz w:val="22"/>
                <w:szCs w:val="24"/>
              </w:rPr>
              <w:br/>
              <w:t xml:space="preserve">1409</w:t>
            </w:r>
            <w:r w:rsidRPr="00DF3E63">
              <w:rPr>
                <w:sz w:val="22"/>
                <w:szCs w:val="24"/>
              </w:rPr>
              <w:br/>
              <w:t xml:space="preserve">1410</w:t>
            </w:r>
            <w:r w:rsidRPr="00DF3E63">
              <w:rPr>
                <w:sz w:val="22"/>
                <w:szCs w:val="24"/>
              </w:rPr>
              <w:br/>
              <w:t xml:space="preserve">1411</w:t>
            </w:r>
            <w:r w:rsidRPr="00DF3E63">
              <w:rPr>
                <w:sz w:val="22"/>
                <w:szCs w:val="24"/>
              </w:rPr>
              <w:br/>
              <w:t xml:space="preserve">1412</w:t>
            </w:r>
            <w:r w:rsidRPr="00DF3E63">
              <w:rPr>
                <w:sz w:val="22"/>
                <w:szCs w:val="24"/>
              </w:rPr>
              <w:br/>
              <w:t xml:space="preserve">1413</w:t>
            </w:r>
            <w:r w:rsidRPr="00DF3E63">
              <w:rPr>
                <w:sz w:val="22"/>
                <w:szCs w:val="24"/>
              </w:rPr>
              <w:br/>
              <w:t xml:space="preserve">1414</w:t>
            </w:r>
            <w:r w:rsidRPr="00DF3E63">
              <w:rPr>
                <w:sz w:val="22"/>
                <w:szCs w:val="24"/>
              </w:rPr>
              <w:br/>
              <w:t xml:space="preserve">1415</w:t>
            </w:r>
            <w:r w:rsidRPr="00DF3E63">
              <w:rPr>
                <w:sz w:val="22"/>
                <w:szCs w:val="24"/>
              </w:rPr>
              <w:br/>
              <w:t xml:space="preserve">1416</w:t>
            </w:r>
            <w:r w:rsidRPr="00DF3E63">
              <w:rPr>
                <w:sz w:val="22"/>
                <w:szCs w:val="24"/>
              </w:rPr>
              <w:br/>
              <w:t xml:space="preserve">1417</w:t>
            </w:r>
            <w:r w:rsidRPr="00DF3E63">
              <w:rPr>
                <w:sz w:val="22"/>
                <w:szCs w:val="24"/>
              </w:rPr>
              <w:br/>
              <w:t xml:space="preserve">1418</w:t>
            </w:r>
            <w:r w:rsidRPr="00DF3E63">
              <w:rPr>
                <w:sz w:val="22"/>
                <w:szCs w:val="24"/>
              </w:rPr>
              <w:br/>
              <w:t xml:space="preserve">1419</w:t>
            </w:r>
            <w:r w:rsidRPr="00DF3E63">
              <w:rPr>
                <w:sz w:val="22"/>
                <w:szCs w:val="24"/>
              </w:rPr>
              <w:br/>
              <w:t xml:space="preserve">1420</w:t>
            </w:r>
            <w:r w:rsidRPr="00DF3E63">
              <w:rPr>
                <w:sz w:val="22"/>
                <w:szCs w:val="24"/>
              </w:rPr>
              <w:br/>
              <w:t xml:space="preserve">1421</w:t>
            </w:r>
            <w:r w:rsidRPr="00DF3E63">
              <w:rPr>
                <w:sz w:val="22"/>
                <w:szCs w:val="24"/>
              </w:rPr>
              <w:br/>
              <w:t xml:space="preserve">1422</w:t>
            </w:r>
            <w:r w:rsidRPr="00DF3E63">
              <w:rPr>
                <w:sz w:val="22"/>
                <w:szCs w:val="24"/>
              </w:rPr>
              <w:br/>
              <w:t xml:space="preserve">1423</w:t>
            </w:r>
            <w:r w:rsidRPr="00DF3E63">
              <w:rPr>
                <w:sz w:val="22"/>
                <w:szCs w:val="24"/>
              </w:rPr>
              <w:br/>
              <w:t xml:space="preserve">1424</w:t>
            </w:r>
            <w:r w:rsidRPr="00DF3E63">
              <w:rPr>
                <w:sz w:val="22"/>
                <w:szCs w:val="24"/>
              </w:rPr>
              <w:br/>
              <w:t xml:space="preserve">1425</w:t>
            </w:r>
            <w:r w:rsidRPr="00DF3E63">
              <w:rPr>
                <w:sz w:val="22"/>
                <w:szCs w:val="24"/>
              </w:rPr>
              <w:br/>
              <w:t xml:space="preserve">1426</w:t>
            </w:r>
            <w:r w:rsidRPr="00DF3E63">
              <w:rPr>
                <w:sz w:val="22"/>
                <w:szCs w:val="24"/>
              </w:rPr>
              <w:br/>
              <w:t xml:space="preserve">1427</w:t>
            </w:r>
            <w:r w:rsidRPr="00DF3E63">
              <w:rPr>
                <w:sz w:val="22"/>
                <w:szCs w:val="24"/>
              </w:rPr>
              <w:br/>
              <w:t xml:space="preserve">1428</w:t>
            </w:r>
            <w:r w:rsidRPr="00DF3E63">
              <w:rPr>
                <w:sz w:val="22"/>
                <w:szCs w:val="24"/>
              </w:rPr>
              <w:br/>
              <w:t xml:space="preserve">1429</w:t>
            </w:r>
            <w:r w:rsidRPr="00DF3E63">
              <w:rPr>
                <w:sz w:val="22"/>
                <w:szCs w:val="24"/>
              </w:rPr>
              <w:br/>
              <w:t xml:space="preserve">1430</w:t>
            </w:r>
            <w:r w:rsidRPr="00DF3E63">
              <w:rPr>
                <w:sz w:val="22"/>
                <w:szCs w:val="24"/>
              </w:rPr>
              <w:br/>
              <w:t xml:space="preserve">1431</w:t>
            </w:r>
            <w:r w:rsidRPr="00DF3E63">
              <w:rPr>
                <w:sz w:val="22"/>
                <w:szCs w:val="24"/>
              </w:rPr>
              <w:br/>
              <w:t xml:space="preserve">1432</w:t>
            </w:r>
            <w:r w:rsidRPr="00DF3E63">
              <w:rPr>
                <w:sz w:val="22"/>
                <w:szCs w:val="24"/>
              </w:rPr>
              <w:br/>
              <w:t xml:space="preserve">1433</w:t>
            </w:r>
            <w:r w:rsidRPr="00DF3E63">
              <w:rPr>
                <w:sz w:val="22"/>
                <w:szCs w:val="24"/>
              </w:rPr>
              <w:br/>
              <w:t xml:space="preserve">1434</w:t>
            </w:r>
            <w:r w:rsidRPr="00DF3E63">
              <w:rPr>
                <w:sz w:val="22"/>
                <w:szCs w:val="24"/>
              </w:rPr>
              <w:br/>
              <w:t xml:space="preserve">1435</w:t>
            </w:r>
            <w:r w:rsidRPr="00DF3E63">
              <w:rPr>
                <w:sz w:val="22"/>
                <w:szCs w:val="24"/>
              </w:rPr>
              <w:br/>
              <w:t xml:space="preserve">1436</w:t>
            </w:r>
            <w:r w:rsidRPr="00DF3E63">
              <w:rPr>
                <w:sz w:val="22"/>
                <w:szCs w:val="24"/>
              </w:rPr>
              <w:br/>
              <w:t xml:space="preserve">1437</w:t>
            </w:r>
            <w:r w:rsidRPr="00DF3E63">
              <w:rPr>
                <w:sz w:val="22"/>
                <w:szCs w:val="24"/>
              </w:rPr>
              <w:br/>
              <w:t xml:space="preserve">1438</w:t>
            </w:r>
            <w:r w:rsidRPr="00DF3E63">
              <w:rPr>
                <w:sz w:val="22"/>
                <w:szCs w:val="24"/>
              </w:rPr>
              <w:br/>
              <w:t xml:space="preserve">1439</w:t>
            </w:r>
            <w:r w:rsidRPr="00DF3E63">
              <w:rPr>
                <w:sz w:val="22"/>
                <w:szCs w:val="24"/>
              </w:rPr>
              <w:br/>
              <w:t xml:space="preserve">1440</w:t>
            </w:r>
            <w:r w:rsidRPr="00DF3E63">
              <w:rPr>
                <w:sz w:val="22"/>
                <w:szCs w:val="24"/>
              </w:rPr>
              <w:br/>
              <w:t xml:space="preserve">1441</w:t>
            </w:r>
            <w:r w:rsidRPr="00DF3E63">
              <w:rPr>
                <w:sz w:val="22"/>
                <w:szCs w:val="24"/>
              </w:rPr>
              <w:br/>
              <w:t xml:space="preserve">1442</w:t>
            </w:r>
            <w:r w:rsidRPr="00DF3E63">
              <w:rPr>
                <w:sz w:val="22"/>
                <w:szCs w:val="24"/>
              </w:rPr>
              <w:br/>
              <w:t xml:space="preserve">1443</w:t>
            </w:r>
            <w:r w:rsidRPr="00DF3E63">
              <w:rPr>
                <w:sz w:val="22"/>
                <w:szCs w:val="24"/>
              </w:rPr>
              <w:br/>
              <w:t xml:space="preserve">1444</w:t>
            </w:r>
            <w:r w:rsidRPr="00DF3E63">
              <w:rPr>
                <w:sz w:val="22"/>
                <w:szCs w:val="24"/>
              </w:rPr>
              <w:br/>
              <w:t xml:space="preserve">1445</w:t>
            </w:r>
            <w:r w:rsidRPr="00DF3E63">
              <w:rPr>
                <w:sz w:val="22"/>
                <w:szCs w:val="24"/>
              </w:rPr>
              <w:br/>
              <w:t xml:space="preserve">1446</w:t>
            </w:r>
            <w:r w:rsidRPr="00DF3E63">
              <w:rPr>
                <w:sz w:val="22"/>
                <w:szCs w:val="24"/>
              </w:rPr>
              <w:br/>
              <w:t xml:space="preserve">1447</w:t>
            </w:r>
            <w:r w:rsidRPr="00DF3E63">
              <w:rPr>
                <w:sz w:val="22"/>
                <w:szCs w:val="24"/>
              </w:rPr>
              <w:br/>
              <w:t xml:space="preserve">1448</w:t>
            </w:r>
            <w:r w:rsidRPr="00DF3E63">
              <w:rPr>
                <w:sz w:val="22"/>
                <w:szCs w:val="24"/>
              </w:rPr>
              <w:br/>
              <w:t xml:space="preserve">1449</w:t>
            </w:r>
            <w:r w:rsidRPr="00DF3E63">
              <w:rPr>
                <w:sz w:val="22"/>
                <w:szCs w:val="24"/>
              </w:rPr>
              <w:br/>
              <w:t xml:space="preserve">1450</w:t>
            </w:r>
            <w:r w:rsidRPr="00DF3E63">
              <w:rPr>
                <w:sz w:val="22"/>
                <w:szCs w:val="24"/>
              </w:rPr>
              <w:br/>
              <w:t xml:space="preserve">1451</w:t>
            </w:r>
            <w:r w:rsidRPr="00DF3E63">
              <w:rPr>
                <w:sz w:val="22"/>
                <w:szCs w:val="24"/>
              </w:rPr>
              <w:br/>
              <w:t xml:space="preserve">1452</w:t>
            </w:r>
            <w:r w:rsidRPr="00DF3E63">
              <w:rPr>
                <w:sz w:val="22"/>
                <w:szCs w:val="24"/>
              </w:rPr>
              <w:br/>
              <w:t xml:space="preserve">1453</w:t>
            </w:r>
            <w:r w:rsidRPr="00DF3E63">
              <w:rPr>
                <w:sz w:val="22"/>
                <w:szCs w:val="24"/>
              </w:rPr>
              <w:br/>
              <w:t xml:space="preserve">1454</w:t>
            </w:r>
            <w:r w:rsidRPr="00DF3E63">
              <w:rPr>
                <w:sz w:val="22"/>
                <w:szCs w:val="24"/>
              </w:rPr>
              <w:br/>
              <w:t xml:space="preserve">1455</w:t>
            </w:r>
            <w:r w:rsidRPr="00DF3E63">
              <w:rPr>
                <w:sz w:val="22"/>
                <w:szCs w:val="24"/>
              </w:rPr>
              <w:br/>
              <w:t xml:space="preserve">1456</w:t>
            </w:r>
            <w:r w:rsidRPr="00DF3E63">
              <w:rPr>
                <w:sz w:val="22"/>
                <w:szCs w:val="24"/>
              </w:rPr>
              <w:br/>
              <w:t xml:space="preserve">1457</w:t>
            </w:r>
            <w:r w:rsidRPr="00DF3E63">
              <w:rPr>
                <w:sz w:val="22"/>
                <w:szCs w:val="24"/>
              </w:rPr>
              <w:br/>
              <w:t xml:space="preserve">1458</w:t>
            </w:r>
            <w:r w:rsidRPr="00DF3E63">
              <w:rPr>
                <w:sz w:val="22"/>
                <w:szCs w:val="24"/>
              </w:rPr>
              <w:br/>
              <w:t xml:space="preserve">1459</w:t>
            </w:r>
            <w:r w:rsidRPr="00DF3E63">
              <w:rPr>
                <w:sz w:val="22"/>
                <w:szCs w:val="24"/>
              </w:rPr>
              <w:br/>
              <w:t xml:space="preserve">1460</w:t>
            </w:r>
            <w:r w:rsidRPr="00DF3E63">
              <w:rPr>
                <w:sz w:val="22"/>
                <w:szCs w:val="24"/>
              </w:rPr>
              <w:br/>
              <w:t xml:space="preserve">1461</w:t>
            </w:r>
            <w:r w:rsidRPr="00DF3E63">
              <w:rPr>
                <w:sz w:val="22"/>
                <w:szCs w:val="24"/>
              </w:rPr>
              <w:br/>
              <w:t xml:space="preserve">1462</w:t>
            </w:r>
            <w:r w:rsidRPr="00DF3E63">
              <w:rPr>
                <w:sz w:val="22"/>
                <w:szCs w:val="24"/>
              </w:rPr>
              <w:br/>
              <w:t xml:space="preserve">1463</w:t>
            </w:r>
            <w:r w:rsidRPr="00DF3E63">
              <w:rPr>
                <w:sz w:val="22"/>
                <w:szCs w:val="24"/>
              </w:rPr>
              <w:br/>
              <w:t xml:space="preserve">1464</w:t>
            </w:r>
            <w:r w:rsidRPr="00DF3E63">
              <w:rPr>
                <w:sz w:val="22"/>
                <w:szCs w:val="24"/>
              </w:rPr>
              <w:br/>
              <w:t xml:space="preserve">1465</w:t>
            </w:r>
            <w:r w:rsidRPr="00DF3E63">
              <w:rPr>
                <w:sz w:val="22"/>
                <w:szCs w:val="24"/>
              </w:rPr>
              <w:br/>
              <w:t xml:space="preserve">1466</w:t>
            </w:r>
            <w:r w:rsidRPr="00DF3E63">
              <w:rPr>
                <w:sz w:val="22"/>
                <w:szCs w:val="24"/>
              </w:rPr>
              <w:br/>
              <w:t xml:space="preserve">1467</w:t>
            </w:r>
            <w:r w:rsidRPr="00DF3E63">
              <w:rPr>
                <w:sz w:val="22"/>
                <w:szCs w:val="24"/>
              </w:rPr>
              <w:br/>
              <w:t xml:space="preserve">1468</w:t>
            </w:r>
            <w:r w:rsidRPr="00DF3E63">
              <w:rPr>
                <w:sz w:val="22"/>
                <w:szCs w:val="24"/>
              </w:rPr>
              <w:br/>
              <w:t xml:space="preserve">1469</w:t>
            </w:r>
            <w:r w:rsidRPr="00DF3E63">
              <w:rPr>
                <w:sz w:val="22"/>
                <w:szCs w:val="24"/>
              </w:rPr>
              <w:br/>
              <w:t xml:space="preserve">1470</w:t>
            </w:r>
            <w:r w:rsidRPr="00DF3E63">
              <w:rPr>
                <w:sz w:val="22"/>
                <w:szCs w:val="24"/>
              </w:rPr>
              <w:br/>
              <w:t xml:space="preserve">1471</w:t>
            </w:r>
            <w:r w:rsidRPr="00DF3E63">
              <w:rPr>
                <w:sz w:val="22"/>
                <w:szCs w:val="24"/>
              </w:rPr>
              <w:br/>
              <w:t xml:space="preserve">1472</w:t>
            </w:r>
            <w:r w:rsidRPr="00DF3E63">
              <w:rPr>
                <w:sz w:val="22"/>
                <w:szCs w:val="24"/>
              </w:rPr>
              <w:br/>
              <w:t xml:space="preserve">1473</w:t>
            </w:r>
            <w:r w:rsidRPr="00DF3E63">
              <w:rPr>
                <w:sz w:val="22"/>
                <w:szCs w:val="24"/>
              </w:rPr>
              <w:br/>
              <w:t xml:space="preserve">1474</w:t>
            </w:r>
            <w:r w:rsidRPr="00DF3E63">
              <w:rPr>
                <w:sz w:val="22"/>
                <w:szCs w:val="24"/>
              </w:rPr>
              <w:br/>
              <w:t xml:space="preserve">1475</w:t>
            </w:r>
            <w:r w:rsidRPr="00DF3E63">
              <w:rPr>
                <w:sz w:val="22"/>
                <w:szCs w:val="24"/>
              </w:rPr>
              <w:br/>
              <w:t xml:space="preserve">1476</w:t>
            </w:r>
            <w:r w:rsidRPr="00DF3E63">
              <w:rPr>
                <w:sz w:val="22"/>
                <w:szCs w:val="24"/>
              </w:rPr>
              <w:br/>
              <w:t xml:space="preserve">1477</w:t>
            </w:r>
            <w:r w:rsidRPr="00DF3E63">
              <w:rPr>
                <w:sz w:val="22"/>
                <w:szCs w:val="24"/>
              </w:rPr>
              <w:br/>
              <w:t xml:space="preserve">1478</w:t>
            </w:r>
            <w:r w:rsidRPr="00DF3E63">
              <w:rPr>
                <w:sz w:val="22"/>
                <w:szCs w:val="24"/>
              </w:rPr>
              <w:br/>
              <w:t xml:space="preserve">1479</w:t>
            </w:r>
            <w:r w:rsidRPr="00DF3E63">
              <w:rPr>
                <w:sz w:val="22"/>
                <w:szCs w:val="24"/>
              </w:rPr>
              <w:br/>
              <w:t xml:space="preserve">1480</w:t>
            </w:r>
            <w:r w:rsidRPr="00DF3E63">
              <w:rPr>
                <w:sz w:val="22"/>
                <w:szCs w:val="24"/>
              </w:rPr>
              <w:br/>
              <w:t xml:space="preserve">1481</w:t>
            </w:r>
            <w:r w:rsidRPr="00DF3E63">
              <w:rPr>
                <w:sz w:val="22"/>
                <w:szCs w:val="24"/>
              </w:rPr>
              <w:br/>
              <w:t xml:space="preserve">1482</w:t>
            </w:r>
            <w:r w:rsidRPr="00DF3E63">
              <w:rPr>
                <w:sz w:val="22"/>
                <w:szCs w:val="24"/>
              </w:rPr>
              <w:br/>
              <w:t xml:space="preserve">1483</w:t>
            </w:r>
            <w:r w:rsidRPr="00DF3E63">
              <w:rPr>
                <w:sz w:val="22"/>
                <w:szCs w:val="24"/>
              </w:rPr>
              <w:br/>
              <w:t xml:space="preserve">1484</w:t>
            </w:r>
            <w:r w:rsidRPr="00DF3E63">
              <w:rPr>
                <w:sz w:val="22"/>
                <w:szCs w:val="24"/>
              </w:rPr>
              <w:br/>
              <w:t xml:space="preserve">1485</w:t>
            </w:r>
            <w:r w:rsidRPr="00DF3E63">
              <w:rPr>
                <w:sz w:val="22"/>
                <w:szCs w:val="24"/>
              </w:rPr>
              <w:br/>
              <w:t xml:space="preserve">1486</w:t>
            </w:r>
            <w:r w:rsidRPr="00DF3E63">
              <w:rPr>
                <w:sz w:val="22"/>
                <w:szCs w:val="24"/>
              </w:rPr>
              <w:br/>
              <w:t xml:space="preserve">1487</w:t>
            </w:r>
            <w:r w:rsidRPr="00DF3E63">
              <w:rPr>
                <w:sz w:val="22"/>
                <w:szCs w:val="24"/>
              </w:rPr>
              <w:br/>
              <w:t xml:space="preserve">1488</w:t>
            </w:r>
            <w:r w:rsidRPr="00DF3E63">
              <w:rPr>
                <w:sz w:val="22"/>
                <w:szCs w:val="24"/>
              </w:rPr>
              <w:br/>
              <w:t xml:space="preserve">1489</w:t>
            </w:r>
            <w:r w:rsidRPr="00DF3E63">
              <w:rPr>
                <w:sz w:val="22"/>
                <w:szCs w:val="24"/>
              </w:rPr>
              <w:br/>
              <w:t xml:space="preserve">1490</w:t>
            </w:r>
            <w:r w:rsidRPr="00DF3E63">
              <w:rPr>
                <w:sz w:val="22"/>
                <w:szCs w:val="24"/>
              </w:rPr>
              <w:br/>
              <w:t xml:space="preserve">1491</w:t>
            </w:r>
            <w:r w:rsidRPr="00DF3E63">
              <w:rPr>
                <w:sz w:val="22"/>
                <w:szCs w:val="24"/>
              </w:rPr>
              <w:br/>
              <w:t xml:space="preserve">1492</w:t>
            </w:r>
            <w:r w:rsidRPr="00DF3E63">
              <w:rPr>
                <w:sz w:val="22"/>
                <w:szCs w:val="24"/>
              </w:rPr>
              <w:br/>
              <w:t xml:space="preserve">1493</w:t>
            </w:r>
            <w:r w:rsidRPr="00DF3E63">
              <w:rPr>
                <w:sz w:val="22"/>
                <w:szCs w:val="24"/>
              </w:rPr>
              <w:br/>
              <w:t xml:space="preserve">1494</w:t>
            </w:r>
            <w:r w:rsidRPr="00DF3E63">
              <w:rPr>
                <w:sz w:val="22"/>
                <w:szCs w:val="24"/>
              </w:rPr>
              <w:br/>
              <w:t xml:space="preserve">1495</w:t>
            </w:r>
            <w:r w:rsidRPr="00DF3E63">
              <w:rPr>
                <w:sz w:val="22"/>
                <w:szCs w:val="24"/>
              </w:rPr>
              <w:br/>
              <w:t xml:space="preserve">1496</w:t>
            </w:r>
            <w:r w:rsidRPr="00DF3E63">
              <w:rPr>
                <w:sz w:val="22"/>
                <w:szCs w:val="24"/>
              </w:rPr>
              <w:br/>
              <w:t xml:space="preserve">1497</w:t>
            </w:r>
            <w:r w:rsidRPr="00DF3E63">
              <w:rPr>
                <w:sz w:val="22"/>
                <w:szCs w:val="24"/>
              </w:rPr>
              <w:br/>
              <w:t xml:space="preserve">1498</w:t>
            </w:r>
            <w:r w:rsidRPr="00DF3E63">
              <w:rPr>
                <w:sz w:val="22"/>
                <w:szCs w:val="24"/>
              </w:rPr>
              <w:br/>
              <w:t xml:space="preserve">1499</w:t>
            </w:r>
            <w:r w:rsidRPr="00DF3E63">
              <w:rPr>
                <w:sz w:val="22"/>
                <w:szCs w:val="24"/>
              </w:rPr>
              <w:br/>
              <w:t xml:space="preserve">1500</w:t>
            </w:r>
            <w:r w:rsidRPr="00DF3E63">
              <w:rPr>
                <w:sz w:val="22"/>
                <w:szCs w:val="24"/>
              </w:rPr>
              <w:br/>
              <w:t xml:space="preserve">1501</w:t>
            </w:r>
            <w:r w:rsidRPr="00DF3E63">
              <w:rPr>
                <w:sz w:val="22"/>
                <w:szCs w:val="24"/>
              </w:rPr>
              <w:br/>
              <w:t xml:space="preserve">1502</w:t>
            </w:r>
            <w:r w:rsidRPr="00DF3E63">
              <w:rPr>
                <w:sz w:val="22"/>
                <w:szCs w:val="24"/>
              </w:rPr>
              <w:br/>
              <w:t xml:space="preserve">1503</w:t>
            </w:r>
            <w:r w:rsidRPr="00DF3E63">
              <w:rPr>
                <w:sz w:val="22"/>
                <w:szCs w:val="24"/>
              </w:rPr>
              <w:br/>
              <w:t xml:space="preserve">1504</w:t>
            </w:r>
            <w:r w:rsidRPr="00DF3E63">
              <w:rPr>
                <w:sz w:val="22"/>
                <w:szCs w:val="24"/>
              </w:rPr>
              <w:br/>
              <w:t xml:space="preserve">1505</w:t>
            </w:r>
            <w:r w:rsidRPr="00DF3E63">
              <w:rPr>
                <w:sz w:val="22"/>
                <w:szCs w:val="24"/>
              </w:rPr>
              <w:br/>
              <w:t xml:space="preserve">1506</w:t>
            </w:r>
            <w:r w:rsidRPr="00DF3E63">
              <w:rPr>
                <w:sz w:val="22"/>
                <w:szCs w:val="24"/>
              </w:rPr>
              <w:br/>
              <w:t xml:space="preserve">1507</w:t>
            </w:r>
            <w:r w:rsidRPr="00DF3E63">
              <w:rPr>
                <w:sz w:val="22"/>
                <w:szCs w:val="24"/>
              </w:rPr>
              <w:br/>
              <w:t xml:space="preserve">1508</w:t>
            </w:r>
            <w:r w:rsidRPr="00DF3E63">
              <w:rPr>
                <w:sz w:val="22"/>
                <w:szCs w:val="24"/>
              </w:rPr>
              <w:br/>
              <w:t xml:space="preserve">1509</w:t>
            </w:r>
            <w:r w:rsidRPr="00DF3E63">
              <w:rPr>
                <w:sz w:val="22"/>
                <w:szCs w:val="24"/>
              </w:rPr>
              <w:br/>
              <w:t xml:space="preserve">1510</w:t>
            </w:r>
            <w:r w:rsidRPr="00DF3E63">
              <w:rPr>
                <w:sz w:val="22"/>
                <w:szCs w:val="24"/>
              </w:rPr>
              <w:br/>
              <w:t xml:space="preserve">1511</w:t>
            </w:r>
            <w:r w:rsidRPr="00DF3E63">
              <w:rPr>
                <w:sz w:val="22"/>
                <w:szCs w:val="24"/>
              </w:rPr>
              <w:br/>
              <w:t xml:space="preserve">1512</w:t>
            </w:r>
            <w:r w:rsidRPr="00DF3E63">
              <w:rPr>
                <w:sz w:val="22"/>
                <w:szCs w:val="24"/>
              </w:rPr>
              <w:br/>
              <w:t xml:space="preserve">1513</w:t>
            </w:r>
            <w:r w:rsidRPr="00DF3E63">
              <w:rPr>
                <w:sz w:val="22"/>
                <w:szCs w:val="24"/>
              </w:rPr>
              <w:br/>
              <w:t xml:space="preserve">1514</w:t>
            </w:r>
            <w:r w:rsidRPr="00DF3E63">
              <w:rPr>
                <w:sz w:val="22"/>
                <w:szCs w:val="24"/>
              </w:rPr>
              <w:br/>
              <w:t xml:space="preserve">1515</w:t>
            </w:r>
            <w:r w:rsidRPr="00DF3E63">
              <w:rPr>
                <w:sz w:val="22"/>
                <w:szCs w:val="24"/>
              </w:rPr>
              <w:br/>
              <w:t xml:space="preserve">1516</w:t>
            </w:r>
            <w:r w:rsidRPr="00DF3E63">
              <w:rPr>
                <w:sz w:val="22"/>
                <w:szCs w:val="24"/>
              </w:rPr>
              <w:br/>
              <w:t xml:space="preserve">1517</w:t>
            </w:r>
            <w:r w:rsidRPr="00DF3E63">
              <w:rPr>
                <w:sz w:val="22"/>
                <w:szCs w:val="24"/>
              </w:rPr>
              <w:br/>
              <w:t xml:space="preserve">1518</w:t>
            </w:r>
            <w:r w:rsidRPr="00DF3E63">
              <w:rPr>
                <w:sz w:val="22"/>
                <w:szCs w:val="24"/>
              </w:rPr>
              <w:br/>
              <w:t xml:space="preserve">1519</w:t>
            </w:r>
            <w:r w:rsidRPr="00DF3E63">
              <w:rPr>
                <w:sz w:val="22"/>
                <w:szCs w:val="24"/>
              </w:rPr>
              <w:br/>
              <w:t xml:space="preserve">1520</w:t>
            </w:r>
            <w:r w:rsidRPr="00DF3E63">
              <w:rPr>
                <w:sz w:val="22"/>
                <w:szCs w:val="24"/>
              </w:rPr>
              <w:br/>
              <w:t xml:space="preserve">1521</w:t>
            </w:r>
            <w:r w:rsidRPr="00DF3E63">
              <w:rPr>
                <w:sz w:val="22"/>
                <w:szCs w:val="24"/>
              </w:rPr>
              <w:br/>
              <w:t xml:space="preserve">1522</w:t>
            </w:r>
            <w:r w:rsidRPr="00DF3E63">
              <w:rPr>
                <w:sz w:val="22"/>
                <w:szCs w:val="24"/>
              </w:rPr>
              <w:br/>
              <w:t xml:space="preserve">1523</w:t>
            </w:r>
            <w:r w:rsidRPr="00DF3E63">
              <w:rPr>
                <w:sz w:val="22"/>
                <w:szCs w:val="24"/>
              </w:rPr>
              <w:br/>
              <w:t xml:space="preserve">1524</w:t>
            </w:r>
            <w:r w:rsidRPr="00DF3E63">
              <w:rPr>
                <w:sz w:val="22"/>
                <w:szCs w:val="24"/>
              </w:rPr>
              <w:br/>
              <w:t xml:space="preserve">1525</w:t>
            </w:r>
            <w:r w:rsidRPr="00DF3E63">
              <w:rPr>
                <w:sz w:val="22"/>
                <w:szCs w:val="24"/>
              </w:rPr>
              <w:br/>
              <w:t xml:space="preserve">1526</w:t>
            </w:r>
            <w:r w:rsidRPr="00DF3E63">
              <w:rPr>
                <w:sz w:val="22"/>
                <w:szCs w:val="24"/>
              </w:rPr>
              <w:br/>
              <w:t xml:space="preserve">1527</w:t>
            </w:r>
            <w:r w:rsidRPr="00DF3E63">
              <w:rPr>
                <w:sz w:val="22"/>
                <w:szCs w:val="24"/>
              </w:rPr>
              <w:br/>
              <w:t xml:space="preserve">1528</w:t>
            </w:r>
            <w:r w:rsidRPr="00DF3E63">
              <w:rPr>
                <w:sz w:val="22"/>
                <w:szCs w:val="24"/>
              </w:rPr>
              <w:br/>
              <w:t xml:space="preserve">1529</w:t>
            </w:r>
            <w:r w:rsidRPr="00DF3E63">
              <w:rPr>
                <w:sz w:val="22"/>
                <w:szCs w:val="24"/>
              </w:rPr>
              <w:br/>
              <w:t xml:space="preserve">1530</w:t>
            </w:r>
            <w:r w:rsidRPr="00DF3E63">
              <w:rPr>
                <w:sz w:val="22"/>
                <w:szCs w:val="24"/>
              </w:rPr>
              <w:br/>
              <w:t xml:space="preserve">1531</w:t>
            </w:r>
            <w:r w:rsidRPr="00DF3E63">
              <w:rPr>
                <w:sz w:val="22"/>
                <w:szCs w:val="24"/>
              </w:rPr>
              <w:br/>
              <w:t xml:space="preserve">1532</w:t>
            </w:r>
            <w:r w:rsidRPr="00DF3E63">
              <w:rPr>
                <w:sz w:val="22"/>
                <w:szCs w:val="24"/>
              </w:rPr>
              <w:br/>
              <w:t xml:space="preserve">1533</w:t>
            </w:r>
            <w:r w:rsidRPr="00DF3E63">
              <w:rPr>
                <w:sz w:val="22"/>
                <w:szCs w:val="24"/>
              </w:rPr>
              <w:br/>
              <w:t xml:space="preserve">1534</w:t>
            </w:r>
            <w:r w:rsidRPr="00DF3E63">
              <w:rPr>
                <w:sz w:val="22"/>
                <w:szCs w:val="24"/>
              </w:rPr>
              <w:br/>
              <w:t xml:space="preserve">1535</w:t>
            </w:r>
            <w:r w:rsidRPr="00DF3E63">
              <w:rPr>
                <w:sz w:val="22"/>
                <w:szCs w:val="24"/>
              </w:rPr>
              <w:br/>
              <w:t xml:space="preserve">1536</w:t>
            </w:r>
            <w:r w:rsidRPr="00DF3E63">
              <w:rPr>
                <w:sz w:val="22"/>
                <w:szCs w:val="24"/>
              </w:rPr>
              <w:br/>
              <w:t xml:space="preserve">1537</w:t>
            </w:r>
            <w:r w:rsidRPr="00DF3E63">
              <w:rPr>
                <w:sz w:val="22"/>
                <w:szCs w:val="24"/>
              </w:rPr>
              <w:br/>
              <w:t xml:space="preserve">1538</w:t>
            </w:r>
            <w:r w:rsidRPr="00DF3E63">
              <w:rPr>
                <w:sz w:val="22"/>
                <w:szCs w:val="24"/>
              </w:rPr>
              <w:br/>
              <w:t xml:space="preserve">1539</w:t>
            </w:r>
            <w:r w:rsidRPr="00DF3E63">
              <w:rPr>
                <w:sz w:val="22"/>
                <w:szCs w:val="24"/>
              </w:rPr>
              <w:br/>
              <w:t xml:space="preserve">1540</w:t>
            </w:r>
            <w:r w:rsidRPr="00DF3E63">
              <w:rPr>
                <w:sz w:val="22"/>
                <w:szCs w:val="24"/>
              </w:rPr>
              <w:br/>
              <w:t xml:space="preserve">1541</w:t>
            </w:r>
            <w:r w:rsidRPr="00DF3E63">
              <w:rPr>
                <w:sz w:val="22"/>
                <w:szCs w:val="24"/>
              </w:rPr>
              <w:br/>
              <w:t xml:space="preserve">1542</w:t>
            </w:r>
            <w:r w:rsidRPr="00DF3E63">
              <w:rPr>
                <w:sz w:val="22"/>
                <w:szCs w:val="24"/>
              </w:rPr>
              <w:br/>
              <w:t xml:space="preserve">1543</w:t>
            </w:r>
            <w:r w:rsidRPr="00DF3E63">
              <w:rPr>
                <w:sz w:val="22"/>
                <w:szCs w:val="24"/>
              </w:rPr>
              <w:br/>
              <w:t xml:space="preserve">1544</w:t>
            </w:r>
            <w:r w:rsidRPr="00DF3E63">
              <w:rPr>
                <w:sz w:val="22"/>
                <w:szCs w:val="24"/>
              </w:rPr>
              <w:br/>
              <w:t xml:space="preserve">1545</w:t>
            </w:r>
            <w:r w:rsidRPr="00DF3E63">
              <w:rPr>
                <w:sz w:val="22"/>
                <w:szCs w:val="24"/>
              </w:rPr>
              <w:br/>
              <w:t xml:space="preserve">1546</w:t>
            </w:r>
            <w:r w:rsidRPr="00DF3E63">
              <w:rPr>
                <w:sz w:val="22"/>
                <w:szCs w:val="24"/>
              </w:rPr>
              <w:br/>
              <w:t xml:space="preserve">1547</w:t>
            </w:r>
            <w:r w:rsidRPr="00DF3E63">
              <w:rPr>
                <w:sz w:val="22"/>
                <w:szCs w:val="24"/>
              </w:rPr>
              <w:br/>
              <w:t xml:space="preserve">1548</w:t>
            </w:r>
            <w:r w:rsidRPr="00DF3E63">
              <w:rPr>
                <w:sz w:val="22"/>
                <w:szCs w:val="24"/>
              </w:rPr>
              <w:br/>
              <w:t xml:space="preserve">1549</w:t>
            </w:r>
            <w:r w:rsidRPr="00DF3E63">
              <w:rPr>
                <w:sz w:val="22"/>
                <w:szCs w:val="24"/>
              </w:rPr>
              <w:br/>
              <w:t xml:space="preserve">1550</w:t>
            </w:r>
            <w:r w:rsidRPr="00DF3E63">
              <w:rPr>
                <w:sz w:val="22"/>
                <w:szCs w:val="24"/>
              </w:rPr>
              <w:br/>
              <w:t xml:space="preserve">1551</w:t>
            </w:r>
            <w:r w:rsidRPr="00DF3E63">
              <w:rPr>
                <w:sz w:val="22"/>
                <w:szCs w:val="24"/>
              </w:rPr>
              <w:br/>
              <w:t xml:space="preserve">1552</w:t>
            </w:r>
            <w:r w:rsidRPr="00DF3E63">
              <w:rPr>
                <w:sz w:val="22"/>
                <w:szCs w:val="24"/>
              </w:rPr>
              <w:br/>
              <w:t xml:space="preserve">1553</w:t>
            </w:r>
            <w:r w:rsidRPr="00DF3E63">
              <w:rPr>
                <w:sz w:val="22"/>
                <w:szCs w:val="24"/>
              </w:rPr>
              <w:br/>
              <w:t xml:space="preserve">1554</w:t>
            </w:r>
            <w:r w:rsidRPr="00DF3E63">
              <w:rPr>
                <w:sz w:val="22"/>
                <w:szCs w:val="24"/>
              </w:rPr>
              <w:br/>
              <w:t xml:space="preserve">1555</w:t>
            </w:r>
            <w:r w:rsidRPr="00DF3E63">
              <w:rPr>
                <w:sz w:val="22"/>
                <w:szCs w:val="24"/>
              </w:rPr>
              <w:br/>
              <w:t xml:space="preserve">1556</w:t>
            </w:r>
            <w:r w:rsidRPr="00DF3E63">
              <w:rPr>
                <w:sz w:val="22"/>
                <w:szCs w:val="24"/>
              </w:rPr>
              <w:br/>
              <w:t xml:space="preserve">1557</w:t>
            </w:r>
            <w:r w:rsidRPr="00DF3E63">
              <w:rPr>
                <w:sz w:val="22"/>
                <w:szCs w:val="24"/>
              </w:rPr>
              <w:br/>
              <w:t xml:space="preserve">1558</w:t>
            </w:r>
            <w:r w:rsidRPr="00DF3E63">
              <w:rPr>
                <w:sz w:val="22"/>
                <w:szCs w:val="24"/>
              </w:rPr>
              <w:br/>
              <w:t xml:space="preserve">1559</w:t>
            </w:r>
            <w:r w:rsidRPr="00DF3E63">
              <w:rPr>
                <w:sz w:val="22"/>
                <w:szCs w:val="24"/>
              </w:rPr>
              <w:br/>
              <w:t xml:space="preserve">1560</w:t>
            </w:r>
            <w:r w:rsidRPr="00DF3E63">
              <w:rPr>
                <w:sz w:val="22"/>
                <w:szCs w:val="24"/>
              </w:rPr>
              <w:br/>
              <w:t xml:space="preserve">1561</w:t>
            </w:r>
            <w:r w:rsidRPr="00DF3E63">
              <w:rPr>
                <w:sz w:val="22"/>
                <w:szCs w:val="24"/>
              </w:rPr>
              <w:br/>
              <w:t xml:space="preserve">1562</w:t>
            </w:r>
            <w:r w:rsidRPr="00DF3E63">
              <w:rPr>
                <w:sz w:val="22"/>
                <w:szCs w:val="24"/>
              </w:rPr>
              <w:br/>
              <w:t xml:space="preserve">1563</w:t>
            </w:r>
            <w:r w:rsidRPr="00DF3E63">
              <w:rPr>
                <w:sz w:val="22"/>
                <w:szCs w:val="24"/>
              </w:rPr>
              <w:br/>
              <w:t xml:space="preserve">1564</w:t>
            </w:r>
            <w:r w:rsidRPr="00DF3E63">
              <w:rPr>
                <w:sz w:val="22"/>
                <w:szCs w:val="24"/>
              </w:rPr>
              <w:br/>
              <w:t xml:space="preserve">1565</w:t>
            </w:r>
            <w:r w:rsidRPr="00DF3E63">
              <w:rPr>
                <w:sz w:val="22"/>
                <w:szCs w:val="24"/>
              </w:rPr>
              <w:br/>
              <w:t xml:space="preserve">1566</w:t>
            </w:r>
            <w:r w:rsidRPr="00DF3E63">
              <w:rPr>
                <w:sz w:val="22"/>
                <w:szCs w:val="24"/>
              </w:rPr>
              <w:br/>
              <w:t xml:space="preserve">1567</w:t>
            </w:r>
            <w:r w:rsidRPr="00DF3E63">
              <w:rPr>
                <w:sz w:val="22"/>
                <w:szCs w:val="24"/>
              </w:rPr>
              <w:br/>
              <w:t xml:space="preserve">1568</w:t>
            </w:r>
            <w:r w:rsidRPr="00DF3E63">
              <w:rPr>
                <w:sz w:val="22"/>
                <w:szCs w:val="24"/>
              </w:rPr>
              <w:br/>
              <w:t xml:space="preserve">1569</w:t>
            </w:r>
            <w:r w:rsidRPr="00DF3E63">
              <w:rPr>
                <w:sz w:val="22"/>
                <w:szCs w:val="24"/>
              </w:rPr>
              <w:br/>
              <w:t xml:space="preserve">1570</w:t>
            </w:r>
            <w:r w:rsidRPr="00DF3E63">
              <w:rPr>
                <w:sz w:val="22"/>
                <w:szCs w:val="24"/>
              </w:rPr>
              <w:br/>
              <w:t xml:space="preserve">1571</w:t>
            </w:r>
            <w:r w:rsidRPr="00DF3E63">
              <w:rPr>
                <w:sz w:val="22"/>
                <w:szCs w:val="24"/>
              </w:rPr>
              <w:br/>
              <w:t xml:space="preserve">1572</w:t>
            </w:r>
            <w:r w:rsidRPr="00DF3E63">
              <w:rPr>
                <w:sz w:val="22"/>
                <w:szCs w:val="24"/>
              </w:rPr>
              <w:br/>
              <w:t xml:space="preserve">1573</w:t>
            </w:r>
            <w:r w:rsidRPr="00DF3E63">
              <w:rPr>
                <w:sz w:val="22"/>
                <w:szCs w:val="24"/>
              </w:rPr>
              <w:br/>
              <w:t xml:space="preserve">1574</w:t>
            </w:r>
            <w:r w:rsidRPr="00DF3E63">
              <w:rPr>
                <w:sz w:val="22"/>
                <w:szCs w:val="24"/>
              </w:rPr>
              <w:br/>
              <w:t xml:space="preserve">1575</w:t>
            </w:r>
            <w:r w:rsidRPr="00DF3E63">
              <w:rPr>
                <w:sz w:val="22"/>
                <w:szCs w:val="24"/>
              </w:rPr>
              <w:br/>
              <w:t xml:space="preserve">1576</w:t>
            </w:r>
            <w:r w:rsidRPr="00DF3E63">
              <w:rPr>
                <w:sz w:val="22"/>
                <w:szCs w:val="24"/>
              </w:rPr>
              <w:br/>
              <w:t xml:space="preserve">1577</w:t>
            </w:r>
            <w:r w:rsidRPr="00DF3E63">
              <w:rPr>
                <w:sz w:val="22"/>
                <w:szCs w:val="24"/>
              </w:rPr>
              <w:br/>
              <w:t xml:space="preserve">1578</w:t>
            </w:r>
            <w:r w:rsidRPr="00DF3E63">
              <w:rPr>
                <w:sz w:val="22"/>
                <w:szCs w:val="24"/>
              </w:rPr>
              <w:br/>
              <w:t xml:space="preserve">1579</w:t>
            </w:r>
            <w:r w:rsidRPr="00DF3E63">
              <w:rPr>
                <w:sz w:val="22"/>
                <w:szCs w:val="24"/>
              </w:rPr>
              <w:br/>
              <w:t xml:space="preserve">1580</w:t>
            </w:r>
            <w:r w:rsidRPr="00DF3E63">
              <w:rPr>
                <w:sz w:val="22"/>
                <w:szCs w:val="24"/>
              </w:rPr>
              <w:br/>
              <w:t xml:space="preserve">1581</w:t>
            </w:r>
            <w:r w:rsidRPr="00DF3E63">
              <w:rPr>
                <w:sz w:val="22"/>
                <w:szCs w:val="24"/>
              </w:rPr>
              <w:br/>
              <w:t xml:space="preserve">1582</w:t>
            </w:r>
            <w:r w:rsidRPr="00DF3E63">
              <w:rPr>
                <w:sz w:val="22"/>
                <w:szCs w:val="24"/>
              </w:rPr>
              <w:br/>
              <w:t xml:space="preserve">1583</w:t>
            </w:r>
            <w:r w:rsidRPr="00DF3E63">
              <w:rPr>
                <w:sz w:val="22"/>
                <w:szCs w:val="24"/>
              </w:rPr>
              <w:br/>
              <w:t xml:space="preserve">1584</w:t>
            </w:r>
            <w:r w:rsidRPr="00DF3E63">
              <w:rPr>
                <w:sz w:val="22"/>
                <w:szCs w:val="24"/>
              </w:rPr>
              <w:br/>
              <w:t xml:space="preserve">1585</w:t>
            </w:r>
            <w:r w:rsidRPr="00DF3E63">
              <w:rPr>
                <w:sz w:val="22"/>
                <w:szCs w:val="24"/>
              </w:rPr>
              <w:br/>
              <w:t xml:space="preserve">1586</w:t>
            </w:r>
            <w:r w:rsidRPr="00DF3E63">
              <w:rPr>
                <w:sz w:val="22"/>
                <w:szCs w:val="24"/>
              </w:rPr>
              <w:br/>
              <w:t xml:space="preserve">1587</w:t>
            </w:r>
            <w:r w:rsidRPr="00DF3E63">
              <w:rPr>
                <w:sz w:val="22"/>
                <w:szCs w:val="24"/>
              </w:rPr>
              <w:br/>
              <w:t xml:space="preserve">1588</w:t>
            </w:r>
            <w:r w:rsidRPr="00DF3E63">
              <w:rPr>
                <w:sz w:val="22"/>
                <w:szCs w:val="24"/>
              </w:rPr>
              <w:br/>
              <w:t xml:space="preserve">1589</w:t>
            </w:r>
            <w:r w:rsidRPr="00DF3E63">
              <w:rPr>
                <w:sz w:val="22"/>
                <w:szCs w:val="24"/>
              </w:rPr>
              <w:br/>
              <w:t xml:space="preserve">1590</w:t>
            </w:r>
            <w:r w:rsidRPr="00DF3E63">
              <w:rPr>
                <w:sz w:val="22"/>
                <w:szCs w:val="24"/>
              </w:rPr>
              <w:br/>
              <w:t xml:space="preserve">1591</w:t>
            </w:r>
            <w:r w:rsidRPr="00DF3E63">
              <w:rPr>
                <w:sz w:val="22"/>
                <w:szCs w:val="24"/>
              </w:rPr>
              <w:br/>
              <w:t xml:space="preserve">1592</w:t>
            </w:r>
            <w:r w:rsidRPr="00DF3E63">
              <w:rPr>
                <w:sz w:val="22"/>
                <w:szCs w:val="24"/>
              </w:rPr>
              <w:br/>
              <w:t xml:space="preserve">1593</w:t>
            </w:r>
            <w:r w:rsidRPr="00DF3E63">
              <w:rPr>
                <w:sz w:val="22"/>
                <w:szCs w:val="24"/>
              </w:rPr>
              <w:br/>
              <w:t xml:space="preserve">1594</w:t>
            </w:r>
            <w:r w:rsidRPr="00DF3E63">
              <w:rPr>
                <w:sz w:val="22"/>
                <w:szCs w:val="24"/>
              </w:rPr>
              <w:br/>
              <w:t xml:space="preserve">1595</w:t>
            </w:r>
            <w:r w:rsidRPr="00DF3E63">
              <w:rPr>
                <w:sz w:val="22"/>
                <w:szCs w:val="24"/>
              </w:rPr>
              <w:br/>
              <w:t xml:space="preserve">1596</w:t>
            </w:r>
            <w:r w:rsidRPr="00DF3E63">
              <w:rPr>
                <w:sz w:val="22"/>
                <w:szCs w:val="24"/>
              </w:rPr>
              <w:br/>
              <w:t xml:space="preserve">1597</w:t>
            </w:r>
            <w:r w:rsidRPr="00DF3E63">
              <w:rPr>
                <w:sz w:val="22"/>
                <w:szCs w:val="24"/>
              </w:rPr>
              <w:br/>
              <w:t xml:space="preserve">1598</w:t>
            </w:r>
            <w:r w:rsidRPr="00DF3E63">
              <w:rPr>
                <w:sz w:val="22"/>
                <w:szCs w:val="24"/>
              </w:rPr>
              <w:br/>
              <w:t xml:space="preserve">1599</w:t>
            </w:r>
            <w:r w:rsidRPr="00DF3E63">
              <w:rPr>
                <w:sz w:val="22"/>
                <w:szCs w:val="24"/>
              </w:rPr>
              <w:br/>
              <w:t xml:space="preserve">1600</w:t>
            </w:r>
            <w:r w:rsidRPr="00DF3E63">
              <w:rPr>
                <w:sz w:val="22"/>
                <w:szCs w:val="24"/>
              </w:rPr>
              <w:br/>
              <w:t xml:space="preserve">1601</w:t>
            </w:r>
            <w:r w:rsidRPr="00DF3E63">
              <w:rPr>
                <w:sz w:val="22"/>
                <w:szCs w:val="24"/>
              </w:rPr>
              <w:br/>
              <w:t xml:space="preserve">1602</w:t>
            </w:r>
            <w:r w:rsidRPr="00DF3E63">
              <w:rPr>
                <w:sz w:val="22"/>
                <w:szCs w:val="24"/>
              </w:rPr>
              <w:br/>
              <w:t xml:space="preserve">1603</w:t>
            </w:r>
            <w:r w:rsidRPr="00DF3E63">
              <w:rPr>
                <w:sz w:val="22"/>
                <w:szCs w:val="24"/>
              </w:rPr>
              <w:br/>
              <w:t xml:space="preserve">1604</w:t>
            </w:r>
            <w:r w:rsidRPr="00DF3E63">
              <w:rPr>
                <w:sz w:val="22"/>
                <w:szCs w:val="24"/>
              </w:rPr>
              <w:br/>
              <w:t xml:space="preserve">1605</w:t>
            </w:r>
            <w:r w:rsidRPr="00DF3E63">
              <w:rPr>
                <w:sz w:val="22"/>
                <w:szCs w:val="24"/>
              </w:rPr>
              <w:br/>
              <w:t xml:space="preserve">1606</w:t>
            </w:r>
            <w:r w:rsidRPr="00DF3E63">
              <w:rPr>
                <w:sz w:val="22"/>
                <w:szCs w:val="24"/>
              </w:rPr>
              <w:br/>
              <w:t xml:space="preserve">1607</w:t>
            </w:r>
            <w:r w:rsidRPr="00DF3E63">
              <w:rPr>
                <w:sz w:val="22"/>
                <w:szCs w:val="24"/>
              </w:rPr>
              <w:br/>
              <w:t xml:space="preserve">1608</w:t>
            </w:r>
            <w:r w:rsidRPr="00DF3E63">
              <w:rPr>
                <w:sz w:val="22"/>
                <w:szCs w:val="24"/>
              </w:rPr>
              <w:br/>
              <w:t xml:space="preserve">1609</w:t>
            </w:r>
            <w:r w:rsidRPr="00DF3E63">
              <w:rPr>
                <w:sz w:val="22"/>
                <w:szCs w:val="24"/>
              </w:rPr>
              <w:br/>
              <w:t xml:space="preserve">1610</w:t>
            </w:r>
            <w:r w:rsidRPr="00DF3E63">
              <w:rPr>
                <w:sz w:val="22"/>
                <w:szCs w:val="24"/>
              </w:rPr>
              <w:br/>
              <w:t xml:space="preserve">1611</w:t>
            </w:r>
            <w:r w:rsidRPr="00DF3E63">
              <w:rPr>
                <w:sz w:val="22"/>
                <w:szCs w:val="24"/>
              </w:rPr>
              <w:br/>
              <w:t xml:space="preserve">1612</w:t>
            </w:r>
            <w:r w:rsidRPr="00DF3E63">
              <w:rPr>
                <w:sz w:val="22"/>
                <w:szCs w:val="24"/>
              </w:rPr>
              <w:br/>
              <w:t xml:space="preserve">1613</w:t>
            </w:r>
            <w:r w:rsidRPr="00DF3E63">
              <w:rPr>
                <w:sz w:val="22"/>
                <w:szCs w:val="24"/>
              </w:rPr>
              <w:br/>
              <w:t xml:space="preserve">1614</w:t>
            </w:r>
            <w:r w:rsidRPr="00DF3E63">
              <w:rPr>
                <w:sz w:val="22"/>
                <w:szCs w:val="24"/>
              </w:rPr>
              <w:br/>
              <w:t xml:space="preserve">1615</w:t>
            </w:r>
            <w:r w:rsidRPr="00DF3E63">
              <w:rPr>
                <w:sz w:val="22"/>
                <w:szCs w:val="24"/>
              </w:rPr>
              <w:br/>
              <w:t xml:space="preserve">1616</w:t>
            </w:r>
            <w:r w:rsidRPr="00DF3E63">
              <w:rPr>
                <w:sz w:val="22"/>
                <w:szCs w:val="24"/>
              </w:rPr>
              <w:br/>
              <w:t xml:space="preserve">1617</w:t>
            </w:r>
            <w:r w:rsidRPr="00DF3E63">
              <w:rPr>
                <w:sz w:val="22"/>
                <w:szCs w:val="24"/>
              </w:rPr>
              <w:br/>
              <w:t xml:space="preserve">1618</w:t>
            </w:r>
            <w:r w:rsidRPr="00DF3E63">
              <w:rPr>
                <w:sz w:val="22"/>
                <w:szCs w:val="24"/>
              </w:rPr>
              <w:br/>
              <w:t xml:space="preserve">1619</w:t>
            </w:r>
            <w:r w:rsidRPr="00DF3E63">
              <w:rPr>
                <w:sz w:val="22"/>
                <w:szCs w:val="24"/>
              </w:rPr>
              <w:br/>
              <w:t xml:space="preserve">1620</w:t>
            </w:r>
            <w:r w:rsidRPr="00DF3E63">
              <w:rPr>
                <w:sz w:val="22"/>
                <w:szCs w:val="24"/>
              </w:rPr>
              <w:br/>
              <w:t xml:space="preserve">1621</w:t>
            </w:r>
            <w:r w:rsidRPr="00DF3E63">
              <w:rPr>
                <w:sz w:val="22"/>
                <w:szCs w:val="24"/>
              </w:rPr>
              <w:br/>
              <w:t xml:space="preserve">1622</w:t>
            </w:r>
            <w:r w:rsidRPr="00DF3E63">
              <w:rPr>
                <w:sz w:val="22"/>
                <w:szCs w:val="24"/>
              </w:rPr>
              <w:br/>
              <w:t xml:space="preserve">1623</w:t>
            </w:r>
            <w:r w:rsidRPr="00DF3E63">
              <w:rPr>
                <w:sz w:val="22"/>
                <w:szCs w:val="24"/>
              </w:rPr>
              <w:br/>
              <w:t xml:space="preserve">1624</w:t>
            </w:r>
            <w:r w:rsidRPr="00DF3E63">
              <w:rPr>
                <w:sz w:val="22"/>
                <w:szCs w:val="24"/>
              </w:rPr>
              <w:br/>
              <w:t xml:space="preserve">1625</w:t>
            </w:r>
            <w:r w:rsidRPr="00DF3E63">
              <w:rPr>
                <w:sz w:val="22"/>
                <w:szCs w:val="24"/>
              </w:rPr>
              <w:br/>
              <w:t xml:space="preserve">1626</w:t>
            </w:r>
            <w:r w:rsidRPr="00DF3E63">
              <w:rPr>
                <w:sz w:val="22"/>
                <w:szCs w:val="24"/>
              </w:rPr>
              <w:br/>
              <w:t xml:space="preserve">1627</w:t>
            </w:r>
            <w:r w:rsidRPr="00DF3E63">
              <w:rPr>
                <w:sz w:val="22"/>
                <w:szCs w:val="24"/>
              </w:rPr>
              <w:br/>
              <w:t xml:space="preserve">1628</w:t>
            </w:r>
            <w:r w:rsidRPr="00DF3E63">
              <w:rPr>
                <w:sz w:val="22"/>
                <w:szCs w:val="24"/>
              </w:rPr>
              <w:br/>
              <w:t xml:space="preserve">1629</w:t>
            </w:r>
            <w:r w:rsidRPr="00DF3E63">
              <w:rPr>
                <w:sz w:val="22"/>
                <w:szCs w:val="24"/>
              </w:rPr>
              <w:br/>
              <w:t xml:space="preserve">1630</w:t>
            </w:r>
            <w:r w:rsidRPr="00DF3E63">
              <w:rPr>
                <w:sz w:val="22"/>
                <w:szCs w:val="24"/>
              </w:rPr>
              <w:br/>
              <w:t xml:space="preserve">1631</w:t>
            </w:r>
            <w:r w:rsidRPr="00DF3E63">
              <w:rPr>
                <w:sz w:val="22"/>
                <w:szCs w:val="24"/>
              </w:rPr>
              <w:br/>
              <w:t xml:space="preserve">1632</w:t>
            </w:r>
            <w:r w:rsidRPr="00DF3E63">
              <w:rPr>
                <w:sz w:val="22"/>
                <w:szCs w:val="24"/>
              </w:rPr>
              <w:br/>
              <w:t xml:space="preserve">1633</w:t>
            </w:r>
            <w:r w:rsidRPr="00DF3E63">
              <w:rPr>
                <w:sz w:val="22"/>
                <w:szCs w:val="24"/>
              </w:rPr>
              <w:br/>
              <w:t xml:space="preserve">1634</w:t>
            </w:r>
            <w:r w:rsidRPr="00DF3E63">
              <w:rPr>
                <w:sz w:val="22"/>
                <w:szCs w:val="24"/>
              </w:rPr>
              <w:br/>
              <w:t xml:space="preserve">1635</w:t>
            </w:r>
            <w:r w:rsidRPr="00DF3E63">
              <w:rPr>
                <w:sz w:val="22"/>
                <w:szCs w:val="24"/>
              </w:rPr>
              <w:br/>
              <w:t xml:space="preserve">1636</w:t>
            </w:r>
            <w:r w:rsidRPr="00DF3E63">
              <w:rPr>
                <w:sz w:val="22"/>
                <w:szCs w:val="24"/>
              </w:rPr>
              <w:br/>
              <w:t xml:space="preserve">1637</w:t>
            </w:r>
            <w:r w:rsidRPr="00DF3E63">
              <w:rPr>
                <w:sz w:val="22"/>
                <w:szCs w:val="24"/>
              </w:rPr>
              <w:br/>
              <w:t xml:space="preserve">1638</w:t>
            </w:r>
            <w:r w:rsidRPr="00DF3E63">
              <w:rPr>
                <w:sz w:val="22"/>
                <w:szCs w:val="24"/>
              </w:rPr>
              <w:br/>
              <w:t xml:space="preserve">1639</w:t>
            </w:r>
            <w:r w:rsidRPr="00DF3E63">
              <w:rPr>
                <w:sz w:val="22"/>
                <w:szCs w:val="24"/>
              </w:rPr>
              <w:br/>
              <w:t xml:space="preserve">1640</w:t>
            </w:r>
            <w:r w:rsidRPr="00DF3E63">
              <w:rPr>
                <w:sz w:val="22"/>
                <w:szCs w:val="24"/>
              </w:rPr>
              <w:br/>
              <w:t xml:space="preserve">1641</w:t>
            </w:r>
            <w:r w:rsidRPr="00DF3E63">
              <w:rPr>
                <w:sz w:val="22"/>
                <w:szCs w:val="24"/>
              </w:rPr>
              <w:br/>
              <w:t xml:space="preserve">1642</w:t>
            </w:r>
            <w:r w:rsidRPr="00DF3E63">
              <w:rPr>
                <w:sz w:val="22"/>
                <w:szCs w:val="24"/>
              </w:rPr>
              <w:br/>
              <w:t xml:space="preserve">1643</w:t>
            </w:r>
            <w:r w:rsidRPr="00DF3E63">
              <w:rPr>
                <w:sz w:val="22"/>
                <w:szCs w:val="24"/>
              </w:rPr>
              <w:br/>
              <w:t xml:space="preserve">1644</w:t>
            </w:r>
            <w:r w:rsidRPr="00DF3E63">
              <w:rPr>
                <w:sz w:val="22"/>
                <w:szCs w:val="24"/>
              </w:rPr>
              <w:br/>
              <w:t xml:space="preserve">1645</w:t>
            </w:r>
            <w:r w:rsidRPr="00DF3E63">
              <w:rPr>
                <w:sz w:val="22"/>
                <w:szCs w:val="24"/>
              </w:rPr>
              <w:br/>
              <w:t xml:space="preserve">1646</w:t>
            </w:r>
            <w:r w:rsidRPr="00DF3E63">
              <w:rPr>
                <w:sz w:val="22"/>
                <w:szCs w:val="24"/>
              </w:rPr>
              <w:br/>
              <w:t xml:space="preserve">1647</w:t>
            </w:r>
            <w:r w:rsidRPr="00DF3E63">
              <w:rPr>
                <w:sz w:val="22"/>
                <w:szCs w:val="24"/>
              </w:rPr>
              <w:br/>
              <w:t xml:space="preserve">1648</w:t>
            </w:r>
            <w:r w:rsidRPr="00DF3E63">
              <w:rPr>
                <w:sz w:val="22"/>
                <w:szCs w:val="24"/>
              </w:rPr>
              <w:br/>
              <w:t xml:space="preserve">1649</w:t>
            </w:r>
            <w:r w:rsidRPr="00DF3E63">
              <w:rPr>
                <w:sz w:val="22"/>
                <w:szCs w:val="24"/>
              </w:rPr>
              <w:br/>
              <w:t xml:space="preserve">1650</w:t>
            </w:r>
            <w:r w:rsidRPr="00DF3E63">
              <w:rPr>
                <w:sz w:val="22"/>
                <w:szCs w:val="24"/>
              </w:rPr>
              <w:br/>
              <w:t xml:space="preserve">1651</w:t>
            </w:r>
            <w:r w:rsidRPr="00DF3E63">
              <w:rPr>
                <w:sz w:val="22"/>
                <w:szCs w:val="24"/>
              </w:rPr>
              <w:br/>
              <w:t xml:space="preserve">1652</w:t>
            </w:r>
            <w:r w:rsidRPr="00DF3E63">
              <w:rPr>
                <w:sz w:val="22"/>
                <w:szCs w:val="24"/>
              </w:rPr>
              <w:br/>
              <w:t xml:space="preserve">1653</w:t>
            </w:r>
            <w:r w:rsidRPr="00DF3E63">
              <w:rPr>
                <w:sz w:val="22"/>
                <w:szCs w:val="24"/>
              </w:rPr>
              <w:br/>
              <w:t xml:space="preserve">1654</w:t>
            </w:r>
            <w:r w:rsidRPr="00DF3E63">
              <w:rPr>
                <w:sz w:val="22"/>
                <w:szCs w:val="24"/>
              </w:rPr>
              <w:br/>
              <w:t xml:space="preserve">1655</w:t>
            </w:r>
            <w:r w:rsidRPr="00DF3E63">
              <w:rPr>
                <w:sz w:val="22"/>
                <w:szCs w:val="24"/>
              </w:rPr>
              <w:br/>
              <w:t xml:space="preserve">1656</w:t>
            </w:r>
            <w:r w:rsidRPr="00DF3E63">
              <w:rPr>
                <w:sz w:val="22"/>
                <w:szCs w:val="24"/>
              </w:rPr>
              <w:br/>
              <w:t xml:space="preserve">1657</w:t>
            </w:r>
            <w:r w:rsidRPr="00DF3E63">
              <w:rPr>
                <w:sz w:val="22"/>
                <w:szCs w:val="24"/>
              </w:rPr>
              <w:br/>
              <w:t xml:space="preserve">1658</w:t>
            </w:r>
            <w:r w:rsidRPr="00DF3E63">
              <w:rPr>
                <w:sz w:val="22"/>
                <w:szCs w:val="24"/>
              </w:rPr>
              <w:br/>
              <w:t xml:space="preserve">1659</w:t>
            </w:r>
            <w:r w:rsidRPr="00DF3E63">
              <w:rPr>
                <w:sz w:val="22"/>
                <w:szCs w:val="24"/>
              </w:rPr>
              <w:br/>
              <w:t xml:space="preserve">1660</w:t>
            </w:r>
            <w:r w:rsidRPr="00DF3E63">
              <w:rPr>
                <w:sz w:val="22"/>
                <w:szCs w:val="24"/>
              </w:rPr>
              <w:br/>
              <w:t xml:space="preserve">1661</w:t>
            </w:r>
            <w:r w:rsidRPr="00DF3E63">
              <w:rPr>
                <w:sz w:val="22"/>
                <w:szCs w:val="24"/>
              </w:rPr>
              <w:br/>
              <w:t xml:space="preserve">1662</w:t>
            </w:r>
            <w:r w:rsidRPr="00DF3E63">
              <w:rPr>
                <w:sz w:val="22"/>
                <w:szCs w:val="24"/>
              </w:rPr>
              <w:br/>
              <w:t xml:space="preserve">1663</w:t>
            </w:r>
            <w:r w:rsidRPr="00DF3E63">
              <w:rPr>
                <w:sz w:val="22"/>
                <w:szCs w:val="24"/>
              </w:rPr>
              <w:br/>
              <w:t xml:space="preserve">1664</w:t>
            </w:r>
            <w:r w:rsidRPr="00DF3E63">
              <w:rPr>
                <w:sz w:val="22"/>
                <w:szCs w:val="24"/>
              </w:rPr>
              <w:br/>
              <w:t xml:space="preserve">1665</w:t>
            </w:r>
            <w:r w:rsidRPr="00DF3E63">
              <w:rPr>
                <w:sz w:val="22"/>
                <w:szCs w:val="24"/>
              </w:rPr>
              <w:br/>
              <w:t xml:space="preserve">1666</w:t>
            </w:r>
            <w:r w:rsidRPr="00DF3E63">
              <w:rPr>
                <w:sz w:val="22"/>
                <w:szCs w:val="24"/>
              </w:rPr>
              <w:br/>
              <w:t xml:space="preserve">1667</w:t>
            </w:r>
            <w:r w:rsidRPr="00DF3E63">
              <w:rPr>
                <w:sz w:val="22"/>
                <w:szCs w:val="24"/>
              </w:rPr>
              <w:br/>
              <w:t xml:space="preserve">1668</w:t>
            </w:r>
            <w:r w:rsidRPr="00DF3E63">
              <w:rPr>
                <w:sz w:val="22"/>
                <w:szCs w:val="24"/>
              </w:rPr>
              <w:br/>
              <w:t xml:space="preserve">1669</w:t>
            </w:r>
            <w:r w:rsidRPr="00DF3E63">
              <w:rPr>
                <w:sz w:val="22"/>
                <w:szCs w:val="24"/>
              </w:rPr>
              <w:br/>
              <w:t xml:space="preserve">1670</w:t>
            </w:r>
            <w:r w:rsidRPr="00DF3E63">
              <w:rPr>
                <w:sz w:val="22"/>
                <w:szCs w:val="24"/>
              </w:rPr>
              <w:br/>
              <w:t xml:space="preserve">1671</w:t>
            </w:r>
            <w:r w:rsidRPr="00DF3E63">
              <w:rPr>
                <w:sz w:val="22"/>
                <w:szCs w:val="24"/>
              </w:rPr>
              <w:br/>
              <w:t xml:space="preserve">1672</w:t>
            </w:r>
            <w:r w:rsidRPr="00DF3E63">
              <w:rPr>
                <w:sz w:val="22"/>
                <w:szCs w:val="24"/>
              </w:rPr>
              <w:br/>
              <w:t xml:space="preserve">1673</w:t>
            </w:r>
            <w:r w:rsidRPr="00DF3E63">
              <w:rPr>
                <w:sz w:val="22"/>
                <w:szCs w:val="24"/>
              </w:rPr>
              <w:br/>
              <w:t xml:space="preserve">1674</w:t>
            </w:r>
            <w:r w:rsidRPr="00DF3E63">
              <w:rPr>
                <w:sz w:val="22"/>
                <w:szCs w:val="24"/>
              </w:rPr>
              <w:br/>
              <w:t xml:space="preserve">1675</w:t>
            </w:r>
            <w:r w:rsidRPr="00DF3E63">
              <w:rPr>
                <w:sz w:val="22"/>
                <w:szCs w:val="24"/>
              </w:rPr>
              <w:br/>
              <w:t xml:space="preserve">1676</w:t>
            </w:r>
            <w:r w:rsidRPr="00DF3E63">
              <w:rPr>
                <w:sz w:val="22"/>
                <w:szCs w:val="24"/>
              </w:rPr>
              <w:br/>
              <w:t xml:space="preserve">1677</w:t>
            </w:r>
            <w:r w:rsidRPr="00DF3E63">
              <w:rPr>
                <w:sz w:val="22"/>
                <w:szCs w:val="24"/>
              </w:rPr>
              <w:br/>
              <w:t xml:space="preserve">1678</w:t>
            </w:r>
            <w:r w:rsidRPr="00DF3E63">
              <w:rPr>
                <w:sz w:val="22"/>
                <w:szCs w:val="24"/>
              </w:rPr>
              <w:br/>
              <w:t xml:space="preserve">1679</w:t>
            </w:r>
            <w:r w:rsidRPr="00DF3E63">
              <w:rPr>
                <w:sz w:val="22"/>
                <w:szCs w:val="24"/>
              </w:rPr>
              <w:br/>
              <w:t xml:space="preserve">1680</w:t>
            </w:r>
            <w:r w:rsidRPr="00DF3E63">
              <w:rPr>
                <w:sz w:val="22"/>
                <w:szCs w:val="24"/>
              </w:rPr>
              <w:br/>
              <w:t xml:space="preserve">1681</w:t>
            </w:r>
            <w:r w:rsidRPr="00DF3E63">
              <w:rPr>
                <w:sz w:val="22"/>
                <w:szCs w:val="24"/>
              </w:rPr>
              <w:br/>
              <w:t xml:space="preserve">1682</w:t>
            </w:r>
            <w:r w:rsidRPr="00DF3E63">
              <w:rPr>
                <w:sz w:val="22"/>
                <w:szCs w:val="24"/>
              </w:rPr>
              <w:br/>
              <w:t xml:space="preserve">1683</w:t>
            </w:r>
            <w:r w:rsidRPr="00DF3E63">
              <w:rPr>
                <w:sz w:val="22"/>
                <w:szCs w:val="24"/>
              </w:rPr>
              <w:br/>
              <w:t xml:space="preserve">1684</w:t>
            </w:r>
            <w:r w:rsidRPr="00DF3E63">
              <w:rPr>
                <w:sz w:val="22"/>
                <w:szCs w:val="24"/>
              </w:rPr>
              <w:br/>
              <w:t xml:space="preserve">1685</w:t>
            </w:r>
            <w:r w:rsidRPr="00DF3E63">
              <w:rPr>
                <w:sz w:val="22"/>
                <w:szCs w:val="24"/>
              </w:rPr>
              <w:br/>
              <w:t xml:space="preserve">1686</w:t>
            </w:r>
            <w:r w:rsidRPr="00DF3E63">
              <w:rPr>
                <w:sz w:val="22"/>
                <w:szCs w:val="24"/>
              </w:rPr>
              <w:br/>
              <w:t xml:space="preserve">1687</w:t>
            </w:r>
            <w:r w:rsidRPr="00DF3E63">
              <w:rPr>
                <w:sz w:val="22"/>
                <w:szCs w:val="24"/>
              </w:rPr>
              <w:br/>
              <w:t xml:space="preserve">1688</w:t>
            </w:r>
            <w:r w:rsidRPr="00DF3E63">
              <w:rPr>
                <w:sz w:val="22"/>
                <w:szCs w:val="24"/>
              </w:rPr>
              <w:br/>
              <w:t xml:space="preserve">1689</w:t>
            </w:r>
            <w:r w:rsidRPr="00DF3E63">
              <w:rPr>
                <w:sz w:val="22"/>
                <w:szCs w:val="24"/>
              </w:rPr>
              <w:br/>
              <w:t xml:space="preserve">1690</w:t>
            </w:r>
            <w:r w:rsidRPr="00DF3E63">
              <w:rPr>
                <w:sz w:val="22"/>
                <w:szCs w:val="24"/>
              </w:rPr>
              <w:br/>
              <w:t xml:space="preserve">1691</w:t>
            </w:r>
            <w:r w:rsidRPr="00DF3E63">
              <w:rPr>
                <w:sz w:val="22"/>
                <w:szCs w:val="24"/>
              </w:rPr>
              <w:br/>
              <w:t xml:space="preserve">1692</w:t>
            </w:r>
            <w:r w:rsidRPr="00DF3E63">
              <w:rPr>
                <w:sz w:val="22"/>
                <w:szCs w:val="24"/>
              </w:rPr>
              <w:br/>
              <w:t xml:space="preserve">1693</w:t>
            </w:r>
            <w:r w:rsidRPr="00DF3E63">
              <w:rPr>
                <w:sz w:val="22"/>
                <w:szCs w:val="24"/>
              </w:rPr>
              <w:br/>
              <w:t xml:space="preserve">1694</w:t>
            </w:r>
            <w:r w:rsidRPr="00DF3E63">
              <w:rPr>
                <w:sz w:val="22"/>
                <w:szCs w:val="24"/>
              </w:rPr>
              <w:br/>
              <w:t xml:space="preserve">1695</w:t>
            </w:r>
            <w:r w:rsidRPr="00DF3E63">
              <w:rPr>
                <w:sz w:val="22"/>
                <w:szCs w:val="24"/>
              </w:rPr>
              <w:br/>
              <w:t xml:space="preserve">1696</w:t>
            </w:r>
            <w:r w:rsidRPr="00DF3E63">
              <w:rPr>
                <w:sz w:val="22"/>
                <w:szCs w:val="24"/>
              </w:rPr>
              <w:br/>
              <w:t xml:space="preserve">1697</w:t>
            </w:r>
            <w:r w:rsidRPr="00DF3E63">
              <w:rPr>
                <w:sz w:val="22"/>
                <w:szCs w:val="24"/>
              </w:rPr>
              <w:br/>
              <w:t xml:space="preserve">1698</w:t>
            </w:r>
            <w:r w:rsidRPr="00DF3E63">
              <w:rPr>
                <w:sz w:val="22"/>
                <w:szCs w:val="24"/>
              </w:rPr>
              <w:br/>
              <w:t xml:space="preserve">1699</w:t>
            </w:r>
            <w:r w:rsidRPr="00DF3E63">
              <w:rPr>
                <w:sz w:val="22"/>
                <w:szCs w:val="24"/>
              </w:rPr>
              <w:br/>
              <w:t xml:space="preserve">1700</w:t>
            </w:r>
            <w:r w:rsidRPr="00DF3E63">
              <w:rPr>
                <w:sz w:val="22"/>
                <w:szCs w:val="24"/>
              </w:rPr>
              <w:br/>
              <w:t xml:space="preserve">1701</w:t>
            </w:r>
            <w:r w:rsidRPr="00DF3E63">
              <w:rPr>
                <w:sz w:val="22"/>
                <w:szCs w:val="24"/>
              </w:rPr>
              <w:br/>
              <w:t xml:space="preserve">1702</w:t>
            </w:r>
            <w:r w:rsidRPr="00DF3E63">
              <w:rPr>
                <w:sz w:val="22"/>
                <w:szCs w:val="24"/>
              </w:rPr>
              <w:br/>
              <w:t xml:space="preserve">1703</w:t>
            </w:r>
            <w:r w:rsidRPr="00DF3E63">
              <w:rPr>
                <w:sz w:val="22"/>
                <w:szCs w:val="24"/>
              </w:rPr>
              <w:br/>
              <w:t xml:space="preserve">1704</w:t>
            </w:r>
            <w:r w:rsidRPr="00DF3E63">
              <w:rPr>
                <w:sz w:val="22"/>
                <w:szCs w:val="24"/>
              </w:rPr>
              <w:br/>
              <w:t xml:space="preserve">1705</w:t>
            </w:r>
            <w:r w:rsidRPr="00DF3E63">
              <w:rPr>
                <w:sz w:val="22"/>
                <w:szCs w:val="24"/>
              </w:rPr>
              <w:br/>
              <w:t xml:space="preserve">1706</w:t>
            </w:r>
            <w:r w:rsidRPr="00DF3E63">
              <w:rPr>
                <w:sz w:val="22"/>
                <w:szCs w:val="24"/>
              </w:rPr>
              <w:br/>
              <w:t xml:space="preserve">1707</w:t>
            </w:r>
            <w:r w:rsidRPr="00DF3E63">
              <w:rPr>
                <w:sz w:val="22"/>
                <w:szCs w:val="24"/>
              </w:rPr>
              <w:br/>
              <w:t xml:space="preserve">1708</w:t>
            </w:r>
            <w:r w:rsidRPr="00DF3E63">
              <w:rPr>
                <w:sz w:val="22"/>
                <w:szCs w:val="24"/>
              </w:rPr>
              <w:br/>
              <w:t xml:space="preserve">1709</w:t>
            </w:r>
            <w:r w:rsidRPr="00DF3E63">
              <w:rPr>
                <w:sz w:val="22"/>
                <w:szCs w:val="24"/>
              </w:rPr>
              <w:br/>
              <w:t xml:space="preserve">1710</w:t>
            </w:r>
            <w:r w:rsidRPr="00DF3E63">
              <w:rPr>
                <w:sz w:val="22"/>
                <w:szCs w:val="24"/>
              </w:rPr>
              <w:br/>
              <w:t xml:space="preserve">1711</w:t>
            </w:r>
            <w:r w:rsidRPr="00DF3E63">
              <w:rPr>
                <w:sz w:val="22"/>
                <w:szCs w:val="24"/>
              </w:rPr>
              <w:br/>
              <w:t xml:space="preserve">1712</w:t>
            </w:r>
            <w:r w:rsidRPr="00DF3E63">
              <w:rPr>
                <w:sz w:val="22"/>
                <w:szCs w:val="24"/>
              </w:rPr>
              <w:br/>
              <w:t xml:space="preserve">1713</w:t>
            </w:r>
            <w:r w:rsidRPr="00DF3E63">
              <w:rPr>
                <w:sz w:val="22"/>
                <w:szCs w:val="24"/>
              </w:rPr>
              <w:br/>
              <w:t xml:space="preserve">1714</w:t>
            </w:r>
            <w:r w:rsidRPr="00DF3E63">
              <w:rPr>
                <w:sz w:val="22"/>
                <w:szCs w:val="24"/>
              </w:rPr>
              <w:br/>
              <w:t xml:space="preserve">1715</w:t>
            </w:r>
            <w:r w:rsidRPr="00DF3E63">
              <w:rPr>
                <w:sz w:val="22"/>
                <w:szCs w:val="24"/>
              </w:rPr>
              <w:br/>
              <w:t xml:space="preserve">1716</w:t>
            </w:r>
            <w:r w:rsidRPr="00DF3E63">
              <w:rPr>
                <w:sz w:val="22"/>
                <w:szCs w:val="24"/>
              </w:rPr>
              <w:br/>
              <w:t xml:space="preserve">1717</w:t>
            </w:r>
            <w:r w:rsidRPr="00DF3E63">
              <w:rPr>
                <w:sz w:val="22"/>
                <w:szCs w:val="24"/>
              </w:rPr>
              <w:br/>
              <w:t xml:space="preserve">1718</w:t>
            </w:r>
            <w:r w:rsidRPr="00DF3E63">
              <w:rPr>
                <w:sz w:val="22"/>
                <w:szCs w:val="24"/>
              </w:rPr>
              <w:br/>
              <w:t xml:space="preserve">1719</w:t>
            </w:r>
            <w:r w:rsidRPr="00DF3E63">
              <w:rPr>
                <w:sz w:val="22"/>
                <w:szCs w:val="24"/>
              </w:rPr>
              <w:br/>
              <w:t xml:space="preserve">1720</w:t>
            </w:r>
            <w:r w:rsidRPr="00DF3E63">
              <w:rPr>
                <w:sz w:val="22"/>
                <w:szCs w:val="24"/>
              </w:rPr>
              <w:br/>
              <w:t xml:space="preserve">1721</w:t>
            </w:r>
            <w:r w:rsidRPr="00DF3E63">
              <w:rPr>
                <w:sz w:val="22"/>
                <w:szCs w:val="24"/>
              </w:rPr>
              <w:br/>
              <w:t xml:space="preserve">1722</w:t>
            </w:r>
            <w:r w:rsidRPr="00DF3E63">
              <w:rPr>
                <w:sz w:val="22"/>
                <w:szCs w:val="24"/>
              </w:rPr>
              <w:br/>
              <w:t xml:space="preserve">1723</w:t>
            </w:r>
            <w:r w:rsidRPr="00DF3E63">
              <w:rPr>
                <w:sz w:val="22"/>
                <w:szCs w:val="24"/>
              </w:rPr>
              <w:br/>
              <w:t xml:space="preserve">1724</w:t>
            </w:r>
            <w:r w:rsidRPr="00DF3E63">
              <w:rPr>
                <w:sz w:val="22"/>
                <w:szCs w:val="24"/>
              </w:rPr>
              <w:br/>
              <w:t xml:space="preserve">1725</w:t>
            </w:r>
            <w:r w:rsidRPr="00DF3E63">
              <w:rPr>
                <w:sz w:val="22"/>
                <w:szCs w:val="24"/>
              </w:rPr>
              <w:br/>
              <w:t xml:space="preserve">1726</w:t>
            </w:r>
            <w:r w:rsidRPr="00DF3E63">
              <w:rPr>
                <w:sz w:val="22"/>
                <w:szCs w:val="24"/>
              </w:rPr>
              <w:br/>
              <w:t xml:space="preserve">1727</w:t>
            </w:r>
            <w:r w:rsidRPr="00DF3E63">
              <w:rPr>
                <w:sz w:val="22"/>
                <w:szCs w:val="24"/>
              </w:rPr>
              <w:br/>
              <w:t xml:space="preserve">1728</w:t>
            </w:r>
            <w:r w:rsidRPr="00DF3E63">
              <w:rPr>
                <w:sz w:val="22"/>
                <w:szCs w:val="24"/>
              </w:rPr>
              <w:br/>
              <w:t xml:space="preserve">1729</w:t>
            </w:r>
            <w:r w:rsidRPr="00DF3E63">
              <w:rPr>
                <w:sz w:val="22"/>
                <w:szCs w:val="24"/>
              </w:rPr>
              <w:br/>
              <w:t xml:space="preserve">1730</w:t>
            </w:r>
            <w:r w:rsidRPr="00DF3E63">
              <w:rPr>
                <w:sz w:val="22"/>
                <w:szCs w:val="24"/>
              </w:rPr>
              <w:br/>
              <w:t xml:space="preserve">1731</w:t>
            </w:r>
            <w:r w:rsidRPr="00DF3E63">
              <w:rPr>
                <w:sz w:val="22"/>
                <w:szCs w:val="24"/>
              </w:rPr>
              <w:br/>
              <w:t xml:space="preserve">1732</w:t>
            </w:r>
            <w:r w:rsidRPr="00DF3E63">
              <w:rPr>
                <w:sz w:val="22"/>
                <w:szCs w:val="24"/>
              </w:rPr>
              <w:br/>
              <w:t xml:space="preserve">1733</w:t>
            </w:r>
            <w:r w:rsidRPr="00DF3E63">
              <w:rPr>
                <w:sz w:val="22"/>
                <w:szCs w:val="24"/>
              </w:rPr>
              <w:br/>
              <w:t xml:space="preserve">1734</w:t>
            </w:r>
            <w:r w:rsidRPr="00DF3E63">
              <w:rPr>
                <w:sz w:val="22"/>
                <w:szCs w:val="24"/>
              </w:rPr>
              <w:br/>
              <w:t xml:space="preserve">1735</w:t>
            </w:r>
            <w:r w:rsidRPr="00DF3E63">
              <w:rPr>
                <w:sz w:val="22"/>
                <w:szCs w:val="24"/>
              </w:rPr>
              <w:br/>
              <w:t xml:space="preserve">1736</w:t>
            </w:r>
            <w:r w:rsidRPr="00DF3E63">
              <w:rPr>
                <w:sz w:val="22"/>
                <w:szCs w:val="24"/>
              </w:rPr>
              <w:br/>
              <w:t xml:space="preserve">1737</w:t>
            </w:r>
            <w:r w:rsidRPr="00DF3E63">
              <w:rPr>
                <w:sz w:val="22"/>
                <w:szCs w:val="24"/>
              </w:rPr>
              <w:br/>
              <w:t xml:space="preserve">1738</w:t>
            </w:r>
            <w:r w:rsidRPr="00DF3E63">
              <w:rPr>
                <w:sz w:val="22"/>
                <w:szCs w:val="24"/>
              </w:rPr>
              <w:br/>
              <w:t xml:space="preserve">1739</w:t>
            </w:r>
            <w:r w:rsidRPr="00DF3E63">
              <w:rPr>
                <w:sz w:val="22"/>
                <w:szCs w:val="24"/>
              </w:rPr>
              <w:br/>
              <w:t xml:space="preserve">1740</w:t>
            </w:r>
            <w:r w:rsidRPr="00DF3E63">
              <w:rPr>
                <w:sz w:val="22"/>
                <w:szCs w:val="24"/>
              </w:rPr>
              <w:br/>
              <w:t xml:space="preserve">1741</w:t>
            </w:r>
            <w:r w:rsidRPr="00DF3E63">
              <w:rPr>
                <w:sz w:val="22"/>
                <w:szCs w:val="24"/>
              </w:rPr>
              <w:br/>
              <w:t xml:space="preserve">1742</w:t>
            </w:r>
            <w:r w:rsidRPr="00DF3E63">
              <w:rPr>
                <w:sz w:val="22"/>
                <w:szCs w:val="24"/>
              </w:rPr>
              <w:br/>
              <w:t xml:space="preserve">1743</w:t>
            </w:r>
            <w:r w:rsidRPr="00DF3E63">
              <w:rPr>
                <w:sz w:val="22"/>
                <w:szCs w:val="24"/>
              </w:rPr>
              <w:br/>
              <w:t xml:space="preserve">1744</w:t>
            </w:r>
            <w:r w:rsidRPr="00DF3E63">
              <w:rPr>
                <w:sz w:val="22"/>
                <w:szCs w:val="24"/>
              </w:rPr>
              <w:br/>
              <w:t xml:space="preserve">1745</w:t>
            </w:r>
            <w:r w:rsidRPr="00DF3E63">
              <w:rPr>
                <w:sz w:val="22"/>
                <w:szCs w:val="24"/>
              </w:rPr>
              <w:br/>
              <w:t xml:space="preserve">1746</w:t>
            </w:r>
            <w:r w:rsidRPr="00DF3E63">
              <w:rPr>
                <w:sz w:val="22"/>
                <w:szCs w:val="24"/>
              </w:rPr>
              <w:br/>
              <w:t xml:space="preserve">1747</w:t>
            </w:r>
            <w:r w:rsidRPr="00DF3E63">
              <w:rPr>
                <w:sz w:val="22"/>
                <w:szCs w:val="24"/>
              </w:rPr>
              <w:br/>
              <w:t xml:space="preserve">1748</w:t>
            </w:r>
            <w:r w:rsidRPr="00DF3E63">
              <w:rPr>
                <w:sz w:val="22"/>
                <w:szCs w:val="24"/>
              </w:rPr>
              <w:br/>
              <w:t xml:space="preserve">1749</w:t>
            </w:r>
            <w:r w:rsidRPr="00DF3E63">
              <w:rPr>
                <w:sz w:val="22"/>
                <w:szCs w:val="24"/>
              </w:rPr>
              <w:br/>
              <w:t xml:space="preserve">1750</w:t>
            </w:r>
            <w:r w:rsidRPr="00DF3E63">
              <w:rPr>
                <w:sz w:val="22"/>
                <w:szCs w:val="24"/>
              </w:rPr>
              <w:br/>
              <w:t xml:space="preserve">1751</w:t>
            </w:r>
            <w:r w:rsidRPr="00DF3E63">
              <w:rPr>
                <w:sz w:val="22"/>
                <w:szCs w:val="24"/>
              </w:rPr>
              <w:br/>
              <w:t xml:space="preserve">1752</w:t>
            </w:r>
            <w:r w:rsidRPr="00DF3E63">
              <w:rPr>
                <w:sz w:val="22"/>
                <w:szCs w:val="24"/>
              </w:rPr>
              <w:br/>
              <w:t xml:space="preserve">1753</w:t>
            </w:r>
            <w:r w:rsidRPr="00DF3E63">
              <w:rPr>
                <w:sz w:val="22"/>
                <w:szCs w:val="24"/>
              </w:rPr>
              <w:br/>
              <w:t xml:space="preserve">1754</w:t>
            </w:r>
            <w:r w:rsidRPr="00DF3E63">
              <w:rPr>
                <w:sz w:val="22"/>
                <w:szCs w:val="24"/>
              </w:rPr>
              <w:br/>
              <w:t xml:space="preserve">1755</w:t>
            </w:r>
            <w:r w:rsidRPr="00DF3E63">
              <w:rPr>
                <w:sz w:val="22"/>
                <w:szCs w:val="24"/>
              </w:rPr>
              <w:br/>
              <w:t xml:space="preserve">1756</w:t>
            </w:r>
            <w:r w:rsidRPr="00DF3E63">
              <w:rPr>
                <w:sz w:val="22"/>
                <w:szCs w:val="24"/>
              </w:rPr>
              <w:br/>
              <w:t xml:space="preserve">1757</w:t>
            </w:r>
            <w:r w:rsidRPr="00DF3E63">
              <w:rPr>
                <w:sz w:val="22"/>
                <w:szCs w:val="24"/>
              </w:rPr>
              <w:br/>
              <w:t xml:space="preserve">1758</w:t>
            </w:r>
            <w:r w:rsidRPr="00DF3E63">
              <w:rPr>
                <w:sz w:val="22"/>
                <w:szCs w:val="24"/>
              </w:rPr>
              <w:br/>
              <w:t xml:space="preserve">1759</w:t>
            </w:r>
            <w:r w:rsidRPr="00DF3E63">
              <w:rPr>
                <w:sz w:val="22"/>
                <w:szCs w:val="24"/>
              </w:rPr>
              <w:br/>
              <w:t xml:space="preserve">1760</w:t>
            </w:r>
            <w:r w:rsidRPr="00DF3E63">
              <w:rPr>
                <w:sz w:val="22"/>
                <w:szCs w:val="24"/>
              </w:rPr>
              <w:br/>
              <w:t xml:space="preserve">1761</w:t>
            </w:r>
            <w:r w:rsidRPr="00DF3E63">
              <w:rPr>
                <w:sz w:val="22"/>
                <w:szCs w:val="24"/>
              </w:rPr>
              <w:br/>
              <w:t xml:space="preserve">1762</w:t>
            </w:r>
            <w:r w:rsidRPr="00DF3E63">
              <w:rPr>
                <w:sz w:val="22"/>
                <w:szCs w:val="24"/>
              </w:rPr>
              <w:br/>
              <w:t xml:space="preserve">1763</w:t>
            </w:r>
            <w:r w:rsidRPr="00DF3E63">
              <w:rPr>
                <w:sz w:val="22"/>
                <w:szCs w:val="24"/>
              </w:rPr>
              <w:br/>
              <w:t xml:space="preserve">1764</w:t>
            </w:r>
            <w:r w:rsidRPr="00DF3E63">
              <w:rPr>
                <w:sz w:val="22"/>
                <w:szCs w:val="24"/>
              </w:rPr>
              <w:br/>
              <w:t xml:space="preserve">1765</w:t>
            </w:r>
            <w:r w:rsidRPr="00DF3E63">
              <w:rPr>
                <w:sz w:val="22"/>
                <w:szCs w:val="24"/>
              </w:rPr>
              <w:br/>
              <w:t xml:space="preserve">1766</w:t>
            </w:r>
            <w:r w:rsidRPr="00DF3E63">
              <w:rPr>
                <w:sz w:val="22"/>
                <w:szCs w:val="24"/>
              </w:rPr>
              <w:br/>
              <w:t xml:space="preserve">1767</w:t>
            </w:r>
            <w:r w:rsidRPr="00DF3E63">
              <w:rPr>
                <w:sz w:val="22"/>
                <w:szCs w:val="24"/>
              </w:rPr>
              <w:br/>
              <w:t xml:space="preserve">1768</w:t>
            </w:r>
            <w:r w:rsidRPr="00DF3E63">
              <w:rPr>
                <w:sz w:val="22"/>
                <w:szCs w:val="24"/>
              </w:rPr>
              <w:br/>
              <w:t xml:space="preserve">1769</w:t>
            </w:r>
            <w:r w:rsidRPr="00DF3E63">
              <w:rPr>
                <w:sz w:val="22"/>
                <w:szCs w:val="24"/>
              </w:rPr>
              <w:br/>
              <w:t xml:space="preserve">1770</w:t>
            </w:r>
            <w:r w:rsidRPr="00DF3E63">
              <w:rPr>
                <w:sz w:val="22"/>
                <w:szCs w:val="24"/>
              </w:rPr>
              <w:br/>
              <w:t xml:space="preserve">1771</w:t>
            </w:r>
            <w:r w:rsidRPr="00DF3E63">
              <w:rPr>
                <w:sz w:val="22"/>
                <w:szCs w:val="24"/>
              </w:rPr>
              <w:br/>
              <w:t xml:space="preserve">1772</w:t>
            </w:r>
            <w:r w:rsidRPr="00DF3E63">
              <w:rPr>
                <w:sz w:val="22"/>
                <w:szCs w:val="24"/>
              </w:rPr>
              <w:br/>
              <w:t xml:space="preserve">1773</w:t>
            </w:r>
            <w:r w:rsidRPr="00DF3E63">
              <w:rPr>
                <w:sz w:val="22"/>
                <w:szCs w:val="24"/>
              </w:rPr>
              <w:br/>
              <w:t xml:space="preserve">1774</w:t>
            </w:r>
            <w:r w:rsidRPr="00DF3E63">
              <w:rPr>
                <w:sz w:val="22"/>
                <w:szCs w:val="24"/>
              </w:rPr>
              <w:br/>
              <w:t xml:space="preserve">1775</w:t>
            </w:r>
            <w:r w:rsidRPr="00DF3E63">
              <w:rPr>
                <w:sz w:val="22"/>
                <w:szCs w:val="24"/>
              </w:rPr>
              <w:br/>
              <w:t xml:space="preserve">1776</w:t>
            </w:r>
            <w:r w:rsidRPr="00DF3E63">
              <w:rPr>
                <w:sz w:val="22"/>
                <w:szCs w:val="24"/>
              </w:rPr>
              <w:br/>
              <w:t xml:space="preserve">1777</w:t>
            </w:r>
            <w:r w:rsidRPr="00DF3E63">
              <w:rPr>
                <w:sz w:val="22"/>
                <w:szCs w:val="24"/>
              </w:rPr>
              <w:br/>
              <w:t xml:space="preserve">1778</w:t>
            </w:r>
            <w:r w:rsidRPr="00DF3E63">
              <w:rPr>
                <w:sz w:val="22"/>
                <w:szCs w:val="24"/>
              </w:rPr>
              <w:br/>
              <w:t xml:space="preserve">1779</w:t>
            </w:r>
            <w:r w:rsidRPr="00DF3E63">
              <w:rPr>
                <w:sz w:val="22"/>
                <w:szCs w:val="24"/>
              </w:rPr>
              <w:br/>
              <w:t xml:space="preserve">1780</w:t>
            </w:r>
            <w:r w:rsidRPr="00DF3E63">
              <w:rPr>
                <w:sz w:val="22"/>
                <w:szCs w:val="24"/>
              </w:rPr>
              <w:br/>
              <w:t xml:space="preserve">1781</w:t>
            </w:r>
            <w:r w:rsidRPr="00DF3E63">
              <w:rPr>
                <w:sz w:val="22"/>
                <w:szCs w:val="24"/>
              </w:rPr>
              <w:br/>
              <w:t xml:space="preserve">1782</w:t>
            </w:r>
            <w:r w:rsidRPr="00DF3E63">
              <w:rPr>
                <w:sz w:val="22"/>
                <w:szCs w:val="24"/>
              </w:rPr>
              <w:br/>
              <w:t xml:space="preserve">1783</w:t>
            </w:r>
            <w:r w:rsidRPr="00DF3E63">
              <w:rPr>
                <w:sz w:val="22"/>
                <w:szCs w:val="24"/>
              </w:rPr>
              <w:br/>
              <w:t xml:space="preserve">1784</w:t>
            </w:r>
            <w:r w:rsidRPr="00DF3E63">
              <w:rPr>
                <w:sz w:val="22"/>
                <w:szCs w:val="24"/>
              </w:rPr>
              <w:br/>
              <w:t xml:space="preserve">1785</w:t>
            </w:r>
            <w:r w:rsidRPr="00DF3E63">
              <w:rPr>
                <w:sz w:val="22"/>
                <w:szCs w:val="24"/>
              </w:rPr>
              <w:br/>
              <w:t xml:space="preserve">1786</w:t>
            </w:r>
            <w:r w:rsidRPr="00DF3E63">
              <w:rPr>
                <w:sz w:val="22"/>
                <w:szCs w:val="24"/>
              </w:rPr>
              <w:br/>
              <w:t xml:space="preserve">1787</w:t>
            </w:r>
            <w:r w:rsidRPr="00DF3E63">
              <w:rPr>
                <w:sz w:val="22"/>
                <w:szCs w:val="24"/>
              </w:rPr>
              <w:br/>
              <w:t xml:space="preserve">1788</w:t>
            </w:r>
            <w:r w:rsidRPr="00DF3E63">
              <w:rPr>
                <w:sz w:val="22"/>
                <w:szCs w:val="24"/>
              </w:rPr>
              <w:br/>
              <w:t xml:space="preserve">1789</w:t>
            </w:r>
            <w:r w:rsidRPr="00DF3E63">
              <w:rPr>
                <w:sz w:val="22"/>
                <w:szCs w:val="24"/>
              </w:rPr>
              <w:br/>
              <w:t xml:space="preserve">1790</w:t>
            </w:r>
            <w:r w:rsidRPr="00DF3E63">
              <w:rPr>
                <w:sz w:val="22"/>
                <w:szCs w:val="24"/>
              </w:rPr>
              <w:br/>
              <w:t xml:space="preserve">1791</w:t>
            </w:r>
            <w:r w:rsidRPr="00DF3E63">
              <w:rPr>
                <w:sz w:val="22"/>
                <w:szCs w:val="24"/>
              </w:rPr>
              <w:br/>
              <w:t xml:space="preserve">1792</w:t>
            </w:r>
            <w:r w:rsidRPr="00DF3E63">
              <w:rPr>
                <w:sz w:val="22"/>
                <w:szCs w:val="24"/>
              </w:rPr>
              <w:br/>
              <w:t xml:space="preserve">1793</w:t>
            </w:r>
            <w:r w:rsidRPr="00DF3E63">
              <w:rPr>
                <w:sz w:val="22"/>
                <w:szCs w:val="24"/>
              </w:rPr>
              <w:br/>
              <w:t xml:space="preserve">1794</w:t>
            </w:r>
            <w:r w:rsidRPr="00DF3E63">
              <w:rPr>
                <w:sz w:val="22"/>
                <w:szCs w:val="24"/>
              </w:rPr>
              <w:br/>
              <w:t xml:space="preserve">1795</w:t>
            </w:r>
            <w:r w:rsidRPr="00DF3E63">
              <w:rPr>
                <w:sz w:val="22"/>
                <w:szCs w:val="24"/>
              </w:rPr>
              <w:br/>
              <w:t xml:space="preserve">1796</w:t>
            </w:r>
            <w:r w:rsidRPr="00DF3E63">
              <w:rPr>
                <w:sz w:val="22"/>
                <w:szCs w:val="24"/>
              </w:rPr>
              <w:br/>
              <w:t xml:space="preserve">1797</w:t>
            </w:r>
            <w:r w:rsidRPr="00DF3E63">
              <w:rPr>
                <w:sz w:val="22"/>
                <w:szCs w:val="24"/>
              </w:rPr>
              <w:br/>
              <w:t xml:space="preserve">1798</w:t>
            </w:r>
            <w:r w:rsidRPr="00DF3E63">
              <w:rPr>
                <w:sz w:val="22"/>
                <w:szCs w:val="24"/>
              </w:rPr>
              <w:br/>
              <w:t xml:space="preserve">1799</w:t>
            </w:r>
            <w:r w:rsidRPr="00DF3E63">
              <w:rPr>
                <w:sz w:val="22"/>
                <w:szCs w:val="24"/>
              </w:rPr>
              <w:br/>
              <w:t xml:space="preserve">1800</w:t>
            </w:r>
            <w:r w:rsidRPr="00DF3E63">
              <w:rPr>
                <w:sz w:val="22"/>
                <w:szCs w:val="24"/>
              </w:rPr>
              <w:br/>
              <w:t xml:space="preserve">1801</w:t>
            </w:r>
            <w:r w:rsidRPr="00DF3E63">
              <w:rPr>
                <w:sz w:val="22"/>
                <w:szCs w:val="24"/>
              </w:rPr>
              <w:br/>
              <w:t xml:space="preserve">1802</w:t>
            </w:r>
            <w:r w:rsidRPr="00DF3E63">
              <w:rPr>
                <w:sz w:val="22"/>
                <w:szCs w:val="24"/>
              </w:rPr>
              <w:br/>
              <w:t xml:space="preserve">1803</w:t>
            </w:r>
            <w:r w:rsidRPr="00DF3E63">
              <w:rPr>
                <w:sz w:val="22"/>
                <w:szCs w:val="24"/>
              </w:rPr>
              <w:br/>
              <w:t xml:space="preserve">1804</w:t>
            </w:r>
            <w:r w:rsidRPr="00DF3E63">
              <w:rPr>
                <w:sz w:val="22"/>
                <w:szCs w:val="24"/>
              </w:rPr>
              <w:br/>
              <w:t xml:space="preserve">1805</w:t>
            </w:r>
            <w:r w:rsidRPr="00DF3E63">
              <w:rPr>
                <w:sz w:val="22"/>
                <w:szCs w:val="24"/>
              </w:rPr>
              <w:br/>
              <w:t xml:space="preserve">1806</w:t>
            </w:r>
            <w:r w:rsidRPr="00DF3E63">
              <w:rPr>
                <w:sz w:val="22"/>
                <w:szCs w:val="24"/>
              </w:rPr>
              <w:br/>
              <w:t xml:space="preserve">1807</w:t>
            </w:r>
            <w:r w:rsidRPr="00DF3E63">
              <w:rPr>
                <w:sz w:val="22"/>
                <w:szCs w:val="24"/>
              </w:rPr>
              <w:br/>
              <w:t xml:space="preserve">1808</w:t>
            </w:r>
            <w:r w:rsidRPr="00DF3E63">
              <w:rPr>
                <w:sz w:val="22"/>
                <w:szCs w:val="24"/>
              </w:rPr>
              <w:br/>
              <w:t xml:space="preserve">1809</w:t>
            </w:r>
            <w:r w:rsidRPr="00DF3E63">
              <w:rPr>
                <w:sz w:val="22"/>
                <w:szCs w:val="24"/>
              </w:rPr>
              <w:br/>
              <w:t xml:space="preserve">1810</w:t>
            </w:r>
            <w:r w:rsidRPr="00DF3E63">
              <w:rPr>
                <w:sz w:val="22"/>
                <w:szCs w:val="24"/>
              </w:rPr>
              <w:br/>
              <w:t xml:space="preserve">1811</w:t>
            </w:r>
            <w:r w:rsidRPr="00DF3E63">
              <w:rPr>
                <w:sz w:val="22"/>
                <w:szCs w:val="24"/>
              </w:rPr>
              <w:br/>
              <w:t xml:space="preserve">1812</w:t>
            </w:r>
            <w:r w:rsidRPr="00DF3E63">
              <w:rPr>
                <w:sz w:val="22"/>
                <w:szCs w:val="24"/>
              </w:rPr>
              <w:br/>
              <w:t xml:space="preserve">1813</w:t>
            </w:r>
            <w:r w:rsidRPr="00DF3E63">
              <w:rPr>
                <w:sz w:val="22"/>
                <w:szCs w:val="24"/>
              </w:rPr>
              <w:br/>
              <w:t xml:space="preserve">1814</w:t>
            </w:r>
            <w:r w:rsidRPr="00DF3E63">
              <w:rPr>
                <w:sz w:val="22"/>
                <w:szCs w:val="24"/>
              </w:rPr>
              <w:br/>
              <w:t xml:space="preserve">1815</w:t>
            </w:r>
            <w:r w:rsidRPr="00DF3E63">
              <w:rPr>
                <w:sz w:val="22"/>
                <w:szCs w:val="24"/>
              </w:rPr>
              <w:br/>
              <w:t xml:space="preserve">1816</w:t>
            </w:r>
            <w:r w:rsidRPr="00DF3E63">
              <w:rPr>
                <w:sz w:val="22"/>
                <w:szCs w:val="24"/>
              </w:rPr>
              <w:br/>
              <w:t xml:space="preserve">1817</w:t>
            </w:r>
            <w:r w:rsidRPr="00DF3E63">
              <w:rPr>
                <w:sz w:val="22"/>
                <w:szCs w:val="24"/>
              </w:rPr>
              <w:br/>
              <w:t xml:space="preserve">1818</w:t>
            </w:r>
            <w:r w:rsidRPr="00DF3E63">
              <w:rPr>
                <w:sz w:val="22"/>
                <w:szCs w:val="24"/>
              </w:rPr>
              <w:br/>
              <w:t xml:space="preserve">1819</w:t>
            </w:r>
            <w:r w:rsidRPr="00DF3E63">
              <w:rPr>
                <w:sz w:val="22"/>
                <w:szCs w:val="24"/>
              </w:rPr>
              <w:br/>
              <w:t xml:space="preserve">1820</w:t>
            </w:r>
            <w:r w:rsidRPr="00DF3E63">
              <w:rPr>
                <w:sz w:val="22"/>
                <w:szCs w:val="24"/>
              </w:rPr>
              <w:br/>
              <w:t xml:space="preserve">1821</w:t>
            </w:r>
            <w:r w:rsidRPr="00DF3E63">
              <w:rPr>
                <w:sz w:val="22"/>
                <w:szCs w:val="24"/>
              </w:rPr>
              <w:br/>
              <w:t xml:space="preserve">1822</w:t>
            </w:r>
            <w:r w:rsidRPr="00DF3E63">
              <w:rPr>
                <w:sz w:val="22"/>
                <w:szCs w:val="24"/>
              </w:rPr>
              <w:br/>
              <w:t xml:space="preserve">1823</w:t>
            </w:r>
            <w:r w:rsidRPr="00DF3E63">
              <w:rPr>
                <w:sz w:val="22"/>
                <w:szCs w:val="24"/>
              </w:rPr>
              <w:br/>
              <w:t xml:space="preserve">1824</w:t>
            </w:r>
            <w:r w:rsidRPr="00DF3E63">
              <w:rPr>
                <w:sz w:val="22"/>
                <w:szCs w:val="24"/>
              </w:rPr>
              <w:br/>
              <w:t xml:space="preserve">1825</w:t>
            </w:r>
            <w:r w:rsidRPr="00DF3E63">
              <w:rPr>
                <w:sz w:val="22"/>
                <w:szCs w:val="24"/>
              </w:rPr>
              <w:br/>
              <w:t xml:space="preserve">1826</w:t>
            </w:r>
            <w:r w:rsidRPr="00DF3E63">
              <w:rPr>
                <w:sz w:val="22"/>
                <w:szCs w:val="24"/>
              </w:rPr>
              <w:br/>
              <w:t xml:space="preserve">1827</w:t>
            </w:r>
            <w:r w:rsidRPr="00DF3E63">
              <w:rPr>
                <w:sz w:val="22"/>
                <w:szCs w:val="24"/>
              </w:rPr>
              <w:br/>
              <w:t xml:space="preserve">1828</w:t>
            </w:r>
            <w:r w:rsidRPr="00DF3E63">
              <w:rPr>
                <w:sz w:val="22"/>
                <w:szCs w:val="24"/>
              </w:rPr>
              <w:br/>
              <w:t xml:space="preserve">1829</w:t>
            </w:r>
            <w:r w:rsidRPr="00DF3E63">
              <w:rPr>
                <w:sz w:val="22"/>
                <w:szCs w:val="24"/>
              </w:rPr>
              <w:br/>
              <w:t xml:space="preserve">1830</w:t>
            </w:r>
            <w:r w:rsidRPr="00DF3E63">
              <w:rPr>
                <w:sz w:val="22"/>
                <w:szCs w:val="24"/>
              </w:rPr>
              <w:br/>
              <w:t xml:space="preserve">1831</w:t>
            </w:r>
            <w:r w:rsidRPr="00DF3E63">
              <w:rPr>
                <w:sz w:val="22"/>
                <w:szCs w:val="24"/>
              </w:rPr>
              <w:br/>
              <w:t xml:space="preserve">1832</w:t>
            </w:r>
            <w:r w:rsidRPr="00DF3E63">
              <w:rPr>
                <w:sz w:val="22"/>
                <w:szCs w:val="24"/>
              </w:rPr>
              <w:br/>
              <w:t xml:space="preserve">1833</w:t>
            </w:r>
            <w:r w:rsidRPr="00DF3E63">
              <w:rPr>
                <w:sz w:val="22"/>
                <w:szCs w:val="24"/>
              </w:rPr>
              <w:br/>
              <w:t xml:space="preserve">1834</w:t>
            </w:r>
            <w:r w:rsidRPr="00DF3E63">
              <w:rPr>
                <w:sz w:val="22"/>
                <w:szCs w:val="24"/>
              </w:rPr>
              <w:br/>
              <w:t xml:space="preserve">1835</w:t>
            </w:r>
            <w:r w:rsidRPr="00DF3E63">
              <w:rPr>
                <w:sz w:val="22"/>
                <w:szCs w:val="24"/>
              </w:rPr>
              <w:br/>
              <w:t xml:space="preserve">1836</w:t>
            </w:r>
            <w:r w:rsidRPr="00DF3E63">
              <w:rPr>
                <w:sz w:val="22"/>
                <w:szCs w:val="24"/>
              </w:rPr>
              <w:br/>
              <w:t xml:space="preserve">1837</w:t>
            </w:r>
            <w:r w:rsidRPr="00DF3E63">
              <w:rPr>
                <w:sz w:val="22"/>
                <w:szCs w:val="24"/>
              </w:rPr>
              <w:br/>
              <w:t xml:space="preserve">1838</w:t>
            </w:r>
            <w:r w:rsidRPr="00DF3E63">
              <w:rPr>
                <w:sz w:val="22"/>
                <w:szCs w:val="24"/>
              </w:rPr>
              <w:br/>
              <w:t xml:space="preserve">1839</w:t>
            </w:r>
            <w:r w:rsidRPr="00DF3E63">
              <w:rPr>
                <w:sz w:val="22"/>
                <w:szCs w:val="24"/>
              </w:rPr>
              <w:br/>
              <w:t xml:space="preserve">1840</w:t>
            </w:r>
            <w:r w:rsidRPr="00DF3E63">
              <w:rPr>
                <w:sz w:val="22"/>
                <w:szCs w:val="24"/>
              </w:rPr>
              <w:br/>
              <w:t xml:space="preserve">1841</w:t>
            </w:r>
            <w:r w:rsidRPr="00DF3E63">
              <w:rPr>
                <w:sz w:val="22"/>
                <w:szCs w:val="24"/>
              </w:rPr>
              <w:br/>
              <w:t xml:space="preserve">1842</w:t>
            </w:r>
            <w:r w:rsidRPr="00DF3E63">
              <w:rPr>
                <w:sz w:val="22"/>
                <w:szCs w:val="24"/>
              </w:rPr>
              <w:br/>
              <w:t xml:space="preserve">1843</w:t>
            </w:r>
            <w:r w:rsidRPr="00DF3E63">
              <w:rPr>
                <w:sz w:val="22"/>
                <w:szCs w:val="24"/>
              </w:rPr>
              <w:br/>
              <w:t xml:space="preserve">1844</w:t>
            </w:r>
            <w:r w:rsidRPr="00DF3E63">
              <w:rPr>
                <w:sz w:val="22"/>
                <w:szCs w:val="24"/>
              </w:rPr>
              <w:br/>
              <w:t xml:space="preserve">1845</w:t>
            </w:r>
            <w:r w:rsidRPr="00DF3E63">
              <w:rPr>
                <w:sz w:val="22"/>
                <w:szCs w:val="24"/>
              </w:rPr>
              <w:br/>
              <w:t xml:space="preserve">1846</w:t>
            </w:r>
            <w:r w:rsidRPr="00DF3E63">
              <w:rPr>
                <w:sz w:val="22"/>
                <w:szCs w:val="24"/>
              </w:rPr>
              <w:br/>
              <w:t xml:space="preserve">1847</w:t>
            </w:r>
            <w:r w:rsidRPr="00DF3E63">
              <w:rPr>
                <w:sz w:val="22"/>
                <w:szCs w:val="24"/>
              </w:rPr>
              <w:br/>
              <w:t xml:space="preserve">1848</w:t>
            </w:r>
            <w:r w:rsidRPr="00DF3E63">
              <w:rPr>
                <w:sz w:val="22"/>
                <w:szCs w:val="24"/>
              </w:rPr>
              <w:br/>
              <w:t xml:space="preserve">1849</w:t>
            </w:r>
            <w:r w:rsidRPr="00DF3E63">
              <w:rPr>
                <w:sz w:val="22"/>
                <w:szCs w:val="24"/>
              </w:rPr>
              <w:br/>
              <w:t xml:space="preserve">1850</w:t>
            </w:r>
            <w:r w:rsidRPr="00DF3E63">
              <w:rPr>
                <w:sz w:val="22"/>
                <w:szCs w:val="24"/>
              </w:rPr>
              <w:br/>
              <w:t xml:space="preserve">1851</w:t>
            </w:r>
            <w:r w:rsidRPr="00DF3E63">
              <w:rPr>
                <w:sz w:val="22"/>
                <w:szCs w:val="24"/>
              </w:rPr>
              <w:br/>
              <w:t xml:space="preserve">1852</w:t>
            </w:r>
            <w:r w:rsidRPr="00DF3E63">
              <w:rPr>
                <w:sz w:val="22"/>
                <w:szCs w:val="24"/>
              </w:rPr>
              <w:br/>
              <w:t xml:space="preserve">1853</w:t>
            </w:r>
            <w:r w:rsidRPr="00DF3E63">
              <w:rPr>
                <w:sz w:val="22"/>
                <w:szCs w:val="24"/>
              </w:rPr>
              <w:br/>
              <w:t xml:space="preserve">1854</w:t>
            </w:r>
            <w:r w:rsidRPr="00DF3E63">
              <w:rPr>
                <w:sz w:val="22"/>
                <w:szCs w:val="24"/>
              </w:rPr>
              <w:br/>
              <w:t xml:space="preserve">1855</w:t>
            </w:r>
            <w:r w:rsidRPr="00DF3E63">
              <w:rPr>
                <w:sz w:val="22"/>
                <w:szCs w:val="24"/>
              </w:rPr>
              <w:br/>
              <w:t xml:space="preserve">1856</w:t>
            </w:r>
            <w:r w:rsidRPr="00DF3E63">
              <w:rPr>
                <w:sz w:val="22"/>
                <w:szCs w:val="24"/>
              </w:rPr>
              <w:br/>
              <w:t xml:space="preserve">1857</w:t>
            </w:r>
            <w:r w:rsidRPr="00DF3E63">
              <w:rPr>
                <w:sz w:val="22"/>
                <w:szCs w:val="24"/>
              </w:rPr>
              <w:br/>
              <w:t xml:space="preserve">1858</w:t>
            </w:r>
            <w:r w:rsidRPr="00DF3E63">
              <w:rPr>
                <w:sz w:val="22"/>
                <w:szCs w:val="24"/>
              </w:rPr>
              <w:br/>
              <w:t xml:space="preserve">1859</w:t>
            </w:r>
            <w:r w:rsidRPr="00DF3E63">
              <w:rPr>
                <w:sz w:val="22"/>
                <w:szCs w:val="24"/>
              </w:rPr>
              <w:br/>
              <w:t xml:space="preserve">1860</w:t>
            </w:r>
            <w:r w:rsidRPr="00DF3E63">
              <w:rPr>
                <w:sz w:val="22"/>
                <w:szCs w:val="24"/>
              </w:rPr>
              <w:br/>
              <w:t xml:space="preserve">1861</w:t>
            </w:r>
            <w:r w:rsidRPr="00DF3E63">
              <w:rPr>
                <w:sz w:val="22"/>
                <w:szCs w:val="24"/>
              </w:rPr>
              <w:br/>
              <w:t xml:space="preserve">1862</w:t>
            </w:r>
            <w:r w:rsidRPr="00DF3E63">
              <w:rPr>
                <w:sz w:val="22"/>
                <w:szCs w:val="24"/>
              </w:rPr>
              <w:br/>
              <w:t xml:space="preserve">1863</w:t>
            </w:r>
            <w:r w:rsidRPr="00DF3E63">
              <w:rPr>
                <w:sz w:val="22"/>
                <w:szCs w:val="24"/>
              </w:rPr>
              <w:br/>
              <w:t xml:space="preserve">1864</w:t>
            </w:r>
            <w:r w:rsidRPr="00DF3E63">
              <w:rPr>
                <w:sz w:val="22"/>
                <w:szCs w:val="24"/>
              </w:rPr>
              <w:br/>
              <w:t xml:space="preserve">1865</w:t>
            </w:r>
            <w:r w:rsidRPr="00DF3E63">
              <w:rPr>
                <w:sz w:val="22"/>
                <w:szCs w:val="24"/>
              </w:rPr>
              <w:br/>
              <w:t xml:space="preserve">1866</w:t>
            </w:r>
            <w:r w:rsidRPr="00DF3E63">
              <w:rPr>
                <w:sz w:val="22"/>
                <w:szCs w:val="24"/>
              </w:rPr>
              <w:br/>
              <w:t xml:space="preserve">1867</w:t>
            </w:r>
            <w:r w:rsidRPr="00DF3E63">
              <w:rPr>
                <w:sz w:val="22"/>
                <w:szCs w:val="24"/>
              </w:rPr>
              <w:br/>
              <w:t xml:space="preserve">1868</w:t>
            </w:r>
            <w:r w:rsidRPr="00DF3E63">
              <w:rPr>
                <w:sz w:val="22"/>
                <w:szCs w:val="24"/>
              </w:rPr>
              <w:br/>
              <w:t xml:space="preserve">1869</w:t>
            </w:r>
            <w:r w:rsidRPr="00DF3E63">
              <w:rPr>
                <w:sz w:val="22"/>
                <w:szCs w:val="24"/>
              </w:rPr>
              <w:br/>
              <w:t xml:space="preserve">1870</w:t>
            </w:r>
            <w:r w:rsidRPr="00DF3E63">
              <w:rPr>
                <w:sz w:val="22"/>
                <w:szCs w:val="24"/>
              </w:rPr>
              <w:br/>
              <w:t xml:space="preserve">1871</w:t>
            </w:r>
            <w:r w:rsidRPr="00DF3E63">
              <w:rPr>
                <w:sz w:val="22"/>
                <w:szCs w:val="24"/>
              </w:rPr>
              <w:br/>
              <w:t xml:space="preserve">1872</w:t>
            </w:r>
            <w:r w:rsidRPr="00DF3E63">
              <w:rPr>
                <w:sz w:val="22"/>
                <w:szCs w:val="24"/>
              </w:rPr>
              <w:br/>
              <w:t xml:space="preserve">1873</w:t>
            </w:r>
            <w:r w:rsidRPr="00DF3E63">
              <w:rPr>
                <w:sz w:val="22"/>
                <w:szCs w:val="24"/>
              </w:rPr>
              <w:br/>
              <w:t xml:space="preserve">1874</w:t>
            </w:r>
            <w:r w:rsidRPr="00DF3E63">
              <w:rPr>
                <w:sz w:val="22"/>
                <w:szCs w:val="24"/>
              </w:rPr>
              <w:br/>
              <w:t xml:space="preserve">1875</w:t>
            </w:r>
            <w:r w:rsidRPr="00DF3E63">
              <w:rPr>
                <w:sz w:val="22"/>
                <w:szCs w:val="24"/>
              </w:rPr>
              <w:br/>
              <w:t xml:space="preserve">1876</w:t>
            </w:r>
            <w:r w:rsidRPr="00DF3E63">
              <w:rPr>
                <w:sz w:val="22"/>
                <w:szCs w:val="24"/>
              </w:rPr>
              <w:br/>
              <w:t xml:space="preserve">1877</w:t>
            </w:r>
            <w:r w:rsidRPr="00DF3E63">
              <w:rPr>
                <w:sz w:val="22"/>
                <w:szCs w:val="24"/>
              </w:rPr>
              <w:br/>
              <w:t xml:space="preserve">1878</w:t>
            </w:r>
            <w:r w:rsidRPr="00DF3E63">
              <w:rPr>
                <w:sz w:val="22"/>
                <w:szCs w:val="24"/>
              </w:rPr>
              <w:br/>
              <w:t xml:space="preserve">1879</w:t>
            </w:r>
            <w:r w:rsidRPr="00DF3E63">
              <w:rPr>
                <w:sz w:val="22"/>
                <w:szCs w:val="24"/>
              </w:rPr>
              <w:br/>
              <w:t xml:space="preserve">1880</w:t>
            </w:r>
            <w:r w:rsidRPr="00DF3E63">
              <w:rPr>
                <w:sz w:val="22"/>
                <w:szCs w:val="24"/>
              </w:rPr>
              <w:br/>
              <w:t xml:space="preserve">1881</w:t>
            </w:r>
            <w:r w:rsidRPr="00DF3E63">
              <w:rPr>
                <w:sz w:val="22"/>
                <w:szCs w:val="24"/>
              </w:rPr>
              <w:br/>
              <w:t xml:space="preserve">1882</w:t>
            </w:r>
            <w:r w:rsidRPr="00DF3E63">
              <w:rPr>
                <w:sz w:val="22"/>
                <w:szCs w:val="24"/>
              </w:rPr>
              <w:br/>
              <w:t xml:space="preserve">1883</w:t>
            </w:r>
            <w:r w:rsidRPr="00DF3E63">
              <w:rPr>
                <w:sz w:val="22"/>
                <w:szCs w:val="24"/>
              </w:rPr>
              <w:br/>
              <w:t xml:space="preserve">1884</w:t>
            </w:r>
            <w:r w:rsidRPr="00DF3E63">
              <w:rPr>
                <w:sz w:val="22"/>
                <w:szCs w:val="24"/>
              </w:rPr>
              <w:br/>
              <w:t xml:space="preserve">1885</w:t>
            </w:r>
            <w:r w:rsidRPr="00DF3E63">
              <w:rPr>
                <w:sz w:val="22"/>
                <w:szCs w:val="24"/>
              </w:rPr>
              <w:br/>
              <w:t xml:space="preserve">1886</w:t>
            </w:r>
            <w:r w:rsidRPr="00DF3E63">
              <w:rPr>
                <w:sz w:val="22"/>
                <w:szCs w:val="24"/>
              </w:rPr>
              <w:br/>
              <w:t xml:space="preserve">1887</w:t>
            </w:r>
            <w:r w:rsidRPr="00DF3E63">
              <w:rPr>
                <w:sz w:val="22"/>
                <w:szCs w:val="24"/>
              </w:rPr>
              <w:br/>
              <w:t xml:space="preserve">1888</w:t>
            </w:r>
            <w:r w:rsidRPr="00DF3E63">
              <w:rPr>
                <w:sz w:val="22"/>
                <w:szCs w:val="24"/>
              </w:rPr>
              <w:br/>
              <w:t xml:space="preserve">1889</w:t>
            </w:r>
            <w:r w:rsidRPr="00DF3E63">
              <w:rPr>
                <w:sz w:val="22"/>
                <w:szCs w:val="24"/>
              </w:rPr>
              <w:br/>
              <w:t xml:space="preserve">1890</w:t>
            </w:r>
            <w:r w:rsidRPr="00DF3E63">
              <w:rPr>
                <w:sz w:val="22"/>
                <w:szCs w:val="24"/>
              </w:rPr>
              <w:br/>
              <w:t xml:space="preserve">1891</w:t>
            </w:r>
            <w:r w:rsidRPr="00DF3E63">
              <w:rPr>
                <w:sz w:val="22"/>
                <w:szCs w:val="24"/>
              </w:rPr>
              <w:br/>
              <w:t xml:space="preserve">1892</w:t>
            </w:r>
            <w:r w:rsidRPr="00DF3E63">
              <w:rPr>
                <w:sz w:val="22"/>
                <w:szCs w:val="24"/>
              </w:rPr>
              <w:br/>
              <w:t xml:space="preserve">1893</w:t>
            </w:r>
            <w:r w:rsidRPr="00DF3E63">
              <w:rPr>
                <w:sz w:val="22"/>
                <w:szCs w:val="24"/>
              </w:rPr>
              <w:br/>
              <w:t xml:space="preserve">1894</w:t>
            </w:r>
            <w:r w:rsidRPr="00DF3E63">
              <w:rPr>
                <w:sz w:val="22"/>
                <w:szCs w:val="24"/>
              </w:rPr>
              <w:br/>
              <w:t xml:space="preserve">1895</w:t>
            </w:r>
            <w:r w:rsidRPr="00DF3E63">
              <w:rPr>
                <w:sz w:val="22"/>
                <w:szCs w:val="24"/>
              </w:rPr>
              <w:br/>
              <w:t xml:space="preserve">1896</w:t>
            </w:r>
            <w:r w:rsidRPr="00DF3E63">
              <w:rPr>
                <w:sz w:val="22"/>
                <w:szCs w:val="24"/>
              </w:rPr>
              <w:br/>
              <w:t xml:space="preserve">1897</w:t>
            </w:r>
            <w:r w:rsidRPr="00DF3E63">
              <w:rPr>
                <w:sz w:val="22"/>
                <w:szCs w:val="24"/>
              </w:rPr>
              <w:br/>
              <w:t xml:space="preserve">1898</w:t>
            </w:r>
            <w:r w:rsidRPr="00DF3E63">
              <w:rPr>
                <w:sz w:val="22"/>
                <w:szCs w:val="24"/>
              </w:rPr>
              <w:br/>
              <w:t xml:space="preserve">1899</w:t>
            </w:r>
            <w:r w:rsidRPr="00DF3E63">
              <w:rPr>
                <w:sz w:val="22"/>
                <w:szCs w:val="24"/>
              </w:rPr>
              <w:br/>
              <w:t xml:space="preserve">1900</w:t>
            </w:r>
            <w:r w:rsidRPr="00DF3E63">
              <w:rPr>
                <w:sz w:val="22"/>
                <w:szCs w:val="24"/>
              </w:rPr>
              <w:br/>
              <w:t xml:space="preserve">1901</w:t>
            </w:r>
            <w:r w:rsidRPr="00DF3E63">
              <w:rPr>
                <w:sz w:val="22"/>
                <w:szCs w:val="24"/>
              </w:rPr>
              <w:br/>
              <w:t xml:space="preserve">1902</w:t>
            </w:r>
            <w:r w:rsidRPr="00DF3E63">
              <w:rPr>
                <w:sz w:val="22"/>
                <w:szCs w:val="24"/>
              </w:rPr>
              <w:br/>
              <w:t xml:space="preserve">1903</w:t>
            </w:r>
            <w:r w:rsidRPr="00DF3E63">
              <w:rPr>
                <w:sz w:val="22"/>
                <w:szCs w:val="24"/>
              </w:rPr>
              <w:br/>
              <w:t xml:space="preserve">1904</w:t>
            </w:r>
            <w:r w:rsidRPr="00DF3E63">
              <w:rPr>
                <w:sz w:val="22"/>
                <w:szCs w:val="24"/>
              </w:rPr>
              <w:br/>
              <w:t xml:space="preserve">1905</w:t>
            </w:r>
            <w:r w:rsidRPr="00DF3E63">
              <w:rPr>
                <w:sz w:val="22"/>
                <w:szCs w:val="24"/>
              </w:rPr>
              <w:br/>
              <w:t xml:space="preserve">1906</w:t>
            </w:r>
            <w:r w:rsidRPr="00DF3E63">
              <w:rPr>
                <w:sz w:val="22"/>
                <w:szCs w:val="24"/>
              </w:rPr>
              <w:br/>
              <w:t xml:space="preserve">1907</w:t>
            </w:r>
            <w:r w:rsidRPr="00DF3E63">
              <w:rPr>
                <w:sz w:val="22"/>
                <w:szCs w:val="24"/>
              </w:rPr>
              <w:br/>
              <w:t xml:space="preserve">1908</w:t>
            </w:r>
            <w:r w:rsidRPr="00DF3E63">
              <w:rPr>
                <w:sz w:val="22"/>
                <w:szCs w:val="24"/>
              </w:rPr>
              <w:br/>
              <w:t xml:space="preserve">1909</w:t>
            </w:r>
            <w:r w:rsidRPr="00DF3E63">
              <w:rPr>
                <w:sz w:val="22"/>
                <w:szCs w:val="24"/>
              </w:rPr>
              <w:br/>
              <w:t xml:space="preserve">1910</w:t>
            </w:r>
            <w:r w:rsidRPr="00DF3E63">
              <w:rPr>
                <w:sz w:val="22"/>
                <w:szCs w:val="24"/>
              </w:rPr>
              <w:br/>
              <w:t xml:space="preserve">1911</w:t>
            </w:r>
            <w:r w:rsidRPr="00DF3E63">
              <w:rPr>
                <w:sz w:val="22"/>
                <w:szCs w:val="24"/>
              </w:rPr>
              <w:br/>
              <w:t xml:space="preserve">1912</w:t>
            </w:r>
            <w:r w:rsidRPr="00DF3E63">
              <w:rPr>
                <w:sz w:val="22"/>
                <w:szCs w:val="24"/>
              </w:rPr>
              <w:br/>
              <w:t xml:space="preserve">1913</w:t>
            </w:r>
            <w:r w:rsidRPr="00DF3E63">
              <w:rPr>
                <w:sz w:val="22"/>
                <w:szCs w:val="24"/>
              </w:rPr>
              <w:br/>
              <w:t xml:space="preserve">1914</w:t>
            </w:r>
            <w:r w:rsidRPr="00DF3E63">
              <w:rPr>
                <w:sz w:val="22"/>
                <w:szCs w:val="24"/>
              </w:rPr>
              <w:br/>
              <w:t xml:space="preserve">1915</w:t>
            </w:r>
            <w:r w:rsidRPr="00DF3E63">
              <w:rPr>
                <w:sz w:val="22"/>
                <w:szCs w:val="24"/>
              </w:rPr>
              <w:br/>
              <w:t xml:space="preserve">1916</w:t>
            </w:r>
            <w:r w:rsidRPr="00DF3E63">
              <w:rPr>
                <w:sz w:val="22"/>
                <w:szCs w:val="24"/>
              </w:rPr>
              <w:br/>
              <w:t xml:space="preserve">1917</w:t>
            </w:r>
            <w:r w:rsidRPr="00DF3E63">
              <w:rPr>
                <w:sz w:val="22"/>
                <w:szCs w:val="24"/>
              </w:rPr>
              <w:br/>
              <w:t xml:space="preserve">1918</w:t>
            </w:r>
            <w:r w:rsidRPr="00DF3E63">
              <w:rPr>
                <w:sz w:val="22"/>
                <w:szCs w:val="24"/>
              </w:rPr>
              <w:br/>
              <w:t xml:space="preserve">1919</w:t>
            </w:r>
            <w:r w:rsidRPr="00DF3E63">
              <w:rPr>
                <w:sz w:val="22"/>
                <w:szCs w:val="24"/>
              </w:rPr>
              <w:br/>
              <w:t xml:space="preserve">1920</w:t>
            </w:r>
            <w:r w:rsidRPr="00DF3E63">
              <w:rPr>
                <w:sz w:val="22"/>
                <w:szCs w:val="24"/>
              </w:rPr>
              <w:br/>
              <w:t xml:space="preserve">1921</w:t>
            </w:r>
            <w:r w:rsidRPr="00DF3E63">
              <w:rPr>
                <w:sz w:val="22"/>
                <w:szCs w:val="24"/>
              </w:rPr>
              <w:br/>
              <w:t xml:space="preserve">1922</w:t>
            </w:r>
            <w:r w:rsidRPr="00DF3E63">
              <w:rPr>
                <w:sz w:val="22"/>
                <w:szCs w:val="24"/>
              </w:rPr>
              <w:br/>
              <w:t xml:space="preserve">1923</w:t>
            </w:r>
            <w:r w:rsidRPr="00DF3E63">
              <w:rPr>
                <w:sz w:val="22"/>
                <w:szCs w:val="24"/>
              </w:rPr>
              <w:br/>
              <w:t xml:space="preserve">1924</w:t>
            </w:r>
            <w:r w:rsidRPr="00DF3E63">
              <w:rPr>
                <w:sz w:val="22"/>
                <w:szCs w:val="24"/>
              </w:rPr>
              <w:br/>
              <w:t xml:space="preserve">1925</w:t>
            </w:r>
            <w:r w:rsidRPr="00DF3E63">
              <w:rPr>
                <w:sz w:val="22"/>
                <w:szCs w:val="24"/>
              </w:rPr>
              <w:br/>
              <w:t xml:space="preserve">1926</w:t>
            </w:r>
            <w:r w:rsidRPr="00DF3E63">
              <w:rPr>
                <w:sz w:val="22"/>
                <w:szCs w:val="24"/>
              </w:rPr>
              <w:br/>
              <w:t xml:space="preserve">1927</w:t>
            </w:r>
            <w:r w:rsidRPr="00DF3E63">
              <w:rPr>
                <w:sz w:val="22"/>
                <w:szCs w:val="24"/>
              </w:rPr>
              <w:br/>
              <w:t xml:space="preserve">1928</w:t>
            </w:r>
            <w:r w:rsidRPr="00DF3E63">
              <w:rPr>
                <w:sz w:val="22"/>
                <w:szCs w:val="24"/>
              </w:rPr>
              <w:br/>
              <w:t xml:space="preserve">1929</w:t>
            </w:r>
            <w:r w:rsidRPr="00DF3E63">
              <w:rPr>
                <w:sz w:val="22"/>
                <w:szCs w:val="24"/>
              </w:rPr>
              <w:br/>
              <w:t xml:space="preserve">1930</w:t>
            </w:r>
            <w:r w:rsidRPr="00DF3E63">
              <w:rPr>
                <w:sz w:val="22"/>
                <w:szCs w:val="24"/>
              </w:rPr>
              <w:br/>
              <w:t xml:space="preserve">1931</w:t>
            </w:r>
            <w:r w:rsidRPr="00DF3E63">
              <w:rPr>
                <w:sz w:val="22"/>
                <w:szCs w:val="24"/>
              </w:rPr>
              <w:br/>
              <w:t xml:space="preserve">1932</w:t>
            </w:r>
            <w:r w:rsidRPr="00DF3E63">
              <w:rPr>
                <w:sz w:val="22"/>
                <w:szCs w:val="24"/>
              </w:rPr>
              <w:br/>
              <w:t xml:space="preserve">1933</w:t>
            </w:r>
            <w:r w:rsidRPr="00DF3E63">
              <w:rPr>
                <w:sz w:val="22"/>
                <w:szCs w:val="24"/>
              </w:rPr>
              <w:br/>
              <w:t xml:space="preserve">1934</w:t>
            </w:r>
            <w:r w:rsidRPr="00DF3E63">
              <w:rPr>
                <w:sz w:val="22"/>
                <w:szCs w:val="24"/>
              </w:rPr>
              <w:br/>
              <w:t xml:space="preserve">1935</w:t>
            </w:r>
            <w:r w:rsidRPr="00DF3E63">
              <w:rPr>
                <w:sz w:val="22"/>
                <w:szCs w:val="24"/>
              </w:rPr>
              <w:br/>
              <w:t xml:space="preserve">1936</w:t>
            </w:r>
            <w:r w:rsidRPr="00DF3E63">
              <w:rPr>
                <w:sz w:val="22"/>
                <w:szCs w:val="24"/>
              </w:rPr>
              <w:br/>
              <w:t xml:space="preserve">1937</w:t>
            </w:r>
            <w:r w:rsidRPr="00DF3E63">
              <w:rPr>
                <w:sz w:val="22"/>
                <w:szCs w:val="24"/>
              </w:rPr>
              <w:br/>
              <w:t xml:space="preserve">1938</w:t>
            </w:r>
            <w:r w:rsidRPr="00DF3E63">
              <w:rPr>
                <w:sz w:val="22"/>
                <w:szCs w:val="24"/>
              </w:rPr>
              <w:br/>
              <w:t xml:space="preserve">1939</w:t>
            </w:r>
            <w:r w:rsidRPr="00DF3E63">
              <w:rPr>
                <w:sz w:val="22"/>
                <w:szCs w:val="24"/>
              </w:rPr>
              <w:br/>
              <w:t xml:space="preserve">1940</w:t>
            </w:r>
            <w:r w:rsidRPr="00DF3E63">
              <w:rPr>
                <w:sz w:val="22"/>
                <w:szCs w:val="24"/>
              </w:rPr>
              <w:br/>
              <w:t xml:space="preserve">1941</w:t>
            </w:r>
            <w:r w:rsidRPr="00DF3E63">
              <w:rPr>
                <w:sz w:val="22"/>
                <w:szCs w:val="24"/>
              </w:rPr>
              <w:br/>
              <w:t xml:space="preserve">1942</w:t>
            </w:r>
            <w:r w:rsidRPr="00DF3E63">
              <w:rPr>
                <w:sz w:val="22"/>
                <w:szCs w:val="24"/>
              </w:rPr>
              <w:br/>
              <w:t xml:space="preserve">1943</w:t>
            </w:r>
            <w:r w:rsidRPr="00DF3E63">
              <w:rPr>
                <w:sz w:val="22"/>
                <w:szCs w:val="24"/>
              </w:rPr>
              <w:br/>
              <w:t xml:space="preserve">1944</w:t>
            </w:r>
            <w:r w:rsidRPr="00DF3E63">
              <w:rPr>
                <w:sz w:val="22"/>
                <w:szCs w:val="24"/>
              </w:rPr>
              <w:br/>
              <w:t xml:space="preserve">1945</w:t>
            </w:r>
            <w:r w:rsidRPr="00DF3E63">
              <w:rPr>
                <w:sz w:val="22"/>
                <w:szCs w:val="24"/>
              </w:rPr>
              <w:br/>
              <w:t xml:space="preserve">1946</w:t>
            </w:r>
            <w:r w:rsidRPr="00DF3E63">
              <w:rPr>
                <w:sz w:val="22"/>
                <w:szCs w:val="24"/>
              </w:rPr>
              <w:br/>
              <w:t xml:space="preserve">1947</w:t>
            </w:r>
            <w:r w:rsidRPr="00DF3E63">
              <w:rPr>
                <w:sz w:val="22"/>
                <w:szCs w:val="24"/>
              </w:rPr>
              <w:br/>
              <w:t xml:space="preserve">1948</w:t>
            </w:r>
            <w:r w:rsidRPr="00DF3E63">
              <w:rPr>
                <w:sz w:val="22"/>
                <w:szCs w:val="24"/>
              </w:rPr>
              <w:br/>
              <w:t xml:space="preserve">1949</w:t>
            </w:r>
            <w:r w:rsidRPr="00DF3E63">
              <w:rPr>
                <w:sz w:val="22"/>
                <w:szCs w:val="24"/>
              </w:rPr>
              <w:br/>
              <w:t xml:space="preserve">1950</w:t>
            </w:r>
            <w:r w:rsidRPr="00DF3E63">
              <w:rPr>
                <w:sz w:val="22"/>
                <w:szCs w:val="24"/>
              </w:rPr>
              <w:br/>
              <w:t xml:space="preserve">1951</w:t>
            </w:r>
            <w:r w:rsidRPr="00DF3E63">
              <w:rPr>
                <w:sz w:val="22"/>
                <w:szCs w:val="24"/>
              </w:rPr>
              <w:br/>
              <w:t xml:space="preserve">1952</w:t>
            </w:r>
            <w:r w:rsidRPr="00DF3E63">
              <w:rPr>
                <w:sz w:val="22"/>
                <w:szCs w:val="24"/>
              </w:rPr>
              <w:br/>
              <w:t xml:space="preserve">1953</w:t>
            </w:r>
            <w:r w:rsidRPr="00DF3E63">
              <w:rPr>
                <w:sz w:val="22"/>
                <w:szCs w:val="24"/>
              </w:rPr>
              <w:br/>
              <w:t xml:space="preserve">1954</w:t>
            </w:r>
            <w:r w:rsidRPr="00DF3E63">
              <w:rPr>
                <w:sz w:val="22"/>
                <w:szCs w:val="24"/>
              </w:rPr>
              <w:br/>
              <w:t xml:space="preserve">1955</w:t>
            </w:r>
            <w:r w:rsidRPr="00DF3E63">
              <w:rPr>
                <w:sz w:val="22"/>
                <w:szCs w:val="24"/>
              </w:rPr>
              <w:br/>
              <w:t xml:space="preserve">1956</w:t>
            </w:r>
            <w:r w:rsidRPr="00DF3E63">
              <w:rPr>
                <w:sz w:val="22"/>
                <w:szCs w:val="24"/>
              </w:rPr>
              <w:br/>
              <w:t xml:space="preserve">1957</w:t>
            </w:r>
            <w:r w:rsidRPr="00DF3E63">
              <w:rPr>
                <w:sz w:val="22"/>
                <w:szCs w:val="24"/>
              </w:rPr>
              <w:br/>
              <w:t xml:space="preserve">1958</w:t>
            </w:r>
            <w:r w:rsidRPr="00DF3E63">
              <w:rPr>
                <w:sz w:val="22"/>
                <w:szCs w:val="24"/>
              </w:rPr>
              <w:br/>
              <w:t xml:space="preserve">1959</w:t>
            </w:r>
            <w:r w:rsidRPr="00DF3E63">
              <w:rPr>
                <w:sz w:val="22"/>
                <w:szCs w:val="24"/>
              </w:rPr>
              <w:br/>
              <w:t xml:space="preserve">1960</w:t>
            </w:r>
            <w:r w:rsidRPr="00DF3E63">
              <w:rPr>
                <w:sz w:val="22"/>
                <w:szCs w:val="24"/>
              </w:rPr>
              <w:br/>
              <w:t xml:space="preserve">1961</w:t>
            </w:r>
            <w:r w:rsidRPr="00DF3E63">
              <w:rPr>
                <w:sz w:val="22"/>
                <w:szCs w:val="24"/>
              </w:rPr>
              <w:br/>
              <w:t xml:space="preserve">1962</w:t>
            </w:r>
            <w:r w:rsidRPr="00DF3E63">
              <w:rPr>
                <w:sz w:val="22"/>
                <w:szCs w:val="24"/>
              </w:rPr>
              <w:br/>
              <w:t xml:space="preserve">1963</w:t>
            </w:r>
            <w:r w:rsidRPr="00DF3E63">
              <w:rPr>
                <w:sz w:val="22"/>
                <w:szCs w:val="24"/>
              </w:rPr>
              <w:br/>
              <w:t xml:space="preserve">1964</w:t>
            </w:r>
            <w:r w:rsidRPr="00DF3E63">
              <w:rPr>
                <w:sz w:val="22"/>
                <w:szCs w:val="24"/>
              </w:rPr>
              <w:br/>
              <w:t xml:space="preserve">1965</w:t>
            </w:r>
            <w:r w:rsidRPr="00DF3E63">
              <w:rPr>
                <w:sz w:val="22"/>
                <w:szCs w:val="24"/>
              </w:rPr>
              <w:br/>
              <w:t xml:space="preserve">1966</w:t>
            </w:r>
            <w:r w:rsidRPr="00DF3E63">
              <w:rPr>
                <w:sz w:val="22"/>
                <w:szCs w:val="24"/>
              </w:rPr>
              <w:br/>
              <w:t xml:space="preserve">1967</w:t>
            </w:r>
            <w:r w:rsidRPr="00DF3E63">
              <w:rPr>
                <w:sz w:val="22"/>
                <w:szCs w:val="24"/>
              </w:rPr>
              <w:br/>
              <w:t xml:space="preserve">1968</w:t>
            </w:r>
            <w:r w:rsidRPr="00DF3E63">
              <w:rPr>
                <w:sz w:val="22"/>
                <w:szCs w:val="24"/>
              </w:rPr>
              <w:br/>
              <w:t xml:space="preserve">1969</w:t>
            </w:r>
            <w:r w:rsidRPr="00DF3E63">
              <w:rPr>
                <w:sz w:val="22"/>
                <w:szCs w:val="24"/>
              </w:rPr>
              <w:br/>
              <w:t xml:space="preserve">1970</w:t>
            </w:r>
            <w:r w:rsidRPr="00DF3E63">
              <w:rPr>
                <w:sz w:val="22"/>
                <w:szCs w:val="24"/>
              </w:rPr>
              <w:br/>
              <w:t xml:space="preserve">1971</w:t>
            </w:r>
            <w:r w:rsidRPr="00DF3E63">
              <w:rPr>
                <w:sz w:val="22"/>
                <w:szCs w:val="24"/>
              </w:rPr>
              <w:br/>
              <w:t xml:space="preserve">1972</w:t>
            </w:r>
            <w:r w:rsidRPr="00DF3E63">
              <w:rPr>
                <w:sz w:val="22"/>
                <w:szCs w:val="24"/>
              </w:rPr>
              <w:br/>
              <w:t xml:space="preserve">1973</w:t>
            </w:r>
            <w:r w:rsidRPr="00DF3E63">
              <w:rPr>
                <w:sz w:val="22"/>
                <w:szCs w:val="24"/>
              </w:rPr>
              <w:br/>
              <w:t xml:space="preserve">1974</w:t>
            </w:r>
            <w:r w:rsidRPr="00DF3E63">
              <w:rPr>
                <w:sz w:val="22"/>
                <w:szCs w:val="24"/>
              </w:rPr>
              <w:br/>
              <w:t xml:space="preserve">1975</w:t>
            </w:r>
            <w:r w:rsidRPr="00DF3E63">
              <w:rPr>
                <w:sz w:val="22"/>
                <w:szCs w:val="24"/>
              </w:rPr>
              <w:br/>
              <w:t xml:space="preserve">1976</w:t>
            </w:r>
            <w:r w:rsidRPr="00DF3E63">
              <w:rPr>
                <w:sz w:val="22"/>
                <w:szCs w:val="24"/>
              </w:rPr>
              <w:br/>
              <w:t xml:space="preserve">1977</w:t>
            </w:r>
            <w:r w:rsidRPr="00DF3E63">
              <w:rPr>
                <w:sz w:val="22"/>
                <w:szCs w:val="24"/>
              </w:rPr>
              <w:br/>
              <w:t xml:space="preserve">1978</w:t>
            </w:r>
            <w:r w:rsidRPr="00DF3E63">
              <w:rPr>
                <w:sz w:val="22"/>
                <w:szCs w:val="24"/>
              </w:rPr>
              <w:br/>
              <w:t xml:space="preserve">1979</w:t>
            </w:r>
            <w:r w:rsidRPr="00DF3E63">
              <w:rPr>
                <w:sz w:val="22"/>
                <w:szCs w:val="24"/>
              </w:rPr>
              <w:br/>
              <w:t xml:space="preserve">1980</w:t>
            </w:r>
            <w:r w:rsidRPr="00DF3E63">
              <w:rPr>
                <w:sz w:val="22"/>
                <w:szCs w:val="24"/>
              </w:rPr>
              <w:br/>
              <w:t xml:space="preserve">1981</w:t>
            </w:r>
            <w:r w:rsidRPr="00DF3E63">
              <w:rPr>
                <w:sz w:val="22"/>
                <w:szCs w:val="24"/>
              </w:rPr>
              <w:br/>
              <w:t xml:space="preserve">1982</w:t>
            </w:r>
            <w:r w:rsidRPr="00DF3E63">
              <w:rPr>
                <w:sz w:val="22"/>
                <w:szCs w:val="24"/>
              </w:rPr>
              <w:br/>
              <w:t xml:space="preserve">1983</w:t>
            </w:r>
            <w:r w:rsidRPr="00DF3E63">
              <w:rPr>
                <w:sz w:val="22"/>
                <w:szCs w:val="24"/>
              </w:rPr>
              <w:br/>
              <w:t xml:space="preserve">1984</w:t>
            </w:r>
            <w:r w:rsidRPr="00DF3E63">
              <w:rPr>
                <w:sz w:val="22"/>
                <w:szCs w:val="24"/>
              </w:rPr>
              <w:br/>
              <w:t xml:space="preserve">1985</w:t>
            </w:r>
            <w:r w:rsidRPr="00DF3E63">
              <w:rPr>
                <w:sz w:val="22"/>
                <w:szCs w:val="24"/>
              </w:rPr>
              <w:br/>
              <w:t xml:space="preserve">1986</w:t>
            </w:r>
            <w:r w:rsidRPr="00DF3E63">
              <w:rPr>
                <w:sz w:val="22"/>
                <w:szCs w:val="24"/>
              </w:rPr>
              <w:br/>
              <w:t xml:space="preserve">1987</w:t>
            </w:r>
            <w:r w:rsidRPr="00DF3E63">
              <w:rPr>
                <w:sz w:val="22"/>
                <w:szCs w:val="24"/>
              </w:rPr>
              <w:br/>
              <w:t xml:space="preserve">1988</w:t>
            </w:r>
            <w:r w:rsidRPr="00DF3E63">
              <w:rPr>
                <w:sz w:val="22"/>
                <w:szCs w:val="24"/>
              </w:rPr>
              <w:br/>
              <w:t xml:space="preserve">1989</w:t>
            </w:r>
            <w:r w:rsidRPr="00DF3E63">
              <w:rPr>
                <w:sz w:val="22"/>
                <w:szCs w:val="24"/>
              </w:rPr>
              <w:br/>
              <w:t xml:space="preserve">1990</w:t>
            </w:r>
            <w:r w:rsidRPr="00DF3E63">
              <w:rPr>
                <w:sz w:val="22"/>
                <w:szCs w:val="24"/>
              </w:rPr>
              <w:br/>
              <w:t xml:space="preserve">1991</w:t>
            </w:r>
            <w:r w:rsidRPr="00DF3E63">
              <w:rPr>
                <w:sz w:val="22"/>
                <w:szCs w:val="24"/>
              </w:rPr>
              <w:br/>
              <w:t xml:space="preserve">1992</w:t>
            </w:r>
            <w:r w:rsidRPr="00DF3E63">
              <w:rPr>
                <w:sz w:val="22"/>
                <w:szCs w:val="24"/>
              </w:rPr>
              <w:br/>
              <w:t xml:space="preserve">1993</w:t>
            </w:r>
            <w:r w:rsidRPr="00DF3E63">
              <w:rPr>
                <w:sz w:val="22"/>
                <w:szCs w:val="24"/>
              </w:rPr>
              <w:br/>
              <w:t xml:space="preserve">1994</w:t>
            </w:r>
            <w:r w:rsidRPr="00DF3E63">
              <w:rPr>
                <w:sz w:val="22"/>
                <w:szCs w:val="24"/>
              </w:rPr>
              <w:br/>
              <w:t xml:space="preserve">1995</w:t>
            </w:r>
            <w:r w:rsidRPr="00DF3E63">
              <w:rPr>
                <w:sz w:val="22"/>
                <w:szCs w:val="24"/>
              </w:rPr>
              <w:br/>
              <w:t xml:space="preserve">1996</w:t>
            </w:r>
            <w:r w:rsidRPr="00DF3E63">
              <w:rPr>
                <w:sz w:val="22"/>
                <w:szCs w:val="24"/>
              </w:rPr>
              <w:br/>
              <w:t xml:space="preserve">1997</w:t>
            </w:r>
            <w:r w:rsidRPr="00DF3E63">
              <w:rPr>
                <w:sz w:val="22"/>
                <w:szCs w:val="24"/>
              </w:rPr>
              <w:br/>
              <w:t xml:space="preserve">1998</w:t>
            </w:r>
            <w:r w:rsidRPr="00DF3E63">
              <w:rPr>
                <w:sz w:val="22"/>
                <w:szCs w:val="24"/>
              </w:rPr>
              <w:br/>
              <w:t xml:space="preserve">1999</w:t>
            </w:r>
            <w:r w:rsidRPr="00DF3E63">
              <w:rPr>
                <w:sz w:val="22"/>
                <w:szCs w:val="24"/>
              </w:rPr>
              <w:br/>
              <w:t xml:space="preserve">2000</w:t>
            </w:r>
            <w:r w:rsidRPr="00DF3E63">
              <w:rPr>
                <w:sz w:val="22"/>
                <w:szCs w:val="24"/>
              </w:rPr>
              <w:br/>
              <w:t xml:space="preserve">2001</w:t>
            </w:r>
            <w:r w:rsidRPr="00DF3E63">
              <w:rPr>
                <w:sz w:val="22"/>
                <w:szCs w:val="24"/>
              </w:rPr>
              <w:br/>
              <w:t xml:space="preserve">2002</w:t>
            </w:r>
            <w:r w:rsidRPr="00DF3E63">
              <w:rPr>
                <w:sz w:val="22"/>
                <w:szCs w:val="24"/>
              </w:rPr>
              <w:br/>
              <w:t xml:space="preserve">2003</w:t>
            </w:r>
            <w:r w:rsidRPr="00DF3E63">
              <w:rPr>
                <w:sz w:val="22"/>
                <w:szCs w:val="24"/>
              </w:rPr>
              <w:br/>
              <w:t xml:space="preserve">2004</w:t>
            </w:r>
            <w:r w:rsidRPr="00DF3E63">
              <w:rPr>
                <w:sz w:val="22"/>
                <w:szCs w:val="24"/>
              </w:rPr>
              <w:br/>
              <w:t xml:space="preserve">2005</w:t>
            </w:r>
            <w:r w:rsidRPr="00DF3E63">
              <w:rPr>
                <w:sz w:val="22"/>
                <w:szCs w:val="24"/>
              </w:rPr>
              <w:br/>
              <w:t xml:space="preserve">2006</w:t>
            </w:r>
            <w:r w:rsidRPr="00DF3E63">
              <w:rPr>
                <w:sz w:val="22"/>
                <w:szCs w:val="24"/>
              </w:rPr>
              <w:br/>
              <w:t xml:space="preserve">2007</w:t>
            </w:r>
            <w:r w:rsidRPr="00DF3E63">
              <w:rPr>
                <w:sz w:val="22"/>
                <w:szCs w:val="24"/>
              </w:rPr>
              <w:br/>
              <w:t xml:space="preserve">2008</w:t>
            </w:r>
            <w:r w:rsidRPr="00DF3E63">
              <w:rPr>
                <w:sz w:val="22"/>
                <w:szCs w:val="24"/>
              </w:rPr>
              <w:br/>
              <w:t xml:space="preserve">2009</w:t>
            </w:r>
            <w:r w:rsidRPr="00DF3E63">
              <w:rPr>
                <w:sz w:val="22"/>
                <w:szCs w:val="24"/>
              </w:rPr>
              <w:br/>
              <w:t xml:space="preserve">2010</w:t>
            </w:r>
            <w:r w:rsidRPr="00DF3E63">
              <w:rPr>
                <w:sz w:val="22"/>
                <w:szCs w:val="24"/>
              </w:rPr>
              <w:br/>
              <w:t xml:space="preserve">2011</w:t>
            </w:r>
            <w:r w:rsidRPr="00DF3E63">
              <w:rPr>
                <w:sz w:val="22"/>
                <w:szCs w:val="24"/>
              </w:rPr>
              <w:br/>
              <w:t xml:space="preserve">2012</w:t>
            </w:r>
            <w:r w:rsidRPr="00DF3E63">
              <w:rPr>
                <w:sz w:val="22"/>
                <w:szCs w:val="24"/>
              </w:rPr>
              <w:br/>
              <w:t xml:space="preserve">2013</w:t>
            </w:r>
            <w:r w:rsidRPr="00DF3E63">
              <w:rPr>
                <w:sz w:val="22"/>
                <w:szCs w:val="24"/>
              </w:rPr>
              <w:br/>
              <w:t xml:space="preserve">2014</w:t>
            </w:r>
            <w:r w:rsidRPr="00DF3E63">
              <w:rPr>
                <w:sz w:val="22"/>
                <w:szCs w:val="24"/>
              </w:rPr>
              <w:br/>
              <w:t xml:space="preserve">2015</w:t>
            </w:r>
            <w:r w:rsidRPr="00DF3E63">
              <w:rPr>
                <w:sz w:val="22"/>
                <w:szCs w:val="24"/>
              </w:rPr>
              <w:br/>
              <w:t xml:space="preserve">2016</w:t>
            </w:r>
            <w:r w:rsidRPr="00DF3E63">
              <w:rPr>
                <w:sz w:val="22"/>
                <w:szCs w:val="24"/>
              </w:rPr>
              <w:br/>
              <w:t xml:space="preserve">2017</w:t>
            </w:r>
            <w:r w:rsidRPr="00DF3E63">
              <w:rPr>
                <w:sz w:val="22"/>
                <w:szCs w:val="24"/>
              </w:rPr>
              <w:br/>
              <w:t xml:space="preserve">2018</w:t>
            </w:r>
            <w:r w:rsidRPr="00DF3E63">
              <w:rPr>
                <w:sz w:val="22"/>
                <w:szCs w:val="24"/>
              </w:rPr>
              <w:br/>
              <w:t xml:space="preserve">2019</w:t>
            </w:r>
            <w:r w:rsidRPr="00DF3E63">
              <w:rPr>
                <w:sz w:val="22"/>
                <w:szCs w:val="24"/>
              </w:rPr>
              <w:br/>
              <w:t xml:space="preserve">2020</w:t>
            </w:r>
            <w:r w:rsidRPr="00DF3E63">
              <w:rPr>
                <w:sz w:val="22"/>
                <w:szCs w:val="24"/>
              </w:rPr>
              <w:br/>
              <w:t xml:space="preserve">2021</w:t>
            </w:r>
            <w:r w:rsidRPr="00DF3E63">
              <w:rPr>
                <w:sz w:val="22"/>
                <w:szCs w:val="24"/>
              </w:rPr>
              <w:br/>
              <w:t xml:space="preserve">2022</w:t>
            </w:r>
            <w:r w:rsidRPr="00DF3E63">
              <w:rPr>
                <w:sz w:val="22"/>
                <w:szCs w:val="24"/>
              </w:rPr>
              <w:br/>
              <w:t xml:space="preserve">2023</w:t>
            </w:r>
            <w:r w:rsidRPr="00DF3E63">
              <w:rPr>
                <w:sz w:val="22"/>
                <w:szCs w:val="24"/>
              </w:rPr>
              <w:br/>
              <w:t xml:space="preserve">2024</w:t>
            </w:r>
            <w:r w:rsidRPr="00DF3E63">
              <w:rPr>
                <w:sz w:val="22"/>
                <w:szCs w:val="24"/>
              </w:rPr>
              <w:br/>
              <w:t xml:space="preserve">2025</w:t>
            </w:r>
            <w:r w:rsidRPr="00DF3E63">
              <w:rPr>
                <w:sz w:val="22"/>
                <w:szCs w:val="24"/>
              </w:rPr>
              <w:br/>
              <w:t xml:space="preserve">2026</w:t>
            </w:r>
            <w:r w:rsidRPr="00DF3E63">
              <w:rPr>
                <w:sz w:val="22"/>
                <w:szCs w:val="24"/>
              </w:rPr>
              <w:br/>
              <w:t xml:space="preserve">2027</w:t>
            </w:r>
            <w:r w:rsidRPr="00DF3E63">
              <w:rPr>
                <w:sz w:val="22"/>
                <w:szCs w:val="24"/>
              </w:rPr>
              <w:br/>
              <w:t xml:space="preserve">2028</w:t>
            </w:r>
            <w:r w:rsidRPr="00DF3E63">
              <w:rPr>
                <w:sz w:val="22"/>
                <w:szCs w:val="24"/>
              </w:rPr>
              <w:br/>
              <w:t xml:space="preserve">2029</w:t>
            </w:r>
            <w:r w:rsidRPr="00DF3E63">
              <w:rPr>
                <w:sz w:val="22"/>
                <w:szCs w:val="24"/>
              </w:rPr>
              <w:br/>
              <w:t xml:space="preserve">2030</w:t>
            </w:r>
            <w:r w:rsidRPr="00DF3E63">
              <w:rPr>
                <w:sz w:val="22"/>
                <w:szCs w:val="24"/>
              </w:rPr>
              <w:br/>
              <w:t xml:space="preserve">2031</w:t>
            </w:r>
            <w:r w:rsidRPr="00DF3E63">
              <w:rPr>
                <w:sz w:val="22"/>
                <w:szCs w:val="24"/>
              </w:rPr>
              <w:br/>
              <w:t xml:space="preserve">2032</w:t>
            </w:r>
            <w:r w:rsidRPr="00DF3E63">
              <w:rPr>
                <w:sz w:val="22"/>
                <w:szCs w:val="24"/>
              </w:rPr>
              <w:br/>
              <w:t xml:space="preserve">2033</w:t>
            </w:r>
            <w:r w:rsidRPr="00DF3E63">
              <w:rPr>
                <w:sz w:val="22"/>
                <w:szCs w:val="24"/>
              </w:rPr>
              <w:br/>
              <w:t xml:space="preserve">2034</w:t>
            </w:r>
            <w:r w:rsidRPr="00DF3E63">
              <w:rPr>
                <w:sz w:val="22"/>
                <w:szCs w:val="24"/>
              </w:rPr>
              <w:br/>
              <w:t xml:space="preserve">2035</w:t>
            </w:r>
            <w:r w:rsidRPr="00DF3E63">
              <w:rPr>
                <w:sz w:val="22"/>
                <w:szCs w:val="24"/>
              </w:rPr>
              <w:br/>
              <w:t xml:space="preserve">2036</w:t>
            </w:r>
            <w:r w:rsidRPr="00DF3E63">
              <w:rPr>
                <w:sz w:val="22"/>
                <w:szCs w:val="24"/>
              </w:rPr>
              <w:br/>
              <w:t xml:space="preserve">2037</w:t>
            </w:r>
            <w:r w:rsidRPr="00DF3E63">
              <w:rPr>
                <w:sz w:val="22"/>
                <w:szCs w:val="24"/>
              </w:rPr>
              <w:br/>
              <w:t xml:space="preserve">2038</w:t>
            </w:r>
            <w:r w:rsidRPr="00DF3E63">
              <w:rPr>
                <w:sz w:val="22"/>
                <w:szCs w:val="24"/>
              </w:rPr>
              <w:br/>
              <w:t xml:space="preserve">2039</w:t>
            </w:r>
            <w:r w:rsidRPr="00DF3E63">
              <w:rPr>
                <w:sz w:val="22"/>
                <w:szCs w:val="24"/>
              </w:rPr>
              <w:br/>
              <w:t xml:space="preserve">2040</w:t>
            </w:r>
            <w:r w:rsidRPr="00DF3E63">
              <w:rPr>
                <w:sz w:val="22"/>
                <w:szCs w:val="24"/>
              </w:rPr>
              <w:br/>
              <w:t xml:space="preserve">2041</w:t>
            </w:r>
            <w:r w:rsidRPr="00DF3E63">
              <w:rPr>
                <w:sz w:val="22"/>
                <w:szCs w:val="24"/>
              </w:rPr>
              <w:br/>
              <w:t xml:space="preserve">2042</w:t>
            </w:r>
            <w:r w:rsidRPr="00DF3E63">
              <w:rPr>
                <w:sz w:val="22"/>
                <w:szCs w:val="24"/>
              </w:rPr>
              <w:br/>
              <w:t xml:space="preserve">2043</w:t>
            </w:r>
            <w:r w:rsidRPr="00DF3E63">
              <w:rPr>
                <w:sz w:val="22"/>
                <w:szCs w:val="24"/>
              </w:rPr>
              <w:br/>
              <w:t xml:space="preserve">2044</w:t>
            </w:r>
            <w:r w:rsidRPr="00DF3E63">
              <w:rPr>
                <w:sz w:val="22"/>
                <w:szCs w:val="24"/>
              </w:rPr>
              <w:br/>
              <w:t xml:space="preserve">2045</w:t>
            </w:r>
            <w:r w:rsidRPr="00DF3E63">
              <w:rPr>
                <w:sz w:val="22"/>
                <w:szCs w:val="24"/>
              </w:rPr>
              <w:br/>
              <w:t xml:space="preserve">2046</w:t>
            </w:r>
            <w:r w:rsidRPr="00DF3E63">
              <w:rPr>
                <w:sz w:val="22"/>
                <w:szCs w:val="24"/>
              </w:rPr>
              <w:br/>
              <w:t xml:space="preserve">2047</w:t>
            </w:r>
            <w:r w:rsidRPr="00DF3E63">
              <w:rPr>
                <w:sz w:val="22"/>
                <w:szCs w:val="24"/>
              </w:rPr>
              <w:br/>
              <w:t xml:space="preserve">2048</w:t>
            </w:r>
            <w:r w:rsidRPr="00DF3E63">
              <w:rPr>
                <w:sz w:val="22"/>
                <w:szCs w:val="24"/>
              </w:rPr>
              <w:br/>
              <w:t xml:space="preserve">2049</w:t>
            </w:r>
            <w:r w:rsidRPr="00DF3E63">
              <w:rPr>
                <w:sz w:val="22"/>
                <w:szCs w:val="24"/>
              </w:rPr>
              <w:br/>
              <w:t xml:space="preserve">2050</w:t>
            </w:r>
            <w:r w:rsidRPr="00DF3E63">
              <w:rPr>
                <w:sz w:val="22"/>
                <w:szCs w:val="24"/>
              </w:rPr>
              <w:br/>
              <w:t xml:space="preserve">2051</w:t>
            </w:r>
            <w:r w:rsidRPr="00DF3E63">
              <w:rPr>
                <w:sz w:val="22"/>
                <w:szCs w:val="24"/>
              </w:rPr>
              <w:br/>
              <w:t xml:space="preserve">2052</w:t>
            </w:r>
            <w:r w:rsidRPr="00DF3E63">
              <w:rPr>
                <w:sz w:val="22"/>
                <w:szCs w:val="24"/>
              </w:rPr>
              <w:br/>
              <w:t xml:space="preserve">2053</w:t>
            </w:r>
            <w:r w:rsidRPr="00DF3E63">
              <w:rPr>
                <w:sz w:val="22"/>
                <w:szCs w:val="24"/>
              </w:rPr>
              <w:br/>
              <w:t xml:space="preserve">2054</w:t>
            </w:r>
            <w:r w:rsidRPr="00DF3E63">
              <w:rPr>
                <w:sz w:val="22"/>
                <w:szCs w:val="24"/>
              </w:rPr>
              <w:br/>
              <w:t xml:space="preserve">2055</w:t>
            </w:r>
            <w:r w:rsidRPr="00DF3E63">
              <w:rPr>
                <w:sz w:val="22"/>
                <w:szCs w:val="24"/>
              </w:rPr>
              <w:br/>
              <w:t xml:space="preserve">2056</w:t>
            </w:r>
            <w:r w:rsidRPr="00DF3E63">
              <w:rPr>
                <w:sz w:val="22"/>
                <w:szCs w:val="24"/>
              </w:rPr>
              <w:br/>
              <w:t xml:space="preserve">2057</w:t>
            </w:r>
            <w:r w:rsidRPr="00DF3E63">
              <w:rPr>
                <w:sz w:val="22"/>
                <w:szCs w:val="24"/>
              </w:rPr>
              <w:br/>
              <w:t xml:space="preserve">2058</w:t>
            </w:r>
            <w:r w:rsidRPr="00DF3E63">
              <w:rPr>
                <w:sz w:val="22"/>
                <w:szCs w:val="24"/>
              </w:rPr>
              <w:br/>
              <w:t xml:space="preserve">2059</w:t>
            </w:r>
            <w:r w:rsidRPr="00DF3E63">
              <w:rPr>
                <w:sz w:val="22"/>
                <w:szCs w:val="24"/>
              </w:rPr>
              <w:br/>
              <w:t xml:space="preserve">2060</w:t>
            </w:r>
            <w:r w:rsidRPr="00DF3E63">
              <w:rPr>
                <w:sz w:val="22"/>
                <w:szCs w:val="24"/>
              </w:rPr>
              <w:br/>
              <w:t xml:space="preserve">2061</w:t>
            </w:r>
            <w:r w:rsidRPr="00DF3E63">
              <w:rPr>
                <w:sz w:val="22"/>
                <w:szCs w:val="24"/>
              </w:rPr>
              <w:br/>
              <w:t xml:space="preserve">2062</w:t>
            </w:r>
            <w:r w:rsidRPr="00DF3E63">
              <w:rPr>
                <w:sz w:val="22"/>
                <w:szCs w:val="24"/>
              </w:rPr>
              <w:br/>
              <w:t xml:space="preserve">2063</w:t>
            </w:r>
            <w:r w:rsidRPr="00DF3E63">
              <w:rPr>
                <w:sz w:val="22"/>
                <w:szCs w:val="24"/>
              </w:rPr>
              <w:br/>
              <w:t xml:space="preserve">2064</w:t>
            </w:r>
            <w:r w:rsidRPr="00DF3E63">
              <w:rPr>
                <w:sz w:val="22"/>
                <w:szCs w:val="24"/>
              </w:rPr>
              <w:br/>
              <w:t xml:space="preserve">2065</w:t>
            </w:r>
            <w:r w:rsidRPr="00DF3E63">
              <w:rPr>
                <w:sz w:val="22"/>
                <w:szCs w:val="24"/>
              </w:rPr>
              <w:br/>
              <w:t xml:space="preserve">2066</w:t>
            </w:r>
            <w:r w:rsidRPr="00DF3E63">
              <w:rPr>
                <w:sz w:val="22"/>
                <w:szCs w:val="24"/>
              </w:rPr>
              <w:br/>
              <w:t xml:space="preserve">2067</w:t>
            </w:r>
            <w:r w:rsidRPr="00DF3E63">
              <w:rPr>
                <w:sz w:val="22"/>
                <w:szCs w:val="24"/>
              </w:rPr>
              <w:br/>
              <w:t xml:space="preserve">2068</w:t>
            </w:r>
            <w:r w:rsidRPr="00DF3E63">
              <w:rPr>
                <w:sz w:val="22"/>
                <w:szCs w:val="24"/>
              </w:rPr>
              <w:br/>
              <w:t xml:space="preserve">2069</w:t>
            </w:r>
            <w:r w:rsidRPr="00DF3E63">
              <w:rPr>
                <w:sz w:val="22"/>
                <w:szCs w:val="24"/>
              </w:rPr>
              <w:br/>
              <w:t xml:space="preserve">2070</w:t>
            </w:r>
            <w:r w:rsidRPr="00DF3E63">
              <w:rPr>
                <w:sz w:val="22"/>
                <w:szCs w:val="24"/>
              </w:rPr>
              <w:br/>
              <w:t xml:space="preserve">2071</w:t>
            </w:r>
            <w:r w:rsidRPr="00DF3E63">
              <w:rPr>
                <w:sz w:val="22"/>
                <w:szCs w:val="24"/>
              </w:rPr>
              <w:br/>
              <w:t xml:space="preserve">2072</w:t>
            </w:r>
            <w:r w:rsidRPr="00DF3E63">
              <w:rPr>
                <w:sz w:val="22"/>
                <w:szCs w:val="24"/>
              </w:rPr>
              <w:br/>
              <w:t xml:space="preserve">2073</w:t>
            </w:r>
            <w:r w:rsidRPr="00DF3E63">
              <w:rPr>
                <w:sz w:val="22"/>
                <w:szCs w:val="24"/>
              </w:rPr>
              <w:br/>
              <w:t xml:space="preserve">2074</w:t>
            </w:r>
            <w:r w:rsidRPr="00DF3E63">
              <w:rPr>
                <w:sz w:val="22"/>
                <w:szCs w:val="24"/>
              </w:rPr>
              <w:br/>
              <w:t xml:space="preserve">2075</w:t>
            </w:r>
            <w:r w:rsidRPr="00DF3E63">
              <w:rPr>
                <w:sz w:val="22"/>
                <w:szCs w:val="24"/>
              </w:rPr>
              <w:br/>
              <w:t xml:space="preserve">2076</w:t>
            </w:r>
            <w:r w:rsidRPr="00DF3E63">
              <w:rPr>
                <w:sz w:val="22"/>
                <w:szCs w:val="24"/>
              </w:rPr>
              <w:br/>
              <w:t xml:space="preserve">2077</w:t>
            </w:r>
            <w:r w:rsidRPr="00DF3E63">
              <w:rPr>
                <w:sz w:val="22"/>
                <w:szCs w:val="24"/>
              </w:rPr>
              <w:br/>
              <w:t xml:space="preserve">2078</w:t>
            </w:r>
            <w:r w:rsidRPr="00DF3E63">
              <w:rPr>
                <w:sz w:val="22"/>
                <w:szCs w:val="24"/>
              </w:rPr>
              <w:br/>
              <w:t xml:space="preserve">2079</w:t>
            </w:r>
            <w:r w:rsidRPr="00DF3E63">
              <w:rPr>
                <w:sz w:val="22"/>
                <w:szCs w:val="24"/>
              </w:rPr>
              <w:br/>
              <w:t xml:space="preserve">2080</w:t>
            </w:r>
            <w:r w:rsidRPr="00DF3E63">
              <w:rPr>
                <w:sz w:val="22"/>
                <w:szCs w:val="24"/>
              </w:rPr>
              <w:br/>
              <w:t xml:space="preserve">2081</w:t>
            </w:r>
            <w:r w:rsidRPr="00DF3E63">
              <w:rPr>
                <w:sz w:val="22"/>
                <w:szCs w:val="24"/>
              </w:rPr>
              <w:br/>
              <w:t xml:space="preserve">2082</w:t>
            </w:r>
            <w:r w:rsidRPr="00DF3E63">
              <w:rPr>
                <w:sz w:val="22"/>
                <w:szCs w:val="24"/>
              </w:rPr>
              <w:br/>
              <w:t xml:space="preserve">2083</w:t>
            </w:r>
            <w:r w:rsidRPr="00DF3E63">
              <w:rPr>
                <w:sz w:val="22"/>
                <w:szCs w:val="24"/>
              </w:rPr>
              <w:br/>
              <w:t xml:space="preserve">2084</w:t>
            </w:r>
            <w:r w:rsidRPr="00DF3E63">
              <w:rPr>
                <w:sz w:val="22"/>
                <w:szCs w:val="24"/>
              </w:rPr>
              <w:br/>
              <w:t xml:space="preserve">2085</w:t>
            </w:r>
            <w:r w:rsidRPr="00DF3E63">
              <w:rPr>
                <w:sz w:val="22"/>
                <w:szCs w:val="24"/>
              </w:rPr>
              <w:br/>
              <w:t xml:space="preserve">2086</w:t>
            </w:r>
            <w:r w:rsidRPr="00DF3E63">
              <w:rPr>
                <w:sz w:val="22"/>
                <w:szCs w:val="24"/>
              </w:rPr>
              <w:br/>
              <w:t xml:space="preserve">2087</w:t>
            </w:r>
            <w:r w:rsidRPr="00DF3E63">
              <w:rPr>
                <w:sz w:val="22"/>
                <w:szCs w:val="24"/>
              </w:rPr>
              <w:br/>
              <w:t xml:space="preserve">2088</w:t>
            </w:r>
            <w:r w:rsidRPr="00DF3E63">
              <w:rPr>
                <w:sz w:val="22"/>
                <w:szCs w:val="24"/>
              </w:rPr>
              <w:br/>
              <w:t xml:space="preserve">2089</w:t>
            </w:r>
            <w:r w:rsidRPr="00DF3E63">
              <w:rPr>
                <w:sz w:val="22"/>
                <w:szCs w:val="24"/>
              </w:rPr>
              <w:br/>
              <w:t xml:space="preserve">2090</w:t>
            </w:r>
            <w:r w:rsidRPr="00DF3E63">
              <w:rPr>
                <w:sz w:val="22"/>
                <w:szCs w:val="24"/>
              </w:rPr>
              <w:br/>
              <w:t xml:space="preserve">2091</w:t>
            </w:r>
            <w:r w:rsidRPr="00DF3E63">
              <w:rPr>
                <w:sz w:val="22"/>
                <w:szCs w:val="24"/>
              </w:rPr>
              <w:br/>
              <w:t xml:space="preserve">2092</w:t>
            </w:r>
            <w:r w:rsidRPr="00DF3E63">
              <w:rPr>
                <w:sz w:val="22"/>
                <w:szCs w:val="24"/>
              </w:rPr>
              <w:br/>
              <w:t xml:space="preserve">2093</w:t>
            </w:r>
            <w:r w:rsidRPr="00DF3E63">
              <w:rPr>
                <w:sz w:val="22"/>
                <w:szCs w:val="24"/>
              </w:rPr>
              <w:br/>
              <w:t xml:space="preserve">2094</w:t>
            </w:r>
            <w:r w:rsidRPr="00DF3E63">
              <w:rPr>
                <w:sz w:val="22"/>
                <w:szCs w:val="24"/>
              </w:rPr>
              <w:br/>
              <w:t xml:space="preserve">2095</w:t>
            </w:r>
            <w:r w:rsidRPr="00DF3E63">
              <w:rPr>
                <w:sz w:val="22"/>
                <w:szCs w:val="24"/>
              </w:rPr>
              <w:br/>
              <w:t xml:space="preserve">2096</w:t>
            </w:r>
            <w:r w:rsidRPr="00DF3E63">
              <w:rPr>
                <w:sz w:val="22"/>
                <w:szCs w:val="24"/>
              </w:rPr>
              <w:br/>
              <w:t xml:space="preserve">2097</w:t>
            </w:r>
            <w:r w:rsidRPr="00DF3E63">
              <w:rPr>
                <w:sz w:val="22"/>
                <w:szCs w:val="24"/>
              </w:rPr>
              <w:br/>
              <w:t xml:space="preserve">2098</w:t>
            </w:r>
            <w:r w:rsidRPr="00DF3E63">
              <w:rPr>
                <w:sz w:val="22"/>
                <w:szCs w:val="24"/>
              </w:rPr>
              <w:br/>
              <w:t xml:space="preserve">2099</w:t>
            </w:r>
            <w:r w:rsidRPr="00DF3E63">
              <w:rPr>
                <w:sz w:val="22"/>
                <w:szCs w:val="24"/>
              </w:rPr>
              <w:br/>
              <w:t xml:space="preserve">2100</w:t>
            </w:r>
            <w:r w:rsidRPr="00DF3E63">
              <w:rPr>
                <w:sz w:val="22"/>
                <w:szCs w:val="24"/>
              </w:rPr>
              <w:br/>
              <w:t xml:space="preserve">2101</w:t>
            </w:r>
            <w:r w:rsidRPr="00DF3E63">
              <w:rPr>
                <w:sz w:val="22"/>
                <w:szCs w:val="24"/>
              </w:rPr>
              <w:br/>
              <w:t xml:space="preserve">2102</w:t>
            </w:r>
            <w:r w:rsidRPr="00DF3E63">
              <w:rPr>
                <w:sz w:val="22"/>
                <w:szCs w:val="24"/>
              </w:rPr>
              <w:br/>
              <w:t xml:space="preserve">2103</w:t>
            </w:r>
            <w:r w:rsidRPr="00DF3E63">
              <w:rPr>
                <w:sz w:val="22"/>
                <w:szCs w:val="24"/>
              </w:rPr>
              <w:br/>
              <w:t xml:space="preserve">2104</w:t>
            </w:r>
            <w:r w:rsidRPr="00DF3E63">
              <w:rPr>
                <w:sz w:val="22"/>
                <w:szCs w:val="24"/>
              </w:rPr>
              <w:br/>
              <w:t xml:space="preserve">2105</w:t>
            </w:r>
            <w:r w:rsidRPr="00DF3E63">
              <w:rPr>
                <w:sz w:val="22"/>
                <w:szCs w:val="24"/>
              </w:rPr>
              <w:br/>
              <w:t xml:space="preserve">2106</w:t>
            </w:r>
            <w:r w:rsidRPr="00DF3E63">
              <w:rPr>
                <w:sz w:val="22"/>
                <w:szCs w:val="24"/>
              </w:rPr>
              <w:br/>
              <w:t xml:space="preserve">2107</w:t>
            </w:r>
            <w:r w:rsidRPr="00DF3E63">
              <w:rPr>
                <w:sz w:val="22"/>
                <w:szCs w:val="24"/>
              </w:rPr>
              <w:br/>
              <w:t xml:space="preserve">2108</w:t>
            </w:r>
            <w:r w:rsidRPr="00DF3E63">
              <w:rPr>
                <w:sz w:val="22"/>
                <w:szCs w:val="24"/>
              </w:rPr>
              <w:br/>
              <w:t xml:space="preserve">2109</w:t>
            </w:r>
            <w:r w:rsidRPr="00DF3E63">
              <w:rPr>
                <w:sz w:val="22"/>
                <w:szCs w:val="24"/>
              </w:rPr>
              <w:br/>
              <w:t xml:space="preserve">2110</w:t>
            </w:r>
            <w:r w:rsidRPr="00DF3E63">
              <w:rPr>
                <w:sz w:val="22"/>
                <w:szCs w:val="24"/>
              </w:rPr>
              <w:br/>
              <w:t xml:space="preserve">2111</w:t>
            </w:r>
            <w:r w:rsidRPr="00DF3E63">
              <w:rPr>
                <w:sz w:val="22"/>
                <w:szCs w:val="24"/>
              </w:rPr>
              <w:br/>
              <w:t xml:space="preserve">2112</w:t>
            </w:r>
            <w:r w:rsidRPr="00DF3E63">
              <w:rPr>
                <w:sz w:val="22"/>
                <w:szCs w:val="24"/>
              </w:rPr>
              <w:br/>
              <w:t xml:space="preserve">2113</w:t>
            </w:r>
            <w:r w:rsidRPr="00DF3E63">
              <w:rPr>
                <w:sz w:val="22"/>
                <w:szCs w:val="24"/>
              </w:rPr>
              <w:br/>
              <w:t xml:space="preserve">2114</w:t>
            </w:r>
            <w:r w:rsidRPr="00DF3E63">
              <w:rPr>
                <w:sz w:val="22"/>
                <w:szCs w:val="24"/>
              </w:rPr>
              <w:br/>
              <w:t xml:space="preserve">2115</w:t>
            </w:r>
            <w:r w:rsidRPr="00DF3E63">
              <w:rPr>
                <w:sz w:val="22"/>
                <w:szCs w:val="24"/>
              </w:rPr>
              <w:br/>
              <w:t xml:space="preserve">2116</w:t>
            </w:r>
            <w:r w:rsidRPr="00DF3E63">
              <w:rPr>
                <w:sz w:val="22"/>
                <w:szCs w:val="24"/>
              </w:rPr>
              <w:br/>
              <w:t xml:space="preserve">2117</w:t>
            </w:r>
            <w:r w:rsidRPr="00DF3E63">
              <w:rPr>
                <w:sz w:val="22"/>
                <w:szCs w:val="24"/>
              </w:rPr>
              <w:br/>
              <w:t xml:space="preserve">2118</w:t>
            </w:r>
            <w:r w:rsidRPr="00DF3E63">
              <w:rPr>
                <w:sz w:val="22"/>
                <w:szCs w:val="24"/>
              </w:rPr>
              <w:br/>
              <w:t xml:space="preserve">2119</w:t>
            </w:r>
            <w:r w:rsidRPr="00DF3E63">
              <w:rPr>
                <w:sz w:val="22"/>
                <w:szCs w:val="24"/>
              </w:rPr>
              <w:br/>
              <w:t xml:space="preserve">2120</w:t>
            </w:r>
            <w:r w:rsidRPr="00DF3E63">
              <w:rPr>
                <w:sz w:val="22"/>
                <w:szCs w:val="24"/>
              </w:rPr>
              <w:br/>
              <w:t xml:space="preserve">2121</w:t>
            </w:r>
            <w:r w:rsidRPr="00DF3E63">
              <w:rPr>
                <w:sz w:val="22"/>
                <w:szCs w:val="24"/>
              </w:rPr>
              <w:br/>
              <w:t xml:space="preserve">2122</w:t>
            </w:r>
            <w:r w:rsidRPr="00DF3E63">
              <w:rPr>
                <w:sz w:val="22"/>
                <w:szCs w:val="24"/>
              </w:rPr>
              <w:br/>
              <w:t xml:space="preserve">2123</w:t>
            </w:r>
            <w:r w:rsidRPr="00DF3E63">
              <w:rPr>
                <w:sz w:val="22"/>
                <w:szCs w:val="24"/>
              </w:rPr>
              <w:br/>
              <w:t xml:space="preserve">2124</w:t>
            </w:r>
            <w:r w:rsidRPr="00DF3E63">
              <w:rPr>
                <w:sz w:val="22"/>
                <w:szCs w:val="24"/>
              </w:rPr>
              <w:br/>
              <w:t xml:space="preserve">2125</w:t>
            </w:r>
            <w:r w:rsidRPr="00DF3E63">
              <w:rPr>
                <w:sz w:val="22"/>
                <w:szCs w:val="24"/>
              </w:rPr>
              <w:br/>
              <w:t xml:space="preserve">2126</w:t>
            </w:r>
            <w:r w:rsidRPr="00DF3E63">
              <w:rPr>
                <w:sz w:val="22"/>
                <w:szCs w:val="24"/>
              </w:rPr>
              <w:br/>
              <w:t xml:space="preserve">2127</w:t>
            </w:r>
            <w:r w:rsidRPr="00DF3E63">
              <w:rPr>
                <w:sz w:val="22"/>
                <w:szCs w:val="24"/>
              </w:rPr>
              <w:br/>
              <w:t xml:space="preserve">2128</w:t>
            </w:r>
            <w:r w:rsidRPr="00DF3E63">
              <w:rPr>
                <w:sz w:val="22"/>
                <w:szCs w:val="24"/>
              </w:rPr>
              <w:br/>
              <w:t xml:space="preserve">2129</w:t>
            </w:r>
            <w:r w:rsidRPr="00DF3E63">
              <w:rPr>
                <w:sz w:val="22"/>
                <w:szCs w:val="24"/>
              </w:rPr>
              <w:br/>
              <w:t xml:space="preserve">2130</w:t>
            </w:r>
            <w:r w:rsidRPr="00DF3E63">
              <w:rPr>
                <w:sz w:val="22"/>
                <w:szCs w:val="24"/>
              </w:rPr>
              <w:br/>
              <w:t xml:space="preserve">2131</w:t>
            </w:r>
            <w:r w:rsidRPr="00DF3E63">
              <w:rPr>
                <w:sz w:val="22"/>
                <w:szCs w:val="24"/>
              </w:rPr>
              <w:br/>
              <w:t xml:space="preserve">2132</w:t>
            </w:r>
            <w:r w:rsidRPr="00DF3E63">
              <w:rPr>
                <w:sz w:val="22"/>
                <w:szCs w:val="24"/>
              </w:rPr>
              <w:br/>
              <w:t xml:space="preserve">2133</w:t>
            </w:r>
            <w:r w:rsidRPr="00DF3E63">
              <w:rPr>
                <w:sz w:val="22"/>
                <w:szCs w:val="24"/>
              </w:rPr>
              <w:br/>
              <w:t xml:space="preserve">2134</w:t>
            </w:r>
            <w:r w:rsidRPr="00DF3E63">
              <w:rPr>
                <w:sz w:val="22"/>
                <w:szCs w:val="24"/>
              </w:rPr>
              <w:br/>
              <w:t xml:space="preserve">2135</w:t>
            </w:r>
            <w:r w:rsidRPr="00DF3E63">
              <w:rPr>
                <w:sz w:val="22"/>
                <w:szCs w:val="24"/>
              </w:rPr>
              <w:br/>
              <w:t xml:space="preserve">2136</w:t>
            </w:r>
            <w:r w:rsidRPr="00DF3E63">
              <w:rPr>
                <w:sz w:val="22"/>
                <w:szCs w:val="24"/>
              </w:rPr>
              <w:br/>
              <w:t xml:space="preserve">2137</w:t>
            </w:r>
            <w:r w:rsidRPr="00DF3E63">
              <w:rPr>
                <w:sz w:val="22"/>
                <w:szCs w:val="24"/>
              </w:rPr>
              <w:br/>
              <w:t xml:space="preserve">2138</w:t>
            </w:r>
            <w:r w:rsidRPr="00DF3E63">
              <w:rPr>
                <w:sz w:val="22"/>
                <w:szCs w:val="24"/>
              </w:rPr>
              <w:br/>
              <w:t xml:space="preserve">2139</w:t>
            </w:r>
            <w:r w:rsidRPr="00DF3E63">
              <w:rPr>
                <w:sz w:val="22"/>
                <w:szCs w:val="24"/>
              </w:rPr>
              <w:br/>
              <w:t xml:space="preserve">2140</w:t>
            </w:r>
            <w:r w:rsidRPr="00DF3E63">
              <w:rPr>
                <w:sz w:val="22"/>
                <w:szCs w:val="24"/>
              </w:rPr>
              <w:br/>
              <w:t xml:space="preserve">2141</w:t>
            </w:r>
            <w:r w:rsidRPr="00DF3E63">
              <w:rPr>
                <w:sz w:val="22"/>
                <w:szCs w:val="24"/>
              </w:rPr>
              <w:br/>
              <w:t xml:space="preserve">2142</w:t>
            </w:r>
            <w:r w:rsidRPr="00DF3E63">
              <w:rPr>
                <w:sz w:val="22"/>
                <w:szCs w:val="24"/>
              </w:rPr>
              <w:br/>
              <w:t xml:space="preserve">2143</w:t>
            </w:r>
            <w:r w:rsidRPr="00DF3E63">
              <w:rPr>
                <w:sz w:val="22"/>
                <w:szCs w:val="24"/>
              </w:rPr>
              <w:br/>
              <w:t xml:space="preserve">2144</w:t>
            </w:r>
            <w:r w:rsidRPr="00DF3E63">
              <w:rPr>
                <w:sz w:val="22"/>
                <w:szCs w:val="24"/>
              </w:rPr>
              <w:br/>
              <w:t xml:space="preserve">2145</w:t>
            </w:r>
            <w:r w:rsidRPr="00DF3E63">
              <w:rPr>
                <w:sz w:val="22"/>
                <w:szCs w:val="24"/>
              </w:rPr>
              <w:br/>
              <w:t xml:space="preserve">2146</w:t>
            </w:r>
            <w:r w:rsidRPr="00DF3E63">
              <w:rPr>
                <w:sz w:val="22"/>
                <w:szCs w:val="24"/>
              </w:rPr>
              <w:br/>
              <w:t xml:space="preserve">2147</w:t>
            </w:r>
            <w:r w:rsidRPr="00DF3E63">
              <w:rPr>
                <w:sz w:val="22"/>
                <w:szCs w:val="24"/>
              </w:rPr>
              <w:br/>
              <w:t xml:space="preserve">2148</w:t>
            </w:r>
            <w:r w:rsidRPr="00DF3E63">
              <w:rPr>
                <w:sz w:val="22"/>
                <w:szCs w:val="24"/>
              </w:rPr>
              <w:br/>
              <w:t xml:space="preserve">2149</w:t>
            </w:r>
            <w:r w:rsidRPr="00DF3E63">
              <w:rPr>
                <w:sz w:val="22"/>
                <w:szCs w:val="24"/>
              </w:rPr>
              <w:br/>
              <w:t xml:space="preserve">2150</w:t>
            </w:r>
            <w:r w:rsidRPr="00DF3E63">
              <w:rPr>
                <w:sz w:val="22"/>
                <w:szCs w:val="24"/>
              </w:rPr>
              <w:br/>
              <w:t xml:space="preserve">2151</w:t>
            </w:r>
            <w:r w:rsidRPr="00DF3E63">
              <w:rPr>
                <w:sz w:val="22"/>
                <w:szCs w:val="24"/>
              </w:rPr>
              <w:br/>
              <w:t xml:space="preserve">2152</w:t>
            </w:r>
            <w:r w:rsidRPr="00DF3E63">
              <w:rPr>
                <w:sz w:val="22"/>
                <w:szCs w:val="24"/>
              </w:rPr>
              <w:br/>
              <w:t xml:space="preserve">2153</w:t>
            </w:r>
            <w:r w:rsidRPr="00DF3E63">
              <w:rPr>
                <w:sz w:val="22"/>
                <w:szCs w:val="24"/>
              </w:rPr>
              <w:br/>
              <w:t xml:space="preserve">2154</w:t>
            </w:r>
            <w:r w:rsidRPr="00DF3E63">
              <w:rPr>
                <w:sz w:val="22"/>
                <w:szCs w:val="24"/>
              </w:rPr>
              <w:br/>
              <w:t xml:space="preserve">2155</w:t>
            </w:r>
            <w:r w:rsidRPr="00DF3E63">
              <w:rPr>
                <w:sz w:val="22"/>
                <w:szCs w:val="24"/>
              </w:rPr>
              <w:br/>
              <w:t xml:space="preserve">2156</w:t>
            </w:r>
            <w:r w:rsidRPr="00DF3E63">
              <w:rPr>
                <w:sz w:val="22"/>
                <w:szCs w:val="24"/>
              </w:rPr>
              <w:br/>
              <w:t xml:space="preserve">2157</w:t>
            </w:r>
            <w:r w:rsidRPr="00DF3E63">
              <w:rPr>
                <w:sz w:val="22"/>
                <w:szCs w:val="24"/>
              </w:rPr>
              <w:br/>
              <w:t xml:space="preserve">2158</w:t>
            </w:r>
            <w:r w:rsidRPr="00DF3E63">
              <w:rPr>
                <w:sz w:val="22"/>
                <w:szCs w:val="24"/>
              </w:rPr>
              <w:br/>
              <w:t xml:space="preserve">2159</w:t>
            </w:r>
            <w:r w:rsidRPr="00DF3E63">
              <w:rPr>
                <w:sz w:val="22"/>
                <w:szCs w:val="24"/>
              </w:rPr>
              <w:br/>
              <w:t xml:space="preserve">2160</w:t>
            </w:r>
            <w:r w:rsidRPr="00DF3E63">
              <w:rPr>
                <w:sz w:val="22"/>
                <w:szCs w:val="24"/>
              </w:rPr>
              <w:br/>
              <w:t xml:space="preserve">2161</w:t>
            </w:r>
            <w:r w:rsidRPr="00DF3E63">
              <w:rPr>
                <w:sz w:val="22"/>
                <w:szCs w:val="24"/>
              </w:rPr>
              <w:br/>
              <w:t xml:space="preserve">2162</w:t>
            </w:r>
            <w:r w:rsidRPr="00DF3E63">
              <w:rPr>
                <w:sz w:val="22"/>
                <w:szCs w:val="24"/>
              </w:rPr>
              <w:br/>
              <w:t xml:space="preserve">2163</w:t>
            </w:r>
            <w:r w:rsidRPr="00DF3E63">
              <w:rPr>
                <w:sz w:val="22"/>
                <w:szCs w:val="24"/>
              </w:rPr>
              <w:br/>
              <w:t xml:space="preserve">2164</w:t>
            </w:r>
            <w:r w:rsidRPr="00DF3E63">
              <w:rPr>
                <w:sz w:val="22"/>
                <w:szCs w:val="24"/>
              </w:rPr>
              <w:br/>
              <w:t xml:space="preserve">2165</w:t>
            </w:r>
            <w:r w:rsidRPr="00DF3E63">
              <w:rPr>
                <w:sz w:val="22"/>
                <w:szCs w:val="24"/>
              </w:rPr>
              <w:br/>
              <w:t xml:space="preserve">2166</w:t>
            </w:r>
            <w:r w:rsidRPr="00DF3E63">
              <w:rPr>
                <w:sz w:val="22"/>
                <w:szCs w:val="24"/>
              </w:rPr>
              <w:br/>
              <w:t xml:space="preserve">2167</w:t>
            </w:r>
            <w:r w:rsidRPr="00DF3E63">
              <w:rPr>
                <w:sz w:val="22"/>
                <w:szCs w:val="24"/>
              </w:rPr>
              <w:br/>
              <w:t xml:space="preserve">2168</w:t>
            </w:r>
            <w:r w:rsidRPr="00DF3E63">
              <w:rPr>
                <w:sz w:val="22"/>
                <w:szCs w:val="24"/>
              </w:rPr>
              <w:br/>
              <w:t xml:space="preserve">2169</w:t>
            </w:r>
            <w:r w:rsidRPr="00DF3E63">
              <w:rPr>
                <w:sz w:val="22"/>
                <w:szCs w:val="24"/>
              </w:rPr>
              <w:br/>
              <w:t xml:space="preserve">2170</w:t>
            </w:r>
            <w:r w:rsidRPr="00DF3E63">
              <w:rPr>
                <w:sz w:val="22"/>
                <w:szCs w:val="24"/>
              </w:rPr>
              <w:br/>
              <w:t xml:space="preserve">2171</w:t>
            </w:r>
            <w:r w:rsidRPr="00DF3E63">
              <w:rPr>
                <w:sz w:val="22"/>
                <w:szCs w:val="24"/>
              </w:rPr>
              <w:br/>
              <w:t xml:space="preserve">2172</w:t>
            </w:r>
            <w:r w:rsidRPr="00DF3E63">
              <w:rPr>
                <w:sz w:val="22"/>
                <w:szCs w:val="24"/>
              </w:rPr>
              <w:br/>
              <w:t xml:space="preserve">2173</w:t>
            </w:r>
            <w:r w:rsidRPr="00DF3E63">
              <w:rPr>
                <w:sz w:val="22"/>
                <w:szCs w:val="24"/>
              </w:rPr>
              <w:br/>
              <w:t xml:space="preserve">2174</w:t>
            </w:r>
            <w:r w:rsidRPr="00DF3E63">
              <w:rPr>
                <w:sz w:val="22"/>
                <w:szCs w:val="24"/>
              </w:rPr>
              <w:br/>
              <w:t xml:space="preserve">2175</w:t>
            </w:r>
            <w:r w:rsidRPr="00DF3E63">
              <w:rPr>
                <w:sz w:val="22"/>
                <w:szCs w:val="24"/>
              </w:rPr>
              <w:br/>
              <w:t xml:space="preserve">2176</w:t>
            </w:r>
            <w:r w:rsidRPr="00DF3E63">
              <w:rPr>
                <w:sz w:val="22"/>
                <w:szCs w:val="24"/>
              </w:rPr>
              <w:br/>
              <w:t xml:space="preserve">2177</w:t>
            </w:r>
            <w:r w:rsidRPr="00DF3E63">
              <w:rPr>
                <w:sz w:val="22"/>
                <w:szCs w:val="24"/>
              </w:rPr>
              <w:br/>
              <w:t xml:space="preserve">2178</w:t>
            </w:r>
            <w:r w:rsidRPr="00DF3E63">
              <w:rPr>
                <w:sz w:val="22"/>
                <w:szCs w:val="24"/>
              </w:rPr>
              <w:br/>
              <w:t xml:space="preserve">2179</w:t>
            </w:r>
            <w:r w:rsidRPr="00DF3E63">
              <w:rPr>
                <w:sz w:val="22"/>
                <w:szCs w:val="24"/>
              </w:rPr>
              <w:br/>
              <w:t xml:space="preserve">2180</w:t>
            </w:r>
            <w:r w:rsidRPr="00DF3E63">
              <w:rPr>
                <w:sz w:val="22"/>
                <w:szCs w:val="24"/>
              </w:rPr>
              <w:br/>
              <w:t xml:space="preserve">2181</w:t>
            </w:r>
            <w:r w:rsidRPr="00DF3E63">
              <w:rPr>
                <w:sz w:val="22"/>
                <w:szCs w:val="24"/>
              </w:rPr>
              <w:br/>
              <w:t xml:space="preserve">2182</w:t>
            </w:r>
            <w:r w:rsidRPr="00DF3E63">
              <w:rPr>
                <w:sz w:val="22"/>
                <w:szCs w:val="24"/>
              </w:rPr>
              <w:br/>
              <w:t xml:space="preserve">2183</w:t>
            </w:r>
            <w:r w:rsidRPr="00DF3E63">
              <w:rPr>
                <w:sz w:val="22"/>
                <w:szCs w:val="24"/>
              </w:rPr>
              <w:br/>
              <w:t xml:space="preserve">2184</w:t>
            </w:r>
            <w:r w:rsidRPr="00DF3E63">
              <w:rPr>
                <w:sz w:val="22"/>
                <w:szCs w:val="24"/>
              </w:rPr>
              <w:br/>
              <w:t xml:space="preserve">2185</w:t>
            </w:r>
            <w:r w:rsidRPr="00DF3E63">
              <w:rPr>
                <w:sz w:val="22"/>
                <w:szCs w:val="24"/>
              </w:rPr>
              <w:br/>
              <w:t xml:space="preserve">2186</w:t>
            </w:r>
            <w:r w:rsidRPr="00DF3E63">
              <w:rPr>
                <w:sz w:val="22"/>
                <w:szCs w:val="24"/>
              </w:rPr>
              <w:br/>
              <w:t xml:space="preserve">2187</w:t>
            </w:r>
            <w:r w:rsidRPr="00DF3E63">
              <w:rPr>
                <w:sz w:val="22"/>
                <w:szCs w:val="24"/>
              </w:rPr>
              <w:br/>
              <w:t xml:space="preserve">2188</w:t>
            </w:r>
            <w:r w:rsidRPr="00DF3E63">
              <w:rPr>
                <w:sz w:val="22"/>
                <w:szCs w:val="24"/>
              </w:rPr>
              <w:br/>
              <w:t xml:space="preserve">2189</w:t>
            </w:r>
            <w:r w:rsidRPr="00DF3E63">
              <w:rPr>
                <w:sz w:val="22"/>
                <w:szCs w:val="24"/>
              </w:rPr>
              <w:br/>
              <w:t xml:space="preserve">2190</w:t>
            </w:r>
            <w:r w:rsidRPr="00DF3E63">
              <w:rPr>
                <w:sz w:val="22"/>
                <w:szCs w:val="24"/>
              </w:rPr>
              <w:br/>
              <w:t xml:space="preserve">2191</w:t>
            </w:r>
            <w:r w:rsidRPr="00DF3E63">
              <w:rPr>
                <w:sz w:val="22"/>
                <w:szCs w:val="24"/>
              </w:rPr>
              <w:br/>
              <w:t xml:space="preserve">2192</w:t>
            </w:r>
            <w:r w:rsidRPr="00DF3E63">
              <w:rPr>
                <w:sz w:val="22"/>
                <w:szCs w:val="24"/>
              </w:rPr>
              <w:br/>
              <w:t xml:space="preserve">2193</w:t>
            </w:r>
            <w:r w:rsidRPr="00DF3E63">
              <w:rPr>
                <w:sz w:val="22"/>
                <w:szCs w:val="24"/>
              </w:rPr>
              <w:br/>
              <w:t xml:space="preserve">2194</w:t>
            </w:r>
            <w:r w:rsidRPr="00DF3E63">
              <w:rPr>
                <w:sz w:val="22"/>
                <w:szCs w:val="24"/>
              </w:rPr>
              <w:br/>
              <w:t xml:space="preserve">2195</w:t>
            </w:r>
            <w:r w:rsidRPr="00DF3E63">
              <w:rPr>
                <w:sz w:val="22"/>
                <w:szCs w:val="24"/>
              </w:rPr>
              <w:br/>
              <w:t xml:space="preserve">2196</w:t>
            </w:r>
            <w:r w:rsidRPr="00DF3E63">
              <w:rPr>
                <w:sz w:val="22"/>
                <w:szCs w:val="24"/>
              </w:rPr>
              <w:br/>
              <w:t xml:space="preserve">2197</w:t>
            </w:r>
            <w:r w:rsidRPr="00DF3E63">
              <w:rPr>
                <w:sz w:val="22"/>
                <w:szCs w:val="24"/>
              </w:rPr>
              <w:br/>
              <w:t xml:space="preserve">2198</w:t>
            </w:r>
            <w:r w:rsidRPr="00DF3E63">
              <w:rPr>
                <w:sz w:val="22"/>
                <w:szCs w:val="24"/>
              </w:rPr>
              <w:br/>
              <w:t xml:space="preserve">2199</w:t>
            </w:r>
            <w:r w:rsidRPr="00DF3E63">
              <w:rPr>
                <w:sz w:val="22"/>
                <w:szCs w:val="24"/>
              </w:rPr>
              <w:br/>
              <w:t xml:space="preserve">2200</w:t>
            </w:r>
            <w:r w:rsidRPr="00DF3E63">
              <w:rPr>
                <w:sz w:val="22"/>
                <w:szCs w:val="24"/>
              </w:rPr>
              <w:br/>
              <w:t xml:space="preserve">2201</w:t>
            </w:r>
            <w:r w:rsidRPr="00DF3E63">
              <w:rPr>
                <w:sz w:val="22"/>
                <w:szCs w:val="24"/>
              </w:rPr>
              <w:br/>
              <w:t xml:space="preserve">2202</w:t>
            </w:r>
            <w:r w:rsidRPr="00DF3E63">
              <w:rPr>
                <w:sz w:val="22"/>
                <w:szCs w:val="24"/>
              </w:rPr>
              <w:br/>
              <w:t xml:space="preserve">2203</w:t>
            </w:r>
            <w:r w:rsidRPr="00DF3E63">
              <w:rPr>
                <w:sz w:val="22"/>
                <w:szCs w:val="24"/>
              </w:rPr>
              <w:br/>
              <w:t xml:space="preserve">2204</w:t>
            </w:r>
            <w:r w:rsidRPr="00DF3E63">
              <w:rPr>
                <w:sz w:val="22"/>
                <w:szCs w:val="24"/>
              </w:rPr>
              <w:br/>
              <w:t xml:space="preserve">2205</w:t>
            </w:r>
            <w:r w:rsidRPr="00DF3E63">
              <w:rPr>
                <w:sz w:val="22"/>
                <w:szCs w:val="24"/>
              </w:rPr>
              <w:br/>
              <w:t xml:space="preserve">2206</w:t>
            </w:r>
            <w:r w:rsidRPr="00DF3E63">
              <w:rPr>
                <w:sz w:val="22"/>
                <w:szCs w:val="24"/>
              </w:rPr>
              <w:br/>
              <w:t xml:space="preserve">2207</w:t>
            </w:r>
            <w:r w:rsidRPr="00DF3E63">
              <w:rPr>
                <w:sz w:val="22"/>
                <w:szCs w:val="24"/>
              </w:rPr>
              <w:br/>
              <w:t xml:space="preserve">2208</w:t>
            </w:r>
            <w:r w:rsidRPr="00DF3E63">
              <w:rPr>
                <w:sz w:val="22"/>
                <w:szCs w:val="24"/>
              </w:rPr>
              <w:br/>
              <w:t xml:space="preserve">2209</w:t>
            </w:r>
            <w:r w:rsidRPr="00DF3E63">
              <w:rPr>
                <w:sz w:val="22"/>
                <w:szCs w:val="24"/>
              </w:rPr>
              <w:br/>
              <w:t xml:space="preserve">2210</w:t>
            </w:r>
            <w:r w:rsidRPr="00DF3E63">
              <w:rPr>
                <w:sz w:val="22"/>
                <w:szCs w:val="24"/>
              </w:rPr>
              <w:br/>
              <w:t xml:space="preserve">2211</w:t>
            </w:r>
            <w:r w:rsidRPr="00DF3E63">
              <w:rPr>
                <w:sz w:val="22"/>
                <w:szCs w:val="24"/>
              </w:rPr>
              <w:br/>
              <w:t xml:space="preserve">2212</w:t>
            </w:r>
            <w:r w:rsidRPr="00DF3E63">
              <w:rPr>
                <w:sz w:val="22"/>
                <w:szCs w:val="24"/>
              </w:rPr>
              <w:br/>
              <w:t xml:space="preserve">2213</w:t>
            </w:r>
            <w:r w:rsidRPr="00DF3E63">
              <w:rPr>
                <w:sz w:val="22"/>
                <w:szCs w:val="24"/>
              </w:rPr>
              <w:br/>
              <w:t xml:space="preserve">2214</w:t>
            </w:r>
            <w:r w:rsidRPr="00DF3E63">
              <w:rPr>
                <w:sz w:val="22"/>
                <w:szCs w:val="24"/>
              </w:rPr>
              <w:br/>
              <w:t xml:space="preserve">2215</w:t>
            </w:r>
            <w:r w:rsidRPr="00DF3E63">
              <w:rPr>
                <w:sz w:val="22"/>
                <w:szCs w:val="24"/>
              </w:rPr>
              <w:br/>
              <w:t xml:space="preserve">2216</w:t>
            </w:r>
            <w:r w:rsidRPr="00DF3E63">
              <w:rPr>
                <w:sz w:val="22"/>
                <w:szCs w:val="24"/>
              </w:rPr>
              <w:br/>
              <w:t xml:space="preserve">2217</w:t>
            </w:r>
            <w:r w:rsidRPr="00DF3E63">
              <w:rPr>
                <w:sz w:val="22"/>
                <w:szCs w:val="24"/>
              </w:rPr>
              <w:br/>
              <w:t xml:space="preserve">2218</w:t>
            </w:r>
            <w:r w:rsidRPr="00DF3E63">
              <w:rPr>
                <w:sz w:val="22"/>
                <w:szCs w:val="24"/>
              </w:rPr>
              <w:br/>
              <w:t xml:space="preserve">2219</w:t>
            </w:r>
            <w:r w:rsidRPr="00DF3E63">
              <w:rPr>
                <w:sz w:val="22"/>
                <w:szCs w:val="24"/>
              </w:rPr>
              <w:br/>
              <w:t xml:space="preserve">2220</w:t>
            </w:r>
            <w:r w:rsidRPr="00DF3E63">
              <w:rPr>
                <w:sz w:val="22"/>
                <w:szCs w:val="24"/>
              </w:rPr>
              <w:br/>
              <w:t xml:space="preserve">2221</w:t>
            </w:r>
            <w:r w:rsidRPr="00DF3E63">
              <w:rPr>
                <w:sz w:val="22"/>
                <w:szCs w:val="24"/>
              </w:rPr>
              <w:br/>
              <w:t xml:space="preserve">2222</w:t>
            </w:r>
            <w:r w:rsidRPr="00DF3E63">
              <w:rPr>
                <w:sz w:val="22"/>
                <w:szCs w:val="24"/>
              </w:rPr>
              <w:br/>
              <w:t xml:space="preserve">2223</w:t>
            </w:r>
            <w:r w:rsidRPr="00DF3E63">
              <w:rPr>
                <w:sz w:val="22"/>
                <w:szCs w:val="24"/>
              </w:rPr>
              <w:br/>
              <w:t xml:space="preserve">2224</w:t>
            </w:r>
            <w:r w:rsidRPr="00DF3E63">
              <w:rPr>
                <w:sz w:val="22"/>
                <w:szCs w:val="24"/>
              </w:rPr>
              <w:br/>
              <w:t xml:space="preserve">2225</w:t>
            </w:r>
            <w:r w:rsidRPr="00DF3E63">
              <w:rPr>
                <w:sz w:val="22"/>
                <w:szCs w:val="24"/>
              </w:rPr>
              <w:br/>
              <w:t xml:space="preserve">2226</w:t>
            </w:r>
            <w:r w:rsidRPr="00DF3E63">
              <w:rPr>
                <w:sz w:val="22"/>
                <w:szCs w:val="24"/>
              </w:rPr>
              <w:br/>
              <w:t xml:space="preserve">2227</w:t>
            </w:r>
            <w:r w:rsidRPr="00DF3E63">
              <w:rPr>
                <w:sz w:val="22"/>
                <w:szCs w:val="24"/>
              </w:rPr>
              <w:br/>
              <w:t xml:space="preserve">2228</w:t>
            </w:r>
            <w:r w:rsidRPr="00DF3E63">
              <w:rPr>
                <w:sz w:val="22"/>
                <w:szCs w:val="24"/>
              </w:rPr>
              <w:br/>
              <w:t xml:space="preserve">2229</w:t>
            </w:r>
            <w:r w:rsidRPr="00DF3E63">
              <w:rPr>
                <w:sz w:val="22"/>
                <w:szCs w:val="24"/>
              </w:rPr>
              <w:br/>
              <w:t xml:space="preserve">2230</w:t>
            </w:r>
            <w:r w:rsidRPr="00DF3E63">
              <w:rPr>
                <w:sz w:val="22"/>
                <w:szCs w:val="24"/>
              </w:rPr>
              <w:br/>
              <w:t xml:space="preserve">2231</w:t>
            </w:r>
            <w:r w:rsidRPr="00DF3E63">
              <w:rPr>
                <w:sz w:val="22"/>
                <w:szCs w:val="24"/>
              </w:rPr>
              <w:br/>
              <w:t xml:space="preserve">2232</w:t>
            </w:r>
            <w:r w:rsidRPr="00DF3E63">
              <w:rPr>
                <w:sz w:val="22"/>
                <w:szCs w:val="24"/>
              </w:rPr>
              <w:br/>
              <w:t xml:space="preserve">2233</w:t>
            </w:r>
            <w:r w:rsidRPr="00DF3E63">
              <w:rPr>
                <w:sz w:val="22"/>
                <w:szCs w:val="24"/>
              </w:rPr>
              <w:br/>
              <w:t xml:space="preserve">2234</w:t>
            </w:r>
            <w:r w:rsidRPr="00DF3E63">
              <w:rPr>
                <w:sz w:val="22"/>
                <w:szCs w:val="24"/>
              </w:rPr>
              <w:br/>
              <w:t xml:space="preserve">2235</w:t>
            </w:r>
            <w:r w:rsidRPr="00DF3E63">
              <w:rPr>
                <w:sz w:val="22"/>
                <w:szCs w:val="24"/>
              </w:rPr>
              <w:br/>
              <w:t xml:space="preserve">2236</w:t>
            </w:r>
            <w:r w:rsidRPr="00DF3E63">
              <w:rPr>
                <w:sz w:val="22"/>
                <w:szCs w:val="24"/>
              </w:rPr>
              <w:br/>
              <w:t xml:space="preserve">2237</w:t>
            </w:r>
            <w:r w:rsidRPr="00DF3E63">
              <w:rPr>
                <w:sz w:val="22"/>
                <w:szCs w:val="24"/>
              </w:rPr>
              <w:br/>
              <w:t xml:space="preserve">2238</w:t>
            </w:r>
            <w:r w:rsidRPr="00DF3E63">
              <w:rPr>
                <w:sz w:val="22"/>
                <w:szCs w:val="24"/>
              </w:rPr>
              <w:br/>
              <w:t xml:space="preserve">2239</w:t>
            </w:r>
            <w:r w:rsidRPr="00DF3E63">
              <w:rPr>
                <w:sz w:val="22"/>
                <w:szCs w:val="24"/>
              </w:rPr>
              <w:br/>
              <w:t xml:space="preserve">2240</w:t>
            </w:r>
            <w:r w:rsidRPr="00DF3E63">
              <w:rPr>
                <w:sz w:val="22"/>
                <w:szCs w:val="24"/>
              </w:rPr>
              <w:br/>
              <w:t xml:space="preserve">2241</w:t>
            </w:r>
            <w:r w:rsidRPr="00DF3E63">
              <w:rPr>
                <w:sz w:val="22"/>
                <w:szCs w:val="24"/>
              </w:rPr>
              <w:br/>
              <w:t xml:space="preserve">2242</w:t>
            </w:r>
            <w:r w:rsidRPr="00DF3E63">
              <w:rPr>
                <w:sz w:val="22"/>
                <w:szCs w:val="24"/>
              </w:rPr>
              <w:br/>
              <w:t xml:space="preserve">2243</w:t>
            </w:r>
            <w:r w:rsidRPr="00DF3E63">
              <w:rPr>
                <w:sz w:val="22"/>
                <w:szCs w:val="24"/>
              </w:rPr>
              <w:br/>
              <w:t xml:space="preserve">2244</w:t>
            </w:r>
            <w:r w:rsidRPr="00DF3E63">
              <w:rPr>
                <w:sz w:val="22"/>
                <w:szCs w:val="24"/>
              </w:rPr>
              <w:br/>
              <w:t xml:space="preserve">2245</w:t>
            </w:r>
            <w:r w:rsidRPr="00DF3E63">
              <w:rPr>
                <w:sz w:val="22"/>
                <w:szCs w:val="24"/>
              </w:rPr>
              <w:br/>
              <w:t xml:space="preserve">2246</w:t>
            </w:r>
            <w:r w:rsidRPr="00DF3E63">
              <w:rPr>
                <w:sz w:val="22"/>
                <w:szCs w:val="24"/>
              </w:rPr>
              <w:br/>
              <w:t xml:space="preserve">2247</w:t>
            </w:r>
            <w:r w:rsidRPr="00DF3E63">
              <w:rPr>
                <w:sz w:val="22"/>
                <w:szCs w:val="24"/>
              </w:rPr>
              <w:br/>
              <w:t xml:space="preserve">2248</w:t>
            </w:r>
            <w:r w:rsidRPr="00DF3E63">
              <w:rPr>
                <w:sz w:val="22"/>
                <w:szCs w:val="24"/>
              </w:rPr>
              <w:br/>
              <w:t xml:space="preserve">2249</w:t>
            </w:r>
            <w:r w:rsidRPr="00DF3E63">
              <w:rPr>
                <w:sz w:val="22"/>
                <w:szCs w:val="24"/>
              </w:rPr>
              <w:br/>
              <w:t xml:space="preserve">2250</w:t>
            </w:r>
            <w:r w:rsidRPr="00DF3E63">
              <w:rPr>
                <w:sz w:val="22"/>
                <w:szCs w:val="24"/>
              </w:rPr>
              <w:br/>
              <w:t xml:space="preserve">2251</w:t>
            </w:r>
            <w:r w:rsidRPr="00DF3E63">
              <w:rPr>
                <w:sz w:val="22"/>
                <w:szCs w:val="24"/>
              </w:rPr>
              <w:br/>
              <w:t xml:space="preserve">2252</w:t>
            </w:r>
            <w:r w:rsidRPr="00DF3E63">
              <w:rPr>
                <w:sz w:val="22"/>
                <w:szCs w:val="24"/>
              </w:rPr>
              <w:br/>
              <w:t xml:space="preserve">2253</w:t>
            </w:r>
            <w:r w:rsidRPr="00DF3E63">
              <w:rPr>
                <w:sz w:val="22"/>
                <w:szCs w:val="24"/>
              </w:rPr>
              <w:br/>
              <w:t xml:space="preserve">2254</w:t>
            </w:r>
            <w:r w:rsidRPr="00DF3E63">
              <w:rPr>
                <w:sz w:val="22"/>
                <w:szCs w:val="24"/>
              </w:rPr>
              <w:br/>
              <w:t xml:space="preserve">2255</w:t>
            </w:r>
            <w:r w:rsidRPr="00DF3E63">
              <w:rPr>
                <w:sz w:val="22"/>
                <w:szCs w:val="24"/>
              </w:rPr>
              <w:br/>
              <w:t xml:space="preserve">2256</w:t>
            </w:r>
            <w:r w:rsidRPr="00DF3E63">
              <w:rPr>
                <w:sz w:val="22"/>
                <w:szCs w:val="24"/>
              </w:rPr>
              <w:br/>
              <w:t xml:space="preserve">2257</w:t>
            </w:r>
            <w:r w:rsidRPr="00DF3E63">
              <w:rPr>
                <w:sz w:val="22"/>
                <w:szCs w:val="24"/>
              </w:rPr>
              <w:br/>
              <w:t xml:space="preserve">2258</w:t>
            </w:r>
            <w:r w:rsidRPr="00DF3E63">
              <w:rPr>
                <w:sz w:val="22"/>
                <w:szCs w:val="24"/>
              </w:rPr>
              <w:br/>
              <w:t xml:space="preserve">2259</w:t>
            </w:r>
            <w:r w:rsidRPr="00DF3E63">
              <w:rPr>
                <w:sz w:val="22"/>
                <w:szCs w:val="24"/>
              </w:rPr>
              <w:br/>
              <w:t xml:space="preserve">2260</w:t>
            </w:r>
            <w:r w:rsidRPr="00DF3E63">
              <w:rPr>
                <w:sz w:val="22"/>
                <w:szCs w:val="24"/>
              </w:rPr>
              <w:br/>
              <w:t xml:space="preserve">2261</w:t>
            </w:r>
            <w:r w:rsidRPr="00DF3E63">
              <w:rPr>
                <w:sz w:val="22"/>
                <w:szCs w:val="24"/>
              </w:rPr>
              <w:br/>
              <w:t xml:space="preserve">2262</w:t>
            </w:r>
            <w:r w:rsidRPr="00DF3E63">
              <w:rPr>
                <w:sz w:val="22"/>
                <w:szCs w:val="24"/>
              </w:rPr>
              <w:br/>
              <w:t xml:space="preserve">2263</w:t>
            </w:r>
            <w:r w:rsidRPr="00DF3E63">
              <w:rPr>
                <w:sz w:val="22"/>
                <w:szCs w:val="24"/>
              </w:rPr>
              <w:br/>
              <w:t xml:space="preserve">2264</w:t>
            </w:r>
            <w:r w:rsidRPr="00DF3E63">
              <w:rPr>
                <w:sz w:val="22"/>
                <w:szCs w:val="24"/>
              </w:rPr>
              <w:br/>
              <w:t xml:space="preserve">2265</w:t>
            </w:r>
            <w:r w:rsidRPr="00DF3E63">
              <w:rPr>
                <w:sz w:val="22"/>
                <w:szCs w:val="24"/>
              </w:rPr>
              <w:br/>
              <w:t xml:space="preserve">2266</w:t>
            </w:r>
            <w:r w:rsidRPr="00DF3E63">
              <w:rPr>
                <w:sz w:val="22"/>
                <w:szCs w:val="24"/>
              </w:rPr>
              <w:br/>
              <w:t xml:space="preserve">2267</w:t>
            </w:r>
            <w:r w:rsidRPr="00DF3E63">
              <w:rPr>
                <w:sz w:val="22"/>
                <w:szCs w:val="24"/>
              </w:rPr>
              <w:br/>
              <w:t xml:space="preserve">2268</w:t>
            </w:r>
            <w:r w:rsidRPr="00DF3E63">
              <w:rPr>
                <w:sz w:val="22"/>
                <w:szCs w:val="24"/>
              </w:rPr>
              <w:br/>
              <w:t xml:space="preserve">2269</w:t>
            </w:r>
            <w:r w:rsidRPr="00DF3E63">
              <w:rPr>
                <w:sz w:val="22"/>
                <w:szCs w:val="24"/>
              </w:rPr>
              <w:br/>
              <w:t xml:space="preserve">2270</w:t>
            </w:r>
            <w:r w:rsidRPr="00DF3E63">
              <w:rPr>
                <w:sz w:val="22"/>
                <w:szCs w:val="24"/>
              </w:rPr>
              <w:br/>
              <w:t xml:space="preserve">2271</w:t>
            </w:r>
            <w:r w:rsidRPr="00DF3E63">
              <w:rPr>
                <w:sz w:val="22"/>
                <w:szCs w:val="24"/>
              </w:rPr>
              <w:br/>
              <w:t xml:space="preserve">2272</w:t>
            </w:r>
            <w:r w:rsidRPr="00DF3E63">
              <w:rPr>
                <w:sz w:val="22"/>
                <w:szCs w:val="24"/>
              </w:rPr>
              <w:br/>
              <w:t xml:space="preserve">2273</w:t>
            </w:r>
            <w:r w:rsidRPr="00DF3E63">
              <w:rPr>
                <w:sz w:val="22"/>
                <w:szCs w:val="24"/>
              </w:rPr>
              <w:br/>
              <w:t xml:space="preserve">2274</w:t>
            </w:r>
            <w:r w:rsidRPr="00DF3E63">
              <w:rPr>
                <w:sz w:val="22"/>
                <w:szCs w:val="24"/>
              </w:rPr>
              <w:br/>
              <w:t xml:space="preserve">2275</w:t>
            </w:r>
            <w:r w:rsidRPr="00DF3E63">
              <w:rPr>
                <w:sz w:val="22"/>
                <w:szCs w:val="24"/>
              </w:rPr>
              <w:br/>
              <w:t xml:space="preserve">2276</w:t>
            </w:r>
            <w:r w:rsidRPr="00DF3E63">
              <w:rPr>
                <w:sz w:val="22"/>
                <w:szCs w:val="24"/>
              </w:rPr>
              <w:br/>
              <w:t xml:space="preserve">2277</w:t>
            </w:r>
            <w:r w:rsidRPr="00DF3E63">
              <w:rPr>
                <w:sz w:val="22"/>
                <w:szCs w:val="24"/>
              </w:rPr>
              <w:br/>
              <w:t xml:space="preserve">2278</w:t>
            </w:r>
            <w:r w:rsidRPr="00DF3E63">
              <w:rPr>
                <w:sz w:val="22"/>
                <w:szCs w:val="24"/>
              </w:rPr>
              <w:br/>
              <w:t xml:space="preserve">2279</w:t>
            </w:r>
            <w:r w:rsidRPr="00DF3E63">
              <w:rPr>
                <w:sz w:val="22"/>
                <w:szCs w:val="24"/>
              </w:rPr>
              <w:br/>
              <w:t xml:space="preserve">2280</w:t>
            </w:r>
            <w:r w:rsidRPr="00DF3E63">
              <w:rPr>
                <w:sz w:val="22"/>
                <w:szCs w:val="24"/>
              </w:rPr>
              <w:br/>
              <w:t xml:space="preserve">2281</w:t>
            </w:r>
            <w:r w:rsidRPr="00DF3E63">
              <w:rPr>
                <w:sz w:val="22"/>
                <w:szCs w:val="24"/>
              </w:rPr>
              <w:br/>
              <w:t xml:space="preserve">2282</w:t>
            </w:r>
            <w:r w:rsidRPr="00DF3E63">
              <w:rPr>
                <w:sz w:val="22"/>
                <w:szCs w:val="24"/>
              </w:rPr>
              <w:br/>
              <w:t xml:space="preserve">2283</w:t>
            </w:r>
            <w:r w:rsidRPr="00DF3E63">
              <w:rPr>
                <w:sz w:val="22"/>
                <w:szCs w:val="24"/>
              </w:rPr>
              <w:br/>
              <w:t xml:space="preserve">2284</w:t>
            </w:r>
            <w:r w:rsidRPr="00DF3E63">
              <w:rPr>
                <w:sz w:val="22"/>
                <w:szCs w:val="24"/>
              </w:rPr>
              <w:br/>
              <w:t xml:space="preserve">2285</w:t>
            </w:r>
            <w:r w:rsidRPr="00DF3E63">
              <w:rPr>
                <w:sz w:val="22"/>
                <w:szCs w:val="24"/>
              </w:rPr>
              <w:br/>
              <w:t xml:space="preserve">2286</w:t>
            </w:r>
            <w:r w:rsidRPr="00DF3E63">
              <w:rPr>
                <w:sz w:val="22"/>
                <w:szCs w:val="24"/>
              </w:rPr>
              <w:br/>
              <w:t xml:space="preserve">2287</w:t>
            </w:r>
            <w:r w:rsidRPr="00DF3E63">
              <w:rPr>
                <w:sz w:val="22"/>
                <w:szCs w:val="24"/>
              </w:rPr>
              <w:br/>
              <w:t xml:space="preserve">2288</w:t>
            </w:r>
            <w:r w:rsidRPr="00DF3E63">
              <w:rPr>
                <w:sz w:val="22"/>
                <w:szCs w:val="24"/>
              </w:rPr>
              <w:br/>
              <w:t xml:space="preserve">2289</w:t>
            </w:r>
            <w:r w:rsidRPr="00DF3E63">
              <w:rPr>
                <w:sz w:val="22"/>
                <w:szCs w:val="24"/>
              </w:rPr>
              <w:br/>
              <w:t xml:space="preserve">2290</w:t>
            </w:r>
            <w:r w:rsidRPr="00DF3E63">
              <w:rPr>
                <w:sz w:val="22"/>
                <w:szCs w:val="24"/>
              </w:rPr>
              <w:br/>
              <w:t xml:space="preserve">2291</w:t>
            </w:r>
            <w:r w:rsidRPr="00DF3E63">
              <w:rPr>
                <w:sz w:val="22"/>
                <w:szCs w:val="24"/>
              </w:rPr>
              <w:br/>
              <w:t xml:space="preserve">2292</w:t>
            </w:r>
            <w:r w:rsidRPr="00DF3E63">
              <w:rPr>
                <w:sz w:val="22"/>
                <w:szCs w:val="24"/>
              </w:rPr>
              <w:br/>
              <w:t xml:space="preserve">2293</w:t>
            </w:r>
            <w:r w:rsidRPr="00DF3E63">
              <w:rPr>
                <w:sz w:val="22"/>
                <w:szCs w:val="24"/>
              </w:rPr>
              <w:br/>
              <w:t xml:space="preserve">2294</w:t>
            </w:r>
            <w:r w:rsidRPr="00DF3E63">
              <w:rPr>
                <w:sz w:val="22"/>
                <w:szCs w:val="24"/>
              </w:rPr>
              <w:br/>
              <w:t xml:space="preserve">2295</w:t>
            </w:r>
            <w:r w:rsidRPr="00DF3E63">
              <w:rPr>
                <w:sz w:val="22"/>
                <w:szCs w:val="24"/>
              </w:rPr>
              <w:br/>
              <w:t xml:space="preserve">2296</w:t>
            </w:r>
            <w:r w:rsidRPr="00DF3E63">
              <w:rPr>
                <w:sz w:val="22"/>
                <w:szCs w:val="24"/>
              </w:rPr>
              <w:br/>
              <w:t xml:space="preserve">2297</w:t>
            </w:r>
            <w:r w:rsidRPr="00DF3E63">
              <w:rPr>
                <w:sz w:val="22"/>
                <w:szCs w:val="24"/>
              </w:rPr>
              <w:br/>
              <w:t xml:space="preserve">2298</w:t>
            </w:r>
            <w:r w:rsidRPr="00DF3E63">
              <w:rPr>
                <w:sz w:val="22"/>
                <w:szCs w:val="24"/>
              </w:rPr>
              <w:br/>
              <w:t xml:space="preserve">2299</w:t>
            </w:r>
            <w:r w:rsidRPr="00DF3E63">
              <w:rPr>
                <w:sz w:val="22"/>
                <w:szCs w:val="24"/>
              </w:rPr>
              <w:br/>
              <w:t xml:space="preserve">2300</w:t>
            </w:r>
            <w:r w:rsidRPr="00DF3E63">
              <w:rPr>
                <w:sz w:val="22"/>
                <w:szCs w:val="24"/>
              </w:rPr>
              <w:br/>
              <w:t xml:space="preserve">2301</w:t>
            </w:r>
            <w:r w:rsidRPr="00DF3E63">
              <w:rPr>
                <w:sz w:val="22"/>
                <w:szCs w:val="24"/>
              </w:rPr>
              <w:br/>
              <w:t xml:space="preserve">2302</w:t>
            </w:r>
            <w:r w:rsidRPr="00DF3E63">
              <w:rPr>
                <w:sz w:val="22"/>
                <w:szCs w:val="24"/>
              </w:rPr>
              <w:br/>
              <w:t xml:space="preserve">2303</w:t>
            </w:r>
            <w:r w:rsidRPr="00DF3E63">
              <w:rPr>
                <w:sz w:val="22"/>
                <w:szCs w:val="24"/>
              </w:rPr>
              <w:br/>
              <w:t xml:space="preserve">2304</w:t>
            </w:r>
            <w:r w:rsidRPr="00DF3E63">
              <w:rPr>
                <w:sz w:val="22"/>
                <w:szCs w:val="24"/>
              </w:rPr>
              <w:br/>
              <w:t xml:space="preserve">2305</w:t>
            </w:r>
            <w:r w:rsidRPr="00DF3E63">
              <w:rPr>
                <w:sz w:val="22"/>
                <w:szCs w:val="24"/>
              </w:rPr>
              <w:br/>
              <w:t xml:space="preserve">2306</w:t>
            </w:r>
            <w:r w:rsidRPr="00DF3E63">
              <w:rPr>
                <w:sz w:val="22"/>
                <w:szCs w:val="24"/>
              </w:rPr>
              <w:br/>
              <w:t xml:space="preserve">2307</w:t>
            </w:r>
            <w:r w:rsidRPr="00DF3E63">
              <w:rPr>
                <w:sz w:val="22"/>
                <w:szCs w:val="24"/>
              </w:rPr>
              <w:br/>
              <w:t xml:space="preserve">2308</w:t>
            </w:r>
            <w:r w:rsidRPr="00DF3E63">
              <w:rPr>
                <w:sz w:val="22"/>
                <w:szCs w:val="24"/>
              </w:rPr>
              <w:br/>
              <w:t xml:space="preserve">2309</w:t>
            </w:r>
            <w:r w:rsidRPr="00DF3E63">
              <w:rPr>
                <w:sz w:val="22"/>
                <w:szCs w:val="24"/>
              </w:rPr>
              <w:br/>
              <w:t xml:space="preserve">2310</w:t>
            </w:r>
            <w:r w:rsidRPr="00DF3E63">
              <w:rPr>
                <w:sz w:val="22"/>
                <w:szCs w:val="24"/>
              </w:rPr>
              <w:br/>
              <w:t xml:space="preserve">2311</w:t>
            </w:r>
            <w:r w:rsidRPr="00DF3E63">
              <w:rPr>
                <w:sz w:val="22"/>
                <w:szCs w:val="24"/>
              </w:rPr>
              <w:br/>
              <w:t xml:space="preserve">2312</w:t>
            </w:r>
            <w:r w:rsidRPr="00DF3E63">
              <w:rPr>
                <w:sz w:val="22"/>
                <w:szCs w:val="24"/>
              </w:rPr>
              <w:br/>
              <w:t xml:space="preserve">2313</w:t>
            </w:r>
            <w:r w:rsidRPr="00DF3E63">
              <w:rPr>
                <w:sz w:val="22"/>
                <w:szCs w:val="24"/>
              </w:rPr>
              <w:br/>
              <w:t xml:space="preserve">2314</w:t>
            </w:r>
            <w:r w:rsidRPr="00DF3E63">
              <w:rPr>
                <w:sz w:val="22"/>
                <w:szCs w:val="24"/>
              </w:rPr>
              <w:br/>
              <w:t xml:space="preserve">2315</w:t>
            </w:r>
            <w:r w:rsidRPr="00DF3E63">
              <w:rPr>
                <w:sz w:val="22"/>
                <w:szCs w:val="24"/>
              </w:rPr>
              <w:br/>
              <w:t xml:space="preserve">2316</w:t>
            </w:r>
            <w:r w:rsidRPr="00DF3E63">
              <w:rPr>
                <w:sz w:val="22"/>
                <w:szCs w:val="24"/>
              </w:rPr>
              <w:br/>
              <w:t xml:space="preserve">2317</w:t>
            </w:r>
            <w:r w:rsidRPr="00DF3E63">
              <w:rPr>
                <w:sz w:val="22"/>
                <w:szCs w:val="24"/>
              </w:rPr>
              <w:br/>
              <w:t xml:space="preserve">2318</w:t>
            </w:r>
            <w:r w:rsidRPr="00DF3E63">
              <w:rPr>
                <w:sz w:val="22"/>
                <w:szCs w:val="24"/>
              </w:rPr>
              <w:br/>
              <w:t xml:space="preserve">2319</w:t>
            </w:r>
            <w:r w:rsidRPr="00DF3E63">
              <w:rPr>
                <w:sz w:val="22"/>
                <w:szCs w:val="24"/>
              </w:rPr>
              <w:br/>
              <w:t xml:space="preserve">2320</w:t>
            </w:r>
            <w:r w:rsidRPr="00DF3E63">
              <w:rPr>
                <w:sz w:val="22"/>
                <w:szCs w:val="24"/>
              </w:rPr>
              <w:br/>
              <w:t xml:space="preserve">2321</w:t>
            </w:r>
            <w:r w:rsidRPr="00DF3E63">
              <w:rPr>
                <w:sz w:val="22"/>
                <w:szCs w:val="24"/>
              </w:rPr>
              <w:br/>
              <w:t xml:space="preserve">2322</w:t>
            </w:r>
            <w:r w:rsidRPr="00DF3E63">
              <w:rPr>
                <w:sz w:val="22"/>
                <w:szCs w:val="24"/>
              </w:rPr>
              <w:br/>
              <w:t xml:space="preserve">2323</w:t>
            </w:r>
            <w:r w:rsidRPr="00DF3E63">
              <w:rPr>
                <w:sz w:val="22"/>
                <w:szCs w:val="24"/>
              </w:rPr>
              <w:br/>
              <w:t xml:space="preserve">2324</w:t>
            </w:r>
            <w:r w:rsidRPr="00DF3E63">
              <w:rPr>
                <w:sz w:val="22"/>
                <w:szCs w:val="24"/>
              </w:rPr>
              <w:br/>
              <w:t xml:space="preserve">2325</w:t>
            </w:r>
            <w:r w:rsidRPr="00DF3E63">
              <w:rPr>
                <w:sz w:val="22"/>
                <w:szCs w:val="24"/>
              </w:rPr>
              <w:br/>
              <w:t xml:space="preserve">2326</w:t>
            </w:r>
            <w:r w:rsidRPr="00DF3E63">
              <w:rPr>
                <w:sz w:val="22"/>
                <w:szCs w:val="24"/>
              </w:rPr>
              <w:br/>
              <w:t xml:space="preserve">2327</w:t>
            </w:r>
            <w:r w:rsidRPr="00DF3E63">
              <w:rPr>
                <w:sz w:val="22"/>
                <w:szCs w:val="24"/>
              </w:rPr>
              <w:br/>
              <w:t xml:space="preserve">2328</w:t>
            </w:r>
            <w:r w:rsidRPr="00DF3E63">
              <w:rPr>
                <w:sz w:val="22"/>
                <w:szCs w:val="24"/>
              </w:rPr>
              <w:br/>
              <w:t xml:space="preserve">2329</w:t>
            </w:r>
            <w:r w:rsidRPr="00DF3E63">
              <w:rPr>
                <w:sz w:val="22"/>
                <w:szCs w:val="24"/>
              </w:rPr>
              <w:br/>
              <w:t xml:space="preserve">2330</w:t>
            </w:r>
            <w:r w:rsidRPr="00DF3E63">
              <w:rPr>
                <w:sz w:val="22"/>
                <w:szCs w:val="24"/>
              </w:rPr>
              <w:br/>
              <w:t xml:space="preserve">2331</w:t>
            </w:r>
            <w:r w:rsidRPr="00DF3E63">
              <w:rPr>
                <w:sz w:val="22"/>
                <w:szCs w:val="24"/>
              </w:rPr>
              <w:br/>
              <w:t xml:space="preserve">2332</w:t>
            </w:r>
            <w:r w:rsidRPr="00DF3E63">
              <w:rPr>
                <w:sz w:val="22"/>
                <w:szCs w:val="24"/>
              </w:rPr>
              <w:br/>
              <w:t xml:space="preserve">2333</w:t>
            </w:r>
            <w:r w:rsidRPr="00DF3E63">
              <w:rPr>
                <w:sz w:val="22"/>
                <w:szCs w:val="24"/>
              </w:rPr>
              <w:br/>
              <w:t xml:space="preserve">2334</w:t>
            </w:r>
            <w:r w:rsidRPr="00DF3E63">
              <w:rPr>
                <w:sz w:val="22"/>
                <w:szCs w:val="24"/>
              </w:rPr>
              <w:br/>
              <w:t xml:space="preserve">2335</w:t>
            </w:r>
            <w:r w:rsidRPr="00DF3E63">
              <w:rPr>
                <w:sz w:val="22"/>
                <w:szCs w:val="24"/>
              </w:rPr>
              <w:br/>
              <w:t xml:space="preserve">2336</w:t>
            </w:r>
            <w:r w:rsidRPr="00DF3E63">
              <w:rPr>
                <w:sz w:val="22"/>
                <w:szCs w:val="24"/>
              </w:rPr>
              <w:br/>
              <w:t xml:space="preserve">2337</w:t>
            </w:r>
            <w:r w:rsidRPr="00DF3E63">
              <w:rPr>
                <w:sz w:val="22"/>
                <w:szCs w:val="24"/>
              </w:rPr>
              <w:br/>
              <w:t xml:space="preserve">2338</w:t>
            </w:r>
            <w:r w:rsidRPr="00DF3E63">
              <w:rPr>
                <w:sz w:val="22"/>
                <w:szCs w:val="24"/>
              </w:rPr>
              <w:br/>
              <w:t xml:space="preserve">2339</w:t>
            </w:r>
            <w:r w:rsidRPr="00DF3E63">
              <w:rPr>
                <w:sz w:val="22"/>
                <w:szCs w:val="24"/>
              </w:rPr>
              <w:br/>
              <w:t xml:space="preserve">2340</w:t>
            </w:r>
            <w:r w:rsidRPr="00DF3E63">
              <w:rPr>
                <w:sz w:val="22"/>
                <w:szCs w:val="24"/>
              </w:rPr>
              <w:br/>
              <w:t xml:space="preserve">2341</w:t>
            </w:r>
            <w:r w:rsidRPr="00DF3E63">
              <w:rPr>
                <w:sz w:val="22"/>
                <w:szCs w:val="24"/>
              </w:rPr>
              <w:br/>
              <w:t xml:space="preserve">2342</w:t>
            </w:r>
            <w:r w:rsidRPr="00DF3E63">
              <w:rPr>
                <w:sz w:val="22"/>
                <w:szCs w:val="24"/>
              </w:rPr>
              <w:br/>
              <w:t xml:space="preserve">2343</w:t>
            </w:r>
            <w:r w:rsidRPr="00DF3E63">
              <w:rPr>
                <w:sz w:val="22"/>
                <w:szCs w:val="24"/>
              </w:rPr>
              <w:br/>
              <w:t xml:space="preserve">2344</w:t>
            </w:r>
            <w:r w:rsidRPr="00DF3E63">
              <w:rPr>
                <w:sz w:val="22"/>
                <w:szCs w:val="24"/>
              </w:rPr>
              <w:br/>
              <w:t xml:space="preserve">2345</w:t>
            </w:r>
            <w:r w:rsidRPr="00DF3E63">
              <w:rPr>
                <w:sz w:val="22"/>
                <w:szCs w:val="24"/>
              </w:rPr>
              <w:br/>
              <w:t xml:space="preserve">2346</w:t>
            </w:r>
            <w:r w:rsidRPr="00DF3E63">
              <w:rPr>
                <w:sz w:val="22"/>
                <w:szCs w:val="24"/>
              </w:rPr>
              <w:br/>
              <w:t xml:space="preserve">2347</w:t>
            </w:r>
            <w:r w:rsidRPr="00DF3E63">
              <w:rPr>
                <w:sz w:val="22"/>
                <w:szCs w:val="24"/>
              </w:rPr>
              <w:br/>
              <w:t xml:space="preserve">2348</w:t>
            </w:r>
            <w:r w:rsidRPr="00DF3E63">
              <w:rPr>
                <w:sz w:val="22"/>
                <w:szCs w:val="24"/>
              </w:rPr>
              <w:br/>
              <w:t xml:space="preserve">2349</w:t>
            </w:r>
            <w:r w:rsidRPr="00DF3E63">
              <w:rPr>
                <w:sz w:val="22"/>
                <w:szCs w:val="24"/>
              </w:rPr>
              <w:br/>
              <w:t xml:space="preserve">2350</w:t>
            </w:r>
            <w:r w:rsidRPr="00DF3E63">
              <w:rPr>
                <w:sz w:val="22"/>
                <w:szCs w:val="24"/>
              </w:rPr>
              <w:br/>
              <w:t xml:space="preserve">2351</w:t>
            </w:r>
            <w:r w:rsidRPr="00DF3E63">
              <w:rPr>
                <w:sz w:val="22"/>
                <w:szCs w:val="24"/>
              </w:rPr>
              <w:br/>
              <w:t xml:space="preserve">2352</w:t>
            </w:r>
            <w:r w:rsidRPr="00DF3E63">
              <w:rPr>
                <w:sz w:val="22"/>
                <w:szCs w:val="24"/>
              </w:rPr>
              <w:br/>
              <w:t xml:space="preserve">2353</w:t>
            </w:r>
            <w:r w:rsidRPr="00DF3E63">
              <w:rPr>
                <w:sz w:val="22"/>
                <w:szCs w:val="24"/>
              </w:rPr>
              <w:br/>
              <w:t xml:space="preserve">2354</w:t>
            </w:r>
            <w:r w:rsidRPr="00DF3E63">
              <w:rPr>
                <w:sz w:val="22"/>
                <w:szCs w:val="24"/>
              </w:rPr>
              <w:br/>
              <w:t xml:space="preserve">2355</w:t>
            </w:r>
            <w:r w:rsidRPr="00DF3E63">
              <w:rPr>
                <w:sz w:val="22"/>
                <w:szCs w:val="24"/>
              </w:rPr>
              <w:br/>
              <w:t xml:space="preserve">2356</w:t>
            </w:r>
            <w:r w:rsidRPr="00DF3E63">
              <w:rPr>
                <w:sz w:val="22"/>
                <w:szCs w:val="24"/>
              </w:rPr>
              <w:br/>
              <w:t xml:space="preserve">2357</w:t>
            </w:r>
            <w:r w:rsidRPr="00DF3E63">
              <w:rPr>
                <w:sz w:val="22"/>
                <w:szCs w:val="24"/>
              </w:rPr>
              <w:br/>
              <w:t xml:space="preserve">2358</w:t>
            </w:r>
            <w:r w:rsidRPr="00DF3E63">
              <w:rPr>
                <w:sz w:val="22"/>
                <w:szCs w:val="24"/>
              </w:rPr>
              <w:br/>
              <w:t xml:space="preserve">2359</w:t>
            </w:r>
            <w:r w:rsidRPr="00DF3E63">
              <w:rPr>
                <w:sz w:val="22"/>
                <w:szCs w:val="24"/>
              </w:rPr>
              <w:br/>
              <w:t xml:space="preserve">2360</w:t>
            </w:r>
            <w:r w:rsidRPr="00DF3E63">
              <w:rPr>
                <w:sz w:val="22"/>
                <w:szCs w:val="24"/>
              </w:rPr>
              <w:br/>
              <w:t xml:space="preserve">2361</w:t>
            </w:r>
            <w:r w:rsidRPr="00DF3E63">
              <w:rPr>
                <w:sz w:val="22"/>
                <w:szCs w:val="24"/>
              </w:rPr>
              <w:br/>
              <w:t xml:space="preserve">2362</w:t>
            </w:r>
            <w:r w:rsidRPr="00DF3E63">
              <w:rPr>
                <w:sz w:val="22"/>
                <w:szCs w:val="24"/>
              </w:rPr>
              <w:br/>
              <w:t xml:space="preserve">2363</w:t>
            </w:r>
            <w:r w:rsidRPr="00DF3E63">
              <w:rPr>
                <w:sz w:val="22"/>
                <w:szCs w:val="24"/>
              </w:rPr>
              <w:br/>
              <w:t xml:space="preserve">2364</w:t>
            </w:r>
            <w:r w:rsidRPr="00DF3E63">
              <w:rPr>
                <w:sz w:val="22"/>
                <w:szCs w:val="24"/>
              </w:rPr>
              <w:br/>
              <w:t xml:space="preserve">2365</w:t>
            </w:r>
            <w:r w:rsidRPr="00DF3E63">
              <w:rPr>
                <w:sz w:val="22"/>
                <w:szCs w:val="24"/>
              </w:rPr>
              <w:br/>
              <w:t xml:space="preserve">2366</w:t>
            </w:r>
            <w:r w:rsidRPr="00DF3E63">
              <w:rPr>
                <w:sz w:val="22"/>
                <w:szCs w:val="24"/>
              </w:rPr>
              <w:br/>
              <w:t xml:space="preserve">2367</w:t>
            </w:r>
            <w:r w:rsidRPr="00DF3E63">
              <w:rPr>
                <w:sz w:val="22"/>
                <w:szCs w:val="24"/>
              </w:rPr>
              <w:br/>
              <w:t xml:space="preserve">2368</w:t>
            </w:r>
            <w:r w:rsidRPr="00DF3E63">
              <w:rPr>
                <w:sz w:val="22"/>
                <w:szCs w:val="24"/>
              </w:rPr>
              <w:br/>
              <w:t xml:space="preserve">2369</w:t>
            </w:r>
            <w:r w:rsidRPr="00DF3E63">
              <w:rPr>
                <w:sz w:val="22"/>
                <w:szCs w:val="24"/>
              </w:rPr>
              <w:br/>
              <w:t xml:space="preserve">2370</w:t>
            </w:r>
            <w:r w:rsidRPr="00DF3E63">
              <w:rPr>
                <w:sz w:val="22"/>
                <w:szCs w:val="24"/>
              </w:rPr>
              <w:br/>
              <w:t xml:space="preserve">2371</w:t>
            </w:r>
            <w:r w:rsidRPr="00DF3E63">
              <w:rPr>
                <w:sz w:val="22"/>
                <w:szCs w:val="24"/>
              </w:rPr>
              <w:br/>
              <w:t xml:space="preserve">2372</w:t>
            </w:r>
            <w:r w:rsidRPr="00DF3E63">
              <w:rPr>
                <w:sz w:val="22"/>
                <w:szCs w:val="24"/>
              </w:rPr>
              <w:br/>
              <w:t xml:space="preserve">2373</w:t>
            </w:r>
            <w:r w:rsidRPr="00DF3E63">
              <w:rPr>
                <w:sz w:val="22"/>
                <w:szCs w:val="24"/>
              </w:rPr>
              <w:br/>
              <w:t xml:space="preserve">2374</w:t>
            </w:r>
            <w:r w:rsidRPr="00DF3E63">
              <w:rPr>
                <w:sz w:val="22"/>
                <w:szCs w:val="24"/>
              </w:rPr>
              <w:br/>
              <w:t xml:space="preserve">2375</w:t>
            </w:r>
            <w:r w:rsidRPr="00DF3E63">
              <w:rPr>
                <w:sz w:val="22"/>
                <w:szCs w:val="24"/>
              </w:rPr>
              <w:br/>
              <w:t xml:space="preserve">2376</w:t>
            </w:r>
            <w:r w:rsidRPr="00DF3E63">
              <w:rPr>
                <w:sz w:val="22"/>
                <w:szCs w:val="24"/>
              </w:rPr>
              <w:br/>
              <w:t xml:space="preserve">2377</w:t>
            </w:r>
            <w:r w:rsidRPr="00DF3E63">
              <w:rPr>
                <w:sz w:val="22"/>
                <w:szCs w:val="24"/>
              </w:rPr>
              <w:br/>
              <w:t xml:space="preserve">2378</w:t>
            </w:r>
            <w:r w:rsidRPr="00DF3E63">
              <w:rPr>
                <w:sz w:val="22"/>
                <w:szCs w:val="24"/>
              </w:rPr>
              <w:br/>
              <w:t xml:space="preserve">2379</w:t>
            </w:r>
            <w:r w:rsidRPr="00DF3E63">
              <w:rPr>
                <w:sz w:val="22"/>
                <w:szCs w:val="24"/>
              </w:rPr>
              <w:br/>
              <w:t xml:space="preserve">2380</w:t>
            </w:r>
            <w:r w:rsidRPr="00DF3E63">
              <w:rPr>
                <w:sz w:val="22"/>
                <w:szCs w:val="24"/>
              </w:rPr>
              <w:br/>
              <w:t xml:space="preserve">2381</w:t>
            </w:r>
            <w:r w:rsidRPr="00DF3E63">
              <w:rPr>
                <w:sz w:val="22"/>
                <w:szCs w:val="24"/>
              </w:rPr>
              <w:br/>
              <w:t xml:space="preserve">2382</w:t>
            </w:r>
            <w:r w:rsidRPr="00DF3E63">
              <w:rPr>
                <w:sz w:val="22"/>
                <w:szCs w:val="24"/>
              </w:rPr>
              <w:br/>
              <w:t xml:space="preserve">2383</w:t>
            </w:r>
            <w:r w:rsidRPr="00DF3E63">
              <w:rPr>
                <w:sz w:val="22"/>
                <w:szCs w:val="24"/>
              </w:rPr>
              <w:br/>
              <w:t xml:space="preserve">2384</w:t>
            </w:r>
            <w:r w:rsidRPr="00DF3E63">
              <w:rPr>
                <w:sz w:val="22"/>
                <w:szCs w:val="24"/>
              </w:rPr>
              <w:br/>
              <w:t xml:space="preserve">2385</w:t>
            </w:r>
            <w:r w:rsidRPr="00DF3E63">
              <w:rPr>
                <w:sz w:val="22"/>
                <w:szCs w:val="24"/>
              </w:rPr>
              <w:br/>
              <w:t xml:space="preserve">2386</w:t>
            </w:r>
            <w:r w:rsidRPr="00DF3E63">
              <w:rPr>
                <w:sz w:val="22"/>
                <w:szCs w:val="24"/>
              </w:rPr>
              <w:br/>
              <w:t xml:space="preserve">2387</w:t>
            </w:r>
            <w:r w:rsidRPr="00DF3E63">
              <w:rPr>
                <w:sz w:val="22"/>
                <w:szCs w:val="24"/>
              </w:rPr>
              <w:br/>
              <w:t xml:space="preserve">2388</w:t>
            </w:r>
            <w:r w:rsidRPr="00DF3E63">
              <w:rPr>
                <w:sz w:val="22"/>
                <w:szCs w:val="24"/>
              </w:rPr>
              <w:br/>
              <w:t xml:space="preserve">2389</w:t>
            </w:r>
            <w:r w:rsidRPr="00DF3E63">
              <w:rPr>
                <w:sz w:val="22"/>
                <w:szCs w:val="24"/>
              </w:rPr>
              <w:br/>
              <w:t xml:space="preserve">2390</w:t>
            </w:r>
            <w:r w:rsidRPr="00DF3E63">
              <w:rPr>
                <w:sz w:val="22"/>
                <w:szCs w:val="24"/>
              </w:rPr>
              <w:br/>
              <w:t xml:space="preserve">2391</w:t>
            </w:r>
            <w:r w:rsidRPr="00DF3E63">
              <w:rPr>
                <w:sz w:val="22"/>
                <w:szCs w:val="24"/>
              </w:rPr>
              <w:br/>
              <w:t xml:space="preserve">2392</w:t>
            </w:r>
            <w:r w:rsidRPr="00DF3E63">
              <w:rPr>
                <w:sz w:val="22"/>
                <w:szCs w:val="24"/>
              </w:rPr>
              <w:br/>
              <w:t xml:space="preserve">2393</w:t>
            </w:r>
            <w:r w:rsidRPr="00DF3E63">
              <w:rPr>
                <w:sz w:val="22"/>
                <w:szCs w:val="24"/>
              </w:rPr>
              <w:br/>
              <w:t xml:space="preserve">2394</w:t>
            </w:r>
            <w:r w:rsidRPr="00DF3E63">
              <w:rPr>
                <w:sz w:val="22"/>
                <w:szCs w:val="24"/>
              </w:rPr>
              <w:br/>
              <w:t xml:space="preserve">2395</w:t>
            </w:r>
            <w:r w:rsidRPr="00DF3E63">
              <w:rPr>
                <w:sz w:val="22"/>
                <w:szCs w:val="24"/>
              </w:rPr>
              <w:br/>
              <w:t xml:space="preserve">2396</w:t>
            </w:r>
            <w:r w:rsidRPr="00DF3E63">
              <w:rPr>
                <w:sz w:val="22"/>
                <w:szCs w:val="24"/>
              </w:rPr>
              <w:br/>
              <w:t xml:space="preserve">2397</w:t>
            </w:r>
            <w:r w:rsidRPr="00DF3E63">
              <w:rPr>
                <w:sz w:val="22"/>
                <w:szCs w:val="24"/>
              </w:rPr>
              <w:br/>
              <w:t xml:space="preserve">2398</w:t>
            </w:r>
            <w:r w:rsidRPr="00DF3E63">
              <w:rPr>
                <w:sz w:val="22"/>
                <w:szCs w:val="24"/>
              </w:rPr>
              <w:br/>
              <w:t xml:space="preserve">2399</w:t>
            </w:r>
            <w:r w:rsidRPr="00DF3E63">
              <w:rPr>
                <w:sz w:val="22"/>
                <w:szCs w:val="24"/>
              </w:rPr>
              <w:br/>
              <w:t xml:space="preserve">2400</w:t>
            </w:r>
            <w:r w:rsidRPr="00DF3E63">
              <w:rPr>
                <w:sz w:val="22"/>
                <w:szCs w:val="24"/>
              </w:rPr>
              <w:br/>
              <w:t xml:space="preserve">2401</w:t>
            </w:r>
            <w:r w:rsidRPr="00DF3E63">
              <w:rPr>
                <w:sz w:val="22"/>
                <w:szCs w:val="24"/>
              </w:rPr>
              <w:br/>
              <w:t xml:space="preserve">2402</w:t>
            </w:r>
            <w:r w:rsidRPr="00DF3E63">
              <w:rPr>
                <w:sz w:val="22"/>
                <w:szCs w:val="24"/>
              </w:rPr>
              <w:br/>
              <w:t xml:space="preserve">2403</w:t>
            </w:r>
            <w:r w:rsidRPr="00DF3E63">
              <w:rPr>
                <w:sz w:val="22"/>
                <w:szCs w:val="24"/>
              </w:rPr>
              <w:br/>
              <w:t xml:space="preserve">2404</w:t>
            </w:r>
            <w:r w:rsidRPr="00DF3E63">
              <w:rPr>
                <w:sz w:val="22"/>
                <w:szCs w:val="24"/>
              </w:rPr>
              <w:br/>
              <w:t xml:space="preserve">2405</w:t>
            </w:r>
            <w:r w:rsidRPr="00DF3E63">
              <w:rPr>
                <w:sz w:val="22"/>
                <w:szCs w:val="24"/>
              </w:rPr>
              <w:br/>
              <w:t xml:space="preserve">2406</w:t>
            </w:r>
            <w:r w:rsidRPr="00DF3E63">
              <w:rPr>
                <w:sz w:val="22"/>
                <w:szCs w:val="24"/>
              </w:rPr>
              <w:br/>
              <w:t xml:space="preserve">2407</w:t>
            </w:r>
            <w:r w:rsidRPr="00DF3E63">
              <w:rPr>
                <w:sz w:val="22"/>
                <w:szCs w:val="24"/>
              </w:rPr>
              <w:br/>
              <w:t xml:space="preserve">2408</w:t>
            </w:r>
            <w:r w:rsidRPr="00DF3E63">
              <w:rPr>
                <w:sz w:val="22"/>
                <w:szCs w:val="24"/>
              </w:rPr>
              <w:br/>
              <w:t xml:space="preserve">2409</w:t>
            </w:r>
            <w:r w:rsidRPr="00DF3E63">
              <w:rPr>
                <w:sz w:val="22"/>
                <w:szCs w:val="24"/>
              </w:rPr>
              <w:br/>
              <w:t xml:space="preserve">2410</w:t>
            </w:r>
            <w:r w:rsidRPr="00DF3E63">
              <w:rPr>
                <w:sz w:val="22"/>
                <w:szCs w:val="24"/>
              </w:rPr>
              <w:br/>
              <w:t xml:space="preserve">2411</w:t>
            </w:r>
            <w:r w:rsidRPr="00DF3E63">
              <w:rPr>
                <w:sz w:val="22"/>
                <w:szCs w:val="24"/>
              </w:rPr>
              <w:br/>
              <w:t xml:space="preserve">2412</w:t>
            </w:r>
            <w:r w:rsidRPr="00DF3E63">
              <w:rPr>
                <w:sz w:val="22"/>
                <w:szCs w:val="24"/>
              </w:rPr>
              <w:br/>
              <w:t xml:space="preserve">2413</w:t>
            </w:r>
            <w:r w:rsidRPr="00DF3E63">
              <w:rPr>
                <w:sz w:val="22"/>
                <w:szCs w:val="24"/>
              </w:rPr>
              <w:br/>
              <w:t xml:space="preserve">2414</w:t>
            </w:r>
            <w:r w:rsidRPr="00DF3E63">
              <w:rPr>
                <w:sz w:val="22"/>
                <w:szCs w:val="24"/>
              </w:rPr>
              <w:br/>
              <w:t xml:space="preserve">2415</w:t>
            </w:r>
            <w:r w:rsidRPr="00DF3E63">
              <w:rPr>
                <w:sz w:val="22"/>
                <w:szCs w:val="24"/>
              </w:rPr>
              <w:br/>
              <w:t xml:space="preserve">2416</w:t>
            </w:r>
            <w:r w:rsidRPr="00DF3E63">
              <w:rPr>
                <w:sz w:val="22"/>
                <w:szCs w:val="24"/>
              </w:rPr>
              <w:br/>
              <w:t xml:space="preserve">2417</w:t>
            </w:r>
            <w:r w:rsidRPr="00DF3E63">
              <w:rPr>
                <w:sz w:val="22"/>
                <w:szCs w:val="24"/>
              </w:rPr>
              <w:br/>
              <w:t xml:space="preserve">2418</w:t>
            </w:r>
            <w:r w:rsidRPr="00DF3E63">
              <w:rPr>
                <w:sz w:val="22"/>
                <w:szCs w:val="24"/>
              </w:rPr>
              <w:br/>
              <w:t xml:space="preserve">2419</w:t>
            </w:r>
            <w:r w:rsidRPr="00DF3E63">
              <w:rPr>
                <w:sz w:val="22"/>
                <w:szCs w:val="24"/>
              </w:rPr>
              <w:br/>
              <w:t xml:space="preserve">2420</w:t>
            </w:r>
            <w:r w:rsidRPr="00DF3E63">
              <w:rPr>
                <w:sz w:val="22"/>
                <w:szCs w:val="24"/>
              </w:rPr>
              <w:br/>
              <w:t xml:space="preserve">2421</w:t>
            </w:r>
            <w:r w:rsidRPr="00DF3E63">
              <w:rPr>
                <w:sz w:val="22"/>
                <w:szCs w:val="24"/>
              </w:rPr>
              <w:br/>
              <w:t xml:space="preserve">2422</w:t>
            </w:r>
            <w:r w:rsidRPr="00DF3E63">
              <w:rPr>
                <w:sz w:val="22"/>
                <w:szCs w:val="24"/>
              </w:rPr>
              <w:br/>
              <w:t xml:space="preserve">2423</w:t>
            </w:r>
            <w:r w:rsidRPr="00DF3E63">
              <w:rPr>
                <w:sz w:val="22"/>
                <w:szCs w:val="24"/>
              </w:rPr>
              <w:br/>
              <w:t xml:space="preserve">2424</w:t>
            </w:r>
            <w:r w:rsidRPr="00DF3E63">
              <w:rPr>
                <w:sz w:val="22"/>
                <w:szCs w:val="24"/>
              </w:rPr>
              <w:br/>
              <w:t xml:space="preserve">2425</w:t>
            </w:r>
            <w:r w:rsidRPr="00DF3E63">
              <w:rPr>
                <w:sz w:val="22"/>
                <w:szCs w:val="24"/>
              </w:rPr>
              <w:br/>
              <w:t xml:space="preserve">2426</w:t>
            </w:r>
            <w:r w:rsidRPr="00DF3E63">
              <w:rPr>
                <w:sz w:val="22"/>
                <w:szCs w:val="24"/>
              </w:rPr>
              <w:br/>
              <w:t xml:space="preserve">2427</w:t>
            </w:r>
            <w:r w:rsidRPr="00DF3E63">
              <w:rPr>
                <w:sz w:val="22"/>
                <w:szCs w:val="24"/>
              </w:rPr>
              <w:br/>
              <w:t xml:space="preserve">2428</w:t>
            </w:r>
            <w:r w:rsidRPr="00DF3E63">
              <w:rPr>
                <w:sz w:val="22"/>
                <w:szCs w:val="24"/>
              </w:rPr>
              <w:br/>
              <w:t xml:space="preserve">2429</w:t>
            </w:r>
            <w:r w:rsidRPr="00DF3E63">
              <w:rPr>
                <w:sz w:val="22"/>
                <w:szCs w:val="24"/>
              </w:rPr>
              <w:br/>
              <w:t xml:space="preserve">2430</w:t>
            </w:r>
            <w:r w:rsidRPr="00DF3E63">
              <w:rPr>
                <w:sz w:val="22"/>
                <w:szCs w:val="24"/>
              </w:rPr>
              <w:br/>
              <w:t xml:space="preserve">2431</w:t>
            </w:r>
            <w:r w:rsidRPr="00DF3E63">
              <w:rPr>
                <w:sz w:val="22"/>
                <w:szCs w:val="24"/>
              </w:rPr>
              <w:br/>
              <w:t xml:space="preserve">2432</w:t>
            </w:r>
            <w:r w:rsidRPr="00DF3E63">
              <w:rPr>
                <w:sz w:val="22"/>
                <w:szCs w:val="24"/>
              </w:rPr>
              <w:br/>
              <w:t xml:space="preserve">2433</w:t>
            </w:r>
            <w:r w:rsidRPr="00DF3E63">
              <w:rPr>
                <w:sz w:val="22"/>
                <w:szCs w:val="24"/>
              </w:rPr>
              <w:br/>
              <w:t xml:space="preserve">2434</w:t>
            </w:r>
            <w:r w:rsidRPr="00DF3E63">
              <w:rPr>
                <w:sz w:val="22"/>
                <w:szCs w:val="24"/>
              </w:rPr>
              <w:br/>
              <w:t xml:space="preserve">2435</w:t>
            </w:r>
            <w:r w:rsidRPr="00DF3E63">
              <w:rPr>
                <w:sz w:val="22"/>
                <w:szCs w:val="24"/>
              </w:rPr>
              <w:br/>
              <w:t xml:space="preserve">2436</w:t>
            </w:r>
            <w:r w:rsidRPr="00DF3E63">
              <w:rPr>
                <w:sz w:val="22"/>
                <w:szCs w:val="24"/>
              </w:rPr>
              <w:br/>
              <w:t xml:space="preserve">2437</w:t>
            </w:r>
            <w:r w:rsidRPr="00DF3E63">
              <w:rPr>
                <w:sz w:val="22"/>
                <w:szCs w:val="24"/>
              </w:rPr>
              <w:br/>
              <w:t xml:space="preserve">2438</w:t>
            </w:r>
            <w:r w:rsidRPr="00DF3E63">
              <w:rPr>
                <w:sz w:val="22"/>
                <w:szCs w:val="24"/>
              </w:rPr>
              <w:br/>
              <w:t xml:space="preserve">2439</w:t>
            </w:r>
            <w:r w:rsidRPr="00DF3E63">
              <w:rPr>
                <w:sz w:val="22"/>
                <w:szCs w:val="24"/>
              </w:rPr>
              <w:br/>
              <w:t xml:space="preserve">2440</w:t>
            </w:r>
            <w:r w:rsidRPr="00DF3E63">
              <w:rPr>
                <w:sz w:val="22"/>
                <w:szCs w:val="24"/>
              </w:rPr>
              <w:br/>
              <w:t xml:space="preserve">2441</w:t>
            </w:r>
            <w:r w:rsidRPr="00DF3E63">
              <w:rPr>
                <w:sz w:val="22"/>
                <w:szCs w:val="24"/>
              </w:rPr>
              <w:br/>
              <w:t xml:space="preserve">2442</w:t>
            </w:r>
            <w:r w:rsidRPr="00DF3E63">
              <w:rPr>
                <w:sz w:val="22"/>
                <w:szCs w:val="24"/>
              </w:rPr>
              <w:br/>
              <w:t xml:space="preserve">2443</w:t>
            </w:r>
            <w:r w:rsidRPr="00DF3E63">
              <w:rPr>
                <w:sz w:val="22"/>
                <w:szCs w:val="24"/>
              </w:rPr>
              <w:br/>
              <w:t xml:space="preserve">2444</w:t>
            </w:r>
            <w:r w:rsidRPr="00DF3E63">
              <w:rPr>
                <w:sz w:val="22"/>
                <w:szCs w:val="24"/>
              </w:rPr>
              <w:br/>
              <w:t xml:space="preserve">2445</w:t>
            </w:r>
            <w:r w:rsidRPr="00DF3E63">
              <w:rPr>
                <w:sz w:val="22"/>
                <w:szCs w:val="24"/>
              </w:rPr>
              <w:br/>
              <w:t xml:space="preserve">2446</w:t>
            </w:r>
            <w:r w:rsidRPr="00DF3E63">
              <w:rPr>
                <w:sz w:val="22"/>
                <w:szCs w:val="24"/>
              </w:rPr>
              <w:br/>
              <w:t xml:space="preserve">2447</w:t>
            </w:r>
            <w:r w:rsidRPr="00DF3E63">
              <w:rPr>
                <w:sz w:val="22"/>
                <w:szCs w:val="24"/>
              </w:rPr>
              <w:br/>
              <w:t xml:space="preserve">2448</w:t>
            </w:r>
            <w:r w:rsidRPr="00DF3E63">
              <w:rPr>
                <w:sz w:val="22"/>
                <w:szCs w:val="24"/>
              </w:rPr>
              <w:br/>
              <w:t xml:space="preserve">2449</w:t>
            </w:r>
            <w:r w:rsidRPr="00DF3E63">
              <w:rPr>
                <w:sz w:val="22"/>
                <w:szCs w:val="24"/>
              </w:rPr>
              <w:br/>
              <w:t xml:space="preserve">2450</w:t>
            </w:r>
            <w:r w:rsidRPr="00DF3E63">
              <w:rPr>
                <w:sz w:val="22"/>
                <w:szCs w:val="24"/>
              </w:rPr>
              <w:br/>
              <w:t xml:space="preserve">2451</w:t>
            </w:r>
            <w:r w:rsidRPr="00DF3E63">
              <w:rPr>
                <w:sz w:val="22"/>
                <w:szCs w:val="24"/>
              </w:rPr>
              <w:br/>
              <w:t xml:space="preserve">2452</w:t>
            </w:r>
            <w:r w:rsidRPr="00DF3E63">
              <w:rPr>
                <w:sz w:val="22"/>
                <w:szCs w:val="24"/>
              </w:rPr>
              <w:br/>
              <w:t xml:space="preserve">2453</w:t>
            </w:r>
            <w:r w:rsidRPr="00DF3E63">
              <w:rPr>
                <w:sz w:val="22"/>
                <w:szCs w:val="24"/>
              </w:rPr>
              <w:br/>
              <w:t xml:space="preserve">2454</w:t>
            </w:r>
            <w:r w:rsidRPr="00DF3E63">
              <w:rPr>
                <w:sz w:val="22"/>
                <w:szCs w:val="24"/>
              </w:rPr>
              <w:br/>
              <w:t xml:space="preserve">2455</w:t>
            </w:r>
            <w:r w:rsidRPr="00DF3E63">
              <w:rPr>
                <w:sz w:val="22"/>
                <w:szCs w:val="24"/>
              </w:rPr>
              <w:br/>
              <w:t xml:space="preserve">2456</w:t>
            </w:r>
            <w:r w:rsidRPr="00DF3E63">
              <w:rPr>
                <w:sz w:val="22"/>
                <w:szCs w:val="24"/>
              </w:rPr>
              <w:br/>
              <w:t xml:space="preserve">2457</w:t>
            </w:r>
            <w:r w:rsidRPr="00DF3E63">
              <w:rPr>
                <w:sz w:val="22"/>
                <w:szCs w:val="24"/>
              </w:rPr>
              <w:br/>
              <w:t xml:space="preserve">2458</w:t>
            </w:r>
            <w:r w:rsidRPr="00DF3E63">
              <w:rPr>
                <w:sz w:val="22"/>
                <w:szCs w:val="24"/>
              </w:rPr>
              <w:br/>
              <w:t xml:space="preserve">2459</w:t>
            </w:r>
            <w:r w:rsidRPr="00DF3E63">
              <w:rPr>
                <w:sz w:val="22"/>
                <w:szCs w:val="24"/>
              </w:rPr>
              <w:br/>
              <w:t xml:space="preserve">2460</w:t>
            </w:r>
            <w:r w:rsidRPr="00DF3E63">
              <w:rPr>
                <w:sz w:val="22"/>
                <w:szCs w:val="24"/>
              </w:rPr>
              <w:br/>
              <w:t xml:space="preserve">2461</w:t>
            </w:r>
            <w:r w:rsidRPr="00DF3E63">
              <w:rPr>
                <w:sz w:val="22"/>
                <w:szCs w:val="24"/>
              </w:rPr>
              <w:br/>
              <w:t xml:space="preserve">2462</w:t>
            </w:r>
            <w:r w:rsidRPr="00DF3E63">
              <w:rPr>
                <w:sz w:val="22"/>
                <w:szCs w:val="24"/>
              </w:rPr>
              <w:br/>
              <w:t xml:space="preserve">2463</w:t>
            </w:r>
            <w:r w:rsidRPr="00DF3E63">
              <w:rPr>
                <w:sz w:val="22"/>
                <w:szCs w:val="24"/>
              </w:rPr>
              <w:br/>
              <w:t xml:space="preserve">2464</w:t>
            </w:r>
            <w:r w:rsidRPr="00DF3E63">
              <w:rPr>
                <w:sz w:val="22"/>
                <w:szCs w:val="24"/>
              </w:rPr>
              <w:br/>
              <w:t xml:space="preserve">2465</w:t>
            </w:r>
            <w:r w:rsidRPr="00DF3E63">
              <w:rPr>
                <w:sz w:val="22"/>
                <w:szCs w:val="24"/>
              </w:rPr>
              <w:br/>
              <w:t xml:space="preserve">2466</w:t>
            </w:r>
            <w:r w:rsidRPr="00DF3E63">
              <w:rPr>
                <w:sz w:val="22"/>
                <w:szCs w:val="24"/>
              </w:rPr>
              <w:br/>
              <w:t xml:space="preserve">2467</w:t>
            </w:r>
            <w:r w:rsidRPr="00DF3E63">
              <w:rPr>
                <w:sz w:val="22"/>
                <w:szCs w:val="24"/>
              </w:rPr>
              <w:br/>
              <w:t xml:space="preserve">2468</w:t>
            </w:r>
            <w:r w:rsidRPr="00DF3E63">
              <w:rPr>
                <w:sz w:val="22"/>
                <w:szCs w:val="24"/>
              </w:rPr>
              <w:br/>
              <w:t xml:space="preserve">2469</w:t>
            </w:r>
            <w:r w:rsidRPr="00DF3E63">
              <w:rPr>
                <w:sz w:val="22"/>
                <w:szCs w:val="24"/>
              </w:rPr>
              <w:br/>
              <w:t xml:space="preserve">2470</w:t>
            </w:r>
            <w:r w:rsidRPr="00DF3E63">
              <w:rPr>
                <w:sz w:val="22"/>
                <w:szCs w:val="24"/>
              </w:rPr>
              <w:br/>
              <w:t xml:space="preserve">2471</w:t>
            </w:r>
            <w:r w:rsidRPr="00DF3E63">
              <w:rPr>
                <w:sz w:val="22"/>
                <w:szCs w:val="24"/>
              </w:rPr>
              <w:br/>
              <w:t xml:space="preserve">2472</w:t>
            </w:r>
            <w:r w:rsidRPr="00DF3E63">
              <w:rPr>
                <w:sz w:val="22"/>
                <w:szCs w:val="24"/>
              </w:rPr>
              <w:br/>
              <w:t xml:space="preserve">2473</w:t>
            </w:r>
            <w:r w:rsidRPr="00DF3E63">
              <w:rPr>
                <w:sz w:val="22"/>
                <w:szCs w:val="24"/>
              </w:rPr>
              <w:br/>
              <w:t xml:space="preserve">2474</w:t>
            </w:r>
            <w:r w:rsidRPr="00DF3E63">
              <w:rPr>
                <w:sz w:val="22"/>
                <w:szCs w:val="24"/>
              </w:rPr>
              <w:br/>
              <w:t xml:space="preserve">2475</w:t>
            </w:r>
            <w:r w:rsidRPr="00DF3E63">
              <w:rPr>
                <w:sz w:val="22"/>
                <w:szCs w:val="24"/>
              </w:rPr>
              <w:br/>
              <w:t xml:space="preserve">2476</w:t>
            </w:r>
            <w:r w:rsidRPr="00DF3E63">
              <w:rPr>
                <w:sz w:val="22"/>
                <w:szCs w:val="24"/>
              </w:rPr>
              <w:br/>
              <w:t xml:space="preserve">2477</w:t>
            </w:r>
            <w:r w:rsidRPr="00DF3E63">
              <w:rPr>
                <w:sz w:val="22"/>
                <w:szCs w:val="24"/>
              </w:rPr>
              <w:br/>
              <w:t xml:space="preserve">2478</w:t>
            </w:r>
            <w:r w:rsidRPr="00DF3E63">
              <w:rPr>
                <w:sz w:val="22"/>
                <w:szCs w:val="24"/>
              </w:rPr>
              <w:br/>
              <w:t xml:space="preserve">2479</w:t>
            </w:r>
            <w:r w:rsidRPr="00DF3E63">
              <w:rPr>
                <w:sz w:val="22"/>
                <w:szCs w:val="24"/>
              </w:rPr>
              <w:br/>
              <w:t xml:space="preserve">2480</w:t>
            </w:r>
            <w:r w:rsidRPr="00DF3E63">
              <w:rPr>
                <w:sz w:val="22"/>
                <w:szCs w:val="24"/>
              </w:rPr>
              <w:br/>
              <w:t xml:space="preserve">2481</w:t>
            </w:r>
            <w:r w:rsidRPr="00DF3E63">
              <w:rPr>
                <w:sz w:val="22"/>
                <w:szCs w:val="24"/>
              </w:rPr>
              <w:br/>
              <w:t xml:space="preserve">2482</w:t>
            </w:r>
            <w:r w:rsidRPr="00DF3E63">
              <w:rPr>
                <w:sz w:val="22"/>
                <w:szCs w:val="24"/>
              </w:rPr>
              <w:br/>
              <w:t xml:space="preserve">2483</w:t>
            </w:r>
            <w:r w:rsidRPr="00DF3E63">
              <w:rPr>
                <w:sz w:val="22"/>
                <w:szCs w:val="24"/>
              </w:rPr>
              <w:br/>
              <w:t xml:space="preserve">2484</w:t>
            </w:r>
            <w:r w:rsidRPr="00DF3E63">
              <w:rPr>
                <w:sz w:val="22"/>
                <w:szCs w:val="24"/>
              </w:rPr>
              <w:br/>
              <w:t xml:space="preserve">2485</w:t>
            </w:r>
            <w:r w:rsidRPr="00DF3E63">
              <w:rPr>
                <w:sz w:val="22"/>
                <w:szCs w:val="24"/>
              </w:rPr>
              <w:br/>
              <w:t xml:space="preserve">2486</w:t>
            </w:r>
            <w:r w:rsidRPr="00DF3E63">
              <w:rPr>
                <w:sz w:val="22"/>
                <w:szCs w:val="24"/>
              </w:rPr>
              <w:br/>
              <w:t xml:space="preserve">2487</w:t>
            </w:r>
            <w:r w:rsidRPr="00DF3E63">
              <w:rPr>
                <w:sz w:val="22"/>
                <w:szCs w:val="24"/>
              </w:rPr>
              <w:br/>
              <w:t xml:space="preserve">2488</w:t>
            </w:r>
            <w:r w:rsidRPr="00DF3E63">
              <w:rPr>
                <w:sz w:val="22"/>
                <w:szCs w:val="24"/>
              </w:rPr>
              <w:br/>
              <w:t xml:space="preserve">2489</w:t>
            </w:r>
            <w:r w:rsidRPr="00DF3E63">
              <w:rPr>
                <w:sz w:val="22"/>
                <w:szCs w:val="24"/>
              </w:rPr>
              <w:br/>
              <w:t xml:space="preserve">2490</w:t>
            </w:r>
            <w:r w:rsidRPr="00DF3E63">
              <w:rPr>
                <w:sz w:val="22"/>
                <w:szCs w:val="24"/>
              </w:rPr>
              <w:br/>
              <w:t xml:space="preserve">2491</w:t>
            </w:r>
            <w:r w:rsidRPr="00DF3E63">
              <w:rPr>
                <w:sz w:val="22"/>
                <w:szCs w:val="24"/>
              </w:rPr>
              <w:br/>
              <w:t xml:space="preserve">2492</w:t>
            </w:r>
            <w:r w:rsidRPr="00DF3E63">
              <w:rPr>
                <w:sz w:val="22"/>
                <w:szCs w:val="24"/>
              </w:rPr>
              <w:br/>
              <w:t xml:space="preserve">2493</w:t>
            </w:r>
            <w:r w:rsidRPr="00DF3E63">
              <w:rPr>
                <w:sz w:val="22"/>
                <w:szCs w:val="24"/>
              </w:rPr>
              <w:br/>
              <w:t xml:space="preserve">2494</w:t>
            </w:r>
            <w:r w:rsidRPr="00DF3E63">
              <w:rPr>
                <w:sz w:val="22"/>
                <w:szCs w:val="24"/>
              </w:rPr>
              <w:br/>
              <w:t xml:space="preserve">2495</w:t>
            </w:r>
            <w:r w:rsidRPr="00DF3E63">
              <w:rPr>
                <w:sz w:val="22"/>
                <w:szCs w:val="24"/>
              </w:rPr>
              <w:br/>
              <w:t xml:space="preserve">2496</w:t>
            </w:r>
            <w:r w:rsidRPr="00DF3E63">
              <w:rPr>
                <w:sz w:val="22"/>
                <w:szCs w:val="24"/>
              </w:rPr>
              <w:br/>
              <w:t xml:space="preserve">2497</w:t>
            </w:r>
            <w:r w:rsidRPr="00DF3E63">
              <w:rPr>
                <w:sz w:val="22"/>
                <w:szCs w:val="24"/>
              </w:rPr>
              <w:br/>
              <w:t xml:space="preserve">2498</w:t>
            </w:r>
            <w:r w:rsidRPr="00DF3E63">
              <w:rPr>
                <w:sz w:val="22"/>
                <w:szCs w:val="24"/>
              </w:rPr>
              <w:br/>
              <w:t xml:space="preserve">2499</w:t>
            </w:r>
            <w:r w:rsidRPr="00DF3E63">
              <w:rPr>
                <w:sz w:val="22"/>
                <w:szCs w:val="24"/>
              </w:rPr>
              <w:br/>
              <w:t xml:space="preserve">2500</w:t>
            </w:r>
            <w:r w:rsidRPr="00DF3E63">
              <w:rPr>
                <w:sz w:val="22"/>
                <w:szCs w:val="24"/>
              </w:rPr>
              <w:br/>
              <w:t xml:space="preserve">2501</w:t>
            </w:r>
            <w:r w:rsidRPr="00DF3E63">
              <w:rPr>
                <w:sz w:val="22"/>
                <w:szCs w:val="24"/>
              </w:rPr>
              <w:br/>
              <w:t xml:space="preserve">2502</w:t>
            </w:r>
            <w:r w:rsidRPr="00DF3E63">
              <w:rPr>
                <w:sz w:val="22"/>
                <w:szCs w:val="24"/>
              </w:rPr>
              <w:br/>
              <w:t xml:space="preserve">2503</w:t>
            </w:r>
            <w:r w:rsidRPr="00DF3E63">
              <w:rPr>
                <w:sz w:val="22"/>
                <w:szCs w:val="24"/>
              </w:rPr>
              <w:br/>
              <w:t xml:space="preserve">2504</w:t>
            </w:r>
            <w:r w:rsidRPr="00DF3E63">
              <w:rPr>
                <w:sz w:val="22"/>
                <w:szCs w:val="24"/>
              </w:rPr>
              <w:br/>
              <w:t xml:space="preserve">2505</w:t>
            </w:r>
            <w:r w:rsidRPr="00DF3E63">
              <w:rPr>
                <w:sz w:val="22"/>
                <w:szCs w:val="24"/>
              </w:rPr>
              <w:br/>
              <w:t xml:space="preserve">2506</w:t>
            </w:r>
            <w:r w:rsidRPr="00DF3E63">
              <w:rPr>
                <w:sz w:val="22"/>
                <w:szCs w:val="24"/>
              </w:rPr>
              <w:br/>
              <w:t xml:space="preserve">2507</w:t>
            </w:r>
            <w:r w:rsidRPr="00DF3E63">
              <w:rPr>
                <w:sz w:val="22"/>
                <w:szCs w:val="24"/>
              </w:rPr>
              <w:br/>
              <w:t xml:space="preserve">2508</w:t>
            </w:r>
            <w:r w:rsidRPr="00DF3E63">
              <w:rPr>
                <w:sz w:val="22"/>
                <w:szCs w:val="24"/>
              </w:rPr>
              <w:br/>
              <w:t xml:space="preserve">2509</w:t>
            </w:r>
            <w:r w:rsidRPr="00DF3E63">
              <w:rPr>
                <w:sz w:val="22"/>
                <w:szCs w:val="24"/>
              </w:rPr>
              <w:br/>
              <w:t xml:space="preserve">2510</w:t>
            </w:r>
            <w:r w:rsidRPr="00DF3E63">
              <w:rPr>
                <w:sz w:val="22"/>
                <w:szCs w:val="24"/>
              </w:rPr>
              <w:br/>
              <w:t xml:space="preserve">2511</w:t>
            </w:r>
            <w:r w:rsidRPr="00DF3E63">
              <w:rPr>
                <w:sz w:val="22"/>
                <w:szCs w:val="24"/>
              </w:rPr>
              <w:br/>
              <w:t xml:space="preserve">2512</w:t>
            </w:r>
            <w:r w:rsidRPr="00DF3E63">
              <w:rPr>
                <w:sz w:val="22"/>
                <w:szCs w:val="24"/>
              </w:rPr>
              <w:br/>
              <w:t xml:space="preserve">2513</w:t>
            </w:r>
            <w:r w:rsidRPr="00DF3E63">
              <w:rPr>
                <w:sz w:val="22"/>
                <w:szCs w:val="24"/>
              </w:rPr>
              <w:br/>
              <w:t xml:space="preserve">2514</w:t>
            </w:r>
            <w:r w:rsidRPr="00DF3E63">
              <w:rPr>
                <w:sz w:val="22"/>
                <w:szCs w:val="24"/>
              </w:rPr>
              <w:br/>
              <w:t xml:space="preserve">2515</w:t>
            </w:r>
            <w:r w:rsidRPr="00DF3E63">
              <w:rPr>
                <w:sz w:val="22"/>
                <w:szCs w:val="24"/>
              </w:rPr>
              <w:br/>
              <w:t xml:space="preserve">2516</w:t>
            </w:r>
            <w:r w:rsidRPr="00DF3E63">
              <w:rPr>
                <w:sz w:val="22"/>
                <w:szCs w:val="24"/>
              </w:rPr>
              <w:br/>
              <w:t xml:space="preserve">2517</w:t>
            </w:r>
            <w:r w:rsidRPr="00DF3E63">
              <w:rPr>
                <w:sz w:val="22"/>
                <w:szCs w:val="24"/>
              </w:rPr>
              <w:br/>
              <w:t xml:space="preserve">2518</w:t>
            </w:r>
            <w:r w:rsidRPr="00DF3E63">
              <w:rPr>
                <w:sz w:val="22"/>
                <w:szCs w:val="24"/>
              </w:rPr>
              <w:br/>
              <w:t xml:space="preserve">2519</w:t>
            </w:r>
            <w:r w:rsidRPr="00DF3E63">
              <w:rPr>
                <w:sz w:val="22"/>
                <w:szCs w:val="24"/>
              </w:rPr>
              <w:br/>
              <w:t xml:space="preserve">2520</w:t>
            </w:r>
            <w:r w:rsidRPr="00DF3E63">
              <w:rPr>
                <w:sz w:val="22"/>
                <w:szCs w:val="24"/>
              </w:rPr>
              <w:br/>
              <w:t xml:space="preserve">2521</w:t>
            </w:r>
            <w:r w:rsidRPr="00DF3E63">
              <w:rPr>
                <w:sz w:val="22"/>
                <w:szCs w:val="24"/>
              </w:rPr>
              <w:br/>
              <w:t xml:space="preserve">2522</w:t>
            </w:r>
            <w:r w:rsidRPr="00DF3E63">
              <w:rPr>
                <w:sz w:val="22"/>
                <w:szCs w:val="24"/>
              </w:rPr>
              <w:br/>
              <w:t xml:space="preserve">2523</w:t>
            </w:r>
            <w:r w:rsidRPr="00DF3E63">
              <w:rPr>
                <w:sz w:val="22"/>
                <w:szCs w:val="24"/>
              </w:rPr>
              <w:br/>
              <w:t xml:space="preserve">2524</w:t>
            </w:r>
            <w:r w:rsidRPr="00DF3E63">
              <w:rPr>
                <w:sz w:val="22"/>
                <w:szCs w:val="24"/>
              </w:rPr>
              <w:br/>
              <w:t xml:space="preserve">2525</w:t>
            </w:r>
            <w:r w:rsidRPr="00DF3E63">
              <w:rPr>
                <w:sz w:val="22"/>
                <w:szCs w:val="24"/>
              </w:rPr>
              <w:br/>
              <w:t xml:space="preserve">2526</w:t>
            </w:r>
            <w:r w:rsidRPr="00DF3E63">
              <w:rPr>
                <w:sz w:val="22"/>
                <w:szCs w:val="24"/>
              </w:rPr>
              <w:br/>
              <w:t xml:space="preserve">2527</w:t>
            </w:r>
            <w:r w:rsidRPr="00DF3E63">
              <w:rPr>
                <w:sz w:val="22"/>
                <w:szCs w:val="24"/>
              </w:rPr>
              <w:br/>
              <w:t xml:space="preserve">2528</w:t>
            </w:r>
            <w:r w:rsidRPr="00DF3E63">
              <w:rPr>
                <w:sz w:val="22"/>
                <w:szCs w:val="24"/>
              </w:rPr>
              <w:br/>
              <w:t xml:space="preserve">2529</w:t>
            </w:r>
            <w:r w:rsidRPr="00DF3E63">
              <w:rPr>
                <w:sz w:val="22"/>
                <w:szCs w:val="24"/>
              </w:rPr>
              <w:br/>
              <w:t xml:space="preserve">2530</w:t>
            </w:r>
            <w:r w:rsidRPr="00DF3E63">
              <w:rPr>
                <w:sz w:val="22"/>
                <w:szCs w:val="24"/>
              </w:rPr>
              <w:br/>
              <w:t xml:space="preserve">2531</w:t>
            </w:r>
            <w:r w:rsidRPr="00DF3E63">
              <w:rPr>
                <w:sz w:val="22"/>
                <w:szCs w:val="24"/>
              </w:rPr>
              <w:br/>
              <w:t xml:space="preserve">2532</w:t>
            </w:r>
            <w:r w:rsidRPr="00DF3E63">
              <w:rPr>
                <w:sz w:val="22"/>
                <w:szCs w:val="24"/>
              </w:rPr>
              <w:br/>
              <w:t xml:space="preserve">2533</w:t>
            </w:r>
            <w:r w:rsidRPr="00DF3E63">
              <w:rPr>
                <w:sz w:val="22"/>
                <w:szCs w:val="24"/>
              </w:rPr>
              <w:br/>
              <w:t xml:space="preserve">2534</w:t>
            </w:r>
            <w:r w:rsidRPr="00DF3E63">
              <w:rPr>
                <w:sz w:val="22"/>
                <w:szCs w:val="24"/>
              </w:rPr>
              <w:br/>
              <w:t xml:space="preserve">2535</w:t>
            </w:r>
            <w:r w:rsidRPr="00DF3E63">
              <w:rPr>
                <w:sz w:val="22"/>
                <w:szCs w:val="24"/>
              </w:rPr>
              <w:br/>
              <w:t xml:space="preserve">2536</w:t>
            </w:r>
            <w:r w:rsidRPr="00DF3E63">
              <w:rPr>
                <w:sz w:val="22"/>
                <w:szCs w:val="24"/>
              </w:rPr>
              <w:br/>
              <w:t xml:space="preserve">2537</w:t>
            </w:r>
            <w:r w:rsidRPr="00DF3E63">
              <w:rPr>
                <w:sz w:val="22"/>
                <w:szCs w:val="24"/>
              </w:rPr>
              <w:br/>
              <w:t xml:space="preserve">2538</w:t>
            </w:r>
            <w:r w:rsidRPr="00DF3E63">
              <w:rPr>
                <w:sz w:val="22"/>
                <w:szCs w:val="24"/>
              </w:rPr>
              <w:br/>
              <w:t xml:space="preserve">2539</w:t>
            </w:r>
            <w:r w:rsidRPr="00DF3E63">
              <w:rPr>
                <w:sz w:val="22"/>
                <w:szCs w:val="24"/>
              </w:rPr>
              <w:br/>
              <w:t xml:space="preserve">2540</w:t>
            </w:r>
            <w:r w:rsidRPr="00DF3E63">
              <w:rPr>
                <w:sz w:val="22"/>
                <w:szCs w:val="24"/>
              </w:rPr>
              <w:br/>
              <w:t xml:space="preserve">2541</w:t>
            </w:r>
            <w:r w:rsidRPr="00DF3E63">
              <w:rPr>
                <w:sz w:val="22"/>
                <w:szCs w:val="24"/>
              </w:rPr>
              <w:br/>
              <w:t xml:space="preserve">2542</w:t>
            </w:r>
            <w:r w:rsidRPr="00DF3E63">
              <w:rPr>
                <w:sz w:val="22"/>
                <w:szCs w:val="24"/>
              </w:rPr>
              <w:br/>
              <w:t xml:space="preserve">2543</w:t>
            </w:r>
            <w:r w:rsidRPr="00DF3E63">
              <w:rPr>
                <w:sz w:val="22"/>
                <w:szCs w:val="24"/>
              </w:rPr>
              <w:br/>
              <w:t xml:space="preserve">2544</w:t>
            </w:r>
            <w:r w:rsidRPr="00DF3E63">
              <w:rPr>
                <w:sz w:val="22"/>
                <w:szCs w:val="24"/>
              </w:rPr>
              <w:br/>
              <w:t xml:space="preserve">2545</w:t>
            </w:r>
            <w:r w:rsidRPr="00DF3E63">
              <w:rPr>
                <w:sz w:val="22"/>
                <w:szCs w:val="24"/>
              </w:rPr>
              <w:br/>
              <w:t xml:space="preserve">2546</w:t>
            </w:r>
            <w:r w:rsidRPr="00DF3E63">
              <w:rPr>
                <w:sz w:val="22"/>
                <w:szCs w:val="24"/>
              </w:rPr>
              <w:br/>
              <w:t xml:space="preserve">2547</w:t>
            </w:r>
            <w:r w:rsidRPr="00DF3E63">
              <w:rPr>
                <w:sz w:val="22"/>
                <w:szCs w:val="24"/>
              </w:rPr>
              <w:br/>
              <w:t xml:space="preserve">2548</w:t>
            </w:r>
            <w:r w:rsidRPr="00DF3E63">
              <w:rPr>
                <w:sz w:val="22"/>
                <w:szCs w:val="24"/>
              </w:rPr>
              <w:br/>
              <w:t xml:space="preserve">2549</w:t>
            </w:r>
            <w:r w:rsidRPr="00DF3E63">
              <w:rPr>
                <w:sz w:val="22"/>
                <w:szCs w:val="24"/>
              </w:rPr>
              <w:br/>
              <w:t xml:space="preserve">2550</w:t>
            </w:r>
            <w:r w:rsidRPr="00DF3E63">
              <w:rPr>
                <w:sz w:val="22"/>
                <w:szCs w:val="24"/>
              </w:rPr>
              <w:br/>
              <w:t xml:space="preserve">2551</w:t>
            </w:r>
            <w:r w:rsidRPr="00DF3E63">
              <w:rPr>
                <w:sz w:val="22"/>
                <w:szCs w:val="24"/>
              </w:rPr>
              <w:br/>
              <w:t xml:space="preserve">2552</w:t>
            </w:r>
            <w:r w:rsidRPr="00DF3E63">
              <w:rPr>
                <w:sz w:val="22"/>
                <w:szCs w:val="24"/>
              </w:rPr>
              <w:br/>
              <w:t xml:space="preserve">2553</w:t>
            </w:r>
            <w:r w:rsidRPr="00DF3E63">
              <w:rPr>
                <w:sz w:val="22"/>
                <w:szCs w:val="24"/>
              </w:rPr>
              <w:br/>
              <w:t xml:space="preserve">2554</w:t>
            </w:r>
            <w:r w:rsidRPr="00DF3E63">
              <w:rPr>
                <w:sz w:val="22"/>
                <w:szCs w:val="24"/>
              </w:rPr>
              <w:br/>
              <w:t xml:space="preserve">2555</w:t>
            </w:r>
            <w:r w:rsidRPr="00DF3E63">
              <w:rPr>
                <w:sz w:val="22"/>
                <w:szCs w:val="24"/>
              </w:rPr>
              <w:br/>
              <w:t xml:space="preserve">2556</w:t>
            </w:r>
            <w:r w:rsidRPr="00DF3E63">
              <w:rPr>
                <w:sz w:val="22"/>
                <w:szCs w:val="24"/>
              </w:rPr>
              <w:br/>
              <w:t xml:space="preserve">2557</w:t>
            </w:r>
            <w:r w:rsidRPr="00DF3E63">
              <w:rPr>
                <w:sz w:val="22"/>
                <w:szCs w:val="24"/>
              </w:rPr>
              <w:br/>
              <w:t xml:space="preserve">2558</w:t>
            </w:r>
            <w:r w:rsidRPr="00DF3E63">
              <w:rPr>
                <w:sz w:val="22"/>
                <w:szCs w:val="24"/>
              </w:rPr>
              <w:br/>
              <w:t xml:space="preserve">2559</w:t>
            </w:r>
            <w:r w:rsidRPr="00DF3E63">
              <w:rPr>
                <w:sz w:val="22"/>
                <w:szCs w:val="24"/>
              </w:rPr>
              <w:br/>
              <w:t xml:space="preserve">2560</w:t>
            </w:r>
            <w:r w:rsidRPr="00DF3E63">
              <w:rPr>
                <w:sz w:val="22"/>
                <w:szCs w:val="24"/>
              </w:rPr>
              <w:br/>
              <w:t xml:space="preserve">2561</w:t>
            </w:r>
            <w:r w:rsidRPr="00DF3E63">
              <w:rPr>
                <w:sz w:val="22"/>
                <w:szCs w:val="24"/>
              </w:rPr>
              <w:br/>
              <w:t xml:space="preserve">2562</w:t>
            </w:r>
            <w:r w:rsidRPr="00DF3E63">
              <w:rPr>
                <w:sz w:val="22"/>
                <w:szCs w:val="24"/>
              </w:rPr>
              <w:br/>
              <w:t xml:space="preserve">2563</w:t>
            </w:r>
            <w:r w:rsidRPr="00DF3E63">
              <w:rPr>
                <w:sz w:val="22"/>
                <w:szCs w:val="24"/>
              </w:rPr>
              <w:br/>
              <w:t xml:space="preserve">2564</w:t>
            </w:r>
            <w:r w:rsidRPr="00DF3E63">
              <w:rPr>
                <w:sz w:val="22"/>
                <w:szCs w:val="24"/>
              </w:rPr>
              <w:br/>
              <w:t xml:space="preserve">2565</w:t>
            </w:r>
            <w:r w:rsidRPr="00DF3E63">
              <w:rPr>
                <w:sz w:val="22"/>
                <w:szCs w:val="24"/>
              </w:rPr>
              <w:br/>
              <w:t xml:space="preserve">2566</w:t>
            </w:r>
            <w:r w:rsidRPr="00DF3E63">
              <w:rPr>
                <w:sz w:val="22"/>
                <w:szCs w:val="24"/>
              </w:rPr>
              <w:br/>
              <w:t xml:space="preserve">2567</w:t>
            </w:r>
            <w:r w:rsidRPr="00DF3E63">
              <w:rPr>
                <w:sz w:val="22"/>
                <w:szCs w:val="24"/>
              </w:rPr>
              <w:br/>
              <w:t xml:space="preserve">2568</w:t>
            </w:r>
            <w:r w:rsidRPr="00DF3E63">
              <w:rPr>
                <w:sz w:val="22"/>
                <w:szCs w:val="24"/>
              </w:rPr>
              <w:br/>
              <w:t xml:space="preserve">2569</w:t>
            </w:r>
            <w:r w:rsidRPr="00DF3E63">
              <w:rPr>
                <w:sz w:val="22"/>
                <w:szCs w:val="24"/>
              </w:rPr>
              <w:br/>
              <w:t xml:space="preserve">2570</w:t>
            </w:r>
            <w:r w:rsidRPr="00DF3E63">
              <w:rPr>
                <w:sz w:val="22"/>
                <w:szCs w:val="24"/>
              </w:rPr>
              <w:br/>
              <w:t xml:space="preserve">2571</w:t>
            </w:r>
            <w:r w:rsidRPr="00DF3E63">
              <w:rPr>
                <w:sz w:val="22"/>
                <w:szCs w:val="24"/>
              </w:rPr>
              <w:br/>
              <w:t xml:space="preserve">2572</w:t>
            </w:r>
            <w:r w:rsidRPr="00DF3E63">
              <w:rPr>
                <w:sz w:val="22"/>
                <w:szCs w:val="24"/>
              </w:rPr>
              <w:br/>
              <w:t xml:space="preserve">2573</w:t>
            </w:r>
            <w:r w:rsidRPr="00DF3E63">
              <w:rPr>
                <w:sz w:val="22"/>
                <w:szCs w:val="24"/>
              </w:rPr>
              <w:br/>
              <w:t xml:space="preserve">2574</w:t>
            </w:r>
            <w:r w:rsidRPr="00DF3E63">
              <w:rPr>
                <w:sz w:val="22"/>
                <w:szCs w:val="24"/>
              </w:rPr>
              <w:br/>
              <w:t xml:space="preserve">2575</w:t>
            </w:r>
            <w:r w:rsidRPr="00DF3E63">
              <w:rPr>
                <w:sz w:val="22"/>
                <w:szCs w:val="24"/>
              </w:rPr>
              <w:br/>
              <w:t xml:space="preserve">2576</w:t>
            </w:r>
            <w:r w:rsidRPr="00DF3E63">
              <w:rPr>
                <w:sz w:val="22"/>
                <w:szCs w:val="24"/>
              </w:rPr>
              <w:br/>
              <w:t xml:space="preserve">2577</w:t>
            </w:r>
            <w:r w:rsidRPr="00DF3E63">
              <w:rPr>
                <w:sz w:val="22"/>
                <w:szCs w:val="24"/>
              </w:rPr>
              <w:br/>
              <w:t xml:space="preserve">2578</w:t>
            </w:r>
            <w:r w:rsidRPr="00DF3E63">
              <w:rPr>
                <w:sz w:val="22"/>
                <w:szCs w:val="24"/>
              </w:rPr>
              <w:br/>
              <w:t xml:space="preserve">2579</w:t>
            </w:r>
            <w:r w:rsidRPr="00DF3E63">
              <w:rPr>
                <w:sz w:val="22"/>
                <w:szCs w:val="24"/>
              </w:rPr>
              <w:br/>
              <w:t xml:space="preserve">2580</w:t>
            </w:r>
            <w:r w:rsidRPr="00DF3E63">
              <w:rPr>
                <w:sz w:val="22"/>
                <w:szCs w:val="24"/>
              </w:rPr>
              <w:br/>
              <w:t xml:space="preserve">2581</w:t>
            </w:r>
            <w:r w:rsidRPr="00DF3E63">
              <w:rPr>
                <w:sz w:val="22"/>
                <w:szCs w:val="24"/>
              </w:rPr>
              <w:br/>
              <w:t xml:space="preserve">2582</w:t>
            </w:r>
            <w:r w:rsidRPr="00DF3E63">
              <w:rPr>
                <w:sz w:val="22"/>
                <w:szCs w:val="24"/>
              </w:rPr>
              <w:br/>
              <w:t xml:space="preserve">2583</w:t>
            </w:r>
            <w:r w:rsidRPr="00DF3E63">
              <w:rPr>
                <w:sz w:val="22"/>
                <w:szCs w:val="24"/>
              </w:rPr>
              <w:br/>
              <w:t xml:space="preserve">2584</w:t>
            </w:r>
            <w:r w:rsidRPr="00DF3E63">
              <w:rPr>
                <w:sz w:val="22"/>
                <w:szCs w:val="24"/>
              </w:rPr>
              <w:br/>
              <w:t xml:space="preserve">2585</w:t>
            </w:r>
            <w:r w:rsidRPr="00DF3E63">
              <w:rPr>
                <w:sz w:val="22"/>
                <w:szCs w:val="24"/>
              </w:rPr>
              <w:br/>
              <w:t xml:space="preserve">2586</w:t>
            </w:r>
            <w:r w:rsidRPr="00DF3E63">
              <w:rPr>
                <w:sz w:val="22"/>
                <w:szCs w:val="24"/>
              </w:rPr>
              <w:br/>
              <w:t xml:space="preserve">2587</w:t>
            </w:r>
            <w:r w:rsidRPr="00DF3E63">
              <w:rPr>
                <w:sz w:val="22"/>
                <w:szCs w:val="24"/>
              </w:rPr>
              <w:br/>
              <w:t xml:space="preserve">2588</w:t>
            </w:r>
            <w:r w:rsidRPr="00DF3E63">
              <w:rPr>
                <w:sz w:val="22"/>
                <w:szCs w:val="24"/>
              </w:rPr>
              <w:br/>
              <w:t xml:space="preserve">2589</w:t>
            </w:r>
            <w:r w:rsidRPr="00DF3E63">
              <w:rPr>
                <w:sz w:val="22"/>
                <w:szCs w:val="24"/>
              </w:rPr>
              <w:br/>
              <w:t xml:space="preserve">2590</w:t>
            </w:r>
            <w:r w:rsidRPr="00DF3E63">
              <w:rPr>
                <w:sz w:val="22"/>
                <w:szCs w:val="24"/>
              </w:rPr>
              <w:br/>
              <w:t xml:space="preserve">2591</w:t>
            </w:r>
            <w:r w:rsidRPr="00DF3E63">
              <w:rPr>
                <w:sz w:val="22"/>
                <w:szCs w:val="24"/>
              </w:rPr>
              <w:br/>
              <w:t xml:space="preserve">2592</w:t>
            </w:r>
            <w:r w:rsidRPr="00DF3E63">
              <w:rPr>
                <w:sz w:val="22"/>
                <w:szCs w:val="24"/>
              </w:rPr>
              <w:br/>
              <w:t xml:space="preserve">2593</w:t>
            </w:r>
            <w:r w:rsidRPr="00DF3E63">
              <w:rPr>
                <w:sz w:val="22"/>
                <w:szCs w:val="24"/>
              </w:rPr>
              <w:br/>
              <w:t xml:space="preserve">2594</w:t>
            </w:r>
            <w:r w:rsidRPr="00DF3E63">
              <w:rPr>
                <w:sz w:val="22"/>
                <w:szCs w:val="24"/>
              </w:rPr>
              <w:br/>
              <w:t xml:space="preserve">2595</w:t>
            </w:r>
            <w:r w:rsidRPr="00DF3E63">
              <w:rPr>
                <w:sz w:val="22"/>
                <w:szCs w:val="24"/>
              </w:rPr>
              <w:br/>
              <w:t xml:space="preserve">2596</w:t>
            </w:r>
            <w:r w:rsidRPr="00DF3E63">
              <w:rPr>
                <w:sz w:val="22"/>
                <w:szCs w:val="24"/>
              </w:rPr>
              <w:br/>
              <w:t xml:space="preserve">2597</w:t>
            </w:r>
            <w:r w:rsidRPr="00DF3E63">
              <w:rPr>
                <w:sz w:val="22"/>
                <w:szCs w:val="24"/>
              </w:rPr>
              <w:br/>
              <w:t xml:space="preserve">2598</w:t>
            </w:r>
            <w:r w:rsidRPr="00DF3E63">
              <w:rPr>
                <w:sz w:val="22"/>
                <w:szCs w:val="24"/>
              </w:rPr>
              <w:br/>
              <w:t xml:space="preserve">2599</w:t>
            </w:r>
            <w:r w:rsidRPr="00DF3E63">
              <w:rPr>
                <w:sz w:val="22"/>
                <w:szCs w:val="24"/>
              </w:rPr>
              <w:br/>
              <w:t xml:space="preserve">2600</w:t>
            </w:r>
            <w:r w:rsidRPr="00DF3E63">
              <w:rPr>
                <w:sz w:val="22"/>
                <w:szCs w:val="24"/>
              </w:rPr>
              <w:br/>
              <w:t xml:space="preserve">2601</w:t>
            </w:r>
            <w:r w:rsidRPr="00DF3E63">
              <w:rPr>
                <w:sz w:val="22"/>
                <w:szCs w:val="24"/>
              </w:rPr>
              <w:br/>
              <w:t xml:space="preserve">2602</w:t>
            </w:r>
            <w:r w:rsidRPr="00DF3E63">
              <w:rPr>
                <w:sz w:val="22"/>
                <w:szCs w:val="24"/>
              </w:rPr>
              <w:br/>
              <w:t xml:space="preserve">2603</w:t>
            </w:r>
            <w:r w:rsidRPr="00DF3E63">
              <w:rPr>
                <w:sz w:val="22"/>
                <w:szCs w:val="24"/>
              </w:rPr>
              <w:br/>
              <w:t xml:space="preserve">2604</w:t>
            </w:r>
            <w:r w:rsidRPr="00DF3E63">
              <w:rPr>
                <w:sz w:val="22"/>
                <w:szCs w:val="24"/>
              </w:rPr>
              <w:br/>
              <w:t xml:space="preserve">2605</w:t>
            </w:r>
            <w:r w:rsidRPr="00DF3E63">
              <w:rPr>
                <w:sz w:val="22"/>
                <w:szCs w:val="24"/>
              </w:rPr>
              <w:br/>
              <w:t xml:space="preserve">2606</w:t>
            </w:r>
            <w:r w:rsidRPr="00DF3E63">
              <w:rPr>
                <w:sz w:val="22"/>
                <w:szCs w:val="24"/>
              </w:rPr>
              <w:br/>
              <w:t xml:space="preserve">2607</w:t>
            </w:r>
            <w:r w:rsidRPr="00DF3E63">
              <w:rPr>
                <w:sz w:val="22"/>
                <w:szCs w:val="24"/>
              </w:rPr>
              <w:br/>
              <w:t xml:space="preserve">2608</w:t>
            </w:r>
            <w:r w:rsidRPr="00DF3E63">
              <w:rPr>
                <w:sz w:val="22"/>
                <w:szCs w:val="24"/>
              </w:rPr>
              <w:br/>
              <w:t xml:space="preserve">2609</w:t>
            </w:r>
            <w:r w:rsidRPr="00DF3E63">
              <w:rPr>
                <w:sz w:val="22"/>
                <w:szCs w:val="24"/>
              </w:rPr>
              <w:br/>
              <w:t xml:space="preserve">2610</w:t>
            </w:r>
            <w:r w:rsidRPr="00DF3E63">
              <w:rPr>
                <w:sz w:val="22"/>
                <w:szCs w:val="24"/>
              </w:rPr>
              <w:br/>
              <w:t xml:space="preserve">2611</w:t>
            </w:r>
            <w:r w:rsidRPr="00DF3E63">
              <w:rPr>
                <w:sz w:val="22"/>
                <w:szCs w:val="24"/>
              </w:rPr>
              <w:br/>
              <w:t xml:space="preserve">2612</w:t>
            </w:r>
            <w:r w:rsidRPr="00DF3E63">
              <w:rPr>
                <w:sz w:val="22"/>
                <w:szCs w:val="24"/>
              </w:rPr>
              <w:br/>
              <w:t xml:space="preserve">2613</w:t>
            </w:r>
            <w:r w:rsidRPr="00DF3E63">
              <w:rPr>
                <w:sz w:val="22"/>
                <w:szCs w:val="24"/>
              </w:rPr>
              <w:br/>
              <w:t xml:space="preserve">2614</w:t>
            </w:r>
            <w:r w:rsidRPr="00DF3E63">
              <w:rPr>
                <w:sz w:val="22"/>
                <w:szCs w:val="24"/>
              </w:rPr>
              <w:br/>
              <w:t xml:space="preserve">2615</w:t>
            </w:r>
            <w:r w:rsidRPr="00DF3E63">
              <w:rPr>
                <w:sz w:val="22"/>
                <w:szCs w:val="24"/>
              </w:rPr>
              <w:br/>
              <w:t xml:space="preserve">2616</w:t>
            </w:r>
            <w:r w:rsidRPr="00DF3E63">
              <w:rPr>
                <w:sz w:val="22"/>
                <w:szCs w:val="24"/>
              </w:rPr>
              <w:br/>
              <w:t xml:space="preserve">2617</w:t>
            </w:r>
            <w:r w:rsidRPr="00DF3E63">
              <w:rPr>
                <w:sz w:val="22"/>
                <w:szCs w:val="24"/>
              </w:rPr>
              <w:br/>
              <w:t xml:space="preserve">2618</w:t>
            </w:r>
            <w:r w:rsidRPr="00DF3E63">
              <w:rPr>
                <w:sz w:val="22"/>
                <w:szCs w:val="24"/>
              </w:rPr>
              <w:br/>
              <w:t xml:space="preserve">2619</w:t>
            </w:r>
            <w:r w:rsidRPr="00DF3E63">
              <w:rPr>
                <w:sz w:val="22"/>
                <w:szCs w:val="24"/>
              </w:rPr>
              <w:br/>
              <w:t xml:space="preserve">2620</w:t>
            </w:r>
            <w:r w:rsidRPr="00DF3E63">
              <w:rPr>
                <w:sz w:val="22"/>
                <w:szCs w:val="24"/>
              </w:rPr>
              <w:br/>
              <w:t xml:space="preserve">2621</w:t>
            </w:r>
            <w:r w:rsidRPr="00DF3E63">
              <w:rPr>
                <w:sz w:val="22"/>
                <w:szCs w:val="24"/>
              </w:rPr>
              <w:br/>
              <w:t xml:space="preserve">2622</w:t>
            </w:r>
            <w:r w:rsidRPr="00DF3E63">
              <w:rPr>
                <w:sz w:val="22"/>
                <w:szCs w:val="24"/>
              </w:rPr>
              <w:br/>
              <w:t xml:space="preserve">2623</w:t>
            </w:r>
            <w:r w:rsidRPr="00DF3E63">
              <w:rPr>
                <w:sz w:val="22"/>
                <w:szCs w:val="24"/>
              </w:rPr>
              <w:br/>
              <w:t xml:space="preserve">2624</w:t>
            </w:r>
            <w:r w:rsidRPr="00DF3E63">
              <w:rPr>
                <w:sz w:val="22"/>
                <w:szCs w:val="24"/>
              </w:rPr>
              <w:br/>
              <w:t xml:space="preserve">2625</w:t>
            </w:r>
            <w:r w:rsidRPr="00DF3E63">
              <w:rPr>
                <w:sz w:val="22"/>
                <w:szCs w:val="24"/>
              </w:rPr>
              <w:br/>
              <w:t xml:space="preserve">2626</w:t>
            </w:r>
            <w:r w:rsidRPr="00DF3E63">
              <w:rPr>
                <w:sz w:val="22"/>
                <w:szCs w:val="24"/>
              </w:rPr>
              <w:br/>
              <w:t xml:space="preserve">2627</w:t>
            </w:r>
            <w:r w:rsidRPr="00DF3E63">
              <w:rPr>
                <w:sz w:val="22"/>
                <w:szCs w:val="24"/>
              </w:rPr>
              <w:br/>
              <w:t xml:space="preserve">2628</w:t>
            </w:r>
            <w:r w:rsidRPr="00DF3E63">
              <w:rPr>
                <w:sz w:val="22"/>
                <w:szCs w:val="24"/>
              </w:rPr>
              <w:br/>
              <w:t xml:space="preserve">2629</w:t>
            </w:r>
            <w:r w:rsidRPr="00DF3E63">
              <w:rPr>
                <w:sz w:val="22"/>
                <w:szCs w:val="24"/>
              </w:rPr>
              <w:br/>
              <w:t xml:space="preserve">2630</w:t>
            </w:r>
            <w:r w:rsidRPr="00DF3E63">
              <w:rPr>
                <w:sz w:val="22"/>
                <w:szCs w:val="24"/>
              </w:rPr>
              <w:br/>
              <w:t xml:space="preserve">2631</w:t>
            </w:r>
            <w:r w:rsidRPr="00DF3E63">
              <w:rPr>
                <w:sz w:val="22"/>
                <w:szCs w:val="24"/>
              </w:rPr>
              <w:br/>
              <w:t xml:space="preserve">2632</w:t>
            </w:r>
            <w:r w:rsidRPr="00DF3E63">
              <w:rPr>
                <w:sz w:val="22"/>
                <w:szCs w:val="24"/>
              </w:rPr>
              <w:br/>
              <w:t xml:space="preserve">2633</w:t>
            </w:r>
            <w:r w:rsidRPr="00DF3E63">
              <w:rPr>
                <w:sz w:val="22"/>
                <w:szCs w:val="24"/>
              </w:rPr>
              <w:br/>
              <w:t xml:space="preserve">2634</w:t>
            </w:r>
            <w:r w:rsidRPr="00DF3E63">
              <w:rPr>
                <w:sz w:val="22"/>
                <w:szCs w:val="24"/>
              </w:rPr>
              <w:br/>
              <w:t xml:space="preserve">2635</w:t>
            </w:r>
            <w:r w:rsidRPr="00DF3E63">
              <w:rPr>
                <w:sz w:val="22"/>
                <w:szCs w:val="24"/>
              </w:rPr>
              <w:br/>
              <w:t xml:space="preserve">2636</w:t>
            </w:r>
            <w:r w:rsidRPr="00DF3E63">
              <w:rPr>
                <w:sz w:val="22"/>
                <w:szCs w:val="24"/>
              </w:rPr>
              <w:br/>
              <w:t xml:space="preserve">2637</w:t>
            </w:r>
            <w:r w:rsidRPr="00DF3E63">
              <w:rPr>
                <w:sz w:val="22"/>
                <w:szCs w:val="24"/>
              </w:rPr>
              <w:br/>
              <w:t xml:space="preserve">2638</w:t>
            </w:r>
            <w:r w:rsidRPr="00DF3E63">
              <w:rPr>
                <w:sz w:val="22"/>
                <w:szCs w:val="24"/>
              </w:rPr>
              <w:br/>
              <w:t xml:space="preserve">2639</w:t>
            </w:r>
            <w:r w:rsidRPr="00DF3E63">
              <w:rPr>
                <w:sz w:val="22"/>
                <w:szCs w:val="24"/>
              </w:rPr>
              <w:br/>
              <w:t xml:space="preserve">2640</w:t>
            </w:r>
            <w:r w:rsidRPr="00DF3E63">
              <w:rPr>
                <w:sz w:val="22"/>
                <w:szCs w:val="24"/>
              </w:rPr>
              <w:br/>
              <w:t xml:space="preserve">2641</w:t>
            </w:r>
            <w:r w:rsidRPr="00DF3E63">
              <w:rPr>
                <w:sz w:val="22"/>
                <w:szCs w:val="24"/>
              </w:rPr>
              <w:br/>
              <w:t xml:space="preserve">2642</w:t>
            </w:r>
            <w:r w:rsidRPr="00DF3E63">
              <w:rPr>
                <w:sz w:val="22"/>
                <w:szCs w:val="24"/>
              </w:rPr>
              <w:br/>
              <w:t xml:space="preserve">2643</w:t>
            </w:r>
            <w:r w:rsidRPr="00DF3E63">
              <w:rPr>
                <w:sz w:val="22"/>
                <w:szCs w:val="24"/>
              </w:rPr>
              <w:br/>
              <w:t xml:space="preserve">2644</w:t>
            </w:r>
            <w:r w:rsidRPr="00DF3E63">
              <w:rPr>
                <w:sz w:val="22"/>
                <w:szCs w:val="24"/>
              </w:rPr>
              <w:br/>
              <w:t xml:space="preserve">2645</w:t>
            </w:r>
            <w:r w:rsidRPr="00DF3E63">
              <w:rPr>
                <w:sz w:val="22"/>
                <w:szCs w:val="24"/>
              </w:rPr>
              <w:br/>
              <w:t xml:space="preserve">2646</w:t>
            </w:r>
            <w:r w:rsidRPr="00DF3E63">
              <w:rPr>
                <w:sz w:val="22"/>
                <w:szCs w:val="24"/>
              </w:rPr>
              <w:br/>
              <w:t xml:space="preserve">2647</w:t>
            </w:r>
            <w:r w:rsidRPr="00DF3E63">
              <w:rPr>
                <w:sz w:val="22"/>
                <w:szCs w:val="24"/>
              </w:rPr>
              <w:br/>
              <w:t xml:space="preserve">2648</w:t>
            </w:r>
            <w:r w:rsidRPr="00DF3E63">
              <w:rPr>
                <w:sz w:val="22"/>
                <w:szCs w:val="24"/>
              </w:rPr>
              <w:br/>
              <w:t xml:space="preserve">2649</w:t>
            </w:r>
            <w:r w:rsidRPr="00DF3E63">
              <w:rPr>
                <w:sz w:val="22"/>
                <w:szCs w:val="24"/>
              </w:rPr>
              <w:br/>
              <w:t xml:space="preserve">2650</w:t>
            </w:r>
            <w:r w:rsidRPr="00DF3E63">
              <w:rPr>
                <w:sz w:val="22"/>
                <w:szCs w:val="24"/>
              </w:rPr>
              <w:br/>
              <w:t xml:space="preserve">2651</w:t>
            </w:r>
            <w:r w:rsidRPr="00DF3E63">
              <w:rPr>
                <w:sz w:val="22"/>
                <w:szCs w:val="24"/>
              </w:rPr>
              <w:br/>
              <w:t xml:space="preserve">2652</w:t>
            </w:r>
            <w:r w:rsidRPr="00DF3E63">
              <w:rPr>
                <w:sz w:val="22"/>
                <w:szCs w:val="24"/>
              </w:rPr>
              <w:br/>
              <w:t xml:space="preserve">2653</w:t>
            </w:r>
            <w:r w:rsidRPr="00DF3E63">
              <w:rPr>
                <w:sz w:val="22"/>
                <w:szCs w:val="24"/>
              </w:rPr>
              <w:br/>
              <w:t xml:space="preserve">2654</w:t>
            </w:r>
            <w:r w:rsidRPr="00DF3E63">
              <w:rPr>
                <w:sz w:val="22"/>
                <w:szCs w:val="24"/>
              </w:rPr>
              <w:br/>
              <w:t xml:space="preserve">2655</w:t>
            </w:r>
            <w:r w:rsidRPr="00DF3E63">
              <w:rPr>
                <w:sz w:val="22"/>
                <w:szCs w:val="24"/>
              </w:rPr>
              <w:br/>
              <w:t xml:space="preserve">2656</w:t>
            </w:r>
            <w:r w:rsidRPr="00DF3E63">
              <w:rPr>
                <w:sz w:val="22"/>
                <w:szCs w:val="24"/>
              </w:rPr>
              <w:br/>
              <w:t xml:space="preserve">2657</w:t>
            </w:r>
            <w:r w:rsidRPr="00DF3E63">
              <w:rPr>
                <w:sz w:val="22"/>
                <w:szCs w:val="24"/>
              </w:rPr>
              <w:br/>
              <w:t xml:space="preserve">2658</w:t>
            </w:r>
            <w:r w:rsidRPr="00DF3E63">
              <w:rPr>
                <w:sz w:val="22"/>
                <w:szCs w:val="24"/>
              </w:rPr>
              <w:br/>
              <w:t xml:space="preserve">2659</w:t>
            </w:r>
            <w:r w:rsidRPr="00DF3E63">
              <w:rPr>
                <w:sz w:val="22"/>
                <w:szCs w:val="24"/>
              </w:rPr>
              <w:br/>
              <w:t xml:space="preserve">2660</w:t>
            </w:r>
            <w:r w:rsidRPr="00DF3E63">
              <w:rPr>
                <w:sz w:val="22"/>
                <w:szCs w:val="24"/>
              </w:rPr>
              <w:br/>
              <w:t xml:space="preserve">2661</w:t>
            </w:r>
            <w:r w:rsidRPr="00DF3E63">
              <w:rPr>
                <w:sz w:val="22"/>
                <w:szCs w:val="24"/>
              </w:rPr>
              <w:br/>
              <w:t xml:space="preserve">2662</w:t>
            </w:r>
            <w:r w:rsidRPr="00DF3E63">
              <w:rPr>
                <w:sz w:val="22"/>
                <w:szCs w:val="24"/>
              </w:rPr>
              <w:br/>
              <w:t xml:space="preserve">2663</w:t>
            </w:r>
            <w:r w:rsidRPr="00DF3E63">
              <w:rPr>
                <w:sz w:val="22"/>
                <w:szCs w:val="24"/>
              </w:rPr>
              <w:br/>
              <w:t xml:space="preserve">2664</w:t>
            </w:r>
            <w:r w:rsidRPr="00DF3E63">
              <w:rPr>
                <w:sz w:val="22"/>
                <w:szCs w:val="24"/>
              </w:rPr>
              <w:br/>
              <w:t xml:space="preserve">2665</w:t>
            </w:r>
            <w:r w:rsidRPr="00DF3E63">
              <w:rPr>
                <w:sz w:val="22"/>
                <w:szCs w:val="24"/>
              </w:rPr>
              <w:br/>
              <w:t xml:space="preserve">2666</w:t>
            </w:r>
            <w:r w:rsidRPr="00DF3E63">
              <w:rPr>
                <w:sz w:val="22"/>
                <w:szCs w:val="24"/>
              </w:rPr>
              <w:br/>
              <w:t xml:space="preserve">2667</w:t>
            </w:r>
            <w:r w:rsidRPr="00DF3E63">
              <w:rPr>
                <w:sz w:val="22"/>
                <w:szCs w:val="24"/>
              </w:rPr>
              <w:br/>
              <w:t xml:space="preserve">2668</w:t>
            </w:r>
            <w:r w:rsidRPr="00DF3E63">
              <w:rPr>
                <w:sz w:val="22"/>
                <w:szCs w:val="24"/>
              </w:rPr>
              <w:br/>
              <w:t xml:space="preserve">2669</w:t>
            </w:r>
            <w:r w:rsidRPr="00DF3E63">
              <w:rPr>
                <w:sz w:val="22"/>
                <w:szCs w:val="24"/>
              </w:rPr>
              <w:br/>
              <w:t xml:space="preserve">2670</w:t>
            </w:r>
            <w:r w:rsidRPr="00DF3E63">
              <w:rPr>
                <w:sz w:val="22"/>
                <w:szCs w:val="24"/>
              </w:rPr>
              <w:br/>
              <w:t xml:space="preserve">2671</w:t>
            </w:r>
            <w:r w:rsidRPr="00DF3E63">
              <w:rPr>
                <w:sz w:val="22"/>
                <w:szCs w:val="24"/>
              </w:rPr>
              <w:br/>
              <w:t xml:space="preserve">2672</w:t>
            </w:r>
            <w:r w:rsidRPr="00DF3E63">
              <w:rPr>
                <w:sz w:val="22"/>
                <w:szCs w:val="24"/>
              </w:rPr>
              <w:br/>
              <w:t xml:space="preserve">2673</w:t>
            </w:r>
            <w:r w:rsidRPr="00DF3E63">
              <w:rPr>
                <w:sz w:val="22"/>
                <w:szCs w:val="24"/>
              </w:rPr>
              <w:br/>
              <w:t xml:space="preserve">2674</w:t>
            </w:r>
            <w:r w:rsidRPr="00DF3E63">
              <w:rPr>
                <w:sz w:val="22"/>
                <w:szCs w:val="24"/>
              </w:rPr>
              <w:br/>
              <w:t xml:space="preserve">2675</w:t>
            </w:r>
            <w:r w:rsidRPr="00DF3E63">
              <w:rPr>
                <w:sz w:val="22"/>
                <w:szCs w:val="24"/>
              </w:rPr>
              <w:br/>
              <w:t xml:space="preserve">2676</w:t>
            </w:r>
            <w:r w:rsidRPr="00DF3E63">
              <w:rPr>
                <w:sz w:val="22"/>
                <w:szCs w:val="24"/>
              </w:rPr>
              <w:br/>
              <w:t xml:space="preserve">2677</w:t>
            </w:r>
            <w:r w:rsidRPr="00DF3E63">
              <w:rPr>
                <w:sz w:val="22"/>
                <w:szCs w:val="24"/>
              </w:rPr>
              <w:br/>
              <w:t xml:space="preserve">2678</w:t>
            </w:r>
            <w:r w:rsidRPr="00DF3E63">
              <w:rPr>
                <w:sz w:val="22"/>
                <w:szCs w:val="24"/>
              </w:rPr>
              <w:br/>
              <w:t xml:space="preserve">2679</w:t>
            </w:r>
            <w:r w:rsidRPr="00DF3E63">
              <w:rPr>
                <w:sz w:val="22"/>
                <w:szCs w:val="24"/>
              </w:rPr>
              <w:br/>
              <w:t xml:space="preserve">2680</w:t>
            </w:r>
            <w:r w:rsidRPr="00DF3E63">
              <w:rPr>
                <w:sz w:val="22"/>
                <w:szCs w:val="24"/>
              </w:rPr>
              <w:br/>
              <w:t xml:space="preserve">2681</w:t>
            </w:r>
            <w:r w:rsidRPr="00DF3E63">
              <w:rPr>
                <w:sz w:val="22"/>
                <w:szCs w:val="24"/>
              </w:rPr>
              <w:br/>
              <w:t xml:space="preserve">2682</w:t>
            </w:r>
            <w:r w:rsidRPr="00DF3E63">
              <w:rPr>
                <w:sz w:val="22"/>
                <w:szCs w:val="24"/>
              </w:rPr>
              <w:br/>
              <w:t xml:space="preserve">2683</w:t>
            </w:r>
            <w:r w:rsidRPr="00DF3E63">
              <w:rPr>
                <w:sz w:val="22"/>
                <w:szCs w:val="24"/>
              </w:rPr>
              <w:br/>
              <w:t xml:space="preserve">2684</w:t>
            </w:r>
            <w:r w:rsidRPr="00DF3E63">
              <w:rPr>
                <w:sz w:val="22"/>
                <w:szCs w:val="24"/>
              </w:rPr>
              <w:br/>
              <w:t xml:space="preserve">2685</w:t>
            </w:r>
            <w:r w:rsidRPr="00DF3E63">
              <w:rPr>
                <w:sz w:val="22"/>
                <w:szCs w:val="24"/>
              </w:rPr>
              <w:br/>
              <w:t xml:space="preserve">2686</w:t>
            </w:r>
            <w:r w:rsidRPr="00DF3E63">
              <w:rPr>
                <w:sz w:val="22"/>
                <w:szCs w:val="24"/>
              </w:rPr>
              <w:br/>
              <w:t xml:space="preserve">2687</w:t>
            </w:r>
            <w:r w:rsidRPr="00DF3E63">
              <w:rPr>
                <w:sz w:val="22"/>
                <w:szCs w:val="24"/>
              </w:rPr>
              <w:br/>
              <w:t xml:space="preserve">2688</w:t>
            </w:r>
            <w:r w:rsidRPr="00DF3E63">
              <w:rPr>
                <w:sz w:val="22"/>
                <w:szCs w:val="24"/>
              </w:rPr>
              <w:br/>
              <w:t xml:space="preserve">2689</w:t>
            </w:r>
            <w:r w:rsidRPr="00DF3E63">
              <w:rPr>
                <w:sz w:val="22"/>
                <w:szCs w:val="24"/>
              </w:rPr>
              <w:br/>
              <w:t xml:space="preserve">2690</w:t>
            </w:r>
            <w:r w:rsidRPr="00DF3E63">
              <w:rPr>
                <w:sz w:val="22"/>
                <w:szCs w:val="24"/>
              </w:rPr>
              <w:br/>
              <w:t xml:space="preserve">2691</w:t>
            </w:r>
            <w:r w:rsidRPr="00DF3E63">
              <w:rPr>
                <w:sz w:val="22"/>
                <w:szCs w:val="24"/>
              </w:rPr>
              <w:br/>
              <w:t xml:space="preserve">2692</w:t>
            </w:r>
            <w:r w:rsidRPr="00DF3E63">
              <w:rPr>
                <w:sz w:val="22"/>
                <w:szCs w:val="24"/>
              </w:rPr>
              <w:br/>
              <w:t xml:space="preserve">2693</w:t>
            </w:r>
            <w:r w:rsidRPr="00DF3E63">
              <w:rPr>
                <w:sz w:val="22"/>
                <w:szCs w:val="24"/>
              </w:rPr>
              <w:br/>
              <w:t xml:space="preserve">2694</w:t>
            </w:r>
            <w:r w:rsidRPr="00DF3E63">
              <w:rPr>
                <w:sz w:val="22"/>
                <w:szCs w:val="24"/>
              </w:rPr>
              <w:br/>
              <w:t xml:space="preserve">2695</w:t>
            </w:r>
            <w:r w:rsidRPr="00DF3E63">
              <w:rPr>
                <w:sz w:val="22"/>
                <w:szCs w:val="24"/>
              </w:rPr>
              <w:br/>
              <w:t xml:space="preserve">2696</w:t>
            </w:r>
            <w:r w:rsidRPr="00DF3E63">
              <w:rPr>
                <w:sz w:val="22"/>
                <w:szCs w:val="24"/>
              </w:rPr>
              <w:br/>
              <w:t xml:space="preserve">2697</w:t>
            </w:r>
            <w:r w:rsidRPr="00DF3E63">
              <w:rPr>
                <w:sz w:val="22"/>
                <w:szCs w:val="24"/>
              </w:rPr>
              <w:br/>
              <w:t xml:space="preserve">2698</w:t>
            </w:r>
            <w:r w:rsidRPr="00DF3E63">
              <w:rPr>
                <w:sz w:val="22"/>
                <w:szCs w:val="24"/>
              </w:rPr>
              <w:br/>
              <w:t xml:space="preserve">2699</w:t>
            </w:r>
            <w:r w:rsidRPr="00DF3E63">
              <w:rPr>
                <w:sz w:val="22"/>
                <w:szCs w:val="24"/>
              </w:rPr>
              <w:br/>
              <w:t xml:space="preserve">2700</w:t>
            </w:r>
            <w:r w:rsidRPr="00DF3E63">
              <w:rPr>
                <w:sz w:val="22"/>
                <w:szCs w:val="24"/>
              </w:rPr>
              <w:br/>
              <w:t xml:space="preserve">2701</w:t>
            </w:r>
            <w:r w:rsidRPr="00DF3E63">
              <w:rPr>
                <w:sz w:val="22"/>
                <w:szCs w:val="24"/>
              </w:rPr>
              <w:br/>
              <w:t xml:space="preserve">2702</w:t>
            </w:r>
            <w:r w:rsidRPr="00DF3E63">
              <w:rPr>
                <w:sz w:val="22"/>
                <w:szCs w:val="24"/>
              </w:rPr>
              <w:br/>
              <w:t xml:space="preserve">2703</w:t>
            </w:r>
            <w:r w:rsidRPr="00DF3E63">
              <w:rPr>
                <w:sz w:val="22"/>
                <w:szCs w:val="24"/>
              </w:rPr>
              <w:br/>
              <w:t xml:space="preserve">2704</w:t>
            </w:r>
            <w:r w:rsidRPr="00DF3E63">
              <w:rPr>
                <w:sz w:val="22"/>
                <w:szCs w:val="24"/>
              </w:rPr>
              <w:br/>
              <w:t xml:space="preserve">2705</w:t>
            </w:r>
            <w:r w:rsidRPr="00DF3E63">
              <w:rPr>
                <w:sz w:val="22"/>
                <w:szCs w:val="24"/>
              </w:rPr>
              <w:br/>
              <w:t xml:space="preserve">2706</w:t>
            </w:r>
            <w:r w:rsidRPr="00DF3E63">
              <w:rPr>
                <w:sz w:val="22"/>
                <w:szCs w:val="24"/>
              </w:rPr>
              <w:br/>
              <w:t xml:space="preserve">2707</w:t>
            </w:r>
            <w:r w:rsidRPr="00DF3E63">
              <w:rPr>
                <w:sz w:val="22"/>
                <w:szCs w:val="24"/>
              </w:rPr>
              <w:br/>
              <w:t xml:space="preserve">2708</w:t>
            </w:r>
            <w:r w:rsidRPr="00DF3E63">
              <w:rPr>
                <w:sz w:val="22"/>
                <w:szCs w:val="24"/>
              </w:rPr>
              <w:br/>
              <w:t xml:space="preserve">2709</w:t>
            </w:r>
            <w:r w:rsidRPr="00DF3E63">
              <w:rPr>
                <w:sz w:val="22"/>
                <w:szCs w:val="24"/>
              </w:rPr>
              <w:br/>
              <w:t xml:space="preserve">2710</w:t>
            </w:r>
            <w:r w:rsidRPr="00DF3E63">
              <w:rPr>
                <w:sz w:val="22"/>
                <w:szCs w:val="24"/>
              </w:rPr>
              <w:br/>
              <w:t xml:space="preserve">2711</w:t>
            </w:r>
            <w:r w:rsidRPr="00DF3E63">
              <w:rPr>
                <w:sz w:val="22"/>
                <w:szCs w:val="24"/>
              </w:rPr>
              <w:br/>
              <w:t xml:space="preserve">2712</w:t>
            </w:r>
            <w:r w:rsidRPr="00DF3E63">
              <w:rPr>
                <w:sz w:val="22"/>
                <w:szCs w:val="24"/>
              </w:rPr>
              <w:br/>
              <w:t xml:space="preserve">2713</w:t>
            </w:r>
            <w:r w:rsidRPr="00DF3E63">
              <w:rPr>
                <w:sz w:val="22"/>
                <w:szCs w:val="24"/>
              </w:rPr>
              <w:br/>
              <w:t xml:space="preserve">2714</w:t>
            </w:r>
            <w:r w:rsidRPr="00DF3E63">
              <w:rPr>
                <w:sz w:val="22"/>
                <w:szCs w:val="24"/>
              </w:rPr>
              <w:br/>
              <w:t xml:space="preserve">2715</w:t>
            </w:r>
            <w:r w:rsidRPr="00DF3E63">
              <w:rPr>
                <w:sz w:val="22"/>
                <w:szCs w:val="24"/>
              </w:rPr>
              <w:br/>
              <w:t xml:space="preserve">2716</w:t>
            </w:r>
            <w:r w:rsidRPr="00DF3E63">
              <w:rPr>
                <w:sz w:val="22"/>
                <w:szCs w:val="24"/>
              </w:rPr>
              <w:br/>
              <w:t xml:space="preserve">2717</w:t>
            </w:r>
            <w:r w:rsidRPr="00DF3E63">
              <w:rPr>
                <w:sz w:val="22"/>
                <w:szCs w:val="24"/>
              </w:rPr>
              <w:br/>
              <w:t xml:space="preserve">2718</w:t>
            </w:r>
            <w:r w:rsidRPr="00DF3E63">
              <w:rPr>
                <w:sz w:val="22"/>
                <w:szCs w:val="24"/>
              </w:rPr>
              <w:br/>
              <w:t xml:space="preserve">2719</w:t>
            </w:r>
            <w:r w:rsidRPr="00DF3E63">
              <w:rPr>
                <w:sz w:val="22"/>
                <w:szCs w:val="24"/>
              </w:rPr>
              <w:br/>
              <w:t xml:space="preserve">2720</w:t>
            </w:r>
            <w:r w:rsidRPr="00DF3E63">
              <w:rPr>
                <w:sz w:val="22"/>
                <w:szCs w:val="24"/>
              </w:rPr>
              <w:br/>
              <w:t xml:space="preserve">2721</w:t>
            </w:r>
            <w:r w:rsidRPr="00DF3E63">
              <w:rPr>
                <w:sz w:val="22"/>
                <w:szCs w:val="24"/>
              </w:rPr>
              <w:br/>
              <w:t xml:space="preserve">2722</w:t>
            </w:r>
            <w:r w:rsidRPr="00DF3E63">
              <w:rPr>
                <w:sz w:val="22"/>
                <w:szCs w:val="24"/>
              </w:rPr>
              <w:br/>
              <w:t xml:space="preserve">2723</w:t>
            </w:r>
            <w:r w:rsidRPr="00DF3E63">
              <w:rPr>
                <w:sz w:val="22"/>
                <w:szCs w:val="24"/>
              </w:rPr>
              <w:br/>
              <w:t xml:space="preserve">2724</w:t>
            </w:r>
            <w:r w:rsidRPr="00DF3E63">
              <w:rPr>
                <w:sz w:val="22"/>
                <w:szCs w:val="24"/>
              </w:rPr>
              <w:br/>
              <w:t xml:space="preserve">2725</w:t>
            </w:r>
            <w:r w:rsidRPr="00DF3E63">
              <w:rPr>
                <w:sz w:val="22"/>
                <w:szCs w:val="24"/>
              </w:rPr>
              <w:br/>
              <w:t xml:space="preserve">2726</w:t>
            </w:r>
            <w:r w:rsidRPr="00DF3E63">
              <w:rPr>
                <w:sz w:val="22"/>
                <w:szCs w:val="24"/>
              </w:rPr>
              <w:br/>
              <w:t xml:space="preserve">2727</w:t>
            </w:r>
            <w:r w:rsidRPr="00DF3E63">
              <w:rPr>
                <w:sz w:val="22"/>
                <w:szCs w:val="24"/>
              </w:rPr>
              <w:br/>
              <w:t xml:space="preserve">2728</w:t>
            </w:r>
            <w:r w:rsidRPr="00DF3E63">
              <w:rPr>
                <w:sz w:val="22"/>
                <w:szCs w:val="24"/>
              </w:rPr>
              <w:br/>
              <w:t xml:space="preserve">2729</w:t>
            </w:r>
            <w:r w:rsidRPr="00DF3E63">
              <w:rPr>
                <w:sz w:val="22"/>
                <w:szCs w:val="24"/>
              </w:rPr>
              <w:br/>
              <w:t xml:space="preserve">2730</w:t>
            </w:r>
            <w:r w:rsidRPr="00DF3E63">
              <w:rPr>
                <w:sz w:val="22"/>
                <w:szCs w:val="24"/>
              </w:rPr>
              <w:br/>
              <w:t xml:space="preserve">2731</w:t>
            </w:r>
            <w:r w:rsidRPr="00DF3E63">
              <w:rPr>
                <w:sz w:val="22"/>
                <w:szCs w:val="24"/>
              </w:rPr>
              <w:br/>
              <w:t xml:space="preserve">2732</w:t>
            </w:r>
            <w:r w:rsidRPr="00DF3E63">
              <w:rPr>
                <w:sz w:val="22"/>
                <w:szCs w:val="24"/>
              </w:rPr>
              <w:br/>
              <w:t xml:space="preserve">2733</w:t>
            </w:r>
            <w:r w:rsidRPr="00DF3E63">
              <w:rPr>
                <w:sz w:val="22"/>
                <w:szCs w:val="24"/>
              </w:rPr>
              <w:br/>
              <w:t xml:space="preserve">2734</w:t>
            </w:r>
            <w:r w:rsidRPr="00DF3E63">
              <w:rPr>
                <w:sz w:val="22"/>
                <w:szCs w:val="24"/>
              </w:rPr>
              <w:br/>
              <w:t xml:space="preserve">2735</w:t>
            </w:r>
            <w:r w:rsidRPr="00DF3E63">
              <w:rPr>
                <w:sz w:val="22"/>
                <w:szCs w:val="24"/>
              </w:rPr>
              <w:br/>
              <w:t xml:space="preserve">2736</w:t>
            </w:r>
            <w:r w:rsidRPr="00DF3E63">
              <w:rPr>
                <w:sz w:val="22"/>
                <w:szCs w:val="24"/>
              </w:rPr>
              <w:br/>
              <w:t xml:space="preserve">2737</w:t>
            </w:r>
            <w:r w:rsidRPr="00DF3E63">
              <w:rPr>
                <w:sz w:val="22"/>
                <w:szCs w:val="24"/>
              </w:rPr>
              <w:br/>
              <w:t xml:space="preserve">2738</w:t>
            </w:r>
            <w:r w:rsidRPr="00DF3E63">
              <w:rPr>
                <w:sz w:val="22"/>
                <w:szCs w:val="24"/>
              </w:rPr>
              <w:br/>
              <w:t xml:space="preserve">2739</w:t>
            </w:r>
            <w:r w:rsidRPr="00DF3E63">
              <w:rPr>
                <w:sz w:val="22"/>
                <w:szCs w:val="24"/>
              </w:rPr>
              <w:br/>
              <w:t xml:space="preserve">2740</w:t>
            </w:r>
            <w:r w:rsidRPr="00DF3E63">
              <w:rPr>
                <w:sz w:val="22"/>
                <w:szCs w:val="24"/>
              </w:rPr>
              <w:br/>
              <w:t xml:space="preserve">2741</w:t>
            </w:r>
            <w:r w:rsidRPr="00DF3E63">
              <w:rPr>
                <w:sz w:val="22"/>
                <w:szCs w:val="24"/>
              </w:rPr>
              <w:br/>
              <w:t xml:space="preserve">2742</w:t>
            </w:r>
            <w:r w:rsidRPr="00DF3E63">
              <w:rPr>
                <w:sz w:val="22"/>
                <w:szCs w:val="24"/>
              </w:rPr>
              <w:br/>
              <w:t xml:space="preserve">2743</w:t>
            </w:r>
            <w:r w:rsidRPr="00DF3E63">
              <w:rPr>
                <w:sz w:val="22"/>
                <w:szCs w:val="24"/>
              </w:rPr>
              <w:br/>
              <w:t xml:space="preserve">2744</w:t>
            </w:r>
            <w:r w:rsidRPr="00DF3E63">
              <w:rPr>
                <w:sz w:val="22"/>
                <w:szCs w:val="24"/>
              </w:rPr>
              <w:br/>
              <w:t xml:space="preserve">2745</w:t>
            </w:r>
            <w:r w:rsidRPr="00DF3E63">
              <w:rPr>
                <w:sz w:val="22"/>
                <w:szCs w:val="24"/>
              </w:rPr>
              <w:br/>
              <w:t xml:space="preserve">2746</w:t>
            </w:r>
            <w:r w:rsidRPr="00DF3E63">
              <w:rPr>
                <w:sz w:val="22"/>
                <w:szCs w:val="24"/>
              </w:rPr>
              <w:br/>
              <w:t xml:space="preserve">2747</w:t>
            </w:r>
            <w:r w:rsidRPr="00DF3E63">
              <w:rPr>
                <w:sz w:val="22"/>
                <w:szCs w:val="24"/>
              </w:rPr>
              <w:br/>
              <w:t xml:space="preserve">2748</w:t>
            </w:r>
            <w:r w:rsidRPr="00DF3E63">
              <w:rPr>
                <w:sz w:val="22"/>
                <w:szCs w:val="24"/>
              </w:rPr>
              <w:br/>
              <w:t xml:space="preserve">2749</w:t>
            </w:r>
            <w:r w:rsidRPr="00DF3E63">
              <w:rPr>
                <w:sz w:val="22"/>
                <w:szCs w:val="24"/>
              </w:rPr>
              <w:br/>
              <w:t xml:space="preserve">2750</w:t>
            </w:r>
            <w:r w:rsidRPr="00DF3E63">
              <w:rPr>
                <w:sz w:val="22"/>
                <w:szCs w:val="24"/>
              </w:rPr>
              <w:br/>
              <w:t xml:space="preserve">2751</w:t>
            </w:r>
            <w:r w:rsidRPr="00DF3E63">
              <w:rPr>
                <w:sz w:val="22"/>
                <w:szCs w:val="24"/>
              </w:rPr>
              <w:br/>
              <w:t xml:space="preserve">2752</w:t>
            </w:r>
            <w:r w:rsidRPr="00DF3E63">
              <w:rPr>
                <w:sz w:val="22"/>
                <w:szCs w:val="24"/>
              </w:rPr>
              <w:br/>
              <w:t xml:space="preserve">2753</w:t>
            </w:r>
            <w:r w:rsidRPr="00DF3E63">
              <w:rPr>
                <w:sz w:val="22"/>
                <w:szCs w:val="24"/>
              </w:rPr>
              <w:br/>
              <w:t xml:space="preserve">2754</w:t>
            </w:r>
            <w:r w:rsidRPr="00DF3E63">
              <w:rPr>
                <w:sz w:val="22"/>
                <w:szCs w:val="24"/>
              </w:rPr>
              <w:br/>
              <w:t xml:space="preserve">2755</w:t>
            </w:r>
            <w:r w:rsidRPr="00DF3E63">
              <w:rPr>
                <w:sz w:val="22"/>
                <w:szCs w:val="24"/>
              </w:rPr>
              <w:br/>
              <w:t xml:space="preserve">2756</w:t>
            </w:r>
            <w:r w:rsidRPr="00DF3E63">
              <w:rPr>
                <w:sz w:val="22"/>
                <w:szCs w:val="24"/>
              </w:rPr>
              <w:br/>
              <w:t xml:space="preserve">2757</w:t>
            </w:r>
            <w:r w:rsidRPr="00DF3E63">
              <w:rPr>
                <w:sz w:val="22"/>
                <w:szCs w:val="24"/>
              </w:rPr>
              <w:br/>
              <w:t xml:space="preserve">2758</w:t>
            </w:r>
            <w:r w:rsidRPr="00DF3E63">
              <w:rPr>
                <w:sz w:val="22"/>
                <w:szCs w:val="24"/>
              </w:rPr>
              <w:br/>
              <w:t xml:space="preserve">2759</w:t>
            </w:r>
            <w:r w:rsidRPr="00DF3E63">
              <w:rPr>
                <w:sz w:val="22"/>
                <w:szCs w:val="24"/>
              </w:rPr>
              <w:br/>
              <w:t xml:space="preserve">2760</w:t>
            </w:r>
            <w:r w:rsidRPr="00DF3E63">
              <w:rPr>
                <w:sz w:val="22"/>
                <w:szCs w:val="24"/>
              </w:rPr>
              <w:br/>
              <w:t xml:space="preserve">2761</w:t>
            </w:r>
            <w:r w:rsidRPr="00DF3E63">
              <w:rPr>
                <w:sz w:val="22"/>
                <w:szCs w:val="24"/>
              </w:rPr>
              <w:br/>
              <w:t xml:space="preserve">2762</w:t>
            </w:r>
            <w:r w:rsidRPr="00DF3E63">
              <w:rPr>
                <w:sz w:val="22"/>
                <w:szCs w:val="24"/>
              </w:rPr>
              <w:br/>
              <w:t xml:space="preserve">2763</w:t>
            </w:r>
            <w:r w:rsidRPr="00DF3E63">
              <w:rPr>
                <w:sz w:val="22"/>
                <w:szCs w:val="24"/>
              </w:rPr>
              <w:br/>
              <w:t xml:space="preserve">2764</w:t>
            </w:r>
            <w:r w:rsidRPr="00DF3E63">
              <w:rPr>
                <w:sz w:val="22"/>
                <w:szCs w:val="24"/>
              </w:rPr>
              <w:br/>
              <w:t xml:space="preserve">2765</w:t>
            </w:r>
            <w:r w:rsidRPr="00DF3E63">
              <w:rPr>
                <w:sz w:val="22"/>
                <w:szCs w:val="24"/>
              </w:rPr>
              <w:br/>
              <w:t xml:space="preserve">2766</w:t>
            </w:r>
            <w:r w:rsidRPr="00DF3E63">
              <w:rPr>
                <w:sz w:val="22"/>
                <w:szCs w:val="24"/>
              </w:rPr>
              <w:br/>
              <w:t xml:space="preserve">2767</w:t>
            </w:r>
            <w:r w:rsidRPr="00DF3E63">
              <w:rPr>
                <w:sz w:val="22"/>
                <w:szCs w:val="24"/>
              </w:rPr>
              <w:br/>
              <w:t xml:space="preserve">2768</w:t>
            </w:r>
            <w:r w:rsidRPr="00DF3E63">
              <w:rPr>
                <w:sz w:val="22"/>
                <w:szCs w:val="24"/>
              </w:rPr>
              <w:br/>
              <w:t xml:space="preserve">2769</w:t>
            </w:r>
            <w:r w:rsidRPr="00DF3E63">
              <w:rPr>
                <w:sz w:val="22"/>
                <w:szCs w:val="24"/>
              </w:rPr>
              <w:br/>
              <w:t xml:space="preserve">2770</w:t>
            </w:r>
            <w:r w:rsidRPr="00DF3E63">
              <w:rPr>
                <w:sz w:val="22"/>
                <w:szCs w:val="24"/>
              </w:rPr>
              <w:br/>
              <w:t xml:space="preserve">2771</w:t>
            </w:r>
            <w:r w:rsidRPr="00DF3E63">
              <w:rPr>
                <w:sz w:val="22"/>
                <w:szCs w:val="24"/>
              </w:rPr>
              <w:br/>
              <w:t xml:space="preserve">2772</w:t>
            </w:r>
            <w:r w:rsidRPr="00DF3E63">
              <w:rPr>
                <w:sz w:val="22"/>
                <w:szCs w:val="24"/>
              </w:rPr>
              <w:br/>
              <w:t xml:space="preserve">2773</w:t>
            </w:r>
            <w:r w:rsidRPr="00DF3E63">
              <w:rPr>
                <w:sz w:val="22"/>
                <w:szCs w:val="24"/>
              </w:rPr>
              <w:br/>
              <w:t xml:space="preserve">2774</w:t>
            </w:r>
            <w:r w:rsidRPr="00DF3E63">
              <w:rPr>
                <w:sz w:val="22"/>
                <w:szCs w:val="24"/>
              </w:rPr>
              <w:br/>
              <w:t xml:space="preserve">2775</w:t>
            </w:r>
            <w:r w:rsidRPr="00DF3E63">
              <w:rPr>
                <w:sz w:val="22"/>
                <w:szCs w:val="24"/>
              </w:rPr>
              <w:br/>
              <w:t xml:space="preserve">2776</w:t>
            </w:r>
            <w:r w:rsidRPr="00DF3E63">
              <w:rPr>
                <w:sz w:val="22"/>
                <w:szCs w:val="24"/>
              </w:rPr>
              <w:br/>
              <w:t xml:space="preserve">2777</w:t>
            </w:r>
            <w:r w:rsidRPr="00DF3E63">
              <w:rPr>
                <w:sz w:val="22"/>
                <w:szCs w:val="24"/>
              </w:rPr>
              <w:br/>
              <w:t xml:space="preserve">2778</w:t>
            </w:r>
            <w:r w:rsidRPr="00DF3E63">
              <w:rPr>
                <w:sz w:val="22"/>
                <w:szCs w:val="24"/>
              </w:rPr>
              <w:br/>
              <w:t xml:space="preserve">2779</w:t>
            </w:r>
            <w:r w:rsidRPr="00DF3E63">
              <w:rPr>
                <w:sz w:val="22"/>
                <w:szCs w:val="24"/>
              </w:rPr>
              <w:br/>
              <w:t xml:space="preserve">2780</w:t>
            </w:r>
            <w:r w:rsidRPr="00DF3E63">
              <w:rPr>
                <w:sz w:val="22"/>
                <w:szCs w:val="24"/>
              </w:rPr>
              <w:br/>
              <w:t xml:space="preserve">2781</w:t>
            </w:r>
            <w:r w:rsidRPr="00DF3E63">
              <w:rPr>
                <w:sz w:val="22"/>
                <w:szCs w:val="24"/>
              </w:rPr>
              <w:br/>
              <w:t xml:space="preserve">2782</w:t>
            </w:r>
            <w:r w:rsidRPr="00DF3E63">
              <w:rPr>
                <w:sz w:val="22"/>
                <w:szCs w:val="24"/>
              </w:rPr>
              <w:br/>
              <w:t xml:space="preserve">2783</w:t>
            </w:r>
            <w:r w:rsidRPr="00DF3E63">
              <w:rPr>
                <w:sz w:val="22"/>
                <w:szCs w:val="24"/>
              </w:rPr>
              <w:br/>
              <w:t xml:space="preserve">2784</w:t>
            </w:r>
            <w:r w:rsidRPr="00DF3E63">
              <w:rPr>
                <w:sz w:val="22"/>
                <w:szCs w:val="24"/>
              </w:rPr>
              <w:br/>
              <w:t xml:space="preserve">2785</w:t>
            </w:r>
            <w:r w:rsidRPr="00DF3E63">
              <w:rPr>
                <w:sz w:val="22"/>
                <w:szCs w:val="24"/>
              </w:rPr>
              <w:br/>
              <w:t xml:space="preserve">2786</w:t>
            </w:r>
            <w:r w:rsidRPr="00DF3E63">
              <w:rPr>
                <w:sz w:val="22"/>
                <w:szCs w:val="24"/>
              </w:rPr>
              <w:br/>
              <w:t xml:space="preserve">2787</w:t>
            </w:r>
            <w:r w:rsidRPr="00DF3E63">
              <w:rPr>
                <w:sz w:val="22"/>
                <w:szCs w:val="24"/>
              </w:rPr>
              <w:br/>
              <w:t xml:space="preserve">2788</w:t>
            </w:r>
            <w:r w:rsidRPr="00DF3E63">
              <w:rPr>
                <w:sz w:val="22"/>
                <w:szCs w:val="24"/>
              </w:rPr>
              <w:br/>
              <w:t xml:space="preserve">2789</w:t>
            </w:r>
            <w:r w:rsidRPr="00DF3E63">
              <w:rPr>
                <w:sz w:val="22"/>
                <w:szCs w:val="24"/>
              </w:rPr>
              <w:br/>
              <w:t xml:space="preserve">2790</w:t>
            </w:r>
            <w:r w:rsidRPr="00DF3E63">
              <w:rPr>
                <w:sz w:val="22"/>
                <w:szCs w:val="24"/>
              </w:rPr>
              <w:br/>
              <w:t xml:space="preserve">2791</w:t>
            </w:r>
            <w:r w:rsidRPr="00DF3E63">
              <w:rPr>
                <w:sz w:val="22"/>
                <w:szCs w:val="24"/>
              </w:rPr>
              <w:br/>
              <w:t xml:space="preserve">2792</w:t>
            </w:r>
            <w:r w:rsidRPr="00DF3E63">
              <w:rPr>
                <w:sz w:val="22"/>
                <w:szCs w:val="24"/>
              </w:rPr>
              <w:br/>
              <w:t xml:space="preserve">2793</w:t>
            </w:r>
            <w:r w:rsidRPr="00DF3E63">
              <w:rPr>
                <w:sz w:val="22"/>
                <w:szCs w:val="24"/>
              </w:rPr>
              <w:br/>
              <w:t xml:space="preserve">2794</w:t>
            </w:r>
            <w:r w:rsidRPr="00DF3E63">
              <w:rPr>
                <w:sz w:val="22"/>
                <w:szCs w:val="24"/>
              </w:rPr>
              <w:br/>
              <w:t xml:space="preserve">2795</w:t>
            </w:r>
            <w:r w:rsidRPr="00DF3E63">
              <w:rPr>
                <w:sz w:val="22"/>
                <w:szCs w:val="24"/>
              </w:rPr>
              <w:br/>
              <w:t xml:space="preserve">2796</w:t>
            </w:r>
            <w:r w:rsidRPr="00DF3E63">
              <w:rPr>
                <w:sz w:val="22"/>
                <w:szCs w:val="24"/>
              </w:rPr>
              <w:br/>
              <w:t xml:space="preserve">2797</w:t>
            </w:r>
            <w:r w:rsidRPr="00DF3E63">
              <w:rPr>
                <w:sz w:val="22"/>
                <w:szCs w:val="24"/>
              </w:rPr>
              <w:br/>
              <w:t xml:space="preserve">2798</w:t>
            </w:r>
            <w:r w:rsidRPr="00DF3E63">
              <w:rPr>
                <w:sz w:val="22"/>
                <w:szCs w:val="24"/>
              </w:rPr>
              <w:br/>
              <w:t xml:space="preserve">2799</w:t>
            </w:r>
            <w:r w:rsidRPr="00DF3E63">
              <w:rPr>
                <w:sz w:val="22"/>
                <w:szCs w:val="24"/>
              </w:rPr>
              <w:br/>
              <w:t xml:space="preserve">2800</w:t>
            </w:r>
            <w:r w:rsidRPr="00DF3E63">
              <w:rPr>
                <w:sz w:val="22"/>
                <w:szCs w:val="24"/>
              </w:rPr>
              <w:br/>
              <w:t xml:space="preserve">2801</w:t>
            </w:r>
            <w:r w:rsidRPr="00DF3E63">
              <w:rPr>
                <w:sz w:val="22"/>
                <w:szCs w:val="24"/>
              </w:rPr>
              <w:br/>
              <w:t xml:space="preserve">2802</w:t>
            </w:r>
            <w:r w:rsidRPr="00DF3E63">
              <w:rPr>
                <w:sz w:val="22"/>
                <w:szCs w:val="24"/>
              </w:rPr>
              <w:br/>
              <w:t xml:space="preserve">2803</w:t>
            </w:r>
            <w:r w:rsidRPr="00DF3E63">
              <w:rPr>
                <w:sz w:val="22"/>
                <w:szCs w:val="24"/>
              </w:rPr>
              <w:br/>
              <w:t xml:space="preserve">2804</w:t>
            </w:r>
            <w:r w:rsidRPr="00DF3E63">
              <w:rPr>
                <w:sz w:val="22"/>
                <w:szCs w:val="24"/>
              </w:rPr>
              <w:br/>
              <w:t xml:space="preserve">2805</w:t>
            </w:r>
            <w:r w:rsidRPr="00DF3E63">
              <w:rPr>
                <w:sz w:val="22"/>
                <w:szCs w:val="24"/>
              </w:rPr>
              <w:br/>
              <w:t xml:space="preserve">2806</w:t>
            </w:r>
            <w:r w:rsidRPr="00DF3E63">
              <w:rPr>
                <w:sz w:val="22"/>
                <w:szCs w:val="24"/>
              </w:rPr>
              <w:br/>
              <w:t xml:space="preserve">2807</w:t>
            </w:r>
            <w:r w:rsidRPr="00DF3E63">
              <w:rPr>
                <w:sz w:val="22"/>
                <w:szCs w:val="24"/>
              </w:rPr>
              <w:br/>
              <w:t xml:space="preserve">2808</w:t>
            </w:r>
            <w:r w:rsidRPr="00DF3E63">
              <w:rPr>
                <w:sz w:val="22"/>
                <w:szCs w:val="24"/>
              </w:rPr>
              <w:br/>
              <w:t xml:space="preserve">2809</w:t>
            </w:r>
            <w:r w:rsidRPr="00DF3E63">
              <w:rPr>
                <w:sz w:val="22"/>
                <w:szCs w:val="24"/>
              </w:rPr>
              <w:br/>
              <w:t xml:space="preserve">2810</w:t>
            </w:r>
            <w:r w:rsidRPr="00DF3E63">
              <w:rPr>
                <w:sz w:val="22"/>
                <w:szCs w:val="24"/>
              </w:rPr>
              <w:br/>
              <w:t xml:space="preserve">2811</w:t>
            </w:r>
            <w:r w:rsidRPr="00DF3E63">
              <w:rPr>
                <w:sz w:val="22"/>
                <w:szCs w:val="24"/>
              </w:rPr>
              <w:br/>
              <w:t xml:space="preserve">2812</w:t>
            </w:r>
            <w:r w:rsidRPr="00DF3E63">
              <w:rPr>
                <w:sz w:val="22"/>
                <w:szCs w:val="24"/>
              </w:rPr>
              <w:br/>
              <w:t xml:space="preserve">2813</w:t>
            </w:r>
            <w:r w:rsidRPr="00DF3E63">
              <w:rPr>
                <w:sz w:val="22"/>
                <w:szCs w:val="24"/>
              </w:rPr>
              <w:br/>
              <w:t xml:space="preserve">2814</w:t>
            </w:r>
            <w:r w:rsidRPr="00DF3E63">
              <w:rPr>
                <w:sz w:val="22"/>
                <w:szCs w:val="24"/>
              </w:rPr>
              <w:br/>
              <w:t xml:space="preserve">2815</w:t>
            </w:r>
            <w:r w:rsidRPr="00DF3E63">
              <w:rPr>
                <w:sz w:val="22"/>
                <w:szCs w:val="24"/>
              </w:rPr>
              <w:br/>
              <w:t xml:space="preserve">2816</w:t>
            </w:r>
            <w:r w:rsidRPr="00DF3E63">
              <w:rPr>
                <w:sz w:val="22"/>
                <w:szCs w:val="24"/>
              </w:rPr>
              <w:br/>
              <w:t xml:space="preserve">2817</w:t>
            </w:r>
            <w:r w:rsidRPr="00DF3E63">
              <w:rPr>
                <w:sz w:val="22"/>
                <w:szCs w:val="24"/>
              </w:rPr>
              <w:br/>
              <w:t xml:space="preserve">2818</w:t>
            </w:r>
            <w:r w:rsidRPr="00DF3E63">
              <w:rPr>
                <w:sz w:val="22"/>
                <w:szCs w:val="24"/>
              </w:rPr>
              <w:br/>
              <w:t xml:space="preserve">2819</w:t>
            </w:r>
            <w:r w:rsidRPr="00DF3E63">
              <w:rPr>
                <w:sz w:val="22"/>
                <w:szCs w:val="24"/>
              </w:rPr>
              <w:br/>
              <w:t xml:space="preserve">2820</w:t>
            </w:r>
            <w:r w:rsidRPr="00DF3E63">
              <w:rPr>
                <w:sz w:val="22"/>
                <w:szCs w:val="24"/>
              </w:rPr>
              <w:br/>
              <w:t xml:space="preserve">2821</w:t>
            </w:r>
            <w:r w:rsidRPr="00DF3E63">
              <w:rPr>
                <w:sz w:val="22"/>
                <w:szCs w:val="24"/>
              </w:rPr>
              <w:br/>
              <w:t xml:space="preserve">2822</w:t>
            </w:r>
            <w:r w:rsidRPr="00DF3E63">
              <w:rPr>
                <w:sz w:val="22"/>
                <w:szCs w:val="24"/>
              </w:rPr>
              <w:br/>
              <w:t xml:space="preserve">2823</w:t>
            </w:r>
            <w:r w:rsidRPr="00DF3E63">
              <w:rPr>
                <w:sz w:val="22"/>
                <w:szCs w:val="24"/>
              </w:rPr>
              <w:br/>
              <w:t xml:space="preserve">2824</w:t>
            </w:r>
            <w:r w:rsidRPr="00DF3E63">
              <w:rPr>
                <w:sz w:val="22"/>
                <w:szCs w:val="24"/>
              </w:rPr>
              <w:br/>
              <w:t xml:space="preserve">2825</w:t>
            </w:r>
            <w:r w:rsidRPr="00DF3E63">
              <w:rPr>
                <w:sz w:val="22"/>
                <w:szCs w:val="24"/>
              </w:rPr>
              <w:br/>
              <w:t xml:space="preserve">2826</w:t>
            </w:r>
            <w:r w:rsidRPr="00DF3E63">
              <w:rPr>
                <w:sz w:val="22"/>
                <w:szCs w:val="24"/>
              </w:rPr>
              <w:br/>
              <w:t xml:space="preserve">2827</w:t>
            </w:r>
            <w:r w:rsidRPr="00DF3E63">
              <w:rPr>
                <w:sz w:val="22"/>
                <w:szCs w:val="24"/>
              </w:rPr>
              <w:br/>
              <w:t xml:space="preserve">2828</w:t>
            </w:r>
            <w:r w:rsidRPr="00DF3E63">
              <w:rPr>
                <w:sz w:val="22"/>
                <w:szCs w:val="24"/>
              </w:rPr>
              <w:br/>
              <w:t xml:space="preserve">2829</w:t>
            </w:r>
            <w:r w:rsidRPr="00DF3E63">
              <w:rPr>
                <w:sz w:val="22"/>
                <w:szCs w:val="24"/>
              </w:rPr>
              <w:br/>
              <w:t xml:space="preserve">2830</w:t>
            </w:r>
            <w:r w:rsidRPr="00DF3E63">
              <w:rPr>
                <w:sz w:val="22"/>
                <w:szCs w:val="24"/>
              </w:rPr>
              <w:br/>
              <w:t xml:space="preserve">2831</w:t>
            </w:r>
            <w:r w:rsidRPr="00DF3E63">
              <w:rPr>
                <w:sz w:val="22"/>
                <w:szCs w:val="24"/>
              </w:rPr>
              <w:br/>
              <w:t xml:space="preserve">2832</w:t>
            </w:r>
            <w:r w:rsidRPr="00DF3E63">
              <w:rPr>
                <w:sz w:val="22"/>
                <w:szCs w:val="24"/>
              </w:rPr>
              <w:br/>
              <w:t xml:space="preserve">2833</w:t>
            </w:r>
            <w:r w:rsidRPr="00DF3E63">
              <w:rPr>
                <w:sz w:val="22"/>
                <w:szCs w:val="24"/>
              </w:rPr>
              <w:br/>
              <w:t xml:space="preserve">2834</w:t>
            </w:r>
            <w:r w:rsidRPr="00DF3E63">
              <w:rPr>
                <w:sz w:val="22"/>
                <w:szCs w:val="24"/>
              </w:rPr>
              <w:br/>
              <w:t xml:space="preserve">2835</w:t>
            </w:r>
            <w:r w:rsidRPr="00DF3E63">
              <w:rPr>
                <w:sz w:val="22"/>
                <w:szCs w:val="24"/>
              </w:rPr>
              <w:br/>
              <w:t xml:space="preserve">2836</w:t>
            </w:r>
            <w:r w:rsidRPr="00DF3E63">
              <w:rPr>
                <w:sz w:val="22"/>
                <w:szCs w:val="24"/>
              </w:rPr>
              <w:br/>
              <w:t xml:space="preserve">2837</w:t>
            </w:r>
            <w:r w:rsidRPr="00DF3E63">
              <w:rPr>
                <w:sz w:val="22"/>
                <w:szCs w:val="24"/>
              </w:rPr>
              <w:br/>
              <w:t xml:space="preserve">2838</w:t>
            </w:r>
            <w:r w:rsidRPr="00DF3E63">
              <w:rPr>
                <w:sz w:val="22"/>
                <w:szCs w:val="24"/>
              </w:rPr>
              <w:br/>
              <w:t xml:space="preserve">2839</w:t>
            </w:r>
            <w:r w:rsidRPr="00DF3E63">
              <w:rPr>
                <w:sz w:val="22"/>
                <w:szCs w:val="24"/>
              </w:rPr>
              <w:br/>
              <w:t xml:space="preserve">2840</w:t>
            </w:r>
            <w:r w:rsidRPr="00DF3E63">
              <w:rPr>
                <w:sz w:val="22"/>
                <w:szCs w:val="24"/>
              </w:rPr>
              <w:br/>
              <w:t xml:space="preserve">2841</w:t>
            </w:r>
            <w:r w:rsidRPr="00DF3E63">
              <w:rPr>
                <w:sz w:val="22"/>
                <w:szCs w:val="24"/>
              </w:rPr>
              <w:br/>
              <w:t xml:space="preserve">2842</w:t>
            </w:r>
            <w:r w:rsidRPr="00DF3E63">
              <w:rPr>
                <w:sz w:val="22"/>
                <w:szCs w:val="24"/>
              </w:rPr>
              <w:br/>
              <w:t xml:space="preserve">2843</w:t>
            </w:r>
            <w:r w:rsidRPr="00DF3E63">
              <w:rPr>
                <w:sz w:val="22"/>
                <w:szCs w:val="24"/>
              </w:rPr>
              <w:br/>
              <w:t xml:space="preserve">2844</w:t>
            </w:r>
            <w:r w:rsidRPr="00DF3E63">
              <w:rPr>
                <w:sz w:val="22"/>
                <w:szCs w:val="24"/>
              </w:rPr>
              <w:br/>
              <w:t xml:space="preserve">2845</w:t>
            </w:r>
            <w:r w:rsidRPr="00DF3E63">
              <w:rPr>
                <w:sz w:val="22"/>
                <w:szCs w:val="24"/>
              </w:rPr>
              <w:br/>
              <w:t xml:space="preserve">2846</w:t>
            </w:r>
            <w:r w:rsidRPr="00DF3E63">
              <w:rPr>
                <w:sz w:val="22"/>
                <w:szCs w:val="24"/>
              </w:rPr>
              <w:br/>
              <w:t xml:space="preserve">2847</w:t>
            </w:r>
            <w:r w:rsidRPr="00DF3E63">
              <w:rPr>
                <w:sz w:val="22"/>
                <w:szCs w:val="24"/>
              </w:rPr>
              <w:br/>
              <w:t xml:space="preserve">2848</w:t>
            </w:r>
            <w:r w:rsidRPr="00DF3E63">
              <w:rPr>
                <w:sz w:val="22"/>
                <w:szCs w:val="24"/>
              </w:rPr>
              <w:br/>
              <w:t xml:space="preserve">2849</w:t>
            </w:r>
            <w:r w:rsidRPr="00DF3E63">
              <w:rPr>
                <w:sz w:val="22"/>
                <w:szCs w:val="24"/>
              </w:rPr>
              <w:br/>
              <w:t xml:space="preserve">2850</w:t>
            </w:r>
            <w:r w:rsidRPr="00DF3E63">
              <w:rPr>
                <w:sz w:val="22"/>
                <w:szCs w:val="24"/>
              </w:rPr>
              <w:br/>
              <w:t xml:space="preserve">2851</w:t>
            </w:r>
            <w:r w:rsidRPr="00DF3E63">
              <w:rPr>
                <w:sz w:val="22"/>
                <w:szCs w:val="24"/>
              </w:rPr>
              <w:br/>
              <w:t xml:space="preserve">2852</w:t>
            </w:r>
            <w:r w:rsidRPr="00DF3E63">
              <w:rPr>
                <w:sz w:val="22"/>
                <w:szCs w:val="24"/>
              </w:rPr>
              <w:br/>
              <w:t xml:space="preserve">2853</w:t>
            </w:r>
            <w:r w:rsidRPr="00DF3E63">
              <w:rPr>
                <w:sz w:val="22"/>
                <w:szCs w:val="24"/>
              </w:rPr>
              <w:br/>
              <w:t xml:space="preserve">2854</w:t>
            </w:r>
            <w:r w:rsidRPr="00DF3E63">
              <w:rPr>
                <w:sz w:val="22"/>
                <w:szCs w:val="24"/>
              </w:rPr>
              <w:br/>
              <w:t xml:space="preserve">2855</w:t>
            </w:r>
            <w:r w:rsidRPr="00DF3E63">
              <w:rPr>
                <w:sz w:val="22"/>
                <w:szCs w:val="24"/>
              </w:rPr>
              <w:br/>
              <w:t xml:space="preserve">2856</w:t>
            </w:r>
            <w:r w:rsidRPr="00DF3E63">
              <w:rPr>
                <w:sz w:val="22"/>
                <w:szCs w:val="24"/>
              </w:rPr>
              <w:br/>
              <w:t xml:space="preserve">2857</w:t>
            </w:r>
            <w:r w:rsidRPr="00DF3E63">
              <w:rPr>
                <w:sz w:val="22"/>
                <w:szCs w:val="24"/>
              </w:rPr>
              <w:br/>
              <w:t xml:space="preserve">2858</w:t>
            </w:r>
            <w:r w:rsidRPr="00DF3E63">
              <w:rPr>
                <w:sz w:val="22"/>
                <w:szCs w:val="24"/>
              </w:rPr>
              <w:br/>
              <w:t xml:space="preserve">2859</w:t>
            </w:r>
            <w:r w:rsidRPr="00DF3E63">
              <w:rPr>
                <w:sz w:val="22"/>
                <w:szCs w:val="24"/>
              </w:rPr>
              <w:br/>
              <w:t xml:space="preserve">2860</w:t>
            </w:r>
            <w:r w:rsidRPr="00DF3E63">
              <w:rPr>
                <w:sz w:val="22"/>
                <w:szCs w:val="24"/>
              </w:rPr>
              <w:br/>
              <w:t xml:space="preserve">2861</w:t>
            </w:r>
            <w:r w:rsidRPr="00DF3E63">
              <w:rPr>
                <w:sz w:val="22"/>
                <w:szCs w:val="24"/>
              </w:rPr>
              <w:br/>
              <w:t xml:space="preserve">2862</w:t>
            </w:r>
            <w:r w:rsidRPr="00DF3E63">
              <w:rPr>
                <w:sz w:val="22"/>
                <w:szCs w:val="24"/>
              </w:rPr>
              <w:br/>
              <w:t xml:space="preserve">2863</w:t>
            </w:r>
            <w:r w:rsidRPr="00DF3E63">
              <w:rPr>
                <w:sz w:val="22"/>
                <w:szCs w:val="24"/>
              </w:rPr>
              <w:br/>
              <w:t xml:space="preserve">2864</w:t>
            </w:r>
            <w:r w:rsidRPr="00DF3E63">
              <w:rPr>
                <w:sz w:val="22"/>
                <w:szCs w:val="24"/>
              </w:rPr>
              <w:br/>
              <w:t xml:space="preserve">2865</w:t>
            </w:r>
            <w:r w:rsidRPr="00DF3E63">
              <w:rPr>
                <w:sz w:val="22"/>
                <w:szCs w:val="24"/>
              </w:rPr>
              <w:br/>
              <w:t xml:space="preserve">2866</w:t>
            </w:r>
            <w:r w:rsidRPr="00DF3E63">
              <w:rPr>
                <w:sz w:val="22"/>
                <w:szCs w:val="24"/>
              </w:rPr>
              <w:br/>
              <w:t xml:space="preserve">2867</w:t>
            </w:r>
            <w:r w:rsidRPr="00DF3E63">
              <w:rPr>
                <w:sz w:val="22"/>
                <w:szCs w:val="24"/>
              </w:rPr>
              <w:br/>
              <w:t xml:space="preserve">2868</w:t>
            </w:r>
            <w:r w:rsidRPr="00DF3E63">
              <w:rPr>
                <w:sz w:val="22"/>
                <w:szCs w:val="24"/>
              </w:rPr>
              <w:br/>
              <w:t xml:space="preserve">2869</w:t>
            </w:r>
            <w:r w:rsidRPr="00DF3E63">
              <w:rPr>
                <w:sz w:val="22"/>
                <w:szCs w:val="24"/>
              </w:rPr>
              <w:br/>
              <w:t xml:space="preserve">2870</w:t>
            </w:r>
            <w:r w:rsidRPr="00DF3E63">
              <w:rPr>
                <w:sz w:val="22"/>
                <w:szCs w:val="24"/>
              </w:rPr>
              <w:br/>
              <w:t xml:space="preserve">2871</w:t>
            </w:r>
            <w:r w:rsidRPr="00DF3E63">
              <w:rPr>
                <w:sz w:val="22"/>
                <w:szCs w:val="24"/>
              </w:rPr>
              <w:br/>
              <w:t xml:space="preserve">2872</w:t>
            </w:r>
            <w:r w:rsidRPr="00DF3E63">
              <w:rPr>
                <w:sz w:val="22"/>
                <w:szCs w:val="24"/>
              </w:rPr>
              <w:br/>
              <w:t xml:space="preserve">2873</w:t>
            </w:r>
            <w:r w:rsidRPr="00DF3E63">
              <w:rPr>
                <w:sz w:val="22"/>
                <w:szCs w:val="24"/>
              </w:rPr>
              <w:br/>
              <w:t xml:space="preserve">2874</w:t>
            </w:r>
            <w:r w:rsidRPr="00DF3E63">
              <w:rPr>
                <w:sz w:val="22"/>
                <w:szCs w:val="24"/>
              </w:rPr>
              <w:br/>
              <w:t xml:space="preserve">2875</w:t>
            </w:r>
            <w:r w:rsidRPr="00DF3E63">
              <w:rPr>
                <w:sz w:val="22"/>
                <w:szCs w:val="24"/>
              </w:rPr>
              <w:br/>
              <w:t xml:space="preserve">2876</w:t>
            </w:r>
            <w:r w:rsidRPr="00DF3E63">
              <w:rPr>
                <w:sz w:val="22"/>
                <w:szCs w:val="24"/>
              </w:rPr>
              <w:br/>
              <w:t xml:space="preserve">2877</w:t>
            </w:r>
            <w:r w:rsidRPr="00DF3E63">
              <w:rPr>
                <w:sz w:val="22"/>
                <w:szCs w:val="24"/>
              </w:rPr>
              <w:br/>
              <w:t xml:space="preserve">2878</w:t>
            </w:r>
            <w:r w:rsidRPr="00DF3E63">
              <w:rPr>
                <w:sz w:val="22"/>
                <w:szCs w:val="24"/>
              </w:rPr>
              <w:br/>
              <w:t xml:space="preserve">2879</w:t>
            </w:r>
            <w:r w:rsidRPr="00DF3E63">
              <w:rPr>
                <w:sz w:val="22"/>
                <w:szCs w:val="24"/>
              </w:rPr>
              <w:br/>
              <w:t xml:space="preserve">2880</w:t>
            </w:r>
            <w:r w:rsidRPr="00DF3E63">
              <w:rPr>
                <w:sz w:val="22"/>
                <w:szCs w:val="24"/>
              </w:rPr>
              <w:br/>
              <w:t xml:space="preserve">2881</w:t>
            </w:r>
            <w:r w:rsidRPr="00DF3E63">
              <w:rPr>
                <w:sz w:val="22"/>
                <w:szCs w:val="24"/>
              </w:rPr>
              <w:br/>
              <w:t xml:space="preserve">2882</w:t>
            </w:r>
            <w:r w:rsidRPr="00DF3E63">
              <w:rPr>
                <w:sz w:val="22"/>
                <w:szCs w:val="24"/>
              </w:rPr>
              <w:br/>
              <w:t xml:space="preserve">2883</w:t>
            </w:r>
            <w:r w:rsidRPr="00DF3E63">
              <w:rPr>
                <w:sz w:val="22"/>
                <w:szCs w:val="24"/>
              </w:rPr>
              <w:br/>
              <w:t xml:space="preserve">2884</w:t>
            </w:r>
            <w:r w:rsidRPr="00DF3E63">
              <w:rPr>
                <w:sz w:val="22"/>
                <w:szCs w:val="24"/>
              </w:rPr>
              <w:br/>
              <w:t xml:space="preserve">2885</w:t>
            </w:r>
            <w:r w:rsidRPr="00DF3E63">
              <w:rPr>
                <w:sz w:val="22"/>
                <w:szCs w:val="24"/>
              </w:rPr>
              <w:br/>
              <w:t xml:space="preserve">2886</w:t>
            </w:r>
            <w:r w:rsidRPr="00DF3E63">
              <w:rPr>
                <w:sz w:val="22"/>
                <w:szCs w:val="24"/>
              </w:rPr>
              <w:br/>
              <w:t xml:space="preserve">2887</w:t>
            </w:r>
            <w:r w:rsidRPr="00DF3E63">
              <w:rPr>
                <w:sz w:val="22"/>
                <w:szCs w:val="24"/>
              </w:rPr>
              <w:br/>
              <w:t xml:space="preserve">2888</w:t>
            </w:r>
            <w:r w:rsidRPr="00DF3E63">
              <w:rPr>
                <w:sz w:val="22"/>
                <w:szCs w:val="24"/>
              </w:rPr>
              <w:br/>
              <w:t xml:space="preserve">2889</w:t>
            </w:r>
            <w:r w:rsidRPr="00DF3E63">
              <w:rPr>
                <w:sz w:val="22"/>
                <w:szCs w:val="24"/>
              </w:rPr>
              <w:br/>
              <w:t xml:space="preserve">2890</w:t>
            </w:r>
            <w:r w:rsidRPr="00DF3E63">
              <w:rPr>
                <w:sz w:val="22"/>
                <w:szCs w:val="24"/>
              </w:rPr>
              <w:br/>
              <w:t xml:space="preserve">2891</w:t>
            </w:r>
            <w:r w:rsidRPr="00DF3E63">
              <w:rPr>
                <w:sz w:val="22"/>
                <w:szCs w:val="24"/>
              </w:rPr>
              <w:br/>
              <w:t xml:space="preserve">2892</w:t>
            </w:r>
            <w:r w:rsidRPr="00DF3E63">
              <w:rPr>
                <w:sz w:val="22"/>
                <w:szCs w:val="24"/>
              </w:rPr>
              <w:br/>
              <w:t xml:space="preserve">2893</w:t>
            </w:r>
            <w:r w:rsidRPr="00DF3E63">
              <w:rPr>
                <w:sz w:val="22"/>
                <w:szCs w:val="24"/>
              </w:rPr>
              <w:br/>
              <w:t xml:space="preserve">2894</w:t>
            </w:r>
            <w:r w:rsidRPr="00DF3E63">
              <w:rPr>
                <w:sz w:val="22"/>
                <w:szCs w:val="24"/>
              </w:rPr>
              <w:br/>
              <w:t xml:space="preserve">2895</w:t>
            </w:r>
            <w:r w:rsidRPr="00DF3E63">
              <w:rPr>
                <w:sz w:val="22"/>
                <w:szCs w:val="24"/>
              </w:rPr>
              <w:br/>
              <w:t xml:space="preserve">2896</w:t>
            </w:r>
            <w:r w:rsidRPr="00DF3E63">
              <w:rPr>
                <w:sz w:val="22"/>
                <w:szCs w:val="24"/>
              </w:rPr>
              <w:br/>
              <w:t xml:space="preserve">2897</w:t>
            </w:r>
            <w:r w:rsidRPr="00DF3E63">
              <w:rPr>
                <w:sz w:val="22"/>
                <w:szCs w:val="24"/>
              </w:rPr>
              <w:br/>
              <w:t xml:space="preserve">2898</w:t>
            </w:r>
            <w:r w:rsidRPr="00DF3E63">
              <w:rPr>
                <w:sz w:val="22"/>
                <w:szCs w:val="24"/>
              </w:rPr>
              <w:br/>
              <w:t xml:space="preserve">2899</w:t>
            </w:r>
            <w:r w:rsidRPr="00DF3E63">
              <w:rPr>
                <w:sz w:val="22"/>
                <w:szCs w:val="24"/>
              </w:rPr>
              <w:br/>
              <w:t xml:space="preserve">2900</w:t>
            </w:r>
            <w:r w:rsidRPr="00DF3E63">
              <w:rPr>
                <w:sz w:val="22"/>
                <w:szCs w:val="24"/>
              </w:rPr>
              <w:br/>
              <w:t xml:space="preserve">2901</w:t>
            </w:r>
            <w:r w:rsidRPr="00DF3E63">
              <w:rPr>
                <w:sz w:val="22"/>
                <w:szCs w:val="24"/>
              </w:rPr>
              <w:br/>
              <w:t xml:space="preserve">2902</w:t>
            </w:r>
            <w:r w:rsidRPr="00DF3E63">
              <w:rPr>
                <w:sz w:val="22"/>
                <w:szCs w:val="24"/>
              </w:rPr>
              <w:br/>
              <w:t xml:space="preserve">2903</w:t>
            </w:r>
            <w:r w:rsidRPr="00DF3E63">
              <w:rPr>
                <w:sz w:val="22"/>
                <w:szCs w:val="24"/>
              </w:rPr>
              <w:br/>
              <w:t xml:space="preserve">2904</w:t>
            </w:r>
            <w:r w:rsidRPr="00DF3E63">
              <w:rPr>
                <w:sz w:val="22"/>
                <w:szCs w:val="24"/>
              </w:rPr>
              <w:br/>
              <w:t xml:space="preserve">2905</w:t>
            </w:r>
            <w:r w:rsidRPr="00DF3E63">
              <w:rPr>
                <w:sz w:val="22"/>
                <w:szCs w:val="24"/>
              </w:rPr>
              <w:br/>
              <w:t xml:space="preserve">2906</w:t>
            </w:r>
            <w:r w:rsidRPr="00DF3E63">
              <w:rPr>
                <w:sz w:val="22"/>
                <w:szCs w:val="24"/>
              </w:rPr>
              <w:br/>
              <w:t xml:space="preserve">2907</w:t>
            </w:r>
            <w:r w:rsidRPr="00DF3E63">
              <w:rPr>
                <w:sz w:val="22"/>
                <w:szCs w:val="24"/>
              </w:rPr>
              <w:br/>
              <w:t xml:space="preserve">2908</w:t>
            </w:r>
            <w:r w:rsidRPr="00DF3E63">
              <w:rPr>
                <w:sz w:val="22"/>
                <w:szCs w:val="24"/>
              </w:rPr>
              <w:br/>
              <w:t xml:space="preserve">2909</w:t>
            </w:r>
            <w:r w:rsidRPr="00DF3E63">
              <w:rPr>
                <w:sz w:val="22"/>
                <w:szCs w:val="24"/>
              </w:rPr>
              <w:br/>
              <w:t xml:space="preserve">2910</w:t>
            </w:r>
            <w:r w:rsidRPr="00DF3E63">
              <w:rPr>
                <w:sz w:val="22"/>
                <w:szCs w:val="24"/>
              </w:rPr>
              <w:br/>
              <w:t xml:space="preserve">2911</w:t>
            </w:r>
            <w:r w:rsidRPr="00DF3E63">
              <w:rPr>
                <w:sz w:val="22"/>
                <w:szCs w:val="24"/>
              </w:rPr>
              <w:br/>
              <w:t xml:space="preserve">2912</w:t>
            </w:r>
            <w:r w:rsidRPr="00DF3E63">
              <w:rPr>
                <w:sz w:val="22"/>
                <w:szCs w:val="24"/>
              </w:rPr>
              <w:br/>
              <w:t xml:space="preserve">2913</w:t>
            </w:r>
            <w:r w:rsidRPr="00DF3E63">
              <w:rPr>
                <w:sz w:val="22"/>
                <w:szCs w:val="24"/>
              </w:rPr>
              <w:br/>
              <w:t xml:space="preserve">2914</w:t>
            </w:r>
            <w:r w:rsidRPr="00DF3E63">
              <w:rPr>
                <w:sz w:val="22"/>
                <w:szCs w:val="24"/>
              </w:rPr>
              <w:br/>
              <w:t xml:space="preserve">2915</w:t>
            </w:r>
            <w:r w:rsidRPr="00DF3E63">
              <w:rPr>
                <w:sz w:val="22"/>
                <w:szCs w:val="24"/>
              </w:rPr>
              <w:br/>
              <w:t xml:space="preserve">2916</w:t>
            </w:r>
            <w:r w:rsidRPr="00DF3E63">
              <w:rPr>
                <w:sz w:val="22"/>
                <w:szCs w:val="24"/>
              </w:rPr>
              <w:br/>
              <w:t xml:space="preserve">2917</w:t>
            </w:r>
            <w:r w:rsidRPr="00DF3E63">
              <w:rPr>
                <w:sz w:val="22"/>
                <w:szCs w:val="24"/>
              </w:rPr>
              <w:br/>
              <w:t xml:space="preserve">2918</w:t>
            </w:r>
            <w:r w:rsidRPr="00DF3E63">
              <w:rPr>
                <w:sz w:val="22"/>
                <w:szCs w:val="24"/>
              </w:rPr>
              <w:br/>
              <w:t xml:space="preserve">2919</w:t>
            </w:r>
            <w:r w:rsidRPr="00DF3E63">
              <w:rPr>
                <w:sz w:val="22"/>
                <w:szCs w:val="24"/>
              </w:rPr>
              <w:br/>
              <w:t xml:space="preserve">2920</w:t>
            </w:r>
            <w:r w:rsidRPr="00DF3E63">
              <w:rPr>
                <w:sz w:val="22"/>
                <w:szCs w:val="24"/>
              </w:rPr>
              <w:br/>
              <w:t xml:space="preserve">2921</w:t>
            </w:r>
            <w:r w:rsidRPr="00DF3E63">
              <w:rPr>
                <w:sz w:val="22"/>
                <w:szCs w:val="24"/>
              </w:rPr>
              <w:br/>
              <w:t xml:space="preserve">2922</w:t>
            </w:r>
            <w:r w:rsidRPr="00DF3E63">
              <w:rPr>
                <w:sz w:val="22"/>
                <w:szCs w:val="24"/>
              </w:rPr>
              <w:br/>
              <w:t xml:space="preserve">2923</w:t>
            </w:r>
            <w:r w:rsidRPr="00DF3E63">
              <w:rPr>
                <w:sz w:val="22"/>
                <w:szCs w:val="24"/>
              </w:rPr>
              <w:br/>
              <w:t xml:space="preserve">2924</w:t>
            </w:r>
            <w:r w:rsidRPr="00DF3E63">
              <w:rPr>
                <w:sz w:val="22"/>
                <w:szCs w:val="24"/>
              </w:rPr>
              <w:br/>
              <w:t xml:space="preserve">2925</w:t>
            </w:r>
            <w:r w:rsidRPr="00DF3E63">
              <w:rPr>
                <w:sz w:val="22"/>
                <w:szCs w:val="24"/>
              </w:rPr>
              <w:br/>
              <w:t xml:space="preserve">2926</w:t>
            </w:r>
            <w:r w:rsidRPr="00DF3E63">
              <w:rPr>
                <w:sz w:val="22"/>
                <w:szCs w:val="24"/>
              </w:rPr>
              <w:br/>
              <w:t xml:space="preserve">2927</w:t>
            </w:r>
            <w:r w:rsidRPr="00DF3E63">
              <w:rPr>
                <w:sz w:val="22"/>
                <w:szCs w:val="24"/>
              </w:rPr>
              <w:br/>
              <w:t xml:space="preserve">2928</w:t>
            </w:r>
            <w:r w:rsidRPr="00DF3E63">
              <w:rPr>
                <w:sz w:val="22"/>
                <w:szCs w:val="24"/>
              </w:rPr>
              <w:br/>
              <w:t xml:space="preserve">2929</w:t>
            </w:r>
            <w:r w:rsidRPr="00DF3E63">
              <w:rPr>
                <w:sz w:val="22"/>
                <w:szCs w:val="24"/>
              </w:rPr>
              <w:br/>
              <w:t xml:space="preserve">2930</w:t>
            </w:r>
            <w:r w:rsidRPr="00DF3E63">
              <w:rPr>
                <w:sz w:val="22"/>
                <w:szCs w:val="24"/>
              </w:rPr>
              <w:br/>
              <w:t xml:space="preserve">2931</w:t>
            </w:r>
            <w:r w:rsidRPr="00DF3E63">
              <w:rPr>
                <w:sz w:val="22"/>
                <w:szCs w:val="24"/>
              </w:rPr>
              <w:br/>
              <w:t xml:space="preserve">2932</w:t>
            </w:r>
            <w:r w:rsidRPr="00DF3E63">
              <w:rPr>
                <w:sz w:val="22"/>
                <w:szCs w:val="24"/>
              </w:rPr>
              <w:br/>
              <w:t xml:space="preserve">2933</w:t>
            </w:r>
            <w:r w:rsidRPr="00DF3E63">
              <w:rPr>
                <w:sz w:val="22"/>
                <w:szCs w:val="24"/>
              </w:rPr>
              <w:br/>
              <w:t xml:space="preserve">2934</w:t>
            </w:r>
            <w:r w:rsidRPr="00DF3E63">
              <w:rPr>
                <w:sz w:val="22"/>
                <w:szCs w:val="24"/>
              </w:rPr>
              <w:br/>
              <w:t xml:space="preserve">2935</w:t>
            </w:r>
            <w:r w:rsidRPr="00DF3E63">
              <w:rPr>
                <w:sz w:val="22"/>
                <w:szCs w:val="24"/>
              </w:rPr>
              <w:br/>
              <w:t xml:space="preserve">2936</w:t>
            </w:r>
            <w:r w:rsidRPr="00DF3E63">
              <w:rPr>
                <w:sz w:val="22"/>
                <w:szCs w:val="24"/>
              </w:rPr>
              <w:br/>
              <w:t xml:space="preserve">2937</w:t>
            </w:r>
            <w:r w:rsidRPr="00DF3E63">
              <w:rPr>
                <w:sz w:val="22"/>
                <w:szCs w:val="24"/>
              </w:rPr>
              <w:br/>
              <w:t xml:space="preserve">2938</w:t>
            </w:r>
            <w:r w:rsidRPr="00DF3E63">
              <w:rPr>
                <w:sz w:val="22"/>
                <w:szCs w:val="24"/>
              </w:rPr>
              <w:br/>
              <w:t xml:space="preserve">2939</w:t>
            </w:r>
            <w:r w:rsidRPr="00DF3E63">
              <w:rPr>
                <w:sz w:val="22"/>
                <w:szCs w:val="24"/>
              </w:rPr>
              <w:br/>
              <w:t xml:space="preserve">2940</w:t>
            </w:r>
            <w:r w:rsidRPr="00DF3E63">
              <w:rPr>
                <w:sz w:val="22"/>
                <w:szCs w:val="24"/>
              </w:rPr>
              <w:br/>
              <w:t xml:space="preserve">2941</w:t>
            </w:r>
            <w:r w:rsidRPr="00DF3E63">
              <w:rPr>
                <w:sz w:val="22"/>
                <w:szCs w:val="24"/>
              </w:rPr>
              <w:br/>
              <w:t xml:space="preserve">2942</w:t>
            </w:r>
            <w:r w:rsidRPr="00DF3E63">
              <w:rPr>
                <w:sz w:val="22"/>
                <w:szCs w:val="24"/>
              </w:rPr>
              <w:br/>
              <w:t xml:space="preserve">2943</w:t>
            </w:r>
            <w:r w:rsidRPr="00DF3E63">
              <w:rPr>
                <w:sz w:val="22"/>
                <w:szCs w:val="24"/>
              </w:rPr>
              <w:br/>
              <w:t xml:space="preserve">2944</w:t>
            </w:r>
            <w:r w:rsidRPr="00DF3E63">
              <w:rPr>
                <w:sz w:val="22"/>
                <w:szCs w:val="24"/>
              </w:rPr>
              <w:br/>
              <w:t xml:space="preserve">2945</w:t>
            </w:r>
            <w:r w:rsidRPr="00DF3E63">
              <w:rPr>
                <w:sz w:val="22"/>
                <w:szCs w:val="24"/>
              </w:rPr>
              <w:br/>
              <w:t xml:space="preserve">2946</w:t>
            </w:r>
            <w:r w:rsidRPr="00DF3E63">
              <w:rPr>
                <w:sz w:val="22"/>
                <w:szCs w:val="24"/>
              </w:rPr>
              <w:br/>
              <w:t xml:space="preserve">2947</w:t>
            </w:r>
            <w:r w:rsidRPr="00DF3E63">
              <w:rPr>
                <w:sz w:val="22"/>
                <w:szCs w:val="24"/>
              </w:rPr>
              <w:br/>
              <w:t xml:space="preserve">2948</w:t>
            </w:r>
            <w:r w:rsidRPr="00DF3E63">
              <w:rPr>
                <w:sz w:val="22"/>
                <w:szCs w:val="24"/>
              </w:rPr>
              <w:br/>
              <w:t xml:space="preserve">2949</w:t>
            </w:r>
            <w:r w:rsidRPr="00DF3E63">
              <w:rPr>
                <w:sz w:val="22"/>
                <w:szCs w:val="24"/>
              </w:rPr>
              <w:br/>
              <w:t xml:space="preserve">2950</w:t>
            </w:r>
            <w:r w:rsidRPr="00DF3E63">
              <w:rPr>
                <w:sz w:val="22"/>
                <w:szCs w:val="24"/>
              </w:rPr>
              <w:br/>
              <w:t xml:space="preserve">2951</w:t>
            </w:r>
            <w:r w:rsidRPr="00DF3E63">
              <w:rPr>
                <w:sz w:val="22"/>
                <w:szCs w:val="24"/>
              </w:rPr>
              <w:br/>
              <w:t xml:space="preserve">2952</w:t>
            </w:r>
            <w:r w:rsidRPr="00DF3E63">
              <w:rPr>
                <w:sz w:val="22"/>
                <w:szCs w:val="24"/>
              </w:rPr>
              <w:br/>
              <w:t xml:space="preserve">2953</w:t>
            </w:r>
            <w:r w:rsidRPr="00DF3E63">
              <w:rPr>
                <w:sz w:val="22"/>
                <w:szCs w:val="24"/>
              </w:rPr>
              <w:br/>
              <w:t xml:space="preserve">2954</w:t>
            </w:r>
            <w:r w:rsidRPr="00DF3E63">
              <w:rPr>
                <w:sz w:val="22"/>
                <w:szCs w:val="24"/>
              </w:rPr>
              <w:br/>
              <w:t xml:space="preserve">2955</w:t>
            </w:r>
            <w:r w:rsidRPr="00DF3E63">
              <w:rPr>
                <w:sz w:val="22"/>
                <w:szCs w:val="24"/>
              </w:rPr>
              <w:br/>
              <w:t xml:space="preserve">2956</w:t>
            </w:r>
            <w:r w:rsidRPr="00DF3E63">
              <w:rPr>
                <w:sz w:val="22"/>
                <w:szCs w:val="24"/>
              </w:rPr>
              <w:br/>
              <w:t xml:space="preserve">2957</w:t>
            </w:r>
            <w:r w:rsidRPr="00DF3E63">
              <w:rPr>
                <w:sz w:val="22"/>
                <w:szCs w:val="24"/>
              </w:rPr>
              <w:br/>
              <w:t xml:space="preserve">2958</w:t>
            </w:r>
            <w:r w:rsidRPr="00DF3E63">
              <w:rPr>
                <w:sz w:val="22"/>
                <w:szCs w:val="24"/>
              </w:rPr>
              <w:br/>
              <w:t xml:space="preserve">2959</w:t>
            </w:r>
            <w:r w:rsidRPr="00DF3E63">
              <w:rPr>
                <w:sz w:val="22"/>
                <w:szCs w:val="24"/>
              </w:rPr>
              <w:br/>
              <w:t xml:space="preserve">2960</w:t>
            </w:r>
            <w:r w:rsidRPr="00DF3E63">
              <w:rPr>
                <w:sz w:val="22"/>
                <w:szCs w:val="24"/>
              </w:rPr>
              <w:br/>
              <w:t xml:space="preserve">2961</w:t>
            </w:r>
            <w:r w:rsidRPr="00DF3E63">
              <w:rPr>
                <w:sz w:val="22"/>
                <w:szCs w:val="24"/>
              </w:rPr>
              <w:br/>
              <w:t xml:space="preserve">2962</w:t>
            </w:r>
            <w:r w:rsidRPr="00DF3E63">
              <w:rPr>
                <w:sz w:val="22"/>
                <w:szCs w:val="24"/>
              </w:rPr>
              <w:br/>
              <w:t xml:space="preserve">2963</w:t>
            </w:r>
            <w:r w:rsidRPr="00DF3E63">
              <w:rPr>
                <w:sz w:val="22"/>
                <w:szCs w:val="24"/>
              </w:rPr>
              <w:br/>
              <w:t xml:space="preserve">2964</w:t>
            </w:r>
            <w:r w:rsidRPr="00DF3E63">
              <w:rPr>
                <w:sz w:val="22"/>
                <w:szCs w:val="24"/>
              </w:rPr>
              <w:br/>
              <w:t xml:space="preserve">2965</w:t>
            </w:r>
            <w:r w:rsidRPr="00DF3E63">
              <w:rPr>
                <w:sz w:val="22"/>
                <w:szCs w:val="24"/>
              </w:rPr>
              <w:br/>
              <w:t xml:space="preserve">2966</w:t>
            </w:r>
            <w:r w:rsidRPr="00DF3E63">
              <w:rPr>
                <w:sz w:val="22"/>
                <w:szCs w:val="24"/>
              </w:rPr>
              <w:br/>
              <w:t xml:space="preserve">2967</w:t>
            </w:r>
            <w:r w:rsidRPr="00DF3E63">
              <w:rPr>
                <w:sz w:val="22"/>
                <w:szCs w:val="24"/>
              </w:rPr>
              <w:br/>
              <w:t xml:space="preserve">2968</w:t>
            </w:r>
            <w:r w:rsidRPr="00DF3E63">
              <w:rPr>
                <w:sz w:val="22"/>
                <w:szCs w:val="24"/>
              </w:rPr>
              <w:br/>
              <w:t xml:space="preserve">2969</w:t>
            </w:r>
            <w:r w:rsidRPr="00DF3E63">
              <w:rPr>
                <w:sz w:val="22"/>
                <w:szCs w:val="24"/>
              </w:rPr>
              <w:br/>
              <w:t xml:space="preserve">2970</w:t>
            </w:r>
            <w:r w:rsidRPr="00DF3E63">
              <w:rPr>
                <w:sz w:val="22"/>
                <w:szCs w:val="24"/>
              </w:rPr>
              <w:br/>
              <w:t xml:space="preserve">2971</w:t>
            </w:r>
            <w:r w:rsidRPr="00DF3E63">
              <w:rPr>
                <w:sz w:val="22"/>
                <w:szCs w:val="24"/>
              </w:rPr>
              <w:br/>
              <w:t xml:space="preserve">2972</w:t>
            </w:r>
            <w:r w:rsidRPr="00DF3E63">
              <w:rPr>
                <w:sz w:val="22"/>
                <w:szCs w:val="24"/>
              </w:rPr>
              <w:br/>
              <w:t xml:space="preserve">2973</w:t>
            </w:r>
            <w:r w:rsidRPr="00DF3E63">
              <w:rPr>
                <w:sz w:val="22"/>
                <w:szCs w:val="24"/>
              </w:rPr>
              <w:br/>
              <w:t xml:space="preserve">2974</w:t>
            </w:r>
            <w:r w:rsidRPr="00DF3E63">
              <w:rPr>
                <w:sz w:val="22"/>
                <w:szCs w:val="24"/>
              </w:rPr>
              <w:br/>
              <w:t xml:space="preserve">2975</w:t>
            </w:r>
            <w:r w:rsidRPr="00DF3E63">
              <w:rPr>
                <w:sz w:val="22"/>
                <w:szCs w:val="24"/>
              </w:rPr>
              <w:br/>
              <w:t xml:space="preserve">2976</w:t>
            </w:r>
            <w:r w:rsidRPr="00DF3E63">
              <w:rPr>
                <w:sz w:val="22"/>
                <w:szCs w:val="24"/>
              </w:rPr>
              <w:br/>
              <w:t xml:space="preserve">2977</w:t>
            </w:r>
            <w:r w:rsidRPr="00DF3E63">
              <w:rPr>
                <w:sz w:val="22"/>
                <w:szCs w:val="24"/>
              </w:rPr>
              <w:br/>
              <w:t xml:space="preserve">2978</w:t>
            </w:r>
            <w:r w:rsidRPr="00DF3E63">
              <w:rPr>
                <w:sz w:val="22"/>
                <w:szCs w:val="24"/>
              </w:rPr>
              <w:br/>
              <w:t xml:space="preserve">2979</w:t>
            </w:r>
            <w:r w:rsidRPr="00DF3E63">
              <w:rPr>
                <w:sz w:val="22"/>
                <w:szCs w:val="24"/>
              </w:rPr>
              <w:br/>
              <w:t xml:space="preserve">2980</w:t>
            </w:r>
            <w:r w:rsidRPr="00DF3E63">
              <w:rPr>
                <w:sz w:val="22"/>
                <w:szCs w:val="24"/>
              </w:rPr>
              <w:br/>
              <w:t xml:space="preserve">2981</w:t>
            </w:r>
            <w:r w:rsidRPr="00DF3E63">
              <w:rPr>
                <w:sz w:val="22"/>
                <w:szCs w:val="24"/>
              </w:rPr>
              <w:br/>
              <w:t xml:space="preserve">2982</w:t>
            </w:r>
            <w:r w:rsidRPr="00DF3E63">
              <w:rPr>
                <w:sz w:val="22"/>
                <w:szCs w:val="24"/>
              </w:rPr>
              <w:br/>
              <w:t xml:space="preserve">2983</w:t>
            </w:r>
            <w:r w:rsidRPr="00DF3E63">
              <w:rPr>
                <w:sz w:val="22"/>
                <w:szCs w:val="24"/>
              </w:rPr>
              <w:br/>
              <w:t xml:space="preserve">2984</w:t>
            </w:r>
            <w:r w:rsidRPr="00DF3E63">
              <w:rPr>
                <w:sz w:val="22"/>
                <w:szCs w:val="24"/>
              </w:rPr>
              <w:br/>
              <w:t xml:space="preserve">2985</w:t>
            </w:r>
            <w:r w:rsidRPr="00DF3E63">
              <w:rPr>
                <w:sz w:val="22"/>
                <w:szCs w:val="24"/>
              </w:rPr>
              <w:br/>
              <w:t xml:space="preserve">2986</w:t>
            </w:r>
            <w:r w:rsidRPr="00DF3E63">
              <w:rPr>
                <w:sz w:val="22"/>
                <w:szCs w:val="24"/>
              </w:rPr>
              <w:br/>
              <w:t xml:space="preserve">2987</w:t>
            </w:r>
            <w:r w:rsidRPr="00DF3E63">
              <w:rPr>
                <w:sz w:val="22"/>
                <w:szCs w:val="24"/>
              </w:rPr>
              <w:br/>
              <w:t xml:space="preserve">2988</w:t>
            </w:r>
            <w:r w:rsidRPr="00DF3E63">
              <w:rPr>
                <w:sz w:val="22"/>
                <w:szCs w:val="24"/>
              </w:rPr>
              <w:br/>
              <w:t xml:space="preserve">2989</w:t>
            </w:r>
            <w:r w:rsidRPr="00DF3E63">
              <w:rPr>
                <w:sz w:val="22"/>
                <w:szCs w:val="24"/>
              </w:rPr>
              <w:br/>
              <w:t xml:space="preserve">2990</w:t>
            </w:r>
            <w:r w:rsidRPr="00DF3E63">
              <w:rPr>
                <w:sz w:val="22"/>
                <w:szCs w:val="24"/>
              </w:rPr>
              <w:br/>
              <w:t xml:space="preserve">2991</w:t>
            </w:r>
            <w:r w:rsidRPr="00DF3E63">
              <w:rPr>
                <w:sz w:val="22"/>
                <w:szCs w:val="24"/>
              </w:rPr>
              <w:br/>
              <w:t xml:space="preserve">2992</w:t>
            </w:r>
            <w:r w:rsidRPr="00DF3E63">
              <w:rPr>
                <w:sz w:val="22"/>
                <w:szCs w:val="24"/>
              </w:rPr>
              <w:br/>
              <w:t xml:space="preserve">2993</w:t>
            </w:r>
            <w:r w:rsidRPr="00DF3E63">
              <w:rPr>
                <w:sz w:val="22"/>
                <w:szCs w:val="24"/>
              </w:rPr>
              <w:br/>
              <w:t xml:space="preserve">2994</w:t>
            </w:r>
            <w:r w:rsidRPr="00DF3E63">
              <w:rPr>
                <w:sz w:val="22"/>
                <w:szCs w:val="24"/>
              </w:rPr>
              <w:br/>
              <w:t xml:space="preserve">2995</w:t>
            </w:r>
            <w:r w:rsidRPr="00DF3E63">
              <w:rPr>
                <w:sz w:val="22"/>
                <w:szCs w:val="24"/>
              </w:rPr>
              <w:br/>
              <w:t xml:space="preserve">2996</w:t>
            </w:r>
            <w:r w:rsidRPr="00DF3E63">
              <w:rPr>
                <w:sz w:val="22"/>
                <w:szCs w:val="24"/>
              </w:rPr>
              <w:br/>
              <w:t xml:space="preserve">2997</w:t>
            </w:r>
            <w:r w:rsidRPr="00DF3E63">
              <w:rPr>
                <w:sz w:val="22"/>
                <w:szCs w:val="24"/>
              </w:rPr>
              <w:br/>
              <w:t xml:space="preserve">2998</w:t>
            </w:r>
            <w:r w:rsidRPr="00DF3E63">
              <w:rPr>
                <w:sz w:val="22"/>
                <w:szCs w:val="24"/>
              </w:rPr>
              <w:br/>
              <w:t xml:space="preserve">2999</w:t>
            </w:r>
            <w:r w:rsidRPr="00DF3E63">
              <w:rPr>
                <w:sz w:val="22"/>
                <w:szCs w:val="24"/>
              </w:rPr>
              <w:br/>
              <w:t xml:space="preserve">3000</w:t>
            </w:r>
            <w:r w:rsidRPr="00DF3E63">
              <w:rPr>
                <w:sz w:val="22"/>
                <w:szCs w:val="24"/>
              </w:rPr>
              <w:br/>
              <w:t xml:space="preserve">3001</w:t>
            </w:r>
            <w:r w:rsidRPr="00DF3E63">
              <w:rPr>
                <w:sz w:val="22"/>
                <w:szCs w:val="24"/>
              </w:rPr>
              <w:br/>
              <w:t xml:space="preserve">3002</w:t>
            </w:r>
            <w:r w:rsidRPr="00DF3E63">
              <w:rPr>
                <w:sz w:val="22"/>
                <w:szCs w:val="24"/>
              </w:rPr>
              <w:br/>
              <w:t xml:space="preserve">3003</w:t>
            </w:r>
            <w:r w:rsidRPr="00DF3E63">
              <w:rPr>
                <w:sz w:val="22"/>
                <w:szCs w:val="24"/>
              </w:rPr>
              <w:br/>
              <w:t xml:space="preserve">3004</w:t>
            </w:r>
            <w:r w:rsidRPr="00DF3E63">
              <w:rPr>
                <w:sz w:val="22"/>
                <w:szCs w:val="24"/>
              </w:rPr>
              <w:br/>
              <w:t xml:space="preserve">3005</w:t>
            </w:r>
            <w:r w:rsidRPr="00DF3E63">
              <w:rPr>
                <w:sz w:val="22"/>
                <w:szCs w:val="24"/>
              </w:rPr>
              <w:br/>
              <w:t xml:space="preserve">3006</w:t>
            </w:r>
            <w:r w:rsidRPr="00DF3E63">
              <w:rPr>
                <w:sz w:val="22"/>
                <w:szCs w:val="24"/>
              </w:rPr>
              <w:br/>
              <w:t xml:space="preserve">3007</w:t>
            </w:r>
            <w:r w:rsidRPr="00DF3E63">
              <w:rPr>
                <w:sz w:val="22"/>
                <w:szCs w:val="24"/>
              </w:rPr>
              <w:br/>
              <w:t xml:space="preserve">3008</w:t>
            </w:r>
            <w:r w:rsidRPr="00DF3E63">
              <w:rPr>
                <w:sz w:val="22"/>
                <w:szCs w:val="24"/>
              </w:rPr>
              <w:br/>
              <w:t xml:space="preserve">3009</w:t>
            </w:r>
            <w:r w:rsidRPr="00DF3E63">
              <w:rPr>
                <w:sz w:val="22"/>
                <w:szCs w:val="24"/>
              </w:rPr>
              <w:br/>
              <w:t xml:space="preserve">3010</w:t>
            </w:r>
            <w:r w:rsidRPr="00DF3E63">
              <w:rPr>
                <w:sz w:val="22"/>
                <w:szCs w:val="24"/>
              </w:rPr>
              <w:br/>
              <w:t xml:space="preserve">3011</w:t>
            </w:r>
            <w:r w:rsidRPr="00DF3E63">
              <w:rPr>
                <w:sz w:val="22"/>
                <w:szCs w:val="24"/>
              </w:rPr>
              <w:br/>
              <w:t xml:space="preserve">3012</w:t>
            </w:r>
            <w:r w:rsidRPr="00DF3E63">
              <w:rPr>
                <w:sz w:val="22"/>
                <w:szCs w:val="24"/>
              </w:rPr>
              <w:br/>
              <w:t xml:space="preserve">3013</w:t>
            </w:r>
            <w:r w:rsidRPr="00DF3E63">
              <w:rPr>
                <w:sz w:val="22"/>
                <w:szCs w:val="24"/>
              </w:rPr>
              <w:br/>
              <w:t xml:space="preserve">3014</w:t>
            </w:r>
            <w:r w:rsidRPr="00DF3E63">
              <w:rPr>
                <w:sz w:val="22"/>
                <w:szCs w:val="24"/>
              </w:rPr>
              <w:br/>
              <w:t xml:space="preserve">3015</w:t>
            </w:r>
            <w:r w:rsidRPr="00DF3E63">
              <w:rPr>
                <w:sz w:val="22"/>
                <w:szCs w:val="24"/>
              </w:rPr>
              <w:br/>
              <w:t xml:space="preserve">3016</w:t>
            </w:r>
            <w:r w:rsidRPr="00DF3E63">
              <w:rPr>
                <w:sz w:val="22"/>
                <w:szCs w:val="24"/>
              </w:rPr>
              <w:br/>
              <w:t xml:space="preserve">3017</w:t>
            </w:r>
            <w:r w:rsidRPr="00DF3E63">
              <w:rPr>
                <w:sz w:val="22"/>
                <w:szCs w:val="24"/>
              </w:rPr>
              <w:br/>
              <w:t xml:space="preserve">3018</w:t>
            </w:r>
            <w:r w:rsidRPr="00DF3E63">
              <w:rPr>
                <w:sz w:val="22"/>
                <w:szCs w:val="24"/>
              </w:rPr>
              <w:br/>
              <w:t xml:space="preserve">3019</w:t>
            </w:r>
            <w:r w:rsidRPr="00DF3E63">
              <w:rPr>
                <w:sz w:val="22"/>
                <w:szCs w:val="24"/>
              </w:rPr>
              <w:br/>
              <w:t xml:space="preserve">3020</w:t>
            </w:r>
            <w:r w:rsidRPr="00DF3E63">
              <w:rPr>
                <w:sz w:val="22"/>
                <w:szCs w:val="24"/>
              </w:rPr>
              <w:br/>
              <w:t xml:space="preserve">3021</w:t>
            </w:r>
            <w:r w:rsidRPr="00DF3E63">
              <w:rPr>
                <w:sz w:val="22"/>
                <w:szCs w:val="24"/>
              </w:rPr>
              <w:br/>
              <w:t xml:space="preserve">3022</w:t>
            </w:r>
            <w:r w:rsidRPr="00DF3E63">
              <w:rPr>
                <w:sz w:val="22"/>
                <w:szCs w:val="24"/>
              </w:rPr>
              <w:br/>
              <w:t xml:space="preserve">3023</w:t>
            </w:r>
            <w:r w:rsidRPr="00DF3E63">
              <w:rPr>
                <w:sz w:val="22"/>
                <w:szCs w:val="24"/>
              </w:rPr>
              <w:br/>
              <w:t xml:space="preserve">3024</w:t>
            </w:r>
            <w:r w:rsidRPr="00DF3E63">
              <w:rPr>
                <w:sz w:val="22"/>
                <w:szCs w:val="24"/>
              </w:rPr>
              <w:br/>
              <w:t xml:space="preserve">3025</w:t>
            </w:r>
            <w:r w:rsidRPr="00DF3E63">
              <w:rPr>
                <w:sz w:val="22"/>
                <w:szCs w:val="24"/>
              </w:rPr>
              <w:br/>
              <w:t xml:space="preserve">3026</w:t>
            </w:r>
            <w:r w:rsidRPr="00DF3E63">
              <w:rPr>
                <w:sz w:val="22"/>
                <w:szCs w:val="24"/>
              </w:rPr>
              <w:br/>
              <w:t xml:space="preserve">3027</w:t>
            </w:r>
            <w:r w:rsidRPr="00DF3E63">
              <w:rPr>
                <w:sz w:val="22"/>
                <w:szCs w:val="24"/>
              </w:rPr>
              <w:br/>
              <w:t xml:space="preserve">3028</w:t>
            </w:r>
            <w:r w:rsidRPr="00DF3E63">
              <w:rPr>
                <w:sz w:val="22"/>
                <w:szCs w:val="24"/>
              </w:rPr>
              <w:br/>
              <w:t xml:space="preserve">3029</w:t>
            </w:r>
            <w:r w:rsidRPr="00DF3E63">
              <w:rPr>
                <w:sz w:val="22"/>
                <w:szCs w:val="24"/>
              </w:rPr>
              <w:br/>
              <w:t xml:space="preserve">3030</w:t>
            </w:r>
            <w:r w:rsidRPr="00DF3E63">
              <w:rPr>
                <w:sz w:val="22"/>
                <w:szCs w:val="24"/>
              </w:rPr>
              <w:br/>
              <w:t xml:space="preserve">3031</w:t>
            </w:r>
            <w:r w:rsidRPr="00DF3E63">
              <w:rPr>
                <w:sz w:val="22"/>
                <w:szCs w:val="24"/>
              </w:rPr>
              <w:br/>
              <w:t xml:space="preserve">3032</w:t>
            </w:r>
            <w:r w:rsidRPr="00DF3E63">
              <w:rPr>
                <w:sz w:val="22"/>
                <w:szCs w:val="24"/>
              </w:rPr>
              <w:br/>
              <w:t xml:space="preserve">3033</w:t>
            </w:r>
            <w:r w:rsidRPr="00DF3E63">
              <w:rPr>
                <w:sz w:val="22"/>
                <w:szCs w:val="24"/>
              </w:rPr>
              <w:br/>
              <w:t xml:space="preserve">3034</w:t>
            </w:r>
            <w:r w:rsidRPr="00DF3E63">
              <w:rPr>
                <w:sz w:val="22"/>
                <w:szCs w:val="24"/>
              </w:rPr>
              <w:br/>
              <w:t xml:space="preserve">3035</w:t>
            </w:r>
            <w:r w:rsidRPr="00DF3E63">
              <w:rPr>
                <w:sz w:val="22"/>
                <w:szCs w:val="24"/>
              </w:rPr>
              <w:br/>
              <w:t xml:space="preserve">3036</w:t>
            </w:r>
            <w:r w:rsidRPr="00DF3E63">
              <w:rPr>
                <w:sz w:val="22"/>
                <w:szCs w:val="24"/>
              </w:rPr>
              <w:br/>
              <w:t xml:space="preserve">3037</w:t>
            </w:r>
            <w:r w:rsidRPr="00DF3E63">
              <w:rPr>
                <w:sz w:val="22"/>
                <w:szCs w:val="24"/>
              </w:rPr>
              <w:br/>
              <w:t xml:space="preserve">3038</w:t>
            </w:r>
            <w:r w:rsidRPr="00DF3E63">
              <w:rPr>
                <w:sz w:val="22"/>
                <w:szCs w:val="24"/>
              </w:rPr>
              <w:br/>
              <w:t xml:space="preserve">3039</w:t>
            </w:r>
            <w:r w:rsidRPr="00DF3E63">
              <w:rPr>
                <w:sz w:val="22"/>
                <w:szCs w:val="24"/>
              </w:rPr>
              <w:br/>
              <w:t xml:space="preserve">3040</w:t>
            </w:r>
            <w:r w:rsidRPr="00DF3E63">
              <w:rPr>
                <w:sz w:val="22"/>
                <w:szCs w:val="24"/>
              </w:rPr>
              <w:br/>
              <w:t xml:space="preserve">3041</w:t>
            </w:r>
            <w:r w:rsidRPr="00DF3E63">
              <w:rPr>
                <w:sz w:val="22"/>
                <w:szCs w:val="24"/>
              </w:rPr>
              <w:br/>
              <w:t xml:space="preserve">3042</w:t>
            </w:r>
            <w:r w:rsidRPr="00DF3E63">
              <w:rPr>
                <w:sz w:val="22"/>
                <w:szCs w:val="24"/>
              </w:rPr>
              <w:br/>
              <w:t xml:space="preserve">3043</w:t>
            </w:r>
            <w:r w:rsidRPr="00DF3E63">
              <w:rPr>
                <w:sz w:val="22"/>
                <w:szCs w:val="24"/>
              </w:rPr>
              <w:br/>
              <w:t xml:space="preserve">3044</w:t>
            </w:r>
            <w:r w:rsidRPr="00DF3E63">
              <w:rPr>
                <w:sz w:val="22"/>
                <w:szCs w:val="24"/>
              </w:rPr>
              <w:br/>
              <w:t xml:space="preserve">3045</w:t>
            </w:r>
            <w:r w:rsidRPr="00DF3E63">
              <w:rPr>
                <w:sz w:val="22"/>
                <w:szCs w:val="24"/>
              </w:rPr>
              <w:br/>
              <w:t xml:space="preserve">3046</w:t>
            </w:r>
            <w:r w:rsidRPr="00DF3E63">
              <w:rPr>
                <w:sz w:val="22"/>
                <w:szCs w:val="24"/>
              </w:rPr>
              <w:br/>
              <w:t xml:space="preserve">3047</w:t>
            </w:r>
            <w:r w:rsidRPr="00DF3E63">
              <w:rPr>
                <w:sz w:val="22"/>
                <w:szCs w:val="24"/>
              </w:rPr>
              <w:br/>
              <w:t xml:space="preserve">3048</w:t>
            </w:r>
            <w:r w:rsidRPr="00DF3E63">
              <w:rPr>
                <w:sz w:val="22"/>
                <w:szCs w:val="24"/>
              </w:rPr>
              <w:br/>
              <w:t xml:space="preserve">3049</w:t>
            </w:r>
            <w:r w:rsidRPr="00DF3E63">
              <w:rPr>
                <w:sz w:val="22"/>
                <w:szCs w:val="24"/>
              </w:rPr>
              <w:br/>
              <w:t xml:space="preserve">3050</w:t>
            </w:r>
            <w:r w:rsidRPr="00DF3E63">
              <w:rPr>
                <w:sz w:val="22"/>
                <w:szCs w:val="24"/>
              </w:rPr>
              <w:br/>
              <w:t xml:space="preserve">3051</w:t>
            </w:r>
            <w:r w:rsidRPr="00DF3E63">
              <w:rPr>
                <w:sz w:val="22"/>
                <w:szCs w:val="24"/>
              </w:rPr>
              <w:br/>
              <w:t xml:space="preserve">3052</w:t>
            </w:r>
            <w:r w:rsidRPr="00DF3E63">
              <w:rPr>
                <w:sz w:val="22"/>
                <w:szCs w:val="24"/>
              </w:rPr>
              <w:br/>
              <w:t xml:space="preserve">3053</w:t>
            </w:r>
            <w:r w:rsidRPr="00DF3E63">
              <w:rPr>
                <w:sz w:val="22"/>
                <w:szCs w:val="24"/>
              </w:rPr>
              <w:br/>
              <w:t xml:space="preserve">3054</w:t>
            </w:r>
            <w:r w:rsidRPr="00DF3E63">
              <w:rPr>
                <w:sz w:val="22"/>
                <w:szCs w:val="24"/>
              </w:rPr>
              <w:br/>
              <w:t xml:space="preserve">3055</w:t>
            </w:r>
            <w:r w:rsidRPr="00DF3E63">
              <w:rPr>
                <w:sz w:val="22"/>
                <w:szCs w:val="24"/>
              </w:rPr>
              <w:br/>
              <w:t xml:space="preserve">3056</w:t>
            </w:r>
            <w:r w:rsidRPr="00DF3E63">
              <w:rPr>
                <w:sz w:val="22"/>
                <w:szCs w:val="24"/>
              </w:rPr>
              <w:br/>
              <w:t xml:space="preserve">3057</w:t>
            </w:r>
            <w:r w:rsidRPr="00DF3E63">
              <w:rPr>
                <w:sz w:val="22"/>
                <w:szCs w:val="24"/>
              </w:rPr>
              <w:br/>
              <w:t xml:space="preserve">3058</w:t>
            </w:r>
            <w:r w:rsidRPr="00DF3E63">
              <w:rPr>
                <w:sz w:val="22"/>
                <w:szCs w:val="24"/>
              </w:rPr>
              <w:br/>
              <w:t xml:space="preserve">3059</w:t>
            </w:r>
            <w:r w:rsidRPr="00DF3E63">
              <w:rPr>
                <w:sz w:val="22"/>
                <w:szCs w:val="24"/>
              </w:rPr>
              <w:br/>
              <w:t xml:space="preserve">3060</w:t>
            </w:r>
            <w:r w:rsidRPr="00DF3E63">
              <w:rPr>
                <w:sz w:val="22"/>
                <w:szCs w:val="24"/>
              </w:rPr>
              <w:br/>
              <w:t xml:space="preserve">3061</w:t>
            </w:r>
            <w:r w:rsidRPr="00DF3E63">
              <w:rPr>
                <w:sz w:val="22"/>
                <w:szCs w:val="24"/>
              </w:rPr>
              <w:br/>
              <w:t xml:space="preserve">3062</w:t>
            </w:r>
            <w:r w:rsidRPr="00DF3E63">
              <w:rPr>
                <w:sz w:val="22"/>
                <w:szCs w:val="24"/>
              </w:rPr>
              <w:br/>
              <w:t xml:space="preserve">3063</w:t>
            </w:r>
            <w:r w:rsidRPr="00DF3E63">
              <w:rPr>
                <w:sz w:val="22"/>
                <w:szCs w:val="24"/>
              </w:rPr>
              <w:br/>
              <w:t xml:space="preserve">3064</w:t>
            </w:r>
            <w:r w:rsidRPr="00DF3E63">
              <w:rPr>
                <w:sz w:val="22"/>
                <w:szCs w:val="24"/>
              </w:rPr>
              <w:br/>
              <w:t xml:space="preserve">3065</w:t>
            </w:r>
            <w:r w:rsidRPr="00DF3E63">
              <w:rPr>
                <w:sz w:val="22"/>
                <w:szCs w:val="24"/>
              </w:rPr>
              <w:br/>
              <w:t xml:space="preserve">3066</w:t>
            </w:r>
            <w:r w:rsidRPr="00DF3E63">
              <w:rPr>
                <w:sz w:val="22"/>
                <w:szCs w:val="24"/>
              </w:rPr>
              <w:br/>
              <w:t xml:space="preserve">3067</w:t>
            </w:r>
            <w:r w:rsidRPr="00DF3E63">
              <w:rPr>
                <w:sz w:val="22"/>
                <w:szCs w:val="24"/>
              </w:rPr>
              <w:br/>
              <w:t xml:space="preserve">3068</w:t>
            </w:r>
            <w:r w:rsidRPr="00DF3E63">
              <w:rPr>
                <w:sz w:val="22"/>
                <w:szCs w:val="24"/>
              </w:rPr>
              <w:br/>
              <w:t xml:space="preserve">3069</w:t>
            </w:r>
            <w:r w:rsidRPr="00DF3E63">
              <w:rPr>
                <w:sz w:val="22"/>
                <w:szCs w:val="24"/>
              </w:rPr>
              <w:br/>
              <w:t xml:space="preserve">3070</w:t>
            </w:r>
            <w:r w:rsidRPr="00DF3E63">
              <w:rPr>
                <w:sz w:val="22"/>
                <w:szCs w:val="24"/>
              </w:rPr>
              <w:br/>
              <w:t xml:space="preserve">3071</w:t>
            </w:r>
            <w:r w:rsidRPr="00DF3E63">
              <w:rPr>
                <w:sz w:val="22"/>
                <w:szCs w:val="24"/>
              </w:rPr>
              <w:br/>
              <w:t xml:space="preserve">3072</w:t>
            </w:r>
            <w:r w:rsidRPr="00DF3E63">
              <w:rPr>
                <w:sz w:val="22"/>
                <w:szCs w:val="24"/>
              </w:rPr>
              <w:br/>
              <w:t xml:space="preserve">3073</w:t>
            </w:r>
            <w:r w:rsidRPr="00DF3E63">
              <w:rPr>
                <w:sz w:val="22"/>
                <w:szCs w:val="24"/>
              </w:rPr>
              <w:br/>
              <w:t xml:space="preserve">3074</w:t>
            </w:r>
            <w:r w:rsidRPr="00DF3E63">
              <w:rPr>
                <w:sz w:val="22"/>
                <w:szCs w:val="24"/>
              </w:rPr>
              <w:br/>
              <w:t xml:space="preserve">3075</w:t>
            </w:r>
            <w:r w:rsidRPr="00DF3E63">
              <w:rPr>
                <w:sz w:val="22"/>
                <w:szCs w:val="24"/>
              </w:rPr>
              <w:br/>
              <w:t xml:space="preserve">3076</w:t>
            </w:r>
            <w:r w:rsidRPr="00DF3E63">
              <w:rPr>
                <w:sz w:val="22"/>
                <w:szCs w:val="24"/>
              </w:rPr>
              <w:br/>
              <w:t xml:space="preserve">3077</w:t>
            </w:r>
            <w:r w:rsidRPr="00DF3E63">
              <w:rPr>
                <w:sz w:val="22"/>
                <w:szCs w:val="24"/>
              </w:rPr>
              <w:br/>
              <w:t xml:space="preserve">3078</w:t>
            </w:r>
            <w:r w:rsidRPr="00DF3E63">
              <w:rPr>
                <w:sz w:val="22"/>
                <w:szCs w:val="24"/>
              </w:rPr>
              <w:br/>
              <w:t xml:space="preserve">3079</w:t>
            </w:r>
            <w:r w:rsidRPr="00DF3E63">
              <w:rPr>
                <w:sz w:val="22"/>
                <w:szCs w:val="24"/>
              </w:rPr>
              <w:br/>
              <w:t xml:space="preserve">3080</w:t>
            </w:r>
            <w:r w:rsidRPr="00DF3E63">
              <w:rPr>
                <w:sz w:val="22"/>
                <w:szCs w:val="24"/>
              </w:rPr>
              <w:br/>
              <w:t xml:space="preserve">3081</w:t>
            </w:r>
            <w:r w:rsidRPr="00DF3E63">
              <w:rPr>
                <w:sz w:val="22"/>
                <w:szCs w:val="24"/>
              </w:rPr>
              <w:br/>
              <w:t xml:space="preserve">3082</w:t>
            </w:r>
            <w:r w:rsidRPr="00DF3E63">
              <w:rPr>
                <w:sz w:val="22"/>
                <w:szCs w:val="24"/>
              </w:rPr>
              <w:br/>
              <w:t xml:space="preserve">3083</w:t>
            </w:r>
            <w:r w:rsidRPr="00DF3E63">
              <w:rPr>
                <w:sz w:val="22"/>
                <w:szCs w:val="24"/>
              </w:rPr>
              <w:br/>
              <w:t xml:space="preserve">3084</w:t>
            </w:r>
            <w:r w:rsidRPr="00DF3E63">
              <w:rPr>
                <w:sz w:val="22"/>
                <w:szCs w:val="24"/>
              </w:rPr>
              <w:br/>
              <w:t xml:space="preserve">3085</w:t>
            </w:r>
            <w:r w:rsidRPr="00DF3E63">
              <w:rPr>
                <w:sz w:val="22"/>
                <w:szCs w:val="24"/>
              </w:rPr>
              <w:br/>
              <w:t xml:space="preserve">3086</w:t>
            </w:r>
            <w:r w:rsidRPr="00DF3E63">
              <w:rPr>
                <w:sz w:val="22"/>
                <w:szCs w:val="24"/>
              </w:rPr>
              <w:br/>
              <w:t xml:space="preserve">3087</w:t>
            </w:r>
            <w:r w:rsidRPr="00DF3E63">
              <w:rPr>
                <w:sz w:val="22"/>
                <w:szCs w:val="24"/>
              </w:rPr>
              <w:br/>
              <w:t xml:space="preserve">3088</w:t>
            </w:r>
            <w:r w:rsidRPr="00DF3E63">
              <w:rPr>
                <w:sz w:val="22"/>
                <w:szCs w:val="24"/>
              </w:rPr>
              <w:br/>
              <w:t xml:space="preserve">3089</w:t>
            </w:r>
            <w:r w:rsidRPr="00DF3E63">
              <w:rPr>
                <w:sz w:val="22"/>
                <w:szCs w:val="24"/>
              </w:rPr>
              <w:br/>
              <w:t xml:space="preserve">3090</w:t>
            </w:r>
            <w:r w:rsidRPr="00DF3E63">
              <w:rPr>
                <w:sz w:val="22"/>
                <w:szCs w:val="24"/>
              </w:rPr>
              <w:br/>
              <w:t xml:space="preserve">3091</w:t>
            </w:r>
            <w:r w:rsidRPr="00DF3E63">
              <w:rPr>
                <w:sz w:val="22"/>
                <w:szCs w:val="24"/>
              </w:rPr>
              <w:br/>
              <w:t xml:space="preserve">3092</w:t>
            </w:r>
            <w:r w:rsidRPr="00DF3E63">
              <w:rPr>
                <w:sz w:val="22"/>
                <w:szCs w:val="24"/>
              </w:rPr>
              <w:br/>
              <w:t xml:space="preserve">3093</w:t>
            </w:r>
            <w:r w:rsidRPr="00DF3E63">
              <w:rPr>
                <w:sz w:val="22"/>
                <w:szCs w:val="24"/>
              </w:rPr>
              <w:br/>
              <w:t xml:space="preserve">3094</w:t>
            </w:r>
            <w:r w:rsidRPr="00DF3E63">
              <w:rPr>
                <w:sz w:val="22"/>
                <w:szCs w:val="24"/>
              </w:rPr>
              <w:br/>
              <w:t xml:space="preserve">3095</w:t>
            </w:r>
            <w:r w:rsidRPr="00DF3E63">
              <w:rPr>
                <w:sz w:val="22"/>
                <w:szCs w:val="24"/>
              </w:rPr>
              <w:br/>
              <w:t xml:space="preserve">3096</w:t>
            </w:r>
            <w:r w:rsidRPr="00DF3E63">
              <w:rPr>
                <w:sz w:val="22"/>
                <w:szCs w:val="24"/>
              </w:rPr>
              <w:br/>
              <w:t xml:space="preserve">3097</w:t>
            </w:r>
            <w:r w:rsidRPr="00DF3E63">
              <w:rPr>
                <w:sz w:val="22"/>
                <w:szCs w:val="24"/>
              </w:rPr>
              <w:br/>
              <w:t xml:space="preserve">3098</w:t>
            </w:r>
            <w:r w:rsidRPr="00DF3E63">
              <w:rPr>
                <w:sz w:val="22"/>
                <w:szCs w:val="24"/>
              </w:rPr>
              <w:br/>
              <w:t xml:space="preserve">3099</w:t>
            </w:r>
            <w:r w:rsidRPr="00DF3E63">
              <w:rPr>
                <w:sz w:val="22"/>
                <w:szCs w:val="24"/>
              </w:rPr>
              <w:br/>
              <w:t xml:space="preserve">3100</w:t>
            </w:r>
            <w:r w:rsidRPr="00DF3E63">
              <w:rPr>
                <w:sz w:val="22"/>
                <w:szCs w:val="24"/>
              </w:rPr>
              <w:br/>
              <w:t xml:space="preserve">3101</w:t>
            </w:r>
            <w:r w:rsidRPr="00DF3E63">
              <w:rPr>
                <w:sz w:val="22"/>
                <w:szCs w:val="24"/>
              </w:rPr>
              <w:br/>
              <w:t xml:space="preserve">3102</w:t>
            </w:r>
            <w:r w:rsidRPr="00DF3E63">
              <w:rPr>
                <w:sz w:val="22"/>
                <w:szCs w:val="24"/>
              </w:rPr>
              <w:br/>
              <w:t xml:space="preserve">3103</w:t>
            </w:r>
            <w:r w:rsidRPr="00DF3E63">
              <w:rPr>
                <w:sz w:val="22"/>
                <w:szCs w:val="24"/>
              </w:rPr>
              <w:br/>
              <w:t xml:space="preserve">3104</w:t>
            </w:r>
            <w:r w:rsidRPr="00DF3E63">
              <w:rPr>
                <w:sz w:val="22"/>
                <w:szCs w:val="24"/>
              </w:rPr>
              <w:br/>
              <w:t xml:space="preserve">3105</w:t>
            </w:r>
            <w:r w:rsidRPr="00DF3E63">
              <w:rPr>
                <w:sz w:val="22"/>
                <w:szCs w:val="24"/>
              </w:rPr>
              <w:br/>
              <w:t xml:space="preserve">3106</w:t>
            </w:r>
            <w:r w:rsidRPr="00DF3E63">
              <w:rPr>
                <w:sz w:val="22"/>
                <w:szCs w:val="24"/>
              </w:rPr>
              <w:br/>
              <w:t xml:space="preserve">3107</w:t>
            </w:r>
            <w:r w:rsidRPr="00DF3E63">
              <w:rPr>
                <w:sz w:val="22"/>
                <w:szCs w:val="24"/>
              </w:rPr>
              <w:br/>
              <w:t xml:space="preserve">3108</w:t>
            </w:r>
            <w:r w:rsidRPr="00DF3E63">
              <w:rPr>
                <w:sz w:val="22"/>
                <w:szCs w:val="24"/>
              </w:rPr>
              <w:br/>
              <w:t xml:space="preserve">3109</w:t>
            </w:r>
            <w:r w:rsidRPr="00DF3E63">
              <w:rPr>
                <w:sz w:val="22"/>
                <w:szCs w:val="24"/>
              </w:rPr>
              <w:br/>
              <w:t xml:space="preserve">3110</w:t>
            </w:r>
            <w:r w:rsidRPr="00DF3E63">
              <w:rPr>
                <w:sz w:val="22"/>
                <w:szCs w:val="24"/>
              </w:rPr>
              <w:br/>
              <w:t xml:space="preserve">3111</w:t>
            </w:r>
            <w:r w:rsidRPr="00DF3E63">
              <w:rPr>
                <w:sz w:val="22"/>
                <w:szCs w:val="24"/>
              </w:rPr>
              <w:br/>
              <w:t xml:space="preserve">3112</w:t>
            </w:r>
            <w:r w:rsidRPr="00DF3E63">
              <w:rPr>
                <w:sz w:val="22"/>
                <w:szCs w:val="24"/>
              </w:rPr>
              <w:br/>
              <w:t xml:space="preserve">3113</w:t>
            </w:r>
            <w:r w:rsidRPr="00DF3E63">
              <w:rPr>
                <w:sz w:val="22"/>
                <w:szCs w:val="24"/>
              </w:rPr>
              <w:br/>
              <w:t xml:space="preserve">3114</w:t>
            </w:r>
            <w:r w:rsidRPr="00DF3E63">
              <w:rPr>
                <w:sz w:val="22"/>
                <w:szCs w:val="24"/>
              </w:rPr>
              <w:br/>
              <w:t xml:space="preserve">3115</w:t>
            </w:r>
            <w:r w:rsidRPr="00DF3E63">
              <w:rPr>
                <w:sz w:val="22"/>
                <w:szCs w:val="24"/>
              </w:rPr>
              <w:br/>
              <w:t xml:space="preserve">3116</w:t>
            </w:r>
            <w:r w:rsidRPr="00DF3E63">
              <w:rPr>
                <w:sz w:val="22"/>
                <w:szCs w:val="24"/>
              </w:rPr>
              <w:br/>
              <w:t xml:space="preserve">3117</w:t>
            </w:r>
            <w:r w:rsidRPr="00DF3E63">
              <w:rPr>
                <w:sz w:val="22"/>
                <w:szCs w:val="24"/>
              </w:rPr>
              <w:br/>
              <w:t xml:space="preserve">3118</w:t>
            </w:r>
            <w:r w:rsidRPr="00DF3E63">
              <w:rPr>
                <w:sz w:val="22"/>
                <w:szCs w:val="24"/>
              </w:rPr>
              <w:br/>
              <w:t xml:space="preserve">3119</w:t>
            </w:r>
            <w:r w:rsidRPr="00DF3E63">
              <w:rPr>
                <w:sz w:val="22"/>
                <w:szCs w:val="24"/>
              </w:rPr>
              <w:br/>
              <w:t xml:space="preserve">3120</w:t>
            </w:r>
            <w:r w:rsidRPr="00DF3E63">
              <w:rPr>
                <w:sz w:val="22"/>
                <w:szCs w:val="24"/>
              </w:rPr>
              <w:br/>
              <w:t xml:space="preserve">3121</w:t>
            </w:r>
            <w:r w:rsidRPr="00DF3E63">
              <w:rPr>
                <w:sz w:val="22"/>
                <w:szCs w:val="24"/>
              </w:rPr>
              <w:br/>
              <w:t xml:space="preserve">3122</w:t>
            </w:r>
            <w:r w:rsidRPr="00DF3E63">
              <w:rPr>
                <w:sz w:val="22"/>
                <w:szCs w:val="24"/>
              </w:rPr>
              <w:br/>
              <w:t xml:space="preserve">3123</w:t>
            </w:r>
            <w:r w:rsidRPr="00DF3E63">
              <w:rPr>
                <w:sz w:val="22"/>
                <w:szCs w:val="24"/>
              </w:rPr>
              <w:br/>
              <w:t xml:space="preserve">3124</w:t>
            </w:r>
            <w:r w:rsidRPr="00DF3E63">
              <w:rPr>
                <w:sz w:val="22"/>
                <w:szCs w:val="24"/>
              </w:rPr>
              <w:br/>
              <w:t xml:space="preserve">3125</w:t>
            </w:r>
            <w:r w:rsidRPr="00DF3E63">
              <w:rPr>
                <w:sz w:val="22"/>
                <w:szCs w:val="24"/>
              </w:rPr>
              <w:br/>
              <w:t xml:space="preserve">3126</w:t>
            </w:r>
            <w:r w:rsidRPr="00DF3E63">
              <w:rPr>
                <w:sz w:val="22"/>
                <w:szCs w:val="24"/>
              </w:rPr>
              <w:br/>
              <w:t xml:space="preserve">3127</w:t>
            </w:r>
            <w:r w:rsidRPr="00DF3E63">
              <w:rPr>
                <w:sz w:val="22"/>
                <w:szCs w:val="24"/>
              </w:rPr>
              <w:br/>
              <w:t xml:space="preserve">3128</w:t>
            </w:r>
            <w:r w:rsidRPr="00DF3E63">
              <w:rPr>
                <w:sz w:val="22"/>
                <w:szCs w:val="24"/>
              </w:rPr>
              <w:br/>
              <w:t xml:space="preserve">3129</w:t>
            </w:r>
            <w:r w:rsidRPr="00DF3E63">
              <w:rPr>
                <w:sz w:val="22"/>
                <w:szCs w:val="24"/>
              </w:rPr>
              <w:br/>
              <w:t xml:space="preserve">3130</w:t>
            </w:r>
            <w:r w:rsidRPr="00DF3E63">
              <w:rPr>
                <w:sz w:val="22"/>
                <w:szCs w:val="24"/>
              </w:rPr>
              <w:br/>
              <w:t xml:space="preserve">3131</w:t>
            </w:r>
            <w:r w:rsidRPr="00DF3E63">
              <w:rPr>
                <w:sz w:val="22"/>
                <w:szCs w:val="24"/>
              </w:rPr>
              <w:br/>
              <w:t xml:space="preserve">3132</w:t>
            </w:r>
            <w:r w:rsidRPr="00DF3E63">
              <w:rPr>
                <w:sz w:val="22"/>
                <w:szCs w:val="24"/>
              </w:rPr>
              <w:br/>
              <w:t xml:space="preserve">3133</w:t>
            </w:r>
            <w:r w:rsidRPr="00DF3E63">
              <w:rPr>
                <w:sz w:val="22"/>
                <w:szCs w:val="24"/>
              </w:rPr>
              <w:br/>
              <w:t xml:space="preserve">3134</w:t>
            </w:r>
            <w:r w:rsidRPr="00DF3E63">
              <w:rPr>
                <w:sz w:val="22"/>
                <w:szCs w:val="24"/>
              </w:rPr>
              <w:br/>
              <w:t xml:space="preserve">3135</w:t>
            </w:r>
            <w:r w:rsidRPr="00DF3E63">
              <w:rPr>
                <w:sz w:val="22"/>
                <w:szCs w:val="24"/>
              </w:rPr>
              <w:br/>
              <w:t xml:space="preserve">3136</w:t>
            </w:r>
            <w:r w:rsidRPr="00DF3E63">
              <w:rPr>
                <w:sz w:val="22"/>
                <w:szCs w:val="24"/>
              </w:rPr>
              <w:br/>
              <w:t xml:space="preserve">3137</w:t>
            </w:r>
            <w:r w:rsidRPr="00DF3E63">
              <w:rPr>
                <w:sz w:val="22"/>
                <w:szCs w:val="24"/>
              </w:rPr>
              <w:br/>
              <w:t xml:space="preserve">3138</w:t>
            </w:r>
            <w:r w:rsidRPr="00DF3E63">
              <w:rPr>
                <w:sz w:val="22"/>
                <w:szCs w:val="24"/>
              </w:rPr>
              <w:br/>
              <w:t xml:space="preserve">3139</w:t>
            </w:r>
            <w:r w:rsidRPr="00DF3E63">
              <w:rPr>
                <w:sz w:val="22"/>
                <w:szCs w:val="24"/>
              </w:rPr>
              <w:br/>
              <w:t xml:space="preserve">3140</w:t>
            </w:r>
            <w:r w:rsidRPr="00DF3E63">
              <w:rPr>
                <w:sz w:val="22"/>
                <w:szCs w:val="24"/>
              </w:rPr>
              <w:br/>
              <w:t xml:space="preserve">3141</w:t>
            </w:r>
            <w:r w:rsidRPr="00DF3E63">
              <w:rPr>
                <w:sz w:val="22"/>
                <w:szCs w:val="24"/>
              </w:rPr>
              <w:br/>
              <w:t xml:space="preserve">3142</w:t>
            </w:r>
            <w:r w:rsidRPr="00DF3E63">
              <w:rPr>
                <w:sz w:val="22"/>
                <w:szCs w:val="24"/>
              </w:rPr>
              <w:br/>
              <w:t xml:space="preserve">3143</w:t>
            </w:r>
            <w:r w:rsidRPr="00DF3E63">
              <w:rPr>
                <w:sz w:val="22"/>
                <w:szCs w:val="24"/>
              </w:rPr>
              <w:br/>
              <w:t xml:space="preserve">3144</w:t>
            </w:r>
            <w:r w:rsidRPr="00DF3E63">
              <w:rPr>
                <w:sz w:val="22"/>
                <w:szCs w:val="24"/>
              </w:rPr>
              <w:br/>
              <w:t xml:space="preserve">3145</w:t>
            </w:r>
            <w:r w:rsidRPr="00DF3E63">
              <w:rPr>
                <w:sz w:val="22"/>
                <w:szCs w:val="24"/>
              </w:rPr>
              <w:br/>
              <w:t xml:space="preserve">3146</w:t>
            </w:r>
            <w:r w:rsidRPr="00DF3E63">
              <w:rPr>
                <w:sz w:val="22"/>
                <w:szCs w:val="24"/>
              </w:rPr>
              <w:br/>
              <w:t xml:space="preserve">3147</w:t>
            </w:r>
            <w:r w:rsidRPr="00DF3E63">
              <w:rPr>
                <w:sz w:val="22"/>
                <w:szCs w:val="24"/>
              </w:rPr>
              <w:br/>
              <w:t xml:space="preserve">3148</w:t>
            </w:r>
            <w:r w:rsidRPr="00DF3E63">
              <w:rPr>
                <w:sz w:val="22"/>
                <w:szCs w:val="24"/>
              </w:rPr>
              <w:br/>
              <w:t xml:space="preserve">3149</w:t>
            </w:r>
            <w:r w:rsidRPr="00DF3E63">
              <w:rPr>
                <w:sz w:val="22"/>
                <w:szCs w:val="24"/>
              </w:rPr>
              <w:br/>
              <w:t xml:space="preserve">3150</w:t>
            </w:r>
            <w:r w:rsidRPr="00DF3E63">
              <w:rPr>
                <w:sz w:val="22"/>
                <w:szCs w:val="24"/>
              </w:rPr>
              <w:br/>
              <w:t xml:space="preserve">3151</w:t>
            </w:r>
            <w:r w:rsidRPr="00DF3E63">
              <w:rPr>
                <w:sz w:val="22"/>
                <w:szCs w:val="24"/>
              </w:rPr>
              <w:br/>
              <w:t xml:space="preserve">3152</w:t>
            </w:r>
            <w:r w:rsidRPr="00DF3E63">
              <w:rPr>
                <w:sz w:val="22"/>
                <w:szCs w:val="24"/>
              </w:rPr>
              <w:br/>
              <w:t xml:space="preserve">3153</w:t>
            </w:r>
            <w:r w:rsidRPr="00DF3E63">
              <w:rPr>
                <w:sz w:val="22"/>
                <w:szCs w:val="24"/>
              </w:rPr>
              <w:br/>
              <w:t xml:space="preserve">3154</w:t>
            </w:r>
            <w:r w:rsidRPr="00DF3E63">
              <w:rPr>
                <w:sz w:val="22"/>
                <w:szCs w:val="24"/>
              </w:rPr>
              <w:br/>
              <w:t xml:space="preserve">3155</w:t>
            </w:r>
            <w:r w:rsidRPr="00DF3E63">
              <w:rPr>
                <w:sz w:val="22"/>
                <w:szCs w:val="24"/>
              </w:rPr>
              <w:br/>
              <w:t xml:space="preserve">3156</w:t>
            </w:r>
            <w:r w:rsidRPr="00DF3E63">
              <w:rPr>
                <w:sz w:val="22"/>
                <w:szCs w:val="24"/>
              </w:rPr>
              <w:br/>
              <w:t xml:space="preserve">3157</w:t>
            </w:r>
            <w:r w:rsidRPr="00DF3E63">
              <w:rPr>
                <w:sz w:val="22"/>
                <w:szCs w:val="24"/>
              </w:rPr>
              <w:br/>
              <w:t xml:space="preserve">3158</w:t>
            </w:r>
            <w:r w:rsidRPr="00DF3E63">
              <w:rPr>
                <w:sz w:val="22"/>
                <w:szCs w:val="24"/>
              </w:rPr>
              <w:br/>
              <w:t xml:space="preserve">3159</w:t>
            </w:r>
            <w:r w:rsidRPr="00DF3E63">
              <w:rPr>
                <w:sz w:val="22"/>
                <w:szCs w:val="24"/>
              </w:rPr>
              <w:br/>
              <w:t xml:space="preserve">3160</w:t>
            </w:r>
            <w:r w:rsidRPr="00DF3E63">
              <w:rPr>
                <w:sz w:val="22"/>
                <w:szCs w:val="24"/>
              </w:rPr>
              <w:br/>
              <w:t xml:space="preserve">3161</w:t>
            </w:r>
            <w:r w:rsidRPr="00DF3E63">
              <w:rPr>
                <w:sz w:val="22"/>
                <w:szCs w:val="24"/>
              </w:rPr>
              <w:br/>
              <w:t xml:space="preserve">3162</w:t>
            </w:r>
            <w:r w:rsidRPr="00DF3E63">
              <w:rPr>
                <w:sz w:val="22"/>
                <w:szCs w:val="24"/>
              </w:rPr>
              <w:br/>
              <w:t xml:space="preserve">3163</w:t>
            </w:r>
            <w:r w:rsidRPr="00DF3E63">
              <w:rPr>
                <w:sz w:val="22"/>
                <w:szCs w:val="24"/>
              </w:rPr>
              <w:br/>
              <w:t xml:space="preserve">3164</w:t>
            </w:r>
            <w:r w:rsidRPr="00DF3E63">
              <w:rPr>
                <w:sz w:val="22"/>
                <w:szCs w:val="24"/>
              </w:rPr>
              <w:br/>
              <w:t xml:space="preserve">3165</w:t>
            </w:r>
            <w:r w:rsidRPr="00DF3E63">
              <w:rPr>
                <w:sz w:val="22"/>
                <w:szCs w:val="24"/>
              </w:rPr>
              <w:br/>
              <w:t xml:space="preserve">3166</w:t>
            </w:r>
            <w:r w:rsidRPr="00DF3E63">
              <w:rPr>
                <w:sz w:val="22"/>
                <w:szCs w:val="24"/>
              </w:rPr>
              <w:br/>
              <w:t xml:space="preserve">3167</w:t>
            </w:r>
            <w:r w:rsidRPr="00DF3E63">
              <w:rPr>
                <w:sz w:val="22"/>
                <w:szCs w:val="24"/>
              </w:rPr>
              <w:br/>
              <w:t xml:space="preserve">3168</w:t>
            </w:r>
            <w:r w:rsidRPr="00DF3E63">
              <w:rPr>
                <w:sz w:val="22"/>
                <w:szCs w:val="24"/>
              </w:rPr>
              <w:br/>
              <w:t xml:space="preserve">3169</w:t>
            </w:r>
            <w:r w:rsidRPr="00DF3E63">
              <w:rPr>
                <w:sz w:val="22"/>
                <w:szCs w:val="24"/>
              </w:rPr>
              <w:br/>
              <w:t xml:space="preserve">3170</w:t>
            </w:r>
            <w:r w:rsidRPr="00DF3E63">
              <w:rPr>
                <w:sz w:val="22"/>
                <w:szCs w:val="24"/>
              </w:rPr>
              <w:br/>
              <w:t xml:space="preserve">3171</w:t>
            </w:r>
            <w:r w:rsidRPr="00DF3E63">
              <w:rPr>
                <w:sz w:val="22"/>
                <w:szCs w:val="24"/>
              </w:rPr>
              <w:br/>
              <w:t xml:space="preserve">3172</w:t>
            </w:r>
            <w:r w:rsidRPr="00DF3E63">
              <w:rPr>
                <w:sz w:val="22"/>
                <w:szCs w:val="24"/>
              </w:rPr>
              <w:br/>
              <w:t xml:space="preserve">3173</w:t>
            </w:r>
            <w:r w:rsidRPr="00DF3E63">
              <w:rPr>
                <w:sz w:val="22"/>
                <w:szCs w:val="24"/>
              </w:rPr>
              <w:br/>
              <w:t xml:space="preserve">3174</w:t>
            </w:r>
            <w:r w:rsidRPr="00DF3E63">
              <w:rPr>
                <w:sz w:val="22"/>
                <w:szCs w:val="24"/>
              </w:rPr>
              <w:br/>
              <w:t xml:space="preserve">3175</w:t>
            </w:r>
            <w:r w:rsidRPr="00DF3E63">
              <w:rPr>
                <w:sz w:val="22"/>
                <w:szCs w:val="24"/>
              </w:rPr>
              <w:br/>
              <w:t xml:space="preserve">3176</w:t>
            </w:r>
            <w:r w:rsidRPr="00DF3E63">
              <w:rPr>
                <w:sz w:val="22"/>
                <w:szCs w:val="24"/>
              </w:rPr>
              <w:br/>
              <w:t xml:space="preserve">3177</w:t>
            </w:r>
            <w:r w:rsidRPr="00DF3E63">
              <w:rPr>
                <w:sz w:val="22"/>
                <w:szCs w:val="24"/>
              </w:rPr>
              <w:br/>
              <w:t xml:space="preserve">3178</w:t>
            </w:r>
            <w:r w:rsidRPr="00DF3E63">
              <w:rPr>
                <w:sz w:val="22"/>
                <w:szCs w:val="24"/>
              </w:rPr>
              <w:br/>
              <w:t xml:space="preserve">3179</w:t>
            </w:r>
            <w:r w:rsidRPr="00DF3E63">
              <w:rPr>
                <w:sz w:val="22"/>
                <w:szCs w:val="24"/>
              </w:rPr>
              <w:br/>
              <w:t xml:space="preserve">3180</w:t>
            </w:r>
            <w:r w:rsidRPr="00DF3E63">
              <w:rPr>
                <w:sz w:val="22"/>
                <w:szCs w:val="24"/>
              </w:rPr>
              <w:br/>
              <w:t xml:space="preserve">3181</w:t>
            </w:r>
            <w:r w:rsidRPr="00DF3E63">
              <w:rPr>
                <w:sz w:val="22"/>
                <w:szCs w:val="24"/>
              </w:rPr>
              <w:br/>
              <w:t xml:space="preserve">3182</w:t>
            </w:r>
            <w:r w:rsidRPr="00DF3E63">
              <w:rPr>
                <w:sz w:val="22"/>
                <w:szCs w:val="24"/>
              </w:rPr>
              <w:br/>
              <w:t xml:space="preserve">3183</w:t>
            </w:r>
            <w:r w:rsidRPr="00DF3E63">
              <w:rPr>
                <w:sz w:val="22"/>
                <w:szCs w:val="24"/>
              </w:rPr>
              <w:br/>
              <w:t xml:space="preserve">3184</w:t>
            </w:r>
            <w:r w:rsidRPr="00DF3E63">
              <w:rPr>
                <w:sz w:val="22"/>
                <w:szCs w:val="24"/>
              </w:rPr>
              <w:br/>
              <w:t xml:space="preserve">3185</w:t>
            </w:r>
            <w:r w:rsidRPr="00DF3E63">
              <w:rPr>
                <w:sz w:val="22"/>
                <w:szCs w:val="24"/>
              </w:rPr>
              <w:br/>
              <w:t xml:space="preserve">3186</w:t>
            </w:r>
            <w:r w:rsidRPr="00DF3E63">
              <w:rPr>
                <w:sz w:val="22"/>
                <w:szCs w:val="24"/>
              </w:rPr>
              <w:br/>
              <w:t xml:space="preserve">3187</w:t>
            </w:r>
            <w:r w:rsidRPr="00DF3E63">
              <w:rPr>
                <w:sz w:val="22"/>
                <w:szCs w:val="24"/>
              </w:rPr>
              <w:br/>
              <w:t xml:space="preserve">3188</w:t>
            </w:r>
            <w:r w:rsidRPr="00DF3E63">
              <w:rPr>
                <w:sz w:val="22"/>
                <w:szCs w:val="24"/>
              </w:rPr>
              <w:br/>
              <w:t xml:space="preserve">3189</w:t>
            </w:r>
            <w:r w:rsidRPr="00DF3E63">
              <w:rPr>
                <w:sz w:val="22"/>
                <w:szCs w:val="24"/>
              </w:rPr>
              <w:br/>
              <w:t xml:space="preserve">3190</w:t>
            </w:r>
            <w:r w:rsidRPr="00DF3E63">
              <w:rPr>
                <w:sz w:val="22"/>
                <w:szCs w:val="24"/>
              </w:rPr>
              <w:br/>
              <w:t xml:space="preserve">3191</w:t>
            </w:r>
            <w:r w:rsidRPr="00DF3E63">
              <w:rPr>
                <w:sz w:val="22"/>
                <w:szCs w:val="24"/>
              </w:rPr>
              <w:br/>
              <w:t xml:space="preserve">3192</w:t>
            </w:r>
            <w:r w:rsidRPr="00DF3E63">
              <w:rPr>
                <w:sz w:val="22"/>
                <w:szCs w:val="24"/>
              </w:rPr>
              <w:br/>
              <w:t xml:space="preserve">3193</w:t>
            </w:r>
            <w:r w:rsidRPr="00DF3E63">
              <w:rPr>
                <w:sz w:val="22"/>
                <w:szCs w:val="24"/>
              </w:rPr>
              <w:br/>
              <w:t xml:space="preserve">3194</w:t>
            </w:r>
            <w:r w:rsidRPr="00DF3E63">
              <w:rPr>
                <w:sz w:val="22"/>
                <w:szCs w:val="24"/>
              </w:rPr>
              <w:br/>
              <w:t xml:space="preserve">3195</w:t>
            </w:r>
            <w:r w:rsidRPr="00DF3E63">
              <w:rPr>
                <w:sz w:val="22"/>
                <w:szCs w:val="24"/>
              </w:rPr>
              <w:br/>
              <w:t xml:space="preserve">3196</w:t>
            </w:r>
            <w:r w:rsidRPr="00DF3E63">
              <w:rPr>
                <w:sz w:val="22"/>
                <w:szCs w:val="24"/>
              </w:rPr>
              <w:br/>
              <w:t xml:space="preserve">3197</w:t>
            </w:r>
            <w:r w:rsidRPr="00DF3E63">
              <w:rPr>
                <w:sz w:val="22"/>
                <w:szCs w:val="24"/>
              </w:rPr>
              <w:br/>
              <w:t xml:space="preserve">3198</w:t>
            </w:r>
            <w:r w:rsidRPr="00DF3E63">
              <w:rPr>
                <w:sz w:val="22"/>
                <w:szCs w:val="24"/>
              </w:rPr>
              <w:br/>
              <w:t xml:space="preserve">3199</w:t>
            </w:r>
            <w:r w:rsidRPr="00DF3E63">
              <w:rPr>
                <w:sz w:val="22"/>
                <w:szCs w:val="24"/>
              </w:rPr>
              <w:br/>
              <w:t xml:space="preserve">3200</w:t>
            </w:r>
            <w:r w:rsidRPr="00DF3E63">
              <w:rPr>
                <w:sz w:val="22"/>
                <w:szCs w:val="24"/>
              </w:rPr>
              <w:br/>
              <w:t xml:space="preserve">3201</w:t>
            </w:r>
            <w:r w:rsidRPr="00DF3E63">
              <w:rPr>
                <w:sz w:val="22"/>
                <w:szCs w:val="24"/>
              </w:rPr>
              <w:br/>
              <w:t xml:space="preserve">3202</w:t>
            </w:r>
            <w:r w:rsidRPr="00DF3E63">
              <w:rPr>
                <w:sz w:val="22"/>
                <w:szCs w:val="24"/>
              </w:rPr>
              <w:br/>
              <w:t xml:space="preserve">3203</w:t>
            </w:r>
            <w:r w:rsidRPr="00DF3E63">
              <w:rPr>
                <w:sz w:val="22"/>
                <w:szCs w:val="24"/>
              </w:rPr>
              <w:br/>
              <w:t xml:space="preserve">3204</w:t>
            </w:r>
            <w:r w:rsidRPr="00DF3E63">
              <w:rPr>
                <w:sz w:val="22"/>
                <w:szCs w:val="24"/>
              </w:rPr>
              <w:br/>
              <w:t xml:space="preserve">3205</w:t>
            </w:r>
            <w:r w:rsidRPr="00DF3E63">
              <w:rPr>
                <w:sz w:val="22"/>
                <w:szCs w:val="24"/>
              </w:rPr>
              <w:br/>
              <w:t xml:space="preserve">3206</w:t>
            </w:r>
            <w:r w:rsidRPr="00DF3E63">
              <w:rPr>
                <w:sz w:val="22"/>
                <w:szCs w:val="24"/>
              </w:rPr>
              <w:br/>
              <w:t xml:space="preserve">3207</w:t>
            </w:r>
            <w:r w:rsidRPr="00DF3E63">
              <w:rPr>
                <w:sz w:val="22"/>
                <w:szCs w:val="24"/>
              </w:rPr>
              <w:br/>
              <w:t xml:space="preserve">3208</w:t>
            </w:r>
            <w:r w:rsidRPr="00DF3E63">
              <w:rPr>
                <w:sz w:val="22"/>
                <w:szCs w:val="24"/>
              </w:rPr>
              <w:br/>
              <w:t xml:space="preserve">3209</w:t>
            </w:r>
            <w:r w:rsidRPr="00DF3E63">
              <w:rPr>
                <w:sz w:val="22"/>
                <w:szCs w:val="24"/>
              </w:rPr>
              <w:br/>
              <w:t xml:space="preserve">3210</w:t>
            </w:r>
            <w:r w:rsidRPr="00DF3E63">
              <w:rPr>
                <w:sz w:val="22"/>
                <w:szCs w:val="24"/>
              </w:rPr>
              <w:br/>
              <w:t xml:space="preserve">3211</w:t>
            </w:r>
            <w:r w:rsidRPr="00DF3E63">
              <w:rPr>
                <w:sz w:val="22"/>
                <w:szCs w:val="24"/>
              </w:rPr>
              <w:br/>
              <w:t xml:space="preserve">3212</w:t>
            </w:r>
            <w:r w:rsidRPr="00DF3E63">
              <w:rPr>
                <w:sz w:val="22"/>
                <w:szCs w:val="24"/>
              </w:rPr>
              <w:br/>
              <w:t xml:space="preserve">3213</w:t>
            </w:r>
            <w:r w:rsidRPr="00DF3E63">
              <w:rPr>
                <w:sz w:val="22"/>
                <w:szCs w:val="24"/>
              </w:rPr>
              <w:br/>
              <w:t xml:space="preserve">3214</w:t>
            </w:r>
            <w:r w:rsidRPr="00DF3E63">
              <w:rPr>
                <w:sz w:val="22"/>
                <w:szCs w:val="24"/>
              </w:rPr>
              <w:br/>
              <w:t xml:space="preserve">3215</w:t>
            </w:r>
            <w:r w:rsidRPr="00DF3E63">
              <w:rPr>
                <w:sz w:val="22"/>
                <w:szCs w:val="24"/>
              </w:rPr>
              <w:br/>
              <w:t xml:space="preserve">3216</w:t>
            </w:r>
            <w:r w:rsidRPr="00DF3E63">
              <w:rPr>
                <w:sz w:val="22"/>
                <w:szCs w:val="24"/>
              </w:rPr>
              <w:br/>
              <w:t xml:space="preserve">3217</w:t>
            </w:r>
            <w:r w:rsidRPr="00DF3E63">
              <w:rPr>
                <w:sz w:val="22"/>
                <w:szCs w:val="24"/>
              </w:rPr>
              <w:br/>
              <w:t xml:space="preserve">3218</w:t>
            </w:r>
            <w:r w:rsidRPr="00DF3E63">
              <w:rPr>
                <w:sz w:val="22"/>
                <w:szCs w:val="24"/>
              </w:rPr>
              <w:br/>
              <w:t xml:space="preserve">3219</w:t>
            </w:r>
            <w:r w:rsidRPr="00DF3E63">
              <w:rPr>
                <w:sz w:val="22"/>
                <w:szCs w:val="24"/>
              </w:rPr>
              <w:br/>
              <w:t xml:space="preserve">3220</w:t>
            </w:r>
            <w:r w:rsidRPr="00DF3E63">
              <w:rPr>
                <w:sz w:val="22"/>
                <w:szCs w:val="24"/>
              </w:rPr>
              <w:br/>
              <w:t xml:space="preserve">3221</w:t>
            </w:r>
            <w:r w:rsidRPr="00DF3E63">
              <w:rPr>
                <w:sz w:val="22"/>
                <w:szCs w:val="24"/>
              </w:rPr>
              <w:br/>
              <w:t xml:space="preserve">3222</w:t>
            </w:r>
            <w:r w:rsidRPr="00DF3E63">
              <w:rPr>
                <w:sz w:val="22"/>
                <w:szCs w:val="24"/>
              </w:rPr>
              <w:br/>
              <w:t xml:space="preserve">3223</w:t>
            </w:r>
            <w:r w:rsidRPr="00DF3E63">
              <w:rPr>
                <w:sz w:val="22"/>
                <w:szCs w:val="24"/>
              </w:rPr>
              <w:br/>
              <w:t xml:space="preserve">3224</w:t>
            </w:r>
            <w:r w:rsidRPr="00DF3E63">
              <w:rPr>
                <w:sz w:val="22"/>
                <w:szCs w:val="24"/>
              </w:rPr>
              <w:br/>
              <w:t xml:space="preserve">3225</w:t>
            </w:r>
            <w:r w:rsidRPr="00DF3E63">
              <w:rPr>
                <w:sz w:val="22"/>
                <w:szCs w:val="24"/>
              </w:rPr>
              <w:br/>
              <w:t xml:space="preserve">3226</w:t>
            </w:r>
            <w:r w:rsidRPr="00DF3E63">
              <w:rPr>
                <w:sz w:val="22"/>
                <w:szCs w:val="24"/>
              </w:rPr>
              <w:br/>
              <w:t xml:space="preserve">3227</w:t>
            </w:r>
            <w:r w:rsidRPr="00DF3E63">
              <w:rPr>
                <w:sz w:val="22"/>
                <w:szCs w:val="24"/>
              </w:rPr>
              <w:br/>
              <w:t xml:space="preserve">3228</w:t>
            </w:r>
            <w:r w:rsidRPr="00DF3E63">
              <w:rPr>
                <w:sz w:val="22"/>
                <w:szCs w:val="24"/>
              </w:rPr>
              <w:br/>
              <w:t xml:space="preserve">3229</w:t>
            </w:r>
            <w:r w:rsidRPr="00DF3E63">
              <w:rPr>
                <w:sz w:val="22"/>
                <w:szCs w:val="24"/>
              </w:rPr>
              <w:br/>
              <w:t xml:space="preserve">3230</w:t>
            </w:r>
            <w:r w:rsidRPr="00DF3E63">
              <w:rPr>
                <w:sz w:val="22"/>
                <w:szCs w:val="24"/>
              </w:rPr>
              <w:br/>
              <w:t xml:space="preserve">3231</w:t>
            </w:r>
            <w:r w:rsidRPr="00DF3E63">
              <w:rPr>
                <w:sz w:val="22"/>
                <w:szCs w:val="24"/>
              </w:rPr>
              <w:br/>
              <w:t xml:space="preserve">3232</w:t>
            </w:r>
            <w:r w:rsidRPr="00DF3E63">
              <w:rPr>
                <w:sz w:val="22"/>
                <w:szCs w:val="24"/>
              </w:rPr>
              <w:br/>
              <w:t xml:space="preserve">3233</w:t>
            </w:r>
            <w:r w:rsidRPr="00DF3E63">
              <w:rPr>
                <w:sz w:val="22"/>
                <w:szCs w:val="24"/>
              </w:rPr>
              <w:br/>
              <w:t xml:space="preserve">3234</w:t>
            </w:r>
            <w:r w:rsidRPr="00DF3E63">
              <w:rPr>
                <w:sz w:val="22"/>
                <w:szCs w:val="24"/>
              </w:rPr>
              <w:br/>
              <w:t xml:space="preserve">3235</w:t>
            </w:r>
            <w:r w:rsidRPr="00DF3E63">
              <w:rPr>
                <w:sz w:val="22"/>
                <w:szCs w:val="24"/>
              </w:rPr>
              <w:br/>
              <w:t xml:space="preserve">3236</w:t>
            </w:r>
            <w:r w:rsidRPr="00DF3E63">
              <w:rPr>
                <w:sz w:val="22"/>
                <w:szCs w:val="24"/>
              </w:rPr>
              <w:br/>
              <w:t xml:space="preserve">3237</w:t>
            </w:r>
            <w:r w:rsidRPr="00DF3E63">
              <w:rPr>
                <w:sz w:val="22"/>
                <w:szCs w:val="24"/>
              </w:rPr>
              <w:br/>
              <w:t xml:space="preserve">3238</w:t>
            </w:r>
            <w:r w:rsidRPr="00DF3E63">
              <w:rPr>
                <w:sz w:val="22"/>
                <w:szCs w:val="24"/>
              </w:rPr>
              <w:br/>
              <w:t xml:space="preserve">3239</w:t>
            </w:r>
            <w:r w:rsidRPr="00DF3E63">
              <w:rPr>
                <w:sz w:val="22"/>
                <w:szCs w:val="24"/>
              </w:rPr>
              <w:br/>
              <w:t xml:space="preserve">3240</w:t>
            </w:r>
            <w:r w:rsidRPr="00DF3E63">
              <w:rPr>
                <w:sz w:val="22"/>
                <w:szCs w:val="24"/>
              </w:rPr>
              <w:br/>
              <w:t xml:space="preserve">3241</w:t>
            </w:r>
            <w:r w:rsidRPr="00DF3E63">
              <w:rPr>
                <w:sz w:val="22"/>
                <w:szCs w:val="24"/>
              </w:rPr>
              <w:br/>
              <w:t xml:space="preserve">3242</w:t>
            </w:r>
            <w:r w:rsidRPr="00DF3E63">
              <w:rPr>
                <w:sz w:val="22"/>
                <w:szCs w:val="24"/>
              </w:rPr>
              <w:br/>
              <w:t xml:space="preserve">3243</w:t>
            </w:r>
            <w:r w:rsidRPr="00DF3E63">
              <w:rPr>
                <w:sz w:val="22"/>
                <w:szCs w:val="24"/>
              </w:rPr>
              <w:br/>
              <w:t xml:space="preserve">3244</w:t>
            </w:r>
            <w:r w:rsidRPr="00DF3E63">
              <w:rPr>
                <w:sz w:val="22"/>
                <w:szCs w:val="24"/>
              </w:rPr>
              <w:br/>
              <w:t xml:space="preserve">3245</w:t>
            </w:r>
            <w:r w:rsidRPr="00DF3E63">
              <w:rPr>
                <w:sz w:val="22"/>
                <w:szCs w:val="24"/>
              </w:rPr>
              <w:br/>
              <w:t xml:space="preserve">3246</w:t>
            </w:r>
            <w:r w:rsidRPr="00DF3E63">
              <w:rPr>
                <w:sz w:val="22"/>
                <w:szCs w:val="24"/>
              </w:rPr>
              <w:br/>
              <w:t xml:space="preserve">3247</w:t>
            </w:r>
            <w:r w:rsidRPr="00DF3E63">
              <w:rPr>
                <w:sz w:val="22"/>
                <w:szCs w:val="24"/>
              </w:rPr>
              <w:br/>
              <w:t xml:space="preserve">3248</w:t>
            </w:r>
            <w:r w:rsidRPr="00DF3E63">
              <w:rPr>
                <w:sz w:val="22"/>
                <w:szCs w:val="24"/>
              </w:rPr>
              <w:br/>
              <w:t xml:space="preserve">3249</w:t>
            </w:r>
            <w:r w:rsidRPr="00DF3E63">
              <w:rPr>
                <w:sz w:val="22"/>
                <w:szCs w:val="24"/>
              </w:rPr>
              <w:br/>
              <w:t xml:space="preserve">3250</w:t>
            </w:r>
            <w:r w:rsidRPr="00DF3E63">
              <w:rPr>
                <w:sz w:val="22"/>
                <w:szCs w:val="24"/>
              </w:rPr>
              <w:br/>
              <w:t xml:space="preserve">3251</w:t>
            </w:r>
            <w:r w:rsidRPr="00DF3E63">
              <w:rPr>
                <w:sz w:val="22"/>
                <w:szCs w:val="24"/>
              </w:rPr>
              <w:br/>
              <w:t xml:space="preserve">3252</w:t>
            </w:r>
            <w:r w:rsidRPr="00DF3E63">
              <w:rPr>
                <w:sz w:val="22"/>
                <w:szCs w:val="24"/>
              </w:rPr>
              <w:br/>
              <w:t xml:space="preserve">3253</w:t>
            </w:r>
            <w:r w:rsidRPr="00DF3E63">
              <w:rPr>
                <w:sz w:val="22"/>
                <w:szCs w:val="24"/>
              </w:rPr>
              <w:br/>
              <w:t xml:space="preserve">3254</w:t>
            </w:r>
            <w:r w:rsidRPr="00DF3E63">
              <w:rPr>
                <w:sz w:val="22"/>
                <w:szCs w:val="24"/>
              </w:rPr>
              <w:br/>
              <w:t xml:space="preserve">3255</w:t>
            </w:r>
            <w:r w:rsidRPr="00DF3E63">
              <w:rPr>
                <w:sz w:val="22"/>
                <w:szCs w:val="24"/>
              </w:rPr>
              <w:br/>
              <w:t xml:space="preserve">3256</w:t>
            </w:r>
            <w:r w:rsidRPr="00DF3E63">
              <w:rPr>
                <w:sz w:val="22"/>
                <w:szCs w:val="24"/>
              </w:rPr>
              <w:br/>
              <w:t xml:space="preserve">3257</w:t>
            </w:r>
            <w:r w:rsidRPr="00DF3E63">
              <w:rPr>
                <w:sz w:val="22"/>
                <w:szCs w:val="24"/>
              </w:rPr>
              <w:br/>
              <w:t xml:space="preserve">3258</w:t>
            </w:r>
            <w:r w:rsidRPr="00DF3E63">
              <w:rPr>
                <w:sz w:val="22"/>
                <w:szCs w:val="24"/>
              </w:rPr>
              <w:br/>
              <w:t xml:space="preserve">3259</w:t>
            </w:r>
            <w:r w:rsidRPr="00DF3E63">
              <w:rPr>
                <w:sz w:val="22"/>
                <w:szCs w:val="24"/>
              </w:rPr>
              <w:br/>
              <w:t xml:space="preserve">3260</w:t>
            </w:r>
            <w:r w:rsidRPr="00DF3E63">
              <w:rPr>
                <w:sz w:val="22"/>
                <w:szCs w:val="24"/>
              </w:rPr>
              <w:br/>
              <w:t xml:space="preserve">3261</w:t>
            </w:r>
            <w:r w:rsidRPr="00DF3E63">
              <w:rPr>
                <w:sz w:val="22"/>
                <w:szCs w:val="24"/>
              </w:rPr>
              <w:br/>
              <w:t xml:space="preserve">3262</w:t>
            </w:r>
            <w:r w:rsidRPr="00DF3E63">
              <w:rPr>
                <w:sz w:val="22"/>
                <w:szCs w:val="24"/>
              </w:rPr>
              <w:br/>
              <w:t xml:space="preserve">3263</w:t>
            </w:r>
            <w:r w:rsidRPr="00DF3E63">
              <w:rPr>
                <w:sz w:val="22"/>
                <w:szCs w:val="24"/>
              </w:rPr>
              <w:br/>
              <w:t xml:space="preserve">3264</w:t>
            </w:r>
            <w:r w:rsidRPr="00DF3E63">
              <w:rPr>
                <w:sz w:val="22"/>
                <w:szCs w:val="24"/>
              </w:rPr>
              <w:br/>
              <w:t xml:space="preserve">3265</w:t>
            </w:r>
            <w:r w:rsidRPr="00DF3E63">
              <w:rPr>
                <w:sz w:val="22"/>
                <w:szCs w:val="24"/>
              </w:rPr>
              <w:br/>
              <w:t xml:space="preserve">3266</w:t>
            </w:r>
            <w:r w:rsidRPr="00DF3E63">
              <w:rPr>
                <w:sz w:val="22"/>
                <w:szCs w:val="24"/>
              </w:rPr>
              <w:br/>
              <w:t xml:space="preserve">3267</w:t>
            </w:r>
            <w:r w:rsidRPr="00DF3E63">
              <w:rPr>
                <w:sz w:val="22"/>
                <w:szCs w:val="24"/>
              </w:rPr>
              <w:br/>
              <w:t xml:space="preserve">3268</w:t>
            </w:r>
            <w:r w:rsidRPr="00DF3E63">
              <w:rPr>
                <w:sz w:val="22"/>
                <w:szCs w:val="24"/>
              </w:rPr>
              <w:br/>
              <w:t xml:space="preserve">3269</w:t>
            </w:r>
            <w:r w:rsidRPr="00DF3E63">
              <w:rPr>
                <w:sz w:val="22"/>
                <w:szCs w:val="24"/>
              </w:rPr>
              <w:br/>
              <w:t xml:space="preserve">3270</w:t>
            </w:r>
            <w:r w:rsidRPr="00DF3E63">
              <w:rPr>
                <w:sz w:val="22"/>
                <w:szCs w:val="24"/>
              </w:rPr>
              <w:br/>
              <w:t xml:space="preserve">3271</w:t>
            </w:r>
            <w:r w:rsidRPr="00DF3E63">
              <w:rPr>
                <w:sz w:val="22"/>
                <w:szCs w:val="24"/>
              </w:rPr>
              <w:br/>
              <w:t xml:space="preserve">3272</w:t>
            </w:r>
            <w:r w:rsidRPr="00DF3E63">
              <w:rPr>
                <w:sz w:val="22"/>
                <w:szCs w:val="24"/>
              </w:rPr>
              <w:br/>
              <w:t xml:space="preserve">3273</w:t>
            </w:r>
            <w:r w:rsidRPr="00DF3E63">
              <w:rPr>
                <w:sz w:val="22"/>
                <w:szCs w:val="24"/>
              </w:rPr>
              <w:br/>
              <w:t xml:space="preserve">3274</w:t>
            </w:r>
            <w:r w:rsidRPr="00DF3E63">
              <w:rPr>
                <w:sz w:val="22"/>
                <w:szCs w:val="24"/>
              </w:rPr>
              <w:br/>
              <w:t xml:space="preserve">3275</w:t>
            </w:r>
            <w:r w:rsidRPr="00DF3E63">
              <w:rPr>
                <w:sz w:val="22"/>
                <w:szCs w:val="24"/>
              </w:rPr>
              <w:br/>
              <w:t xml:space="preserve">3276</w:t>
            </w:r>
            <w:r w:rsidRPr="00DF3E63">
              <w:rPr>
                <w:sz w:val="22"/>
                <w:szCs w:val="24"/>
              </w:rPr>
              <w:br/>
              <w:t xml:space="preserve">3277</w:t>
            </w:r>
            <w:r w:rsidRPr="00DF3E63">
              <w:rPr>
                <w:sz w:val="22"/>
                <w:szCs w:val="24"/>
              </w:rPr>
              <w:br/>
              <w:t xml:space="preserve">3278</w:t>
            </w:r>
            <w:r w:rsidRPr="00DF3E63">
              <w:rPr>
                <w:sz w:val="22"/>
                <w:szCs w:val="24"/>
              </w:rPr>
              <w:br/>
              <w:t xml:space="preserve">3279</w:t>
            </w:r>
            <w:r w:rsidRPr="00DF3E63">
              <w:rPr>
                <w:sz w:val="22"/>
                <w:szCs w:val="24"/>
              </w:rPr>
              <w:br/>
              <w:t xml:space="preserve">3280</w:t>
            </w:r>
            <w:r w:rsidRPr="00DF3E63">
              <w:rPr>
                <w:sz w:val="22"/>
                <w:szCs w:val="24"/>
              </w:rPr>
              <w:br/>
              <w:t xml:space="preserve">3281</w:t>
            </w:r>
            <w:r w:rsidRPr="00DF3E63">
              <w:rPr>
                <w:sz w:val="22"/>
                <w:szCs w:val="24"/>
              </w:rPr>
              <w:br/>
              <w:t xml:space="preserve">3282</w:t>
            </w:r>
            <w:r w:rsidRPr="00DF3E63">
              <w:rPr>
                <w:sz w:val="22"/>
                <w:szCs w:val="24"/>
              </w:rPr>
              <w:br/>
              <w:t xml:space="preserve">3283</w:t>
            </w:r>
            <w:r w:rsidRPr="00DF3E63">
              <w:rPr>
                <w:sz w:val="22"/>
                <w:szCs w:val="24"/>
              </w:rPr>
              <w:br/>
              <w:t xml:space="preserve">3284</w:t>
            </w:r>
            <w:r w:rsidRPr="00DF3E63">
              <w:rPr>
                <w:sz w:val="22"/>
                <w:szCs w:val="24"/>
              </w:rPr>
              <w:br/>
              <w:t xml:space="preserve">3285</w:t>
            </w:r>
            <w:r w:rsidRPr="00DF3E63">
              <w:rPr>
                <w:sz w:val="22"/>
                <w:szCs w:val="24"/>
              </w:rPr>
              <w:br/>
              <w:t xml:space="preserve">3286</w:t>
            </w:r>
            <w:r w:rsidRPr="00DF3E63">
              <w:rPr>
                <w:sz w:val="22"/>
                <w:szCs w:val="24"/>
              </w:rPr>
              <w:br/>
              <w:t xml:space="preserve">3287</w:t>
            </w:r>
            <w:r w:rsidRPr="00DF3E63">
              <w:rPr>
                <w:sz w:val="22"/>
                <w:szCs w:val="24"/>
              </w:rPr>
              <w:br/>
              <w:t xml:space="preserve">3288</w:t>
            </w:r>
            <w:r w:rsidRPr="00DF3E63">
              <w:rPr>
                <w:sz w:val="22"/>
                <w:szCs w:val="24"/>
              </w:rPr>
              <w:br/>
              <w:t xml:space="preserve">3289</w:t>
            </w:r>
            <w:r w:rsidRPr="00DF3E63">
              <w:rPr>
                <w:sz w:val="22"/>
                <w:szCs w:val="24"/>
              </w:rPr>
              <w:br/>
              <w:t xml:space="preserve">3290</w:t>
            </w:r>
            <w:r w:rsidRPr="00DF3E63">
              <w:rPr>
                <w:sz w:val="22"/>
                <w:szCs w:val="24"/>
              </w:rPr>
              <w:br/>
              <w:t xml:space="preserve">3291</w:t>
            </w:r>
            <w:r w:rsidRPr="00DF3E63">
              <w:rPr>
                <w:sz w:val="22"/>
                <w:szCs w:val="24"/>
              </w:rPr>
              <w:br/>
              <w:t xml:space="preserve">3292</w:t>
            </w:r>
            <w:r w:rsidRPr="00DF3E63">
              <w:rPr>
                <w:sz w:val="22"/>
                <w:szCs w:val="24"/>
              </w:rPr>
              <w:br/>
              <w:t xml:space="preserve">3293</w:t>
            </w:r>
            <w:r w:rsidRPr="00DF3E63">
              <w:rPr>
                <w:sz w:val="22"/>
                <w:szCs w:val="24"/>
              </w:rPr>
              <w:br/>
              <w:t xml:space="preserve">3294</w:t>
            </w:r>
            <w:r w:rsidRPr="00DF3E63">
              <w:rPr>
                <w:sz w:val="22"/>
                <w:szCs w:val="24"/>
              </w:rPr>
              <w:br/>
              <w:t xml:space="preserve">3295</w:t>
            </w:r>
            <w:r w:rsidRPr="00DF3E63">
              <w:rPr>
                <w:sz w:val="22"/>
                <w:szCs w:val="24"/>
              </w:rPr>
              <w:br/>
              <w:t xml:space="preserve">3296</w:t>
            </w:r>
            <w:r w:rsidRPr="00DF3E63">
              <w:rPr>
                <w:sz w:val="22"/>
                <w:szCs w:val="24"/>
              </w:rPr>
              <w:br/>
              <w:t xml:space="preserve">3297</w:t>
            </w:r>
            <w:r w:rsidRPr="00DF3E63">
              <w:rPr>
                <w:sz w:val="22"/>
                <w:szCs w:val="24"/>
              </w:rPr>
              <w:br/>
              <w:t xml:space="preserve">3298</w:t>
            </w:r>
            <w:r w:rsidRPr="00DF3E63">
              <w:rPr>
                <w:sz w:val="22"/>
                <w:szCs w:val="24"/>
              </w:rPr>
              <w:br/>
              <w:t xml:space="preserve">3299</w:t>
            </w:r>
            <w:r w:rsidRPr="00DF3E63">
              <w:rPr>
                <w:sz w:val="22"/>
                <w:szCs w:val="24"/>
              </w:rPr>
              <w:br/>
              <w:t xml:space="preserve">3300</w:t>
            </w:r>
            <w:r w:rsidRPr="00DF3E63">
              <w:rPr>
                <w:sz w:val="22"/>
                <w:szCs w:val="24"/>
              </w:rPr>
              <w:br/>
              <w:t xml:space="preserve">3301</w:t>
            </w:r>
            <w:r w:rsidRPr="00DF3E63">
              <w:rPr>
                <w:sz w:val="22"/>
                <w:szCs w:val="24"/>
              </w:rPr>
              <w:br/>
              <w:t xml:space="preserve">3302</w:t>
            </w:r>
            <w:r w:rsidRPr="00DF3E63">
              <w:rPr>
                <w:sz w:val="22"/>
                <w:szCs w:val="24"/>
              </w:rPr>
              <w:br/>
              <w:t xml:space="preserve">3303</w:t>
            </w:r>
            <w:r w:rsidRPr="00DF3E63">
              <w:rPr>
                <w:sz w:val="22"/>
                <w:szCs w:val="24"/>
              </w:rPr>
              <w:br/>
              <w:t xml:space="preserve">3304</w:t>
            </w:r>
            <w:r w:rsidRPr="00DF3E63">
              <w:rPr>
                <w:sz w:val="22"/>
                <w:szCs w:val="24"/>
              </w:rPr>
              <w:br/>
              <w:t xml:space="preserve">3305</w:t>
            </w:r>
            <w:r w:rsidRPr="00DF3E63">
              <w:rPr>
                <w:sz w:val="22"/>
                <w:szCs w:val="24"/>
              </w:rPr>
              <w:br/>
              <w:t xml:space="preserve">3306</w:t>
            </w:r>
            <w:r w:rsidRPr="00DF3E63">
              <w:rPr>
                <w:sz w:val="22"/>
                <w:szCs w:val="24"/>
              </w:rPr>
              <w:br/>
              <w:t xml:space="preserve">3307</w:t>
            </w:r>
            <w:r w:rsidRPr="00DF3E63">
              <w:rPr>
                <w:sz w:val="22"/>
                <w:szCs w:val="24"/>
              </w:rPr>
              <w:br/>
              <w:t xml:space="preserve">3308</w:t>
            </w:r>
            <w:r w:rsidRPr="00DF3E63">
              <w:rPr>
                <w:sz w:val="22"/>
                <w:szCs w:val="24"/>
              </w:rPr>
              <w:br/>
              <w:t xml:space="preserve">3309</w:t>
            </w:r>
            <w:r w:rsidRPr="00DF3E63">
              <w:rPr>
                <w:sz w:val="22"/>
                <w:szCs w:val="24"/>
              </w:rPr>
              <w:br/>
              <w:t xml:space="preserve">3310</w:t>
            </w:r>
            <w:r w:rsidRPr="00DF3E63">
              <w:rPr>
                <w:sz w:val="22"/>
                <w:szCs w:val="24"/>
              </w:rPr>
              <w:br/>
              <w:t xml:space="preserve">3311</w:t>
            </w:r>
            <w:r w:rsidRPr="00DF3E63">
              <w:rPr>
                <w:sz w:val="22"/>
                <w:szCs w:val="24"/>
              </w:rPr>
              <w:br/>
              <w:t xml:space="preserve">3312</w:t>
            </w:r>
            <w:r w:rsidRPr="00DF3E63">
              <w:rPr>
                <w:sz w:val="22"/>
                <w:szCs w:val="24"/>
              </w:rPr>
              <w:br/>
              <w:t xml:space="preserve">3313</w:t>
            </w:r>
            <w:r w:rsidRPr="00DF3E63">
              <w:rPr>
                <w:sz w:val="22"/>
                <w:szCs w:val="24"/>
              </w:rPr>
              <w:br/>
              <w:t xml:space="preserve">3314</w:t>
            </w:r>
            <w:r w:rsidRPr="00DF3E63">
              <w:rPr>
                <w:sz w:val="22"/>
                <w:szCs w:val="24"/>
              </w:rPr>
              <w:br/>
              <w:t xml:space="preserve">3315</w:t>
            </w:r>
            <w:r w:rsidRPr="00DF3E63">
              <w:rPr>
                <w:sz w:val="22"/>
                <w:szCs w:val="24"/>
              </w:rPr>
              <w:br/>
              <w:t xml:space="preserve">3316</w:t>
            </w:r>
            <w:r w:rsidRPr="00DF3E63">
              <w:rPr>
                <w:sz w:val="22"/>
                <w:szCs w:val="24"/>
              </w:rPr>
              <w:br/>
              <w:t xml:space="preserve">3317</w:t>
            </w:r>
            <w:r w:rsidRPr="00DF3E63">
              <w:rPr>
                <w:sz w:val="22"/>
                <w:szCs w:val="24"/>
              </w:rPr>
              <w:br/>
              <w:t xml:space="preserve">3318</w:t>
            </w:r>
            <w:r w:rsidRPr="00DF3E63">
              <w:rPr>
                <w:sz w:val="22"/>
                <w:szCs w:val="24"/>
              </w:rPr>
              <w:br/>
              <w:t xml:space="preserve">3319</w:t>
            </w:r>
            <w:r w:rsidRPr="00DF3E63">
              <w:rPr>
                <w:sz w:val="22"/>
                <w:szCs w:val="24"/>
              </w:rPr>
              <w:br/>
              <w:t xml:space="preserve">3320</w:t>
            </w:r>
            <w:r w:rsidRPr="00DF3E63">
              <w:rPr>
                <w:sz w:val="22"/>
                <w:szCs w:val="24"/>
              </w:rPr>
              <w:br/>
              <w:t xml:space="preserve">3321</w:t>
            </w:r>
            <w:r w:rsidRPr="00DF3E63">
              <w:rPr>
                <w:sz w:val="22"/>
                <w:szCs w:val="24"/>
              </w:rPr>
              <w:br/>
              <w:t xml:space="preserve">3322</w:t>
            </w:r>
            <w:r w:rsidRPr="00DF3E63">
              <w:rPr>
                <w:sz w:val="22"/>
                <w:szCs w:val="24"/>
              </w:rPr>
              <w:br/>
              <w:t xml:space="preserve">3323</w:t>
            </w:r>
            <w:r w:rsidRPr="00DF3E63">
              <w:rPr>
                <w:sz w:val="22"/>
                <w:szCs w:val="24"/>
              </w:rPr>
              <w:br/>
              <w:t xml:space="preserve">3324</w:t>
            </w:r>
            <w:r w:rsidRPr="00DF3E63">
              <w:rPr>
                <w:sz w:val="22"/>
                <w:szCs w:val="24"/>
              </w:rPr>
              <w:br/>
              <w:t xml:space="preserve">3325</w:t>
            </w:r>
            <w:r w:rsidRPr="00DF3E63">
              <w:rPr>
                <w:sz w:val="22"/>
                <w:szCs w:val="24"/>
              </w:rPr>
              <w:br/>
              <w:t xml:space="preserve">3326</w:t>
            </w:r>
            <w:r w:rsidRPr="00DF3E63">
              <w:rPr>
                <w:sz w:val="22"/>
                <w:szCs w:val="24"/>
              </w:rPr>
              <w:br/>
              <w:t xml:space="preserve">3327</w:t>
            </w:r>
            <w:r w:rsidRPr="00DF3E63">
              <w:rPr>
                <w:sz w:val="22"/>
                <w:szCs w:val="24"/>
              </w:rPr>
              <w:br/>
              <w:t xml:space="preserve">3328</w:t>
            </w:r>
            <w:r w:rsidRPr="00DF3E63">
              <w:rPr>
                <w:sz w:val="22"/>
                <w:szCs w:val="24"/>
              </w:rPr>
              <w:br/>
              <w:t xml:space="preserve">3329</w:t>
            </w:r>
            <w:r w:rsidRPr="00DF3E63">
              <w:rPr>
                <w:sz w:val="22"/>
                <w:szCs w:val="24"/>
              </w:rPr>
              <w:br/>
              <w:t xml:space="preserve">3330</w:t>
            </w:r>
            <w:r w:rsidRPr="00DF3E63">
              <w:rPr>
                <w:sz w:val="22"/>
                <w:szCs w:val="24"/>
              </w:rPr>
              <w:br/>
              <w:t xml:space="preserve">3331</w:t>
            </w:r>
            <w:r w:rsidRPr="00DF3E63">
              <w:rPr>
                <w:sz w:val="22"/>
                <w:szCs w:val="24"/>
              </w:rPr>
              <w:br/>
              <w:t xml:space="preserve">3332</w:t>
            </w:r>
            <w:r w:rsidRPr="00DF3E63">
              <w:rPr>
                <w:sz w:val="22"/>
                <w:szCs w:val="24"/>
              </w:rPr>
              <w:br/>
              <w:t xml:space="preserve">3333</w:t>
            </w:r>
            <w:r w:rsidRPr="00DF3E63">
              <w:rPr>
                <w:sz w:val="22"/>
                <w:szCs w:val="24"/>
              </w:rPr>
              <w:br/>
              <w:t xml:space="preserve">3334</w:t>
            </w:r>
            <w:r w:rsidRPr="00DF3E63">
              <w:rPr>
                <w:sz w:val="22"/>
                <w:szCs w:val="24"/>
              </w:rPr>
              <w:br/>
              <w:t xml:space="preserve">3335</w:t>
            </w:r>
            <w:r w:rsidRPr="00DF3E63">
              <w:rPr>
                <w:sz w:val="22"/>
                <w:szCs w:val="24"/>
              </w:rPr>
              <w:br/>
              <w:t xml:space="preserve">3336</w:t>
            </w:r>
            <w:r w:rsidRPr="00DF3E63">
              <w:rPr>
                <w:sz w:val="22"/>
                <w:szCs w:val="24"/>
              </w:rPr>
              <w:br/>
              <w:t xml:space="preserve">3337</w:t>
            </w:r>
            <w:r w:rsidRPr="00DF3E63">
              <w:rPr>
                <w:sz w:val="22"/>
                <w:szCs w:val="24"/>
              </w:rPr>
              <w:br/>
              <w:t xml:space="preserve">3338</w:t>
            </w:r>
            <w:r w:rsidRPr="00DF3E63">
              <w:rPr>
                <w:sz w:val="22"/>
                <w:szCs w:val="24"/>
              </w:rPr>
              <w:br/>
              <w:t xml:space="preserve">3339</w:t>
            </w:r>
            <w:r w:rsidRPr="00DF3E63">
              <w:rPr>
                <w:sz w:val="22"/>
                <w:szCs w:val="24"/>
              </w:rPr>
              <w:br/>
              <w:t xml:space="preserve">3340</w:t>
            </w:r>
            <w:r w:rsidRPr="00DF3E63">
              <w:rPr>
                <w:sz w:val="22"/>
                <w:szCs w:val="24"/>
              </w:rPr>
              <w:br/>
              <w:t xml:space="preserve">3341</w:t>
            </w:r>
            <w:r w:rsidRPr="00DF3E63">
              <w:rPr>
                <w:sz w:val="22"/>
                <w:szCs w:val="24"/>
              </w:rPr>
              <w:br/>
              <w:t xml:space="preserve">3342</w:t>
            </w:r>
            <w:r w:rsidRPr="00DF3E63">
              <w:rPr>
                <w:sz w:val="22"/>
                <w:szCs w:val="24"/>
              </w:rPr>
              <w:br/>
              <w:t xml:space="preserve">3343</w:t>
            </w:r>
            <w:r w:rsidRPr="00DF3E63">
              <w:rPr>
                <w:sz w:val="22"/>
                <w:szCs w:val="24"/>
              </w:rPr>
              <w:br/>
              <w:t xml:space="preserve">3344</w:t>
            </w:r>
            <w:r w:rsidRPr="00DF3E63">
              <w:rPr>
                <w:sz w:val="22"/>
                <w:szCs w:val="24"/>
              </w:rPr>
              <w:br/>
              <w:t xml:space="preserve">3345</w:t>
            </w:r>
            <w:r w:rsidRPr="00DF3E63">
              <w:rPr>
                <w:sz w:val="22"/>
                <w:szCs w:val="24"/>
              </w:rPr>
              <w:br/>
              <w:t xml:space="preserve">3346</w:t>
            </w:r>
            <w:r w:rsidRPr="00DF3E63">
              <w:rPr>
                <w:sz w:val="22"/>
                <w:szCs w:val="24"/>
              </w:rPr>
              <w:br/>
              <w:t xml:space="preserve">3347</w:t>
            </w:r>
            <w:r w:rsidRPr="00DF3E63">
              <w:rPr>
                <w:sz w:val="22"/>
                <w:szCs w:val="24"/>
              </w:rPr>
              <w:br/>
              <w:t xml:space="preserve">3348</w:t>
            </w:r>
            <w:r w:rsidRPr="00DF3E63">
              <w:rPr>
                <w:sz w:val="22"/>
                <w:szCs w:val="24"/>
              </w:rPr>
              <w:br/>
              <w:t xml:space="preserve">3349</w:t>
            </w:r>
            <w:r w:rsidRPr="00DF3E63">
              <w:rPr>
                <w:sz w:val="22"/>
                <w:szCs w:val="24"/>
              </w:rPr>
              <w:br/>
              <w:t xml:space="preserve">3350</w:t>
            </w:r>
            <w:r w:rsidRPr="00DF3E63">
              <w:rPr>
                <w:sz w:val="22"/>
                <w:szCs w:val="24"/>
              </w:rPr>
              <w:br/>
              <w:t xml:space="preserve">3351</w:t>
            </w:r>
            <w:r w:rsidRPr="00DF3E63">
              <w:rPr>
                <w:sz w:val="22"/>
                <w:szCs w:val="24"/>
              </w:rPr>
              <w:br/>
              <w:t xml:space="preserve">3352</w:t>
            </w:r>
            <w:r w:rsidRPr="00DF3E63">
              <w:rPr>
                <w:sz w:val="22"/>
                <w:szCs w:val="24"/>
              </w:rPr>
              <w:br/>
              <w:t xml:space="preserve">3353</w:t>
            </w:r>
            <w:r w:rsidRPr="00DF3E63">
              <w:rPr>
                <w:sz w:val="22"/>
                <w:szCs w:val="24"/>
              </w:rPr>
              <w:br/>
              <w:t xml:space="preserve">3354</w:t>
            </w:r>
            <w:r w:rsidRPr="00DF3E63">
              <w:rPr>
                <w:sz w:val="22"/>
                <w:szCs w:val="24"/>
              </w:rPr>
              <w:br/>
              <w:t xml:space="preserve">3355</w:t>
            </w:r>
            <w:r w:rsidRPr="00DF3E63">
              <w:rPr>
                <w:sz w:val="22"/>
                <w:szCs w:val="24"/>
              </w:rPr>
              <w:br/>
              <w:t xml:space="preserve">3356</w:t>
            </w:r>
            <w:r w:rsidRPr="00DF3E63">
              <w:rPr>
                <w:sz w:val="22"/>
                <w:szCs w:val="24"/>
              </w:rPr>
              <w:br/>
              <w:t xml:space="preserve">3357</w:t>
            </w:r>
            <w:r w:rsidRPr="00DF3E63">
              <w:rPr>
                <w:sz w:val="22"/>
                <w:szCs w:val="24"/>
              </w:rPr>
              <w:br/>
              <w:t xml:space="preserve">3358</w:t>
            </w:r>
            <w:r w:rsidRPr="00DF3E63">
              <w:rPr>
                <w:sz w:val="22"/>
                <w:szCs w:val="24"/>
              </w:rPr>
              <w:br/>
              <w:t xml:space="preserve">3359</w:t>
            </w:r>
            <w:r w:rsidRPr="00DF3E63">
              <w:rPr>
                <w:sz w:val="22"/>
                <w:szCs w:val="24"/>
              </w:rPr>
              <w:br/>
              <w:t xml:space="preserve">3360</w:t>
            </w:r>
            <w:r w:rsidRPr="00DF3E63">
              <w:rPr>
                <w:sz w:val="22"/>
                <w:szCs w:val="24"/>
              </w:rPr>
              <w:br/>
              <w:t xml:space="preserve">3361</w:t>
            </w:r>
            <w:r w:rsidRPr="00DF3E63">
              <w:rPr>
                <w:sz w:val="22"/>
                <w:szCs w:val="24"/>
              </w:rPr>
              <w:br/>
              <w:t xml:space="preserve">3362</w:t>
            </w:r>
            <w:r w:rsidRPr="00DF3E63">
              <w:rPr>
                <w:sz w:val="22"/>
                <w:szCs w:val="24"/>
              </w:rPr>
              <w:br/>
              <w:t xml:space="preserve">3363</w:t>
            </w:r>
            <w:r w:rsidRPr="00DF3E63">
              <w:rPr>
                <w:sz w:val="22"/>
                <w:szCs w:val="24"/>
              </w:rPr>
              <w:br/>
              <w:t xml:space="preserve">3364</w:t>
            </w:r>
            <w:r w:rsidRPr="00DF3E63">
              <w:rPr>
                <w:sz w:val="22"/>
                <w:szCs w:val="24"/>
              </w:rPr>
              <w:br/>
              <w:t xml:space="preserve">3365</w:t>
            </w:r>
            <w:r w:rsidRPr="00DF3E63">
              <w:rPr>
                <w:sz w:val="22"/>
                <w:szCs w:val="24"/>
              </w:rPr>
              <w:br/>
              <w:t xml:space="preserve">3366</w:t>
            </w:r>
            <w:r w:rsidRPr="00DF3E63">
              <w:rPr>
                <w:sz w:val="22"/>
                <w:szCs w:val="24"/>
              </w:rPr>
              <w:br/>
              <w:t xml:space="preserve">3367</w:t>
            </w:r>
            <w:r w:rsidRPr="00DF3E63">
              <w:rPr>
                <w:sz w:val="22"/>
                <w:szCs w:val="24"/>
              </w:rPr>
              <w:br/>
              <w:t xml:space="preserve">3368</w:t>
            </w:r>
            <w:r w:rsidRPr="00DF3E63">
              <w:rPr>
                <w:sz w:val="22"/>
                <w:szCs w:val="24"/>
              </w:rPr>
              <w:br/>
              <w:t xml:space="preserve">3369</w:t>
            </w:r>
            <w:r w:rsidRPr="00DF3E63">
              <w:rPr>
                <w:sz w:val="22"/>
                <w:szCs w:val="24"/>
              </w:rPr>
              <w:br/>
              <w:t xml:space="preserve">3370</w:t>
            </w:r>
            <w:r w:rsidRPr="00DF3E63">
              <w:rPr>
                <w:sz w:val="22"/>
                <w:szCs w:val="24"/>
              </w:rPr>
              <w:br/>
              <w:t xml:space="preserve">3371</w:t>
            </w:r>
            <w:r w:rsidRPr="00DF3E63">
              <w:rPr>
                <w:sz w:val="22"/>
                <w:szCs w:val="24"/>
              </w:rPr>
              <w:br/>
              <w:t xml:space="preserve">3372</w:t>
            </w:r>
            <w:r w:rsidRPr="00DF3E63">
              <w:rPr>
                <w:sz w:val="22"/>
                <w:szCs w:val="24"/>
              </w:rPr>
              <w:br/>
              <w:t xml:space="preserve">3373</w:t>
            </w:r>
            <w:r w:rsidRPr="00DF3E63">
              <w:rPr>
                <w:sz w:val="22"/>
                <w:szCs w:val="24"/>
              </w:rPr>
              <w:br/>
              <w:t xml:space="preserve">3374</w:t>
            </w:r>
            <w:r w:rsidRPr="00DF3E63">
              <w:rPr>
                <w:sz w:val="22"/>
                <w:szCs w:val="24"/>
              </w:rPr>
              <w:br/>
              <w:t xml:space="preserve">3375</w:t>
            </w:r>
            <w:r w:rsidRPr="00DF3E63">
              <w:rPr>
                <w:sz w:val="22"/>
                <w:szCs w:val="24"/>
              </w:rPr>
              <w:br/>
              <w:t xml:space="preserve">3376</w:t>
            </w:r>
            <w:r w:rsidRPr="00DF3E63">
              <w:rPr>
                <w:sz w:val="22"/>
                <w:szCs w:val="24"/>
              </w:rPr>
              <w:br/>
              <w:t xml:space="preserve">3377</w:t>
            </w:r>
            <w:r w:rsidRPr="00DF3E63">
              <w:rPr>
                <w:sz w:val="22"/>
                <w:szCs w:val="24"/>
              </w:rPr>
              <w:br/>
              <w:t xml:space="preserve">3378</w:t>
            </w:r>
            <w:r w:rsidRPr="00DF3E63">
              <w:rPr>
                <w:sz w:val="22"/>
                <w:szCs w:val="24"/>
              </w:rPr>
              <w:br/>
              <w:t xml:space="preserve">3379</w:t>
            </w:r>
            <w:r w:rsidRPr="00DF3E63">
              <w:rPr>
                <w:sz w:val="22"/>
                <w:szCs w:val="24"/>
              </w:rPr>
              <w:br/>
              <w:t xml:space="preserve">3380</w:t>
            </w:r>
            <w:r w:rsidRPr="00DF3E63">
              <w:rPr>
                <w:sz w:val="22"/>
                <w:szCs w:val="24"/>
              </w:rPr>
              <w:br/>
              <w:t xml:space="preserve">3381</w:t>
            </w:r>
            <w:r w:rsidRPr="00DF3E63">
              <w:rPr>
                <w:sz w:val="22"/>
                <w:szCs w:val="24"/>
              </w:rPr>
              <w:br/>
              <w:t xml:space="preserve">3382</w:t>
            </w:r>
            <w:r w:rsidRPr="00DF3E63">
              <w:rPr>
                <w:sz w:val="22"/>
                <w:szCs w:val="24"/>
              </w:rPr>
              <w:br/>
              <w:t xml:space="preserve">3383</w:t>
            </w:r>
            <w:r w:rsidRPr="00DF3E63">
              <w:rPr>
                <w:sz w:val="22"/>
                <w:szCs w:val="24"/>
              </w:rPr>
              <w:br/>
              <w:t xml:space="preserve">3384</w:t>
            </w:r>
            <w:r w:rsidRPr="00DF3E63">
              <w:rPr>
                <w:sz w:val="22"/>
                <w:szCs w:val="24"/>
              </w:rPr>
              <w:br/>
              <w:t xml:space="preserve">3385</w:t>
            </w:r>
            <w:r w:rsidRPr="00DF3E63">
              <w:rPr>
                <w:sz w:val="22"/>
                <w:szCs w:val="24"/>
              </w:rPr>
              <w:br/>
              <w:t xml:space="preserve">3386</w:t>
            </w:r>
            <w:r w:rsidRPr="00DF3E63">
              <w:rPr>
                <w:sz w:val="22"/>
                <w:szCs w:val="24"/>
              </w:rPr>
              <w:br/>
              <w:t xml:space="preserve">3387</w:t>
            </w:r>
            <w:r w:rsidRPr="00DF3E63">
              <w:rPr>
                <w:sz w:val="22"/>
                <w:szCs w:val="24"/>
              </w:rPr>
              <w:br/>
              <w:t xml:space="preserve">3388</w:t>
            </w:r>
            <w:r w:rsidRPr="00DF3E63">
              <w:rPr>
                <w:sz w:val="22"/>
                <w:szCs w:val="24"/>
              </w:rPr>
              <w:br/>
              <w:t xml:space="preserve">3389</w:t>
            </w:r>
            <w:r w:rsidRPr="00DF3E63">
              <w:rPr>
                <w:sz w:val="22"/>
                <w:szCs w:val="24"/>
              </w:rPr>
              <w:br/>
              <w:t xml:space="preserve">3390</w:t>
            </w:r>
            <w:r w:rsidRPr="00DF3E63">
              <w:rPr>
                <w:sz w:val="22"/>
                <w:szCs w:val="24"/>
              </w:rPr>
              <w:br/>
              <w:t xml:space="preserve">3391</w:t>
            </w:r>
            <w:r w:rsidRPr="00DF3E63">
              <w:rPr>
                <w:sz w:val="22"/>
                <w:szCs w:val="24"/>
              </w:rPr>
              <w:br/>
              <w:t xml:space="preserve">3392</w:t>
            </w:r>
            <w:r w:rsidRPr="00DF3E63">
              <w:rPr>
                <w:sz w:val="22"/>
                <w:szCs w:val="24"/>
              </w:rPr>
              <w:br/>
              <w:t xml:space="preserve">3393</w:t>
            </w:r>
            <w:r w:rsidRPr="00DF3E63">
              <w:rPr>
                <w:sz w:val="22"/>
                <w:szCs w:val="24"/>
              </w:rPr>
              <w:br/>
              <w:t xml:space="preserve">3394</w:t>
            </w:r>
            <w:r w:rsidRPr="00DF3E63">
              <w:rPr>
                <w:sz w:val="22"/>
                <w:szCs w:val="24"/>
              </w:rPr>
              <w:br/>
              <w:t xml:space="preserve">3395</w:t>
            </w:r>
            <w:r w:rsidRPr="00DF3E63">
              <w:rPr>
                <w:sz w:val="22"/>
                <w:szCs w:val="24"/>
              </w:rPr>
              <w:br/>
              <w:t xml:space="preserve">3396</w:t>
            </w:r>
            <w:r w:rsidRPr="00DF3E63">
              <w:rPr>
                <w:sz w:val="22"/>
                <w:szCs w:val="24"/>
              </w:rPr>
              <w:br/>
              <w:t xml:space="preserve">3397</w:t>
            </w:r>
            <w:r w:rsidRPr="00DF3E63">
              <w:rPr>
                <w:sz w:val="22"/>
                <w:szCs w:val="24"/>
              </w:rPr>
              <w:br/>
              <w:t xml:space="preserve">3398</w:t>
            </w:r>
            <w:r w:rsidRPr="00DF3E63">
              <w:rPr>
                <w:sz w:val="22"/>
                <w:szCs w:val="24"/>
              </w:rPr>
              <w:br/>
              <w:t xml:space="preserve">3399</w:t>
            </w:r>
            <w:r w:rsidRPr="00DF3E63">
              <w:rPr>
                <w:sz w:val="22"/>
                <w:szCs w:val="24"/>
              </w:rPr>
              <w:br/>
              <w:t xml:space="preserve">3400</w:t>
            </w:r>
            <w:r w:rsidRPr="00DF3E63">
              <w:rPr>
                <w:sz w:val="22"/>
                <w:szCs w:val="24"/>
              </w:rPr>
              <w:br/>
              <w:t xml:space="preserve">3401</w:t>
            </w:r>
            <w:r w:rsidRPr="00DF3E63">
              <w:rPr>
                <w:sz w:val="22"/>
                <w:szCs w:val="24"/>
              </w:rPr>
              <w:br/>
              <w:t xml:space="preserve">3402</w:t>
            </w:r>
            <w:r w:rsidRPr="00DF3E63">
              <w:rPr>
                <w:sz w:val="22"/>
                <w:szCs w:val="24"/>
              </w:rPr>
              <w:br/>
              <w:t xml:space="preserve">3403</w:t>
            </w:r>
            <w:r w:rsidRPr="00DF3E63">
              <w:rPr>
                <w:sz w:val="22"/>
                <w:szCs w:val="24"/>
              </w:rPr>
              <w:br/>
              <w:t xml:space="preserve">3404</w:t>
            </w:r>
            <w:r w:rsidRPr="00DF3E63">
              <w:rPr>
                <w:sz w:val="22"/>
                <w:szCs w:val="24"/>
              </w:rPr>
              <w:br/>
              <w:t xml:space="preserve">3405</w:t>
            </w:r>
            <w:r w:rsidRPr="00DF3E63">
              <w:rPr>
                <w:sz w:val="22"/>
                <w:szCs w:val="24"/>
              </w:rPr>
              <w:br/>
              <w:t xml:space="preserve">3406</w:t>
            </w:r>
            <w:r w:rsidRPr="00DF3E63">
              <w:rPr>
                <w:sz w:val="22"/>
                <w:szCs w:val="24"/>
              </w:rPr>
              <w:br/>
              <w:t xml:space="preserve">3407</w:t>
            </w:r>
            <w:r w:rsidRPr="00DF3E63">
              <w:rPr>
                <w:sz w:val="22"/>
                <w:szCs w:val="24"/>
              </w:rPr>
              <w:br/>
              <w:t xml:space="preserve">3408</w:t>
            </w:r>
            <w:r w:rsidRPr="00DF3E63">
              <w:rPr>
                <w:sz w:val="22"/>
                <w:szCs w:val="24"/>
              </w:rPr>
              <w:br/>
              <w:t xml:space="preserve">3409</w:t>
            </w:r>
            <w:r w:rsidRPr="00DF3E63">
              <w:rPr>
                <w:sz w:val="22"/>
                <w:szCs w:val="24"/>
              </w:rPr>
              <w:br/>
              <w:t xml:space="preserve">3410</w:t>
            </w:r>
            <w:r w:rsidRPr="00DF3E63">
              <w:rPr>
                <w:sz w:val="22"/>
                <w:szCs w:val="24"/>
              </w:rPr>
              <w:br/>
              <w:t xml:space="preserve">3411</w:t>
            </w:r>
            <w:r w:rsidRPr="00DF3E63">
              <w:rPr>
                <w:sz w:val="22"/>
                <w:szCs w:val="24"/>
              </w:rPr>
              <w:br/>
              <w:t xml:space="preserve">3412</w:t>
            </w:r>
            <w:r w:rsidRPr="00DF3E63">
              <w:rPr>
                <w:sz w:val="22"/>
                <w:szCs w:val="24"/>
              </w:rPr>
              <w:br/>
              <w:t xml:space="preserve">3413</w:t>
            </w:r>
            <w:r w:rsidRPr="00DF3E63">
              <w:rPr>
                <w:sz w:val="22"/>
                <w:szCs w:val="24"/>
              </w:rPr>
              <w:br/>
              <w:t xml:space="preserve">3414</w:t>
            </w:r>
            <w:r w:rsidRPr="00DF3E63">
              <w:rPr>
                <w:sz w:val="22"/>
                <w:szCs w:val="24"/>
              </w:rPr>
              <w:br/>
              <w:t xml:space="preserve">3415</w:t>
            </w:r>
            <w:r w:rsidRPr="00DF3E63">
              <w:rPr>
                <w:sz w:val="22"/>
                <w:szCs w:val="24"/>
              </w:rPr>
              <w:br/>
              <w:t xml:space="preserve">3416</w:t>
            </w:r>
            <w:r w:rsidRPr="00DF3E63">
              <w:rPr>
                <w:sz w:val="22"/>
                <w:szCs w:val="24"/>
              </w:rPr>
              <w:br/>
              <w:t xml:space="preserve">3417</w:t>
            </w:r>
            <w:r w:rsidRPr="00DF3E63">
              <w:rPr>
                <w:sz w:val="22"/>
                <w:szCs w:val="24"/>
              </w:rPr>
              <w:br/>
              <w:t xml:space="preserve">3418</w:t>
            </w:r>
            <w:r w:rsidRPr="00DF3E63">
              <w:rPr>
                <w:sz w:val="22"/>
                <w:szCs w:val="24"/>
              </w:rPr>
              <w:br/>
              <w:t xml:space="preserve">3419</w:t>
            </w:r>
            <w:r w:rsidRPr="00DF3E63">
              <w:rPr>
                <w:sz w:val="22"/>
                <w:szCs w:val="24"/>
              </w:rPr>
              <w:br/>
              <w:t xml:space="preserve">3420</w:t>
            </w:r>
            <w:r w:rsidRPr="00DF3E63">
              <w:rPr>
                <w:sz w:val="22"/>
                <w:szCs w:val="24"/>
              </w:rPr>
              <w:br/>
              <w:t xml:space="preserve">3421</w:t>
            </w:r>
            <w:r w:rsidRPr="00DF3E63">
              <w:rPr>
                <w:sz w:val="22"/>
                <w:szCs w:val="24"/>
              </w:rPr>
              <w:br/>
              <w:t xml:space="preserve">3422</w:t>
            </w:r>
            <w:r w:rsidRPr="00DF3E63">
              <w:rPr>
                <w:sz w:val="22"/>
                <w:szCs w:val="24"/>
              </w:rPr>
              <w:br/>
              <w:t xml:space="preserve">3423</w:t>
            </w:r>
            <w:r w:rsidRPr="00DF3E63">
              <w:rPr>
                <w:sz w:val="22"/>
                <w:szCs w:val="24"/>
              </w:rPr>
              <w:br/>
              <w:t xml:space="preserve">3424</w:t>
            </w:r>
            <w:r w:rsidRPr="00DF3E63">
              <w:rPr>
                <w:sz w:val="22"/>
                <w:szCs w:val="24"/>
              </w:rPr>
              <w:br/>
              <w:t xml:space="preserve">3425</w:t>
            </w:r>
            <w:r w:rsidRPr="00DF3E63">
              <w:rPr>
                <w:sz w:val="22"/>
                <w:szCs w:val="24"/>
              </w:rPr>
              <w:br/>
              <w:t xml:space="preserve">3426</w:t>
            </w:r>
            <w:r w:rsidRPr="00DF3E63">
              <w:rPr>
                <w:sz w:val="22"/>
                <w:szCs w:val="24"/>
              </w:rPr>
              <w:br/>
              <w:t xml:space="preserve">3427</w:t>
            </w:r>
            <w:r w:rsidRPr="00DF3E63">
              <w:rPr>
                <w:sz w:val="22"/>
                <w:szCs w:val="24"/>
              </w:rPr>
              <w:br/>
              <w:t xml:space="preserve">3428</w:t>
            </w:r>
            <w:r w:rsidRPr="00DF3E63">
              <w:rPr>
                <w:sz w:val="22"/>
                <w:szCs w:val="24"/>
              </w:rPr>
              <w:br/>
              <w:t xml:space="preserve">3429</w:t>
            </w:r>
            <w:r w:rsidRPr="00DF3E63">
              <w:rPr>
                <w:sz w:val="22"/>
                <w:szCs w:val="24"/>
              </w:rPr>
              <w:br/>
              <w:t xml:space="preserve">3430</w:t>
            </w:r>
            <w:r w:rsidRPr="00DF3E63">
              <w:rPr>
                <w:sz w:val="22"/>
                <w:szCs w:val="24"/>
              </w:rPr>
              <w:br/>
              <w:t xml:space="preserve">3431</w:t>
            </w:r>
            <w:r w:rsidRPr="00DF3E63">
              <w:rPr>
                <w:sz w:val="22"/>
                <w:szCs w:val="24"/>
              </w:rPr>
              <w:br/>
              <w:t xml:space="preserve">3432</w:t>
            </w:r>
            <w:r w:rsidRPr="00DF3E63">
              <w:rPr>
                <w:sz w:val="22"/>
                <w:szCs w:val="24"/>
              </w:rPr>
              <w:br/>
              <w:t xml:space="preserve">3433</w:t>
            </w:r>
            <w:r w:rsidRPr="00DF3E63">
              <w:rPr>
                <w:sz w:val="22"/>
                <w:szCs w:val="24"/>
              </w:rPr>
              <w:br/>
              <w:t xml:space="preserve">3434</w:t>
            </w:r>
            <w:r w:rsidRPr="00DF3E63">
              <w:rPr>
                <w:sz w:val="22"/>
                <w:szCs w:val="24"/>
              </w:rPr>
              <w:br/>
              <w:t xml:space="preserve">3435</w:t>
            </w:r>
            <w:r w:rsidRPr="00DF3E63">
              <w:rPr>
                <w:sz w:val="22"/>
                <w:szCs w:val="24"/>
              </w:rPr>
              <w:br/>
              <w:t xml:space="preserve">3436</w:t>
            </w:r>
            <w:r w:rsidRPr="00DF3E63">
              <w:rPr>
                <w:sz w:val="22"/>
                <w:szCs w:val="24"/>
              </w:rPr>
              <w:br/>
              <w:t xml:space="preserve">3437</w:t>
            </w:r>
            <w:r w:rsidRPr="00DF3E63">
              <w:rPr>
                <w:sz w:val="22"/>
                <w:szCs w:val="24"/>
              </w:rPr>
              <w:br/>
              <w:t xml:space="preserve">3438</w:t>
            </w:r>
            <w:r w:rsidRPr="00DF3E63">
              <w:rPr>
                <w:sz w:val="22"/>
                <w:szCs w:val="24"/>
              </w:rPr>
              <w:br/>
              <w:t xml:space="preserve">3439</w:t>
            </w:r>
            <w:r w:rsidRPr="00DF3E63">
              <w:rPr>
                <w:sz w:val="22"/>
                <w:szCs w:val="24"/>
              </w:rPr>
              <w:br/>
              <w:t xml:space="preserve">3440</w:t>
            </w:r>
            <w:r w:rsidRPr="00DF3E63">
              <w:rPr>
                <w:sz w:val="22"/>
                <w:szCs w:val="24"/>
              </w:rPr>
              <w:br/>
              <w:t xml:space="preserve">3441</w:t>
            </w:r>
            <w:r w:rsidRPr="00DF3E63">
              <w:rPr>
                <w:sz w:val="22"/>
                <w:szCs w:val="24"/>
              </w:rPr>
              <w:br/>
              <w:t xml:space="preserve">3442</w:t>
            </w:r>
            <w:r w:rsidRPr="00DF3E63">
              <w:rPr>
                <w:sz w:val="22"/>
                <w:szCs w:val="24"/>
              </w:rPr>
              <w:br/>
              <w:t xml:space="preserve">3443</w:t>
            </w:r>
            <w:r w:rsidRPr="00DF3E63">
              <w:rPr>
                <w:sz w:val="22"/>
                <w:szCs w:val="24"/>
              </w:rPr>
              <w:br/>
              <w:t xml:space="preserve">3444</w:t>
            </w:r>
            <w:r w:rsidRPr="00DF3E63">
              <w:rPr>
                <w:sz w:val="22"/>
                <w:szCs w:val="24"/>
              </w:rPr>
              <w:br/>
              <w:t xml:space="preserve">3445</w:t>
            </w:r>
            <w:r w:rsidRPr="00DF3E63">
              <w:rPr>
                <w:sz w:val="22"/>
                <w:szCs w:val="24"/>
              </w:rPr>
              <w:br/>
              <w:t xml:space="preserve">3446</w:t>
            </w:r>
            <w:r w:rsidRPr="00DF3E63">
              <w:rPr>
                <w:sz w:val="22"/>
                <w:szCs w:val="24"/>
              </w:rPr>
              <w:br/>
              <w:t xml:space="preserve">3447</w:t>
            </w:r>
            <w:r w:rsidRPr="00DF3E63">
              <w:rPr>
                <w:sz w:val="22"/>
                <w:szCs w:val="24"/>
              </w:rPr>
              <w:br/>
              <w:t xml:space="preserve">3448</w:t>
            </w:r>
            <w:r w:rsidRPr="00DF3E63">
              <w:rPr>
                <w:sz w:val="22"/>
                <w:szCs w:val="24"/>
              </w:rPr>
              <w:br/>
              <w:t xml:space="preserve">3449</w:t>
            </w:r>
            <w:r w:rsidRPr="00DF3E63">
              <w:rPr>
                <w:sz w:val="22"/>
                <w:szCs w:val="24"/>
              </w:rPr>
              <w:br/>
              <w:t xml:space="preserve">3450</w:t>
            </w:r>
            <w:r w:rsidRPr="00DF3E63">
              <w:rPr>
                <w:sz w:val="22"/>
                <w:szCs w:val="24"/>
              </w:rPr>
              <w:br/>
              <w:t xml:space="preserve">3451</w:t>
            </w:r>
            <w:r w:rsidRPr="00DF3E63">
              <w:rPr>
                <w:sz w:val="22"/>
                <w:szCs w:val="24"/>
              </w:rPr>
              <w:br/>
              <w:t xml:space="preserve">3452</w:t>
            </w:r>
            <w:r w:rsidRPr="00DF3E63">
              <w:rPr>
                <w:sz w:val="22"/>
                <w:szCs w:val="24"/>
              </w:rPr>
              <w:br/>
              <w:t xml:space="preserve">3453</w:t>
            </w:r>
            <w:r w:rsidRPr="00DF3E63">
              <w:rPr>
                <w:sz w:val="22"/>
                <w:szCs w:val="24"/>
              </w:rPr>
              <w:br/>
              <w:t xml:space="preserve">3454</w:t>
            </w:r>
            <w:r w:rsidRPr="00DF3E63">
              <w:rPr>
                <w:sz w:val="22"/>
                <w:szCs w:val="24"/>
              </w:rPr>
              <w:br/>
              <w:t xml:space="preserve">3455</w:t>
            </w:r>
            <w:r w:rsidRPr="00DF3E63">
              <w:rPr>
                <w:sz w:val="22"/>
                <w:szCs w:val="24"/>
              </w:rPr>
              <w:br/>
              <w:t xml:space="preserve">3456</w:t>
            </w:r>
            <w:r w:rsidRPr="00DF3E63">
              <w:rPr>
                <w:sz w:val="22"/>
                <w:szCs w:val="24"/>
              </w:rPr>
              <w:br/>
              <w:t xml:space="preserve">3457</w:t>
            </w:r>
            <w:r w:rsidRPr="00DF3E63">
              <w:rPr>
                <w:sz w:val="22"/>
                <w:szCs w:val="24"/>
              </w:rPr>
              <w:br/>
              <w:t xml:space="preserve">3458</w:t>
            </w:r>
            <w:r w:rsidRPr="00DF3E63">
              <w:rPr>
                <w:sz w:val="22"/>
                <w:szCs w:val="24"/>
              </w:rPr>
              <w:br/>
              <w:t xml:space="preserve">3459</w:t>
            </w:r>
            <w:r w:rsidRPr="00DF3E63">
              <w:rPr>
                <w:sz w:val="22"/>
                <w:szCs w:val="24"/>
              </w:rPr>
              <w:br/>
              <w:t xml:space="preserve">3460</w:t>
            </w:r>
            <w:r w:rsidRPr="00DF3E63">
              <w:rPr>
                <w:sz w:val="22"/>
                <w:szCs w:val="24"/>
              </w:rPr>
              <w:br/>
              <w:t xml:space="preserve">3461</w:t>
            </w:r>
            <w:r w:rsidRPr="00DF3E63">
              <w:rPr>
                <w:sz w:val="22"/>
                <w:szCs w:val="24"/>
              </w:rPr>
              <w:br/>
              <w:t xml:space="preserve">3462</w:t>
            </w:r>
            <w:r w:rsidRPr="00DF3E63">
              <w:rPr>
                <w:sz w:val="22"/>
                <w:szCs w:val="24"/>
              </w:rPr>
              <w:br/>
              <w:t xml:space="preserve">3463</w:t>
            </w:r>
            <w:r w:rsidRPr="00DF3E63">
              <w:rPr>
                <w:sz w:val="22"/>
                <w:szCs w:val="24"/>
              </w:rPr>
              <w:br/>
              <w:t xml:space="preserve">3464</w:t>
            </w:r>
            <w:r w:rsidRPr="00DF3E63">
              <w:rPr>
                <w:sz w:val="22"/>
                <w:szCs w:val="24"/>
              </w:rPr>
              <w:br/>
              <w:t xml:space="preserve">3465</w:t>
            </w:r>
            <w:r w:rsidRPr="00DF3E63">
              <w:rPr>
                <w:sz w:val="22"/>
                <w:szCs w:val="24"/>
              </w:rPr>
              <w:br/>
              <w:t xml:space="preserve">3466</w:t>
            </w:r>
            <w:r w:rsidRPr="00DF3E63">
              <w:rPr>
                <w:sz w:val="22"/>
                <w:szCs w:val="24"/>
              </w:rPr>
              <w:br/>
              <w:t xml:space="preserve">3467</w:t>
            </w:r>
            <w:r w:rsidRPr="00DF3E63">
              <w:rPr>
                <w:sz w:val="22"/>
                <w:szCs w:val="24"/>
              </w:rPr>
              <w:br/>
              <w:t xml:space="preserve">3468</w:t>
            </w:r>
            <w:r w:rsidRPr="00DF3E63">
              <w:rPr>
                <w:sz w:val="22"/>
                <w:szCs w:val="24"/>
              </w:rPr>
              <w:br/>
              <w:t xml:space="preserve">3469</w:t>
            </w:r>
            <w:r w:rsidRPr="00DF3E63">
              <w:rPr>
                <w:sz w:val="22"/>
                <w:szCs w:val="24"/>
              </w:rPr>
              <w:br/>
              <w:t xml:space="preserve">3470</w:t>
            </w:r>
            <w:r w:rsidRPr="00DF3E63">
              <w:rPr>
                <w:sz w:val="22"/>
                <w:szCs w:val="24"/>
              </w:rPr>
              <w:br/>
              <w:t xml:space="preserve">3471</w:t>
            </w:r>
            <w:r w:rsidRPr="00DF3E63">
              <w:rPr>
                <w:sz w:val="22"/>
                <w:szCs w:val="24"/>
              </w:rPr>
              <w:br/>
              <w:t xml:space="preserve">3472</w:t>
            </w:r>
            <w:r w:rsidRPr="00DF3E63">
              <w:rPr>
                <w:sz w:val="22"/>
                <w:szCs w:val="24"/>
              </w:rPr>
              <w:br/>
              <w:t xml:space="preserve">3473</w:t>
            </w:r>
            <w:r w:rsidRPr="00DF3E63">
              <w:rPr>
                <w:sz w:val="22"/>
                <w:szCs w:val="24"/>
              </w:rPr>
              <w:br/>
              <w:t xml:space="preserve">3474</w:t>
            </w:r>
            <w:r w:rsidRPr="00DF3E63">
              <w:rPr>
                <w:sz w:val="22"/>
                <w:szCs w:val="24"/>
              </w:rPr>
              <w:br/>
              <w:t xml:space="preserve">3475</w:t>
            </w:r>
            <w:r w:rsidRPr="00DF3E63">
              <w:rPr>
                <w:sz w:val="22"/>
                <w:szCs w:val="24"/>
              </w:rPr>
              <w:br/>
              <w:t xml:space="preserve">3476</w:t>
            </w:r>
            <w:r w:rsidRPr="00DF3E63">
              <w:rPr>
                <w:sz w:val="22"/>
                <w:szCs w:val="24"/>
              </w:rPr>
              <w:br/>
              <w:t xml:space="preserve">3477</w:t>
            </w:r>
            <w:r w:rsidRPr="00DF3E63">
              <w:rPr>
                <w:sz w:val="22"/>
                <w:szCs w:val="24"/>
              </w:rPr>
              <w:br/>
              <w:t xml:space="preserve">3478</w:t>
            </w:r>
            <w:r w:rsidRPr="00DF3E63">
              <w:rPr>
                <w:sz w:val="22"/>
                <w:szCs w:val="24"/>
              </w:rPr>
              <w:br/>
              <w:t xml:space="preserve">3479</w:t>
            </w:r>
            <w:r w:rsidRPr="00DF3E63">
              <w:rPr>
                <w:sz w:val="22"/>
                <w:szCs w:val="24"/>
              </w:rPr>
              <w:br/>
              <w:t xml:space="preserve">3480</w:t>
            </w:r>
            <w:r w:rsidRPr="00DF3E63">
              <w:rPr>
                <w:sz w:val="22"/>
                <w:szCs w:val="24"/>
              </w:rPr>
              <w:br/>
              <w:t xml:space="preserve">3481</w:t>
            </w:r>
            <w:r w:rsidRPr="00DF3E63">
              <w:rPr>
                <w:sz w:val="22"/>
                <w:szCs w:val="24"/>
              </w:rPr>
              <w:br/>
              <w:t xml:space="preserve">3482</w:t>
            </w:r>
            <w:r w:rsidRPr="00DF3E63">
              <w:rPr>
                <w:sz w:val="22"/>
                <w:szCs w:val="24"/>
              </w:rPr>
              <w:br/>
              <w:t xml:space="preserve">3483</w:t>
            </w:r>
            <w:r w:rsidRPr="00DF3E63">
              <w:rPr>
                <w:sz w:val="22"/>
                <w:szCs w:val="24"/>
              </w:rPr>
              <w:br/>
              <w:t xml:space="preserve">3484</w:t>
            </w:r>
            <w:r w:rsidRPr="00DF3E63">
              <w:rPr>
                <w:sz w:val="22"/>
                <w:szCs w:val="24"/>
              </w:rPr>
              <w:br/>
              <w:t xml:space="preserve">3485</w:t>
            </w:r>
            <w:r w:rsidRPr="00DF3E63">
              <w:rPr>
                <w:sz w:val="22"/>
                <w:szCs w:val="24"/>
              </w:rPr>
              <w:br/>
              <w:t xml:space="preserve">3486</w:t>
            </w:r>
            <w:r w:rsidRPr="00DF3E63">
              <w:rPr>
                <w:sz w:val="22"/>
                <w:szCs w:val="24"/>
              </w:rPr>
              <w:br/>
              <w:t xml:space="preserve">3487</w:t>
            </w:r>
            <w:r w:rsidRPr="00DF3E63">
              <w:rPr>
                <w:sz w:val="22"/>
                <w:szCs w:val="24"/>
              </w:rPr>
              <w:br/>
              <w:t xml:space="preserve">3488</w:t>
            </w:r>
            <w:r w:rsidRPr="00DF3E63">
              <w:rPr>
                <w:sz w:val="22"/>
                <w:szCs w:val="24"/>
              </w:rPr>
              <w:br/>
              <w:t xml:space="preserve">3489</w:t>
            </w:r>
            <w:r w:rsidRPr="00DF3E63">
              <w:rPr>
                <w:sz w:val="22"/>
                <w:szCs w:val="24"/>
              </w:rPr>
              <w:br/>
              <w:t xml:space="preserve">3490</w:t>
            </w:r>
            <w:r w:rsidRPr="00DF3E63">
              <w:rPr>
                <w:sz w:val="22"/>
                <w:szCs w:val="24"/>
              </w:rPr>
              <w:br/>
              <w:t xml:space="preserve">3491</w:t>
            </w:r>
            <w:r w:rsidRPr="00DF3E63">
              <w:rPr>
                <w:sz w:val="22"/>
                <w:szCs w:val="24"/>
              </w:rPr>
              <w:br/>
              <w:t xml:space="preserve">3492</w:t>
            </w:r>
            <w:r w:rsidRPr="00DF3E63">
              <w:rPr>
                <w:sz w:val="22"/>
                <w:szCs w:val="24"/>
              </w:rPr>
              <w:br/>
              <w:t xml:space="preserve">3493</w:t>
            </w:r>
            <w:r w:rsidRPr="00DF3E63">
              <w:rPr>
                <w:sz w:val="22"/>
                <w:szCs w:val="24"/>
              </w:rPr>
              <w:br/>
              <w:t xml:space="preserve">3494</w:t>
            </w:r>
            <w:r w:rsidRPr="00DF3E63">
              <w:rPr>
                <w:sz w:val="22"/>
                <w:szCs w:val="24"/>
              </w:rPr>
              <w:br/>
              <w:t xml:space="preserve">3495</w:t>
            </w:r>
            <w:r w:rsidRPr="00DF3E63">
              <w:rPr>
                <w:sz w:val="22"/>
                <w:szCs w:val="24"/>
              </w:rPr>
              <w:br/>
              <w:t xml:space="preserve">3496</w:t>
            </w:r>
            <w:r w:rsidRPr="00DF3E63">
              <w:rPr>
                <w:sz w:val="22"/>
                <w:szCs w:val="24"/>
              </w:rPr>
              <w:br/>
              <w:t xml:space="preserve">3497</w:t>
            </w:r>
            <w:r w:rsidRPr="00DF3E63">
              <w:rPr>
                <w:sz w:val="22"/>
                <w:szCs w:val="24"/>
              </w:rPr>
              <w:br/>
              <w:t xml:space="preserve">3498</w:t>
            </w:r>
            <w:r w:rsidRPr="00DF3E63">
              <w:rPr>
                <w:sz w:val="22"/>
                <w:szCs w:val="24"/>
              </w:rPr>
              <w:br/>
              <w:t xml:space="preserve">3499</w:t>
            </w:r>
            <w:r w:rsidRPr="00DF3E63">
              <w:rPr>
                <w:sz w:val="22"/>
                <w:szCs w:val="24"/>
              </w:rPr>
              <w:br/>
              <w:t xml:space="preserve">3500</w:t>
            </w:r>
            <w:r w:rsidRPr="00DF3E63">
              <w:rPr>
                <w:sz w:val="22"/>
                <w:szCs w:val="24"/>
              </w:rPr>
              <w:br/>
              <w:t xml:space="preserve">3501</w:t>
            </w:r>
            <w:r w:rsidRPr="00DF3E63">
              <w:rPr>
                <w:sz w:val="22"/>
                <w:szCs w:val="24"/>
              </w:rPr>
              <w:br/>
              <w:t xml:space="preserve">3502</w:t>
            </w:r>
            <w:r w:rsidRPr="00DF3E63">
              <w:rPr>
                <w:sz w:val="22"/>
                <w:szCs w:val="24"/>
              </w:rPr>
              <w:br/>
              <w:t xml:space="preserve">3503</w:t>
            </w:r>
            <w:r w:rsidRPr="00DF3E63">
              <w:rPr>
                <w:sz w:val="22"/>
                <w:szCs w:val="24"/>
              </w:rPr>
              <w:br/>
              <w:t xml:space="preserve">3504</w:t>
            </w:r>
            <w:r w:rsidRPr="00DF3E63">
              <w:rPr>
                <w:sz w:val="22"/>
                <w:szCs w:val="24"/>
              </w:rPr>
              <w:br/>
              <w:t xml:space="preserve">3505</w:t>
            </w:r>
            <w:r w:rsidRPr="00DF3E63">
              <w:rPr>
                <w:sz w:val="22"/>
                <w:szCs w:val="24"/>
              </w:rPr>
              <w:br/>
              <w:t xml:space="preserve">3506</w:t>
            </w:r>
            <w:r w:rsidRPr="00DF3E63">
              <w:rPr>
                <w:sz w:val="22"/>
                <w:szCs w:val="24"/>
              </w:rPr>
              <w:br/>
              <w:t xml:space="preserve">3507</w:t>
            </w:r>
            <w:r w:rsidRPr="00DF3E63">
              <w:rPr>
                <w:sz w:val="22"/>
                <w:szCs w:val="24"/>
              </w:rPr>
              <w:br/>
              <w:t xml:space="preserve">3508</w:t>
            </w:r>
            <w:r w:rsidRPr="00DF3E63">
              <w:rPr>
                <w:sz w:val="22"/>
                <w:szCs w:val="24"/>
              </w:rPr>
              <w:br/>
              <w:t xml:space="preserve">3509</w:t>
            </w:r>
            <w:r w:rsidRPr="00DF3E63">
              <w:rPr>
                <w:sz w:val="22"/>
                <w:szCs w:val="24"/>
              </w:rPr>
              <w:br/>
              <w:t xml:space="preserve">3510</w:t>
            </w:r>
            <w:r w:rsidRPr="00DF3E63">
              <w:rPr>
                <w:sz w:val="22"/>
                <w:szCs w:val="24"/>
              </w:rPr>
              <w:br/>
              <w:t xml:space="preserve">3511</w:t>
            </w:r>
            <w:r w:rsidRPr="00DF3E63">
              <w:rPr>
                <w:sz w:val="22"/>
                <w:szCs w:val="24"/>
              </w:rPr>
              <w:br/>
              <w:t xml:space="preserve">3512</w:t>
            </w:r>
            <w:r w:rsidRPr="00DF3E63">
              <w:rPr>
                <w:sz w:val="22"/>
                <w:szCs w:val="24"/>
              </w:rPr>
              <w:br/>
              <w:t xml:space="preserve">3513</w:t>
            </w:r>
            <w:r w:rsidRPr="00DF3E63">
              <w:rPr>
                <w:sz w:val="22"/>
                <w:szCs w:val="24"/>
              </w:rPr>
              <w:br/>
              <w:t xml:space="preserve">3514</w:t>
            </w:r>
            <w:r w:rsidRPr="00DF3E63">
              <w:rPr>
                <w:sz w:val="22"/>
                <w:szCs w:val="24"/>
              </w:rPr>
              <w:br/>
              <w:t xml:space="preserve">3515</w:t>
            </w:r>
            <w:r w:rsidRPr="00DF3E63">
              <w:rPr>
                <w:sz w:val="22"/>
                <w:szCs w:val="24"/>
              </w:rPr>
              <w:br/>
              <w:t xml:space="preserve">3516</w:t>
            </w:r>
            <w:r w:rsidRPr="00DF3E63">
              <w:rPr>
                <w:sz w:val="22"/>
                <w:szCs w:val="24"/>
              </w:rPr>
              <w:br/>
              <w:t xml:space="preserve">3517</w:t>
            </w:r>
            <w:r w:rsidRPr="00DF3E63">
              <w:rPr>
                <w:sz w:val="22"/>
                <w:szCs w:val="24"/>
              </w:rPr>
              <w:br/>
              <w:t xml:space="preserve">3518</w:t>
            </w:r>
            <w:r w:rsidRPr="00DF3E63">
              <w:rPr>
                <w:sz w:val="22"/>
                <w:szCs w:val="24"/>
              </w:rPr>
              <w:br/>
              <w:t xml:space="preserve">3519</w:t>
            </w:r>
            <w:r w:rsidRPr="00DF3E63">
              <w:rPr>
                <w:sz w:val="22"/>
                <w:szCs w:val="24"/>
              </w:rPr>
              <w:br/>
              <w:t xml:space="preserve">3520</w:t>
            </w:r>
            <w:r w:rsidRPr="00DF3E63">
              <w:rPr>
                <w:sz w:val="22"/>
                <w:szCs w:val="24"/>
              </w:rPr>
              <w:br/>
              <w:t xml:space="preserve">3521</w:t>
            </w:r>
            <w:r w:rsidRPr="00DF3E63">
              <w:rPr>
                <w:sz w:val="22"/>
                <w:szCs w:val="24"/>
              </w:rPr>
              <w:br/>
              <w:t xml:space="preserve">3522</w:t>
            </w:r>
            <w:r w:rsidRPr="00DF3E63">
              <w:rPr>
                <w:sz w:val="22"/>
                <w:szCs w:val="24"/>
              </w:rPr>
              <w:br/>
              <w:t xml:space="preserve">3523</w:t>
            </w:r>
            <w:r w:rsidRPr="00DF3E63">
              <w:rPr>
                <w:sz w:val="22"/>
                <w:szCs w:val="24"/>
              </w:rPr>
              <w:br/>
              <w:t xml:space="preserve">3524</w:t>
            </w:r>
            <w:r w:rsidRPr="00DF3E63">
              <w:rPr>
                <w:sz w:val="22"/>
                <w:szCs w:val="24"/>
              </w:rPr>
              <w:br/>
              <w:t xml:space="preserve">3525</w:t>
            </w:r>
            <w:r w:rsidRPr="00DF3E63">
              <w:rPr>
                <w:sz w:val="22"/>
                <w:szCs w:val="24"/>
              </w:rPr>
              <w:br/>
              <w:t xml:space="preserve">3526</w:t>
            </w:r>
            <w:r w:rsidRPr="00DF3E63">
              <w:rPr>
                <w:sz w:val="22"/>
                <w:szCs w:val="24"/>
              </w:rPr>
              <w:br/>
              <w:t xml:space="preserve">3527</w:t>
            </w:r>
            <w:r w:rsidRPr="00DF3E63">
              <w:rPr>
                <w:sz w:val="22"/>
                <w:szCs w:val="24"/>
              </w:rPr>
              <w:br/>
              <w:t xml:space="preserve">3528</w:t>
            </w:r>
            <w:r w:rsidRPr="00DF3E63">
              <w:rPr>
                <w:sz w:val="22"/>
                <w:szCs w:val="24"/>
              </w:rPr>
              <w:br/>
              <w:t xml:space="preserve">3529</w:t>
            </w:r>
            <w:r w:rsidRPr="00DF3E63">
              <w:rPr>
                <w:sz w:val="22"/>
                <w:szCs w:val="24"/>
              </w:rPr>
              <w:br/>
              <w:t xml:space="preserve">3530</w:t>
            </w:r>
            <w:r w:rsidRPr="00DF3E63">
              <w:rPr>
                <w:sz w:val="22"/>
                <w:szCs w:val="24"/>
              </w:rPr>
              <w:br/>
              <w:t xml:space="preserve">3531</w:t>
            </w:r>
            <w:r w:rsidRPr="00DF3E63">
              <w:rPr>
                <w:sz w:val="22"/>
                <w:szCs w:val="24"/>
              </w:rPr>
              <w:br/>
              <w:t xml:space="preserve">3532</w:t>
            </w:r>
            <w:r w:rsidRPr="00DF3E63">
              <w:rPr>
                <w:sz w:val="22"/>
                <w:szCs w:val="24"/>
              </w:rPr>
              <w:br/>
              <w:t xml:space="preserve">3533</w:t>
            </w:r>
            <w:r w:rsidRPr="00DF3E63">
              <w:rPr>
                <w:sz w:val="22"/>
                <w:szCs w:val="24"/>
              </w:rPr>
              <w:br/>
              <w:t xml:space="preserve">3534</w:t>
            </w:r>
            <w:r w:rsidRPr="00DF3E63">
              <w:rPr>
                <w:sz w:val="22"/>
                <w:szCs w:val="24"/>
              </w:rPr>
              <w:br/>
              <w:t xml:space="preserve">3535</w:t>
            </w:r>
            <w:r w:rsidRPr="00DF3E63">
              <w:rPr>
                <w:sz w:val="22"/>
                <w:szCs w:val="24"/>
              </w:rPr>
              <w:br/>
              <w:t xml:space="preserve">3536</w:t>
            </w:r>
            <w:r w:rsidRPr="00DF3E63">
              <w:rPr>
                <w:sz w:val="22"/>
                <w:szCs w:val="24"/>
              </w:rPr>
              <w:br/>
              <w:t xml:space="preserve">3537</w:t>
            </w:r>
            <w:r w:rsidRPr="00DF3E63">
              <w:rPr>
                <w:sz w:val="22"/>
                <w:szCs w:val="24"/>
              </w:rPr>
              <w:br/>
              <w:t xml:space="preserve">3538</w:t>
            </w:r>
            <w:r w:rsidRPr="00DF3E63">
              <w:rPr>
                <w:sz w:val="22"/>
                <w:szCs w:val="24"/>
              </w:rPr>
              <w:br/>
              <w:t xml:space="preserve">3539</w:t>
            </w:r>
            <w:r w:rsidRPr="00DF3E63">
              <w:rPr>
                <w:sz w:val="22"/>
                <w:szCs w:val="24"/>
              </w:rPr>
              <w:br/>
              <w:t xml:space="preserve">3540</w:t>
            </w:r>
            <w:r w:rsidRPr="00DF3E63">
              <w:rPr>
                <w:sz w:val="22"/>
                <w:szCs w:val="24"/>
              </w:rPr>
              <w:br/>
              <w:t xml:space="preserve">3541</w:t>
            </w:r>
            <w:r w:rsidRPr="00DF3E63">
              <w:rPr>
                <w:sz w:val="22"/>
                <w:szCs w:val="24"/>
              </w:rPr>
              <w:br/>
              <w:t xml:space="preserve">3542</w:t>
            </w:r>
            <w:r w:rsidRPr="00DF3E63">
              <w:rPr>
                <w:sz w:val="22"/>
                <w:szCs w:val="24"/>
              </w:rPr>
              <w:br/>
              <w:t xml:space="preserve">3543</w:t>
            </w:r>
            <w:r w:rsidRPr="00DF3E63">
              <w:rPr>
                <w:sz w:val="22"/>
                <w:szCs w:val="24"/>
              </w:rPr>
              <w:br/>
              <w:t xml:space="preserve">3544</w:t>
            </w:r>
            <w:r w:rsidRPr="00DF3E63">
              <w:rPr>
                <w:sz w:val="22"/>
                <w:szCs w:val="24"/>
              </w:rPr>
              <w:br/>
              <w:t xml:space="preserve">3545</w:t>
            </w:r>
            <w:r w:rsidRPr="00DF3E63">
              <w:rPr>
                <w:sz w:val="22"/>
                <w:szCs w:val="24"/>
              </w:rPr>
              <w:br/>
              <w:t xml:space="preserve">3546</w:t>
            </w:r>
            <w:r w:rsidRPr="00DF3E63">
              <w:rPr>
                <w:sz w:val="22"/>
                <w:szCs w:val="24"/>
              </w:rPr>
              <w:br/>
              <w:t xml:space="preserve">3547</w:t>
            </w:r>
            <w:r w:rsidRPr="00DF3E63">
              <w:rPr>
                <w:sz w:val="22"/>
                <w:szCs w:val="24"/>
              </w:rPr>
              <w:br/>
              <w:t xml:space="preserve">3548</w:t>
            </w:r>
            <w:r w:rsidRPr="00DF3E63">
              <w:rPr>
                <w:sz w:val="22"/>
                <w:szCs w:val="24"/>
              </w:rPr>
              <w:br/>
              <w:t xml:space="preserve">3549</w:t>
            </w:r>
            <w:r w:rsidRPr="00DF3E63">
              <w:rPr>
                <w:sz w:val="22"/>
                <w:szCs w:val="24"/>
              </w:rPr>
              <w:br/>
              <w:t xml:space="preserve">3550</w:t>
            </w:r>
            <w:r w:rsidRPr="00DF3E63">
              <w:rPr>
                <w:sz w:val="22"/>
                <w:szCs w:val="24"/>
              </w:rPr>
              <w:br/>
              <w:t xml:space="preserve">3551</w:t>
            </w:r>
            <w:r w:rsidRPr="00DF3E63">
              <w:rPr>
                <w:sz w:val="22"/>
                <w:szCs w:val="24"/>
              </w:rPr>
              <w:br/>
              <w:t xml:space="preserve">3552</w:t>
            </w:r>
            <w:r w:rsidRPr="00DF3E63">
              <w:rPr>
                <w:sz w:val="22"/>
                <w:szCs w:val="24"/>
              </w:rPr>
              <w:br/>
              <w:t xml:space="preserve">3553</w:t>
            </w:r>
            <w:r w:rsidRPr="00DF3E63">
              <w:rPr>
                <w:sz w:val="22"/>
                <w:szCs w:val="24"/>
              </w:rPr>
              <w:br/>
              <w:t xml:space="preserve">3554</w:t>
            </w:r>
            <w:r w:rsidRPr="00DF3E63">
              <w:rPr>
                <w:sz w:val="22"/>
                <w:szCs w:val="24"/>
              </w:rPr>
              <w:br/>
              <w:t xml:space="preserve">3555</w:t>
            </w:r>
            <w:r w:rsidRPr="00DF3E63">
              <w:rPr>
                <w:sz w:val="22"/>
                <w:szCs w:val="24"/>
              </w:rPr>
              <w:br/>
              <w:t xml:space="preserve">3556</w:t>
            </w:r>
            <w:r w:rsidRPr="00DF3E63">
              <w:rPr>
                <w:sz w:val="22"/>
                <w:szCs w:val="24"/>
              </w:rPr>
              <w:br/>
              <w:t xml:space="preserve">3557</w:t>
            </w:r>
            <w:r w:rsidRPr="00DF3E63">
              <w:rPr>
                <w:sz w:val="22"/>
                <w:szCs w:val="24"/>
              </w:rPr>
              <w:br/>
              <w:t xml:space="preserve">3558</w:t>
            </w:r>
            <w:r w:rsidRPr="00DF3E63">
              <w:rPr>
                <w:sz w:val="22"/>
                <w:szCs w:val="24"/>
              </w:rPr>
              <w:br/>
              <w:t xml:space="preserve">3559</w:t>
            </w:r>
            <w:r w:rsidRPr="00DF3E63">
              <w:rPr>
                <w:sz w:val="22"/>
                <w:szCs w:val="24"/>
              </w:rPr>
              <w:br/>
              <w:t xml:space="preserve">3560</w:t>
            </w:r>
            <w:r w:rsidRPr="00DF3E63">
              <w:rPr>
                <w:sz w:val="22"/>
                <w:szCs w:val="24"/>
              </w:rPr>
              <w:br/>
              <w:t xml:space="preserve">3561</w:t>
            </w:r>
            <w:r w:rsidRPr="00DF3E63">
              <w:rPr>
                <w:sz w:val="22"/>
                <w:szCs w:val="24"/>
              </w:rPr>
              <w:br/>
              <w:t xml:space="preserve">3562</w:t>
            </w:r>
            <w:r w:rsidRPr="00DF3E63">
              <w:rPr>
                <w:sz w:val="22"/>
                <w:szCs w:val="24"/>
              </w:rPr>
              <w:br/>
              <w:t xml:space="preserve">3563</w:t>
            </w:r>
            <w:r w:rsidRPr="00DF3E63">
              <w:rPr>
                <w:sz w:val="22"/>
                <w:szCs w:val="24"/>
              </w:rPr>
              <w:br/>
              <w:t xml:space="preserve">3564</w:t>
            </w:r>
            <w:r w:rsidRPr="00DF3E63">
              <w:rPr>
                <w:sz w:val="22"/>
                <w:szCs w:val="24"/>
              </w:rPr>
              <w:br/>
              <w:t xml:space="preserve">3565</w:t>
            </w:r>
            <w:r w:rsidRPr="00DF3E63">
              <w:rPr>
                <w:sz w:val="22"/>
                <w:szCs w:val="24"/>
              </w:rPr>
              <w:br/>
              <w:t xml:space="preserve">3566</w:t>
            </w:r>
            <w:r w:rsidRPr="00DF3E63">
              <w:rPr>
                <w:sz w:val="22"/>
                <w:szCs w:val="24"/>
              </w:rPr>
              <w:br/>
              <w:t xml:space="preserve">3567</w:t>
            </w:r>
            <w:r w:rsidRPr="00DF3E63">
              <w:rPr>
                <w:sz w:val="22"/>
                <w:szCs w:val="24"/>
              </w:rPr>
              <w:br/>
              <w:t xml:space="preserve">3568</w:t>
            </w:r>
            <w:r w:rsidRPr="00DF3E63">
              <w:rPr>
                <w:sz w:val="22"/>
                <w:szCs w:val="24"/>
              </w:rPr>
              <w:br/>
              <w:t xml:space="preserve">3569</w:t>
            </w:r>
            <w:r w:rsidRPr="00DF3E63">
              <w:rPr>
                <w:sz w:val="22"/>
                <w:szCs w:val="24"/>
              </w:rPr>
              <w:br/>
              <w:t xml:space="preserve">3570</w:t>
            </w:r>
            <w:r w:rsidRPr="00DF3E63">
              <w:rPr>
                <w:sz w:val="22"/>
                <w:szCs w:val="24"/>
              </w:rPr>
              <w:br/>
              <w:t xml:space="preserve">3571</w:t>
            </w:r>
            <w:r w:rsidRPr="00DF3E63">
              <w:rPr>
                <w:sz w:val="22"/>
                <w:szCs w:val="24"/>
              </w:rPr>
              <w:br/>
              <w:t xml:space="preserve">3572</w:t>
            </w:r>
            <w:r w:rsidRPr="00DF3E63">
              <w:rPr>
                <w:sz w:val="22"/>
                <w:szCs w:val="24"/>
              </w:rPr>
              <w:br/>
              <w:t xml:space="preserve">3573</w:t>
            </w:r>
            <w:r w:rsidRPr="00DF3E63">
              <w:rPr>
                <w:sz w:val="22"/>
                <w:szCs w:val="24"/>
              </w:rPr>
              <w:br/>
              <w:t xml:space="preserve">3574</w:t>
            </w:r>
            <w:r w:rsidRPr="00DF3E63">
              <w:rPr>
                <w:sz w:val="22"/>
                <w:szCs w:val="24"/>
              </w:rPr>
              <w:br/>
              <w:t xml:space="preserve">3575</w:t>
            </w:r>
            <w:r w:rsidRPr="00DF3E63">
              <w:rPr>
                <w:sz w:val="22"/>
                <w:szCs w:val="24"/>
              </w:rPr>
              <w:br/>
              <w:t xml:space="preserve">3576</w:t>
            </w:r>
            <w:r w:rsidRPr="00DF3E63">
              <w:rPr>
                <w:sz w:val="22"/>
                <w:szCs w:val="24"/>
              </w:rPr>
              <w:br/>
              <w:t xml:space="preserve">3577</w:t>
            </w:r>
            <w:r w:rsidRPr="00DF3E63">
              <w:rPr>
                <w:sz w:val="22"/>
                <w:szCs w:val="24"/>
              </w:rPr>
              <w:br/>
              <w:t xml:space="preserve">3578</w:t>
            </w:r>
            <w:r w:rsidRPr="00DF3E63">
              <w:rPr>
                <w:sz w:val="22"/>
                <w:szCs w:val="24"/>
              </w:rPr>
              <w:br/>
              <w:t xml:space="preserve">3579</w:t>
            </w:r>
            <w:r w:rsidRPr="00DF3E63">
              <w:rPr>
                <w:sz w:val="22"/>
                <w:szCs w:val="24"/>
              </w:rPr>
              <w:br/>
              <w:t xml:space="preserve">3580</w:t>
            </w:r>
            <w:r w:rsidRPr="00DF3E63">
              <w:rPr>
                <w:sz w:val="22"/>
                <w:szCs w:val="24"/>
              </w:rPr>
              <w:br/>
              <w:t xml:space="preserve">3581</w:t>
            </w:r>
            <w:r w:rsidRPr="00DF3E63">
              <w:rPr>
                <w:sz w:val="22"/>
                <w:szCs w:val="24"/>
              </w:rPr>
              <w:br/>
              <w:t xml:space="preserve">3582</w:t>
            </w:r>
            <w:r w:rsidRPr="00DF3E63">
              <w:rPr>
                <w:sz w:val="22"/>
                <w:szCs w:val="24"/>
              </w:rPr>
              <w:br/>
              <w:t xml:space="preserve">3583</w:t>
            </w:r>
            <w:r w:rsidRPr="00DF3E63">
              <w:rPr>
                <w:sz w:val="22"/>
                <w:szCs w:val="24"/>
              </w:rPr>
              <w:br/>
              <w:t xml:space="preserve">3584</w:t>
            </w:r>
            <w:r w:rsidRPr="00DF3E63">
              <w:rPr>
                <w:sz w:val="22"/>
                <w:szCs w:val="24"/>
              </w:rPr>
              <w:br/>
              <w:t xml:space="preserve">3585</w:t>
            </w:r>
            <w:r w:rsidRPr="00DF3E63">
              <w:rPr>
                <w:sz w:val="22"/>
                <w:szCs w:val="24"/>
              </w:rPr>
              <w:br/>
              <w:t xml:space="preserve">3586</w:t>
            </w:r>
            <w:r w:rsidRPr="00DF3E63">
              <w:rPr>
                <w:sz w:val="22"/>
                <w:szCs w:val="24"/>
              </w:rPr>
              <w:br/>
              <w:t xml:space="preserve">3587</w:t>
            </w:r>
            <w:r w:rsidRPr="00DF3E63">
              <w:rPr>
                <w:sz w:val="22"/>
                <w:szCs w:val="24"/>
              </w:rPr>
              <w:br/>
              <w:t xml:space="preserve">3588</w:t>
            </w:r>
            <w:r w:rsidRPr="00DF3E63">
              <w:rPr>
                <w:sz w:val="22"/>
                <w:szCs w:val="24"/>
              </w:rPr>
              <w:br/>
              <w:t xml:space="preserve">3589</w:t>
            </w:r>
            <w:r w:rsidRPr="00DF3E63">
              <w:rPr>
                <w:sz w:val="22"/>
                <w:szCs w:val="24"/>
              </w:rPr>
              <w:br/>
              <w:t xml:space="preserve">3590</w:t>
            </w:r>
            <w:r w:rsidRPr="00DF3E63">
              <w:rPr>
                <w:sz w:val="22"/>
                <w:szCs w:val="24"/>
              </w:rPr>
              <w:br/>
              <w:t xml:space="preserve">3591</w:t>
            </w:r>
            <w:r w:rsidRPr="00DF3E63">
              <w:rPr>
                <w:sz w:val="22"/>
                <w:szCs w:val="24"/>
              </w:rPr>
              <w:br/>
              <w:t xml:space="preserve">3592</w:t>
            </w:r>
            <w:r w:rsidRPr="00DF3E63">
              <w:rPr>
                <w:sz w:val="22"/>
                <w:szCs w:val="24"/>
              </w:rPr>
              <w:br/>
              <w:t xml:space="preserve">3593</w:t>
            </w:r>
            <w:r w:rsidRPr="00DF3E63">
              <w:rPr>
                <w:sz w:val="22"/>
                <w:szCs w:val="24"/>
              </w:rPr>
              <w:br/>
              <w:t xml:space="preserve">3594</w:t>
            </w:r>
            <w:r w:rsidRPr="00DF3E63">
              <w:rPr>
                <w:sz w:val="22"/>
                <w:szCs w:val="24"/>
              </w:rPr>
              <w:br/>
              <w:t xml:space="preserve">3595</w:t>
            </w:r>
            <w:r w:rsidRPr="00DF3E63">
              <w:rPr>
                <w:sz w:val="22"/>
                <w:szCs w:val="24"/>
              </w:rPr>
              <w:br/>
              <w:t xml:space="preserve">3596</w:t>
            </w:r>
            <w:r w:rsidRPr="00DF3E63">
              <w:rPr>
                <w:sz w:val="22"/>
                <w:szCs w:val="24"/>
              </w:rPr>
              <w:br/>
              <w:t xml:space="preserve">3597</w:t>
            </w:r>
            <w:r w:rsidRPr="00DF3E63">
              <w:rPr>
                <w:sz w:val="22"/>
                <w:szCs w:val="24"/>
              </w:rPr>
              <w:br/>
              <w:t xml:space="preserve">3598</w:t>
            </w:r>
            <w:r w:rsidRPr="00DF3E63">
              <w:rPr>
                <w:sz w:val="22"/>
                <w:szCs w:val="24"/>
              </w:rPr>
              <w:br/>
              <w:t xml:space="preserve">3599</w:t>
            </w:r>
            <w:r w:rsidRPr="00DF3E63">
              <w:rPr>
                <w:sz w:val="22"/>
                <w:szCs w:val="24"/>
              </w:rPr>
              <w:br/>
              <w:t xml:space="preserve">3600</w:t>
            </w:r>
            <w:r w:rsidRPr="00DF3E63">
              <w:rPr>
                <w:sz w:val="22"/>
                <w:szCs w:val="24"/>
              </w:rPr>
              <w:br/>
              <w:t xml:space="preserve">3601</w:t>
            </w:r>
            <w:r w:rsidRPr="00DF3E63">
              <w:rPr>
                <w:sz w:val="22"/>
                <w:szCs w:val="24"/>
              </w:rPr>
              <w:br/>
              <w:t xml:space="preserve">3602</w:t>
            </w:r>
            <w:r w:rsidRPr="00DF3E63">
              <w:rPr>
                <w:sz w:val="22"/>
                <w:szCs w:val="24"/>
              </w:rPr>
              <w:br/>
              <w:t xml:space="preserve">3603</w:t>
            </w:r>
            <w:r w:rsidRPr="00DF3E63">
              <w:rPr>
                <w:sz w:val="22"/>
                <w:szCs w:val="24"/>
              </w:rPr>
              <w:br/>
              <w:t xml:space="preserve">3604</w:t>
            </w:r>
            <w:r w:rsidRPr="00DF3E63">
              <w:rPr>
                <w:sz w:val="22"/>
                <w:szCs w:val="24"/>
              </w:rPr>
              <w:br/>
              <w:t xml:space="preserve">3605</w:t>
            </w:r>
            <w:r w:rsidRPr="00DF3E63">
              <w:rPr>
                <w:sz w:val="22"/>
                <w:szCs w:val="24"/>
              </w:rPr>
              <w:br/>
              <w:t xml:space="preserve">3606</w:t>
            </w:r>
            <w:r w:rsidRPr="00DF3E63">
              <w:rPr>
                <w:sz w:val="22"/>
                <w:szCs w:val="24"/>
              </w:rPr>
              <w:br/>
              <w:t xml:space="preserve">3607</w:t>
            </w:r>
            <w:r w:rsidRPr="00DF3E63">
              <w:rPr>
                <w:sz w:val="22"/>
                <w:szCs w:val="24"/>
              </w:rPr>
              <w:br/>
              <w:t xml:space="preserve">3608</w:t>
            </w:r>
            <w:r w:rsidRPr="00DF3E63">
              <w:rPr>
                <w:sz w:val="22"/>
                <w:szCs w:val="24"/>
              </w:rPr>
              <w:br/>
              <w:t xml:space="preserve">3609</w:t>
            </w:r>
            <w:r w:rsidRPr="00DF3E63">
              <w:rPr>
                <w:sz w:val="22"/>
                <w:szCs w:val="24"/>
              </w:rPr>
              <w:br/>
              <w:t xml:space="preserve">3610</w:t>
            </w:r>
            <w:r w:rsidRPr="00DF3E63">
              <w:rPr>
                <w:sz w:val="22"/>
                <w:szCs w:val="24"/>
              </w:rPr>
              <w:br/>
              <w:t xml:space="preserve">3611</w:t>
            </w:r>
            <w:r w:rsidRPr="00DF3E63">
              <w:rPr>
                <w:sz w:val="22"/>
                <w:szCs w:val="24"/>
              </w:rPr>
              <w:br/>
              <w:t xml:space="preserve">3612</w:t>
            </w:r>
            <w:r w:rsidRPr="00DF3E63">
              <w:rPr>
                <w:sz w:val="22"/>
                <w:szCs w:val="24"/>
              </w:rPr>
              <w:br/>
              <w:t xml:space="preserve">3613</w:t>
            </w:r>
            <w:r w:rsidRPr="00DF3E63">
              <w:rPr>
                <w:sz w:val="22"/>
                <w:szCs w:val="24"/>
              </w:rPr>
              <w:br/>
              <w:t xml:space="preserve">3614</w:t>
            </w:r>
            <w:r w:rsidRPr="00DF3E63">
              <w:rPr>
                <w:sz w:val="22"/>
                <w:szCs w:val="24"/>
              </w:rPr>
              <w:br/>
              <w:t xml:space="preserve">3615</w:t>
            </w:r>
            <w:r w:rsidRPr="00DF3E63">
              <w:rPr>
                <w:sz w:val="22"/>
                <w:szCs w:val="24"/>
              </w:rPr>
              <w:br/>
              <w:t xml:space="preserve">3616</w:t>
            </w:r>
            <w:r w:rsidRPr="00DF3E63">
              <w:rPr>
                <w:sz w:val="22"/>
                <w:szCs w:val="24"/>
              </w:rPr>
              <w:br/>
              <w:t xml:space="preserve">3617</w:t>
            </w:r>
            <w:r w:rsidRPr="00DF3E63">
              <w:rPr>
                <w:sz w:val="22"/>
                <w:szCs w:val="24"/>
              </w:rPr>
              <w:br/>
              <w:t xml:space="preserve">3618</w:t>
            </w:r>
            <w:r w:rsidRPr="00DF3E63">
              <w:rPr>
                <w:sz w:val="22"/>
                <w:szCs w:val="24"/>
              </w:rPr>
              <w:br/>
              <w:t xml:space="preserve">3619</w:t>
            </w:r>
            <w:r w:rsidRPr="00DF3E63">
              <w:rPr>
                <w:sz w:val="22"/>
                <w:szCs w:val="24"/>
              </w:rPr>
              <w:br/>
              <w:t xml:space="preserve">3620</w:t>
            </w:r>
            <w:r w:rsidRPr="00DF3E63">
              <w:rPr>
                <w:sz w:val="22"/>
                <w:szCs w:val="24"/>
              </w:rPr>
              <w:br/>
              <w:t xml:space="preserve">3621</w:t>
            </w:r>
            <w:r w:rsidRPr="00DF3E63">
              <w:rPr>
                <w:sz w:val="22"/>
                <w:szCs w:val="24"/>
              </w:rPr>
              <w:br/>
              <w:t xml:space="preserve">3622</w:t>
            </w:r>
            <w:r w:rsidRPr="00DF3E63">
              <w:rPr>
                <w:sz w:val="22"/>
                <w:szCs w:val="24"/>
              </w:rPr>
              <w:br/>
              <w:t xml:space="preserve">3623</w:t>
            </w:r>
            <w:r w:rsidRPr="00DF3E63">
              <w:rPr>
                <w:sz w:val="22"/>
                <w:szCs w:val="24"/>
              </w:rPr>
              <w:br/>
              <w:t xml:space="preserve">3624</w:t>
            </w:r>
            <w:r w:rsidRPr="00DF3E63">
              <w:rPr>
                <w:sz w:val="22"/>
                <w:szCs w:val="24"/>
              </w:rPr>
              <w:br/>
              <w:t xml:space="preserve">3625</w:t>
            </w:r>
            <w:r w:rsidRPr="00DF3E63">
              <w:rPr>
                <w:sz w:val="22"/>
                <w:szCs w:val="24"/>
              </w:rPr>
              <w:br/>
              <w:t xml:space="preserve">3626</w:t>
            </w:r>
            <w:r w:rsidRPr="00DF3E63">
              <w:rPr>
                <w:sz w:val="22"/>
                <w:szCs w:val="24"/>
              </w:rPr>
              <w:br/>
              <w:t xml:space="preserve">3627</w:t>
            </w:r>
            <w:r w:rsidRPr="00DF3E63">
              <w:rPr>
                <w:sz w:val="22"/>
                <w:szCs w:val="24"/>
              </w:rPr>
              <w:br/>
              <w:t xml:space="preserve">3628</w:t>
            </w:r>
            <w:r w:rsidRPr="00DF3E63">
              <w:rPr>
                <w:sz w:val="22"/>
                <w:szCs w:val="24"/>
              </w:rPr>
              <w:br/>
              <w:t xml:space="preserve">3629</w:t>
            </w:r>
            <w:r w:rsidRPr="00DF3E63">
              <w:rPr>
                <w:sz w:val="22"/>
                <w:szCs w:val="24"/>
              </w:rPr>
              <w:br/>
              <w:t xml:space="preserve">3630</w:t>
            </w:r>
            <w:r w:rsidRPr="00DF3E63">
              <w:rPr>
                <w:sz w:val="22"/>
                <w:szCs w:val="24"/>
              </w:rPr>
              <w:br/>
              <w:t xml:space="preserve">3631</w:t>
            </w:r>
            <w:r w:rsidRPr="00DF3E63">
              <w:rPr>
                <w:sz w:val="22"/>
                <w:szCs w:val="24"/>
              </w:rPr>
              <w:br/>
              <w:t xml:space="preserve">3632</w:t>
            </w:r>
            <w:r w:rsidRPr="00DF3E63">
              <w:rPr>
                <w:sz w:val="22"/>
                <w:szCs w:val="24"/>
              </w:rPr>
              <w:br/>
              <w:t xml:space="preserve">3633</w:t>
            </w:r>
            <w:r w:rsidRPr="00DF3E63">
              <w:rPr>
                <w:sz w:val="22"/>
                <w:szCs w:val="24"/>
              </w:rPr>
              <w:br/>
              <w:t xml:space="preserve">3634</w:t>
            </w:r>
            <w:r w:rsidRPr="00DF3E63">
              <w:rPr>
                <w:sz w:val="22"/>
                <w:szCs w:val="24"/>
              </w:rPr>
              <w:br/>
              <w:t xml:space="preserve">3635</w:t>
            </w:r>
            <w:r w:rsidRPr="00DF3E63">
              <w:rPr>
                <w:sz w:val="22"/>
                <w:szCs w:val="24"/>
              </w:rPr>
              <w:br/>
              <w:t xml:space="preserve">3636</w:t>
            </w:r>
            <w:r w:rsidRPr="00DF3E63">
              <w:rPr>
                <w:sz w:val="22"/>
                <w:szCs w:val="24"/>
              </w:rPr>
              <w:br/>
              <w:t xml:space="preserve">3637</w:t>
            </w:r>
            <w:r w:rsidRPr="00DF3E63">
              <w:rPr>
                <w:sz w:val="22"/>
                <w:szCs w:val="24"/>
              </w:rPr>
              <w:br/>
              <w:t xml:space="preserve">3638</w:t>
            </w:r>
            <w:r w:rsidRPr="00DF3E63">
              <w:rPr>
                <w:sz w:val="22"/>
                <w:szCs w:val="24"/>
              </w:rPr>
              <w:br/>
              <w:t xml:space="preserve">3639</w:t>
            </w:r>
            <w:r w:rsidRPr="00DF3E63">
              <w:rPr>
                <w:sz w:val="22"/>
                <w:szCs w:val="24"/>
              </w:rPr>
              <w:br/>
              <w:t xml:space="preserve">3640</w:t>
            </w:r>
            <w:r w:rsidRPr="00DF3E63">
              <w:rPr>
                <w:sz w:val="22"/>
                <w:szCs w:val="24"/>
              </w:rPr>
              <w:br/>
              <w:t xml:space="preserve">3641</w:t>
            </w:r>
            <w:r w:rsidRPr="00DF3E63">
              <w:rPr>
                <w:sz w:val="22"/>
                <w:szCs w:val="24"/>
              </w:rPr>
              <w:br/>
              <w:t xml:space="preserve">3642</w:t>
            </w:r>
            <w:r w:rsidRPr="00DF3E63">
              <w:rPr>
                <w:sz w:val="22"/>
                <w:szCs w:val="24"/>
              </w:rPr>
              <w:br/>
              <w:t xml:space="preserve">3643</w:t>
            </w:r>
            <w:r w:rsidRPr="00DF3E63">
              <w:rPr>
                <w:sz w:val="22"/>
                <w:szCs w:val="24"/>
              </w:rPr>
              <w:br/>
              <w:t xml:space="preserve">3644</w:t>
            </w:r>
            <w:r w:rsidRPr="00DF3E63">
              <w:rPr>
                <w:sz w:val="22"/>
                <w:szCs w:val="24"/>
              </w:rPr>
              <w:br/>
              <w:t xml:space="preserve">3645</w:t>
            </w:r>
            <w:r w:rsidRPr="00DF3E63">
              <w:rPr>
                <w:sz w:val="22"/>
                <w:szCs w:val="24"/>
              </w:rPr>
              <w:br/>
              <w:t xml:space="preserve">3646</w:t>
            </w:r>
            <w:r w:rsidRPr="00DF3E63">
              <w:rPr>
                <w:sz w:val="22"/>
                <w:szCs w:val="24"/>
              </w:rPr>
              <w:br/>
              <w:t xml:space="preserve">3647</w:t>
            </w:r>
            <w:r w:rsidRPr="00DF3E63">
              <w:rPr>
                <w:sz w:val="22"/>
                <w:szCs w:val="24"/>
              </w:rPr>
              <w:br/>
              <w:t xml:space="preserve">3648</w:t>
            </w:r>
            <w:r w:rsidRPr="00DF3E63">
              <w:rPr>
                <w:sz w:val="22"/>
                <w:szCs w:val="24"/>
              </w:rPr>
              <w:br/>
              <w:t xml:space="preserve">3649</w:t>
            </w:r>
            <w:r w:rsidRPr="00DF3E63">
              <w:rPr>
                <w:sz w:val="22"/>
                <w:szCs w:val="24"/>
              </w:rPr>
              <w:br/>
              <w:t xml:space="preserve">3650</w:t>
            </w:r>
            <w:r w:rsidRPr="00DF3E63">
              <w:rPr>
                <w:sz w:val="22"/>
                <w:szCs w:val="24"/>
              </w:rPr>
              <w:br/>
              <w:t xml:space="preserve">3651</w:t>
            </w:r>
            <w:r w:rsidRPr="00DF3E63">
              <w:rPr>
                <w:sz w:val="22"/>
                <w:szCs w:val="24"/>
              </w:rPr>
              <w:br/>
              <w:t xml:space="preserve">3652</w:t>
            </w:r>
            <w:r w:rsidRPr="00DF3E63">
              <w:rPr>
                <w:sz w:val="22"/>
                <w:szCs w:val="24"/>
              </w:rPr>
              <w:br/>
              <w:t xml:space="preserve">3653</w:t>
            </w:r>
            <w:r w:rsidRPr="00DF3E63">
              <w:rPr>
                <w:sz w:val="22"/>
                <w:szCs w:val="24"/>
              </w:rPr>
              <w:br/>
              <w:t xml:space="preserve">3654</w:t>
            </w:r>
            <w:r w:rsidRPr="00DF3E63">
              <w:rPr>
                <w:sz w:val="22"/>
                <w:szCs w:val="24"/>
              </w:rPr>
              <w:br/>
              <w:t xml:space="preserve">3655</w:t>
            </w:r>
            <w:r w:rsidRPr="00DF3E63">
              <w:rPr>
                <w:sz w:val="22"/>
                <w:szCs w:val="24"/>
              </w:rPr>
              <w:br/>
              <w:t xml:space="preserve">3656</w:t>
            </w:r>
            <w:r w:rsidRPr="00DF3E63">
              <w:rPr>
                <w:sz w:val="22"/>
                <w:szCs w:val="24"/>
              </w:rPr>
              <w:br/>
              <w:t xml:space="preserve">3657</w:t>
            </w:r>
            <w:r w:rsidRPr="00DF3E63">
              <w:rPr>
                <w:sz w:val="22"/>
                <w:szCs w:val="24"/>
              </w:rPr>
              <w:br/>
              <w:t xml:space="preserve">3658</w:t>
            </w:r>
            <w:r w:rsidRPr="00DF3E63">
              <w:rPr>
                <w:sz w:val="22"/>
                <w:szCs w:val="24"/>
              </w:rPr>
              <w:br/>
              <w:t xml:space="preserve">3659</w:t>
            </w:r>
            <w:r w:rsidRPr="00DF3E63">
              <w:rPr>
                <w:sz w:val="22"/>
                <w:szCs w:val="24"/>
              </w:rPr>
              <w:br/>
              <w:t xml:space="preserve">3660</w:t>
            </w:r>
            <w:r w:rsidRPr="00DF3E63">
              <w:rPr>
                <w:sz w:val="22"/>
                <w:szCs w:val="24"/>
              </w:rPr>
              <w:br/>
              <w:t xml:space="preserve">3661</w:t>
            </w:r>
            <w:r w:rsidRPr="00DF3E63">
              <w:rPr>
                <w:sz w:val="22"/>
                <w:szCs w:val="24"/>
              </w:rPr>
              <w:br/>
              <w:t xml:space="preserve">3662</w:t>
            </w:r>
            <w:r w:rsidRPr="00DF3E63">
              <w:rPr>
                <w:sz w:val="22"/>
                <w:szCs w:val="24"/>
              </w:rPr>
              <w:br/>
              <w:t xml:space="preserve">3663</w:t>
            </w:r>
            <w:r w:rsidRPr="00DF3E63">
              <w:rPr>
                <w:sz w:val="22"/>
                <w:szCs w:val="24"/>
              </w:rPr>
              <w:br/>
              <w:t xml:space="preserve">3664</w:t>
            </w:r>
            <w:r w:rsidRPr="00DF3E63">
              <w:rPr>
                <w:sz w:val="22"/>
                <w:szCs w:val="24"/>
              </w:rPr>
              <w:br/>
              <w:t xml:space="preserve">3665</w:t>
            </w:r>
            <w:r w:rsidRPr="00DF3E63">
              <w:rPr>
                <w:sz w:val="22"/>
                <w:szCs w:val="24"/>
              </w:rPr>
              <w:br/>
              <w:t xml:space="preserve">3666</w:t>
            </w:r>
            <w:r w:rsidRPr="00DF3E63">
              <w:rPr>
                <w:sz w:val="22"/>
                <w:szCs w:val="24"/>
              </w:rPr>
              <w:br/>
              <w:t xml:space="preserve">3667</w:t>
            </w:r>
            <w:r w:rsidRPr="00DF3E63">
              <w:rPr>
                <w:sz w:val="22"/>
                <w:szCs w:val="24"/>
              </w:rPr>
              <w:br/>
              <w:t xml:space="preserve">3668</w:t>
            </w:r>
            <w:r w:rsidRPr="00DF3E63">
              <w:rPr>
                <w:sz w:val="22"/>
                <w:szCs w:val="24"/>
              </w:rPr>
              <w:br/>
              <w:t xml:space="preserve">3669</w:t>
            </w:r>
            <w:r w:rsidRPr="00DF3E63">
              <w:rPr>
                <w:sz w:val="22"/>
                <w:szCs w:val="24"/>
              </w:rPr>
              <w:br/>
              <w:t xml:space="preserve">3670</w:t>
            </w:r>
            <w:r w:rsidRPr="00DF3E63">
              <w:rPr>
                <w:sz w:val="22"/>
                <w:szCs w:val="24"/>
              </w:rPr>
              <w:br/>
              <w:t xml:space="preserve">3671</w:t>
            </w:r>
            <w:r w:rsidRPr="00DF3E63">
              <w:rPr>
                <w:sz w:val="22"/>
                <w:szCs w:val="24"/>
              </w:rPr>
              <w:br/>
              <w:t xml:space="preserve">3672</w:t>
            </w:r>
            <w:r w:rsidRPr="00DF3E63">
              <w:rPr>
                <w:sz w:val="22"/>
                <w:szCs w:val="24"/>
              </w:rPr>
              <w:br/>
              <w:t xml:space="preserve">3673</w:t>
            </w:r>
            <w:r w:rsidRPr="00DF3E63">
              <w:rPr>
                <w:sz w:val="22"/>
                <w:szCs w:val="24"/>
              </w:rPr>
              <w:br/>
              <w:t xml:space="preserve">3674</w:t>
            </w:r>
            <w:r w:rsidRPr="00DF3E63">
              <w:rPr>
                <w:sz w:val="22"/>
                <w:szCs w:val="24"/>
              </w:rPr>
              <w:br/>
              <w:t xml:space="preserve">3675</w:t>
            </w:r>
            <w:r w:rsidRPr="00DF3E63">
              <w:rPr>
                <w:sz w:val="22"/>
                <w:szCs w:val="24"/>
              </w:rPr>
              <w:br/>
              <w:t xml:space="preserve">3676</w:t>
            </w:r>
            <w:r w:rsidRPr="00DF3E63">
              <w:rPr>
                <w:sz w:val="22"/>
                <w:szCs w:val="24"/>
              </w:rPr>
              <w:br/>
              <w:t xml:space="preserve">3677</w:t>
            </w:r>
            <w:r w:rsidRPr="00DF3E63">
              <w:rPr>
                <w:sz w:val="22"/>
                <w:szCs w:val="24"/>
              </w:rPr>
              <w:br/>
              <w:t xml:space="preserve">3678</w:t>
            </w:r>
            <w:r w:rsidRPr="00DF3E63">
              <w:rPr>
                <w:sz w:val="22"/>
                <w:szCs w:val="24"/>
              </w:rPr>
              <w:br/>
              <w:t xml:space="preserve">3679</w:t>
            </w:r>
            <w:r w:rsidRPr="00DF3E63">
              <w:rPr>
                <w:sz w:val="22"/>
                <w:szCs w:val="24"/>
              </w:rPr>
              <w:br/>
              <w:t xml:space="preserve">3680</w:t>
            </w:r>
            <w:r w:rsidRPr="00DF3E63">
              <w:rPr>
                <w:sz w:val="22"/>
                <w:szCs w:val="24"/>
              </w:rPr>
              <w:br/>
              <w:t xml:space="preserve">3681</w:t>
            </w:r>
            <w:r w:rsidRPr="00DF3E63">
              <w:rPr>
                <w:sz w:val="22"/>
                <w:szCs w:val="24"/>
              </w:rPr>
              <w:br/>
              <w:t xml:space="preserve">3682</w:t>
            </w:r>
            <w:r w:rsidRPr="00DF3E63">
              <w:rPr>
                <w:sz w:val="22"/>
                <w:szCs w:val="24"/>
              </w:rPr>
              <w:br/>
              <w:t xml:space="preserve">3683</w:t>
            </w:r>
            <w:r w:rsidRPr="00DF3E63">
              <w:rPr>
                <w:sz w:val="22"/>
                <w:szCs w:val="24"/>
              </w:rPr>
              <w:br/>
              <w:t xml:space="preserve">3684</w:t>
            </w:r>
            <w:r w:rsidRPr="00DF3E63">
              <w:rPr>
                <w:sz w:val="22"/>
                <w:szCs w:val="24"/>
              </w:rPr>
              <w:br/>
              <w:t xml:space="preserve">3685</w:t>
            </w:r>
            <w:r w:rsidRPr="00DF3E63">
              <w:rPr>
                <w:sz w:val="22"/>
                <w:szCs w:val="24"/>
              </w:rPr>
              <w:br/>
              <w:t xml:space="preserve">3686</w:t>
            </w:r>
            <w:r w:rsidRPr="00DF3E63">
              <w:rPr>
                <w:sz w:val="22"/>
                <w:szCs w:val="24"/>
              </w:rPr>
              <w:br/>
              <w:t xml:space="preserve">3687</w:t>
            </w:r>
            <w:r w:rsidRPr="00DF3E63">
              <w:rPr>
                <w:sz w:val="22"/>
                <w:szCs w:val="24"/>
              </w:rPr>
              <w:br/>
              <w:t xml:space="preserve">3688</w:t>
            </w:r>
            <w:r w:rsidRPr="00DF3E63">
              <w:rPr>
                <w:sz w:val="22"/>
                <w:szCs w:val="24"/>
              </w:rPr>
              <w:br/>
              <w:t xml:space="preserve">3689</w:t>
            </w:r>
            <w:r w:rsidRPr="00DF3E63">
              <w:rPr>
                <w:sz w:val="22"/>
                <w:szCs w:val="24"/>
              </w:rPr>
              <w:br/>
              <w:t xml:space="preserve">3690</w:t>
            </w:r>
            <w:r w:rsidRPr="00DF3E63">
              <w:rPr>
                <w:sz w:val="22"/>
                <w:szCs w:val="24"/>
              </w:rPr>
              <w:br/>
              <w:t xml:space="preserve">3691</w:t>
            </w:r>
            <w:r w:rsidRPr="00DF3E63">
              <w:rPr>
                <w:sz w:val="22"/>
                <w:szCs w:val="24"/>
              </w:rPr>
              <w:br/>
              <w:t xml:space="preserve">3692</w:t>
            </w:r>
            <w:r w:rsidRPr="00DF3E63">
              <w:rPr>
                <w:sz w:val="22"/>
                <w:szCs w:val="24"/>
              </w:rPr>
              <w:br/>
              <w:t xml:space="preserve">3693</w:t>
            </w:r>
            <w:r w:rsidRPr="00DF3E63">
              <w:rPr>
                <w:sz w:val="22"/>
                <w:szCs w:val="24"/>
              </w:rPr>
              <w:br/>
              <w:t xml:space="preserve">3694</w:t>
            </w:r>
            <w:r w:rsidRPr="00DF3E63">
              <w:rPr>
                <w:sz w:val="22"/>
                <w:szCs w:val="24"/>
              </w:rPr>
              <w:br/>
              <w:t xml:space="preserve">3695</w:t>
            </w:r>
            <w:r w:rsidRPr="00DF3E63">
              <w:rPr>
                <w:sz w:val="22"/>
                <w:szCs w:val="24"/>
              </w:rPr>
              <w:br/>
              <w:t xml:space="preserve">3696</w:t>
            </w:r>
            <w:r w:rsidRPr="00DF3E63">
              <w:rPr>
                <w:sz w:val="22"/>
                <w:szCs w:val="24"/>
              </w:rPr>
              <w:br/>
              <w:t xml:space="preserve">3697</w:t>
            </w:r>
            <w:r w:rsidRPr="00DF3E63">
              <w:rPr>
                <w:sz w:val="22"/>
                <w:szCs w:val="24"/>
              </w:rPr>
              <w:br/>
              <w:t xml:space="preserve">3698</w:t>
            </w:r>
            <w:r w:rsidRPr="00DF3E63">
              <w:rPr>
                <w:sz w:val="22"/>
                <w:szCs w:val="24"/>
              </w:rPr>
              <w:br/>
              <w:t xml:space="preserve">3699</w:t>
            </w:r>
            <w:r w:rsidRPr="00DF3E63">
              <w:rPr>
                <w:sz w:val="22"/>
                <w:szCs w:val="24"/>
              </w:rPr>
              <w:br/>
              <w:t xml:space="preserve">3700</w:t>
            </w:r>
            <w:r w:rsidRPr="00DF3E63">
              <w:rPr>
                <w:sz w:val="22"/>
                <w:szCs w:val="24"/>
              </w:rPr>
              <w:br/>
              <w:t xml:space="preserve">3701</w:t>
            </w:r>
            <w:r w:rsidRPr="00DF3E63">
              <w:rPr>
                <w:sz w:val="22"/>
                <w:szCs w:val="24"/>
              </w:rPr>
              <w:br/>
              <w:t xml:space="preserve">3702</w:t>
            </w:r>
            <w:r w:rsidRPr="00DF3E63">
              <w:rPr>
                <w:sz w:val="22"/>
                <w:szCs w:val="24"/>
              </w:rPr>
              <w:br/>
              <w:t xml:space="preserve">3703</w:t>
            </w:r>
            <w:r w:rsidRPr="00DF3E63">
              <w:rPr>
                <w:sz w:val="22"/>
                <w:szCs w:val="24"/>
              </w:rPr>
              <w:br/>
              <w:t xml:space="preserve">3704</w:t>
            </w:r>
            <w:r w:rsidRPr="00DF3E63">
              <w:rPr>
                <w:sz w:val="22"/>
                <w:szCs w:val="24"/>
              </w:rPr>
              <w:br/>
              <w:t xml:space="preserve">3705</w:t>
            </w:r>
            <w:r w:rsidRPr="00DF3E63">
              <w:rPr>
                <w:sz w:val="22"/>
                <w:szCs w:val="24"/>
              </w:rPr>
              <w:br/>
              <w:t xml:space="preserve">3706</w:t>
            </w:r>
            <w:r w:rsidRPr="00DF3E63">
              <w:rPr>
                <w:sz w:val="22"/>
                <w:szCs w:val="24"/>
              </w:rPr>
              <w:br/>
              <w:t xml:space="preserve">3707</w:t>
            </w:r>
            <w:r w:rsidRPr="00DF3E63">
              <w:rPr>
                <w:sz w:val="22"/>
                <w:szCs w:val="24"/>
              </w:rPr>
              <w:br/>
              <w:t xml:space="preserve">3708</w:t>
            </w:r>
            <w:r w:rsidRPr="00DF3E63">
              <w:rPr>
                <w:sz w:val="22"/>
                <w:szCs w:val="24"/>
              </w:rPr>
              <w:br/>
              <w:t xml:space="preserve">3709</w:t>
            </w:r>
            <w:r w:rsidRPr="00DF3E63">
              <w:rPr>
                <w:sz w:val="22"/>
                <w:szCs w:val="24"/>
              </w:rPr>
              <w:br/>
              <w:t xml:space="preserve">3710</w:t>
            </w:r>
            <w:r w:rsidRPr="00DF3E63">
              <w:rPr>
                <w:sz w:val="22"/>
                <w:szCs w:val="24"/>
              </w:rPr>
              <w:br/>
              <w:t xml:space="preserve">3711</w:t>
            </w:r>
            <w:r w:rsidRPr="00DF3E63">
              <w:rPr>
                <w:sz w:val="22"/>
                <w:szCs w:val="24"/>
              </w:rPr>
              <w:br/>
              <w:t xml:space="preserve">3712</w:t>
            </w:r>
            <w:r w:rsidRPr="00DF3E63">
              <w:rPr>
                <w:sz w:val="22"/>
                <w:szCs w:val="24"/>
              </w:rPr>
              <w:br/>
              <w:t xml:space="preserve">3713</w:t>
            </w:r>
            <w:r w:rsidRPr="00DF3E63">
              <w:rPr>
                <w:sz w:val="22"/>
                <w:szCs w:val="24"/>
              </w:rPr>
              <w:br/>
              <w:t xml:space="preserve">3714</w:t>
            </w:r>
            <w:r w:rsidRPr="00DF3E63">
              <w:rPr>
                <w:sz w:val="22"/>
                <w:szCs w:val="24"/>
              </w:rPr>
              <w:br/>
              <w:t xml:space="preserve">3715</w:t>
            </w:r>
            <w:r w:rsidRPr="00DF3E63">
              <w:rPr>
                <w:sz w:val="22"/>
                <w:szCs w:val="24"/>
              </w:rPr>
              <w:br/>
              <w:t xml:space="preserve">3716</w:t>
            </w:r>
            <w:r w:rsidRPr="00DF3E63">
              <w:rPr>
                <w:sz w:val="22"/>
                <w:szCs w:val="24"/>
              </w:rPr>
              <w:br/>
              <w:t xml:space="preserve">3717</w:t>
            </w:r>
            <w:r w:rsidRPr="00DF3E63">
              <w:rPr>
                <w:sz w:val="22"/>
                <w:szCs w:val="24"/>
              </w:rPr>
              <w:br/>
              <w:t xml:space="preserve">3718</w:t>
            </w:r>
            <w:r w:rsidRPr="00DF3E63">
              <w:rPr>
                <w:sz w:val="22"/>
                <w:szCs w:val="24"/>
              </w:rPr>
              <w:br/>
              <w:t xml:space="preserve">3719</w:t>
            </w:r>
            <w:r w:rsidRPr="00DF3E63">
              <w:rPr>
                <w:sz w:val="22"/>
                <w:szCs w:val="24"/>
              </w:rPr>
              <w:br/>
              <w:t xml:space="preserve">3720</w:t>
            </w:r>
            <w:r w:rsidRPr="00DF3E63">
              <w:rPr>
                <w:sz w:val="22"/>
                <w:szCs w:val="24"/>
              </w:rPr>
              <w:br/>
              <w:t xml:space="preserve">3721</w:t>
            </w:r>
            <w:r w:rsidRPr="00DF3E63">
              <w:rPr>
                <w:sz w:val="22"/>
                <w:szCs w:val="24"/>
              </w:rPr>
              <w:br/>
              <w:t xml:space="preserve">3722</w:t>
            </w:r>
            <w:r w:rsidRPr="00DF3E63">
              <w:rPr>
                <w:sz w:val="22"/>
                <w:szCs w:val="24"/>
              </w:rPr>
              <w:br/>
              <w:t xml:space="preserve">3723</w:t>
            </w:r>
            <w:r w:rsidRPr="00DF3E63">
              <w:rPr>
                <w:sz w:val="22"/>
                <w:szCs w:val="24"/>
              </w:rPr>
              <w:br/>
              <w:t xml:space="preserve">3724</w:t>
            </w:r>
            <w:r w:rsidRPr="00DF3E63">
              <w:rPr>
                <w:sz w:val="22"/>
                <w:szCs w:val="24"/>
              </w:rPr>
              <w:br/>
              <w:t xml:space="preserve">3725</w:t>
            </w:r>
            <w:r w:rsidRPr="00DF3E63">
              <w:rPr>
                <w:sz w:val="22"/>
                <w:szCs w:val="24"/>
              </w:rPr>
              <w:br/>
              <w:t xml:space="preserve">3726</w:t>
            </w:r>
            <w:r w:rsidRPr="00DF3E63">
              <w:rPr>
                <w:sz w:val="22"/>
                <w:szCs w:val="24"/>
              </w:rPr>
              <w:br/>
              <w:t xml:space="preserve">3727</w:t>
            </w:r>
            <w:r w:rsidRPr="00DF3E63">
              <w:rPr>
                <w:sz w:val="22"/>
                <w:szCs w:val="24"/>
              </w:rPr>
              <w:br/>
              <w:t xml:space="preserve">3728</w:t>
            </w:r>
            <w:r w:rsidRPr="00DF3E63">
              <w:rPr>
                <w:sz w:val="22"/>
                <w:szCs w:val="24"/>
              </w:rPr>
              <w:br/>
              <w:t xml:space="preserve">3729</w:t>
            </w:r>
            <w:r w:rsidRPr="00DF3E63">
              <w:rPr>
                <w:sz w:val="22"/>
                <w:szCs w:val="24"/>
              </w:rPr>
              <w:br/>
              <w:t xml:space="preserve">3730</w:t>
            </w:r>
            <w:r w:rsidRPr="00DF3E63">
              <w:rPr>
                <w:sz w:val="22"/>
                <w:szCs w:val="24"/>
              </w:rPr>
              <w:br/>
              <w:t xml:space="preserve">3731</w:t>
            </w:r>
            <w:r w:rsidRPr="00DF3E63">
              <w:rPr>
                <w:sz w:val="22"/>
                <w:szCs w:val="24"/>
              </w:rPr>
              <w:br/>
              <w:t xml:space="preserve">3732</w:t>
            </w:r>
            <w:r w:rsidRPr="00DF3E63">
              <w:rPr>
                <w:sz w:val="22"/>
                <w:szCs w:val="24"/>
              </w:rPr>
              <w:br/>
              <w:t xml:space="preserve">3733</w:t>
            </w:r>
            <w:r w:rsidRPr="00DF3E63">
              <w:rPr>
                <w:sz w:val="22"/>
                <w:szCs w:val="24"/>
              </w:rPr>
              <w:br/>
              <w:t xml:space="preserve">3734</w:t>
            </w:r>
            <w:r w:rsidRPr="00DF3E63">
              <w:rPr>
                <w:sz w:val="22"/>
                <w:szCs w:val="24"/>
              </w:rPr>
              <w:br/>
              <w:t xml:space="preserve">3735</w:t>
            </w:r>
            <w:r w:rsidRPr="00DF3E63">
              <w:rPr>
                <w:sz w:val="22"/>
                <w:szCs w:val="24"/>
              </w:rPr>
              <w:br/>
              <w:t xml:space="preserve">3736</w:t>
            </w:r>
            <w:r w:rsidRPr="00DF3E63">
              <w:rPr>
                <w:sz w:val="22"/>
                <w:szCs w:val="24"/>
              </w:rPr>
              <w:br/>
              <w:t xml:space="preserve">3737</w:t>
            </w:r>
            <w:r w:rsidRPr="00DF3E63">
              <w:rPr>
                <w:sz w:val="22"/>
                <w:szCs w:val="24"/>
              </w:rPr>
              <w:br/>
              <w:t xml:space="preserve">3738</w:t>
            </w:r>
            <w:r w:rsidRPr="00DF3E63">
              <w:rPr>
                <w:sz w:val="22"/>
                <w:szCs w:val="24"/>
              </w:rPr>
              <w:br/>
              <w:t xml:space="preserve">3739</w:t>
            </w:r>
            <w:r w:rsidRPr="00DF3E63">
              <w:rPr>
                <w:sz w:val="22"/>
                <w:szCs w:val="24"/>
              </w:rPr>
              <w:br/>
              <w:t xml:space="preserve">3740</w:t>
            </w:r>
            <w:r w:rsidRPr="00DF3E63">
              <w:rPr>
                <w:sz w:val="22"/>
                <w:szCs w:val="24"/>
              </w:rPr>
              <w:br/>
              <w:t xml:space="preserve">3741</w:t>
            </w:r>
            <w:r w:rsidRPr="00DF3E63">
              <w:rPr>
                <w:sz w:val="22"/>
                <w:szCs w:val="24"/>
              </w:rPr>
              <w:br/>
              <w:t xml:space="preserve">3742</w:t>
            </w:r>
            <w:r w:rsidRPr="00DF3E63">
              <w:rPr>
                <w:sz w:val="22"/>
                <w:szCs w:val="24"/>
              </w:rPr>
              <w:br/>
              <w:t xml:space="preserve">3743</w:t>
            </w:r>
            <w:r w:rsidRPr="00DF3E63">
              <w:rPr>
                <w:sz w:val="22"/>
                <w:szCs w:val="24"/>
              </w:rPr>
              <w:br/>
              <w:t xml:space="preserve">3744</w:t>
            </w:r>
            <w:r w:rsidRPr="00DF3E63">
              <w:rPr>
                <w:sz w:val="22"/>
                <w:szCs w:val="24"/>
              </w:rPr>
              <w:br/>
              <w:t xml:space="preserve">3745</w:t>
            </w:r>
            <w:r w:rsidRPr="00DF3E63">
              <w:rPr>
                <w:sz w:val="22"/>
                <w:szCs w:val="24"/>
              </w:rPr>
              <w:br/>
              <w:t xml:space="preserve">3746</w:t>
            </w:r>
            <w:r w:rsidRPr="00DF3E63">
              <w:rPr>
                <w:sz w:val="22"/>
                <w:szCs w:val="24"/>
              </w:rPr>
              <w:br/>
              <w:t xml:space="preserve">3747</w:t>
            </w:r>
            <w:r w:rsidRPr="00DF3E63">
              <w:rPr>
                <w:sz w:val="22"/>
                <w:szCs w:val="24"/>
              </w:rPr>
              <w:br/>
              <w:t xml:space="preserve">3748</w:t>
            </w:r>
            <w:r w:rsidRPr="00DF3E63">
              <w:rPr>
                <w:sz w:val="22"/>
                <w:szCs w:val="24"/>
              </w:rPr>
              <w:br/>
              <w:t xml:space="preserve">3749</w:t>
            </w:r>
            <w:r w:rsidRPr="00DF3E63">
              <w:rPr>
                <w:sz w:val="22"/>
                <w:szCs w:val="24"/>
              </w:rPr>
              <w:br/>
              <w:t xml:space="preserve">3750</w:t>
            </w:r>
            <w:r w:rsidRPr="00DF3E63">
              <w:rPr>
                <w:sz w:val="22"/>
                <w:szCs w:val="24"/>
              </w:rPr>
              <w:br/>
              <w:t xml:space="preserve">3751</w:t>
            </w:r>
            <w:r w:rsidRPr="00DF3E63">
              <w:rPr>
                <w:sz w:val="22"/>
                <w:szCs w:val="24"/>
              </w:rPr>
              <w:br/>
              <w:t xml:space="preserve">3752</w:t>
            </w:r>
            <w:r w:rsidRPr="00DF3E63">
              <w:rPr>
                <w:sz w:val="22"/>
                <w:szCs w:val="24"/>
              </w:rPr>
              <w:br/>
              <w:t xml:space="preserve">3753</w:t>
            </w:r>
            <w:r w:rsidRPr="00DF3E63">
              <w:rPr>
                <w:sz w:val="22"/>
                <w:szCs w:val="24"/>
              </w:rPr>
              <w:br/>
              <w:t xml:space="preserve">3754</w:t>
            </w:r>
            <w:r w:rsidRPr="00DF3E63">
              <w:rPr>
                <w:sz w:val="22"/>
                <w:szCs w:val="24"/>
              </w:rPr>
              <w:br/>
              <w:t xml:space="preserve">3755</w:t>
            </w:r>
            <w:r w:rsidRPr="00DF3E63">
              <w:rPr>
                <w:sz w:val="22"/>
                <w:szCs w:val="24"/>
              </w:rPr>
              <w:br/>
              <w:t xml:space="preserve">3756</w:t>
            </w:r>
            <w:r w:rsidRPr="00DF3E63">
              <w:rPr>
                <w:sz w:val="22"/>
                <w:szCs w:val="24"/>
              </w:rPr>
              <w:br/>
              <w:t xml:space="preserve">3757</w:t>
            </w:r>
            <w:r w:rsidRPr="00DF3E63">
              <w:rPr>
                <w:sz w:val="22"/>
                <w:szCs w:val="24"/>
              </w:rPr>
              <w:br/>
              <w:t xml:space="preserve">3758</w:t>
            </w:r>
            <w:r w:rsidRPr="00DF3E63">
              <w:rPr>
                <w:sz w:val="22"/>
                <w:szCs w:val="24"/>
              </w:rPr>
              <w:br/>
              <w:t xml:space="preserve">3759</w:t>
            </w:r>
            <w:r w:rsidRPr="00DF3E63">
              <w:rPr>
                <w:sz w:val="22"/>
                <w:szCs w:val="24"/>
              </w:rPr>
              <w:br/>
              <w:t xml:space="preserve">3760</w:t>
            </w:r>
            <w:r w:rsidRPr="00DF3E63">
              <w:rPr>
                <w:sz w:val="22"/>
                <w:szCs w:val="24"/>
              </w:rPr>
              <w:br/>
              <w:t xml:space="preserve">3761</w:t>
            </w:r>
            <w:r w:rsidRPr="00DF3E63">
              <w:rPr>
                <w:sz w:val="22"/>
                <w:szCs w:val="24"/>
              </w:rPr>
              <w:br/>
              <w:t xml:space="preserve">3762</w:t>
            </w:r>
            <w:r w:rsidRPr="00DF3E63">
              <w:rPr>
                <w:sz w:val="22"/>
                <w:szCs w:val="24"/>
              </w:rPr>
              <w:br/>
              <w:t xml:space="preserve">3763</w:t>
            </w:r>
            <w:r w:rsidRPr="00DF3E63">
              <w:rPr>
                <w:sz w:val="22"/>
                <w:szCs w:val="24"/>
              </w:rPr>
              <w:br/>
              <w:t xml:space="preserve">3764</w:t>
            </w:r>
            <w:r w:rsidRPr="00DF3E63">
              <w:rPr>
                <w:sz w:val="22"/>
                <w:szCs w:val="24"/>
              </w:rPr>
              <w:br/>
              <w:t xml:space="preserve">3765</w:t>
            </w:r>
            <w:r w:rsidRPr="00DF3E63">
              <w:rPr>
                <w:sz w:val="22"/>
                <w:szCs w:val="24"/>
              </w:rPr>
              <w:br/>
              <w:t xml:space="preserve">3766</w:t>
            </w:r>
            <w:r w:rsidRPr="00DF3E63">
              <w:rPr>
                <w:sz w:val="22"/>
                <w:szCs w:val="24"/>
              </w:rPr>
              <w:br/>
              <w:t xml:space="preserve">3767</w:t>
            </w:r>
            <w:r w:rsidRPr="00DF3E63">
              <w:rPr>
                <w:sz w:val="22"/>
                <w:szCs w:val="24"/>
              </w:rPr>
              <w:br/>
              <w:t xml:space="preserve">3768</w:t>
            </w:r>
            <w:r w:rsidRPr="00DF3E63">
              <w:rPr>
                <w:sz w:val="22"/>
                <w:szCs w:val="24"/>
              </w:rPr>
              <w:br/>
              <w:t xml:space="preserve">3769</w:t>
            </w:r>
            <w:r w:rsidRPr="00DF3E63">
              <w:rPr>
                <w:sz w:val="22"/>
                <w:szCs w:val="24"/>
              </w:rPr>
              <w:br/>
              <w:t xml:space="preserve">3770</w:t>
            </w:r>
            <w:r w:rsidRPr="00DF3E63">
              <w:rPr>
                <w:sz w:val="22"/>
                <w:szCs w:val="24"/>
              </w:rPr>
              <w:br/>
              <w:t xml:space="preserve">3771</w:t>
            </w:r>
            <w:r w:rsidRPr="00DF3E63">
              <w:rPr>
                <w:sz w:val="22"/>
                <w:szCs w:val="24"/>
              </w:rPr>
              <w:br/>
              <w:t xml:space="preserve">3772</w:t>
            </w:r>
            <w:r w:rsidRPr="00DF3E63">
              <w:rPr>
                <w:sz w:val="22"/>
                <w:szCs w:val="24"/>
              </w:rPr>
              <w:br/>
              <w:t xml:space="preserve">3773</w:t>
            </w:r>
            <w:r w:rsidRPr="00DF3E63">
              <w:rPr>
                <w:sz w:val="22"/>
                <w:szCs w:val="24"/>
              </w:rPr>
              <w:br/>
              <w:t xml:space="preserve">3774</w:t>
            </w:r>
            <w:r w:rsidRPr="00DF3E63">
              <w:rPr>
                <w:sz w:val="22"/>
                <w:szCs w:val="24"/>
              </w:rPr>
              <w:br/>
              <w:t xml:space="preserve">3775</w:t>
            </w:r>
            <w:r w:rsidRPr="00DF3E63">
              <w:rPr>
                <w:sz w:val="22"/>
                <w:szCs w:val="24"/>
              </w:rPr>
              <w:br/>
              <w:t xml:space="preserve">3776</w:t>
            </w:r>
            <w:r w:rsidRPr="00DF3E63">
              <w:rPr>
                <w:sz w:val="22"/>
                <w:szCs w:val="24"/>
              </w:rPr>
              <w:br/>
              <w:t xml:space="preserve">3777</w:t>
            </w:r>
            <w:r w:rsidRPr="00DF3E63">
              <w:rPr>
                <w:sz w:val="22"/>
                <w:szCs w:val="24"/>
              </w:rPr>
              <w:br/>
              <w:t xml:space="preserve">3778</w:t>
            </w:r>
            <w:r w:rsidRPr="00DF3E63">
              <w:rPr>
                <w:sz w:val="22"/>
                <w:szCs w:val="24"/>
              </w:rPr>
              <w:br/>
              <w:t xml:space="preserve">3779</w:t>
            </w:r>
            <w:r w:rsidRPr="00DF3E63">
              <w:rPr>
                <w:sz w:val="22"/>
                <w:szCs w:val="24"/>
              </w:rPr>
              <w:br/>
              <w:t xml:space="preserve">3780</w:t>
            </w:r>
            <w:r w:rsidRPr="00DF3E63">
              <w:rPr>
                <w:sz w:val="22"/>
                <w:szCs w:val="24"/>
              </w:rPr>
              <w:br/>
              <w:t xml:space="preserve">3781</w:t>
            </w:r>
            <w:r w:rsidRPr="00DF3E63">
              <w:rPr>
                <w:sz w:val="22"/>
                <w:szCs w:val="24"/>
              </w:rPr>
              <w:br/>
              <w:t xml:space="preserve">3782</w:t>
            </w:r>
            <w:r w:rsidRPr="00DF3E63">
              <w:rPr>
                <w:sz w:val="22"/>
                <w:szCs w:val="24"/>
              </w:rPr>
              <w:br/>
              <w:t xml:space="preserve">3783</w:t>
            </w:r>
            <w:r w:rsidRPr="00DF3E63">
              <w:rPr>
                <w:sz w:val="22"/>
                <w:szCs w:val="24"/>
              </w:rPr>
              <w:br/>
              <w:t xml:space="preserve">3784</w:t>
            </w:r>
            <w:r w:rsidRPr="00DF3E63">
              <w:rPr>
                <w:sz w:val="22"/>
                <w:szCs w:val="24"/>
              </w:rPr>
              <w:br/>
              <w:t xml:space="preserve">3785</w:t>
            </w:r>
            <w:r w:rsidRPr="00DF3E63">
              <w:rPr>
                <w:sz w:val="22"/>
                <w:szCs w:val="24"/>
              </w:rPr>
              <w:br/>
              <w:t xml:space="preserve">3786</w:t>
            </w:r>
            <w:r w:rsidRPr="00DF3E63">
              <w:rPr>
                <w:sz w:val="22"/>
                <w:szCs w:val="24"/>
              </w:rPr>
              <w:br/>
              <w:t xml:space="preserve">3787</w:t>
            </w:r>
            <w:r w:rsidRPr="00DF3E63">
              <w:rPr>
                <w:sz w:val="22"/>
                <w:szCs w:val="24"/>
              </w:rPr>
              <w:br/>
              <w:t xml:space="preserve">3788</w:t>
            </w:r>
            <w:r w:rsidRPr="00DF3E63">
              <w:rPr>
                <w:sz w:val="22"/>
                <w:szCs w:val="24"/>
              </w:rPr>
              <w:br/>
              <w:t xml:space="preserve">3789</w:t>
            </w:r>
            <w:r w:rsidRPr="00DF3E63">
              <w:rPr>
                <w:sz w:val="22"/>
                <w:szCs w:val="24"/>
              </w:rPr>
              <w:br/>
              <w:t xml:space="preserve">3790</w:t>
            </w:r>
            <w:r w:rsidRPr="00DF3E63">
              <w:rPr>
                <w:sz w:val="22"/>
                <w:szCs w:val="24"/>
              </w:rPr>
              <w:br/>
              <w:t xml:space="preserve">3791</w:t>
            </w:r>
            <w:r w:rsidRPr="00DF3E63">
              <w:rPr>
                <w:sz w:val="22"/>
                <w:szCs w:val="24"/>
              </w:rPr>
              <w:br/>
              <w:t xml:space="preserve">3792</w:t>
            </w:r>
            <w:r w:rsidRPr="00DF3E63">
              <w:rPr>
                <w:sz w:val="22"/>
                <w:szCs w:val="24"/>
              </w:rPr>
              <w:br/>
              <w:t xml:space="preserve">3793</w:t>
            </w:r>
            <w:r w:rsidRPr="00DF3E63">
              <w:rPr>
                <w:sz w:val="22"/>
                <w:szCs w:val="24"/>
              </w:rPr>
              <w:br/>
              <w:t xml:space="preserve">3794</w:t>
            </w:r>
            <w:r w:rsidRPr="00DF3E63">
              <w:rPr>
                <w:sz w:val="22"/>
                <w:szCs w:val="24"/>
              </w:rPr>
              <w:br/>
              <w:t xml:space="preserve">3795</w:t>
            </w:r>
            <w:r w:rsidRPr="00DF3E63">
              <w:rPr>
                <w:sz w:val="22"/>
                <w:szCs w:val="24"/>
              </w:rPr>
              <w:br/>
              <w:t xml:space="preserve">3796</w:t>
            </w:r>
            <w:r w:rsidRPr="00DF3E63">
              <w:rPr>
                <w:sz w:val="22"/>
                <w:szCs w:val="24"/>
              </w:rPr>
              <w:br/>
              <w:t xml:space="preserve">3797</w:t>
            </w:r>
            <w:r w:rsidRPr="00DF3E63">
              <w:rPr>
                <w:sz w:val="22"/>
                <w:szCs w:val="24"/>
              </w:rPr>
              <w:br/>
              <w:t xml:space="preserve">3798</w:t>
            </w:r>
            <w:r w:rsidRPr="00DF3E63">
              <w:rPr>
                <w:sz w:val="22"/>
                <w:szCs w:val="24"/>
              </w:rPr>
              <w:br/>
              <w:t xml:space="preserve">3799</w:t>
            </w:r>
            <w:r w:rsidRPr="00DF3E63">
              <w:rPr>
                <w:sz w:val="22"/>
                <w:szCs w:val="24"/>
              </w:rPr>
              <w:br/>
              <w:t xml:space="preserve">3800</w:t>
            </w:r>
            <w:r w:rsidRPr="00DF3E63">
              <w:rPr>
                <w:sz w:val="22"/>
                <w:szCs w:val="24"/>
              </w:rPr>
              <w:br/>
              <w:t xml:space="preserve">3801</w:t>
            </w:r>
            <w:r w:rsidRPr="00DF3E63">
              <w:rPr>
                <w:sz w:val="22"/>
                <w:szCs w:val="24"/>
              </w:rPr>
              <w:br/>
              <w:t xml:space="preserve">3802</w:t>
            </w:r>
            <w:r w:rsidRPr="00DF3E63">
              <w:rPr>
                <w:sz w:val="22"/>
                <w:szCs w:val="24"/>
              </w:rPr>
              <w:br/>
              <w:t xml:space="preserve">3803</w:t>
            </w:r>
            <w:r w:rsidRPr="00DF3E63">
              <w:rPr>
                <w:sz w:val="22"/>
                <w:szCs w:val="24"/>
              </w:rPr>
              <w:br/>
              <w:t xml:space="preserve">3804</w:t>
            </w:r>
            <w:r w:rsidRPr="00DF3E63">
              <w:rPr>
                <w:sz w:val="22"/>
                <w:szCs w:val="24"/>
              </w:rPr>
              <w:br/>
              <w:t xml:space="preserve">3805</w:t>
            </w:r>
            <w:r w:rsidRPr="00DF3E63">
              <w:rPr>
                <w:sz w:val="22"/>
                <w:szCs w:val="24"/>
              </w:rPr>
              <w:br/>
              <w:t xml:space="preserve">3806</w:t>
            </w:r>
            <w:r w:rsidRPr="00DF3E63">
              <w:rPr>
                <w:sz w:val="22"/>
                <w:szCs w:val="24"/>
              </w:rPr>
              <w:br/>
              <w:t xml:space="preserve">3807</w:t>
            </w:r>
            <w:r w:rsidRPr="00DF3E63">
              <w:rPr>
                <w:sz w:val="22"/>
                <w:szCs w:val="24"/>
              </w:rPr>
              <w:br/>
              <w:t xml:space="preserve">3808</w:t>
            </w:r>
            <w:r w:rsidRPr="00DF3E63">
              <w:rPr>
                <w:sz w:val="22"/>
                <w:szCs w:val="24"/>
              </w:rPr>
              <w:br/>
              <w:t xml:space="preserve">3809</w:t>
            </w:r>
            <w:r w:rsidRPr="00DF3E63">
              <w:rPr>
                <w:sz w:val="22"/>
                <w:szCs w:val="24"/>
              </w:rPr>
              <w:br/>
              <w:t xml:space="preserve">3810</w:t>
            </w:r>
            <w:r w:rsidRPr="00DF3E63">
              <w:rPr>
                <w:sz w:val="22"/>
                <w:szCs w:val="24"/>
              </w:rPr>
              <w:br/>
              <w:t xml:space="preserve">3811</w:t>
            </w:r>
            <w:r w:rsidRPr="00DF3E63">
              <w:rPr>
                <w:sz w:val="22"/>
                <w:szCs w:val="24"/>
              </w:rPr>
              <w:br/>
              <w:t xml:space="preserve">3812</w:t>
            </w:r>
            <w:r w:rsidRPr="00DF3E63">
              <w:rPr>
                <w:sz w:val="22"/>
                <w:szCs w:val="24"/>
              </w:rPr>
              <w:br/>
              <w:t xml:space="preserve">3813</w:t>
            </w:r>
            <w:r w:rsidRPr="00DF3E63">
              <w:rPr>
                <w:sz w:val="22"/>
                <w:szCs w:val="24"/>
              </w:rPr>
              <w:br/>
              <w:t xml:space="preserve">3814</w:t>
            </w:r>
            <w:r w:rsidRPr="00DF3E63">
              <w:rPr>
                <w:sz w:val="22"/>
                <w:szCs w:val="24"/>
              </w:rPr>
              <w:br/>
              <w:t xml:space="preserve">3815</w:t>
            </w:r>
            <w:r w:rsidRPr="00DF3E63">
              <w:rPr>
                <w:sz w:val="22"/>
                <w:szCs w:val="24"/>
              </w:rPr>
              <w:br/>
              <w:t xml:space="preserve">3816</w:t>
            </w:r>
            <w:r w:rsidRPr="00DF3E63">
              <w:rPr>
                <w:sz w:val="22"/>
                <w:szCs w:val="24"/>
              </w:rPr>
              <w:br/>
              <w:t xml:space="preserve">3817</w:t>
            </w:r>
            <w:r w:rsidRPr="00DF3E63">
              <w:rPr>
                <w:sz w:val="22"/>
                <w:szCs w:val="24"/>
              </w:rPr>
              <w:br/>
              <w:t xml:space="preserve">3818</w:t>
            </w:r>
            <w:r w:rsidRPr="00DF3E63">
              <w:rPr>
                <w:sz w:val="22"/>
                <w:szCs w:val="24"/>
              </w:rPr>
              <w:br/>
              <w:t xml:space="preserve">3819</w:t>
            </w:r>
            <w:r w:rsidRPr="00DF3E63">
              <w:rPr>
                <w:sz w:val="22"/>
                <w:szCs w:val="24"/>
              </w:rPr>
              <w:br/>
              <w:t xml:space="preserve">3820</w:t>
            </w:r>
            <w:r w:rsidRPr="00DF3E63">
              <w:rPr>
                <w:sz w:val="22"/>
                <w:szCs w:val="24"/>
              </w:rPr>
              <w:br/>
              <w:t xml:space="preserve">3821</w:t>
            </w:r>
            <w:r w:rsidRPr="00DF3E63">
              <w:rPr>
                <w:sz w:val="22"/>
                <w:szCs w:val="24"/>
              </w:rPr>
              <w:br/>
              <w:t xml:space="preserve">3822</w:t>
            </w:r>
            <w:r w:rsidRPr="00DF3E63">
              <w:rPr>
                <w:sz w:val="22"/>
                <w:szCs w:val="24"/>
              </w:rPr>
              <w:br/>
              <w:t xml:space="preserve">3823</w:t>
            </w:r>
            <w:r w:rsidRPr="00DF3E63">
              <w:rPr>
                <w:sz w:val="22"/>
                <w:szCs w:val="24"/>
              </w:rPr>
              <w:br/>
              <w:t xml:space="preserve">3824</w:t>
            </w:r>
            <w:r w:rsidRPr="00DF3E63">
              <w:rPr>
                <w:sz w:val="22"/>
                <w:szCs w:val="24"/>
              </w:rPr>
              <w:br/>
              <w:t xml:space="preserve">3825</w:t>
            </w:r>
            <w:r w:rsidRPr="00DF3E63">
              <w:rPr>
                <w:sz w:val="22"/>
                <w:szCs w:val="24"/>
              </w:rPr>
              <w:br/>
              <w:t xml:space="preserve">3826</w:t>
            </w:r>
            <w:r w:rsidRPr="00DF3E63">
              <w:rPr>
                <w:sz w:val="22"/>
                <w:szCs w:val="24"/>
              </w:rPr>
              <w:br/>
              <w:t xml:space="preserve">3827</w:t>
            </w:r>
            <w:r w:rsidRPr="00DF3E63">
              <w:rPr>
                <w:sz w:val="22"/>
                <w:szCs w:val="24"/>
              </w:rPr>
              <w:br/>
              <w:t xml:space="preserve">3828</w:t>
            </w:r>
            <w:r w:rsidRPr="00DF3E63">
              <w:rPr>
                <w:sz w:val="22"/>
                <w:szCs w:val="24"/>
              </w:rPr>
              <w:br/>
              <w:t xml:space="preserve">3829</w:t>
            </w:r>
            <w:r w:rsidRPr="00DF3E63">
              <w:rPr>
                <w:sz w:val="22"/>
                <w:szCs w:val="24"/>
              </w:rPr>
              <w:br/>
              <w:t xml:space="preserve">3830</w:t>
            </w:r>
            <w:r w:rsidRPr="00DF3E63">
              <w:rPr>
                <w:sz w:val="22"/>
                <w:szCs w:val="24"/>
              </w:rPr>
              <w:br/>
              <w:t xml:space="preserve">3831</w:t>
            </w:r>
            <w:r w:rsidRPr="00DF3E63">
              <w:rPr>
                <w:sz w:val="22"/>
                <w:szCs w:val="24"/>
              </w:rPr>
              <w:br/>
              <w:t xml:space="preserve">3832</w:t>
            </w:r>
            <w:r w:rsidRPr="00DF3E63">
              <w:rPr>
                <w:sz w:val="22"/>
                <w:szCs w:val="24"/>
              </w:rPr>
              <w:br/>
              <w:t xml:space="preserve">3833</w:t>
            </w:r>
            <w:r w:rsidRPr="00DF3E63">
              <w:rPr>
                <w:sz w:val="22"/>
                <w:szCs w:val="24"/>
              </w:rPr>
              <w:br/>
              <w:t xml:space="preserve">3834</w:t>
            </w:r>
            <w:r w:rsidRPr="00DF3E63">
              <w:rPr>
                <w:sz w:val="22"/>
                <w:szCs w:val="24"/>
              </w:rPr>
              <w:br/>
              <w:t xml:space="preserve">3835</w:t>
            </w:r>
            <w:r w:rsidRPr="00DF3E63">
              <w:rPr>
                <w:sz w:val="22"/>
                <w:szCs w:val="24"/>
              </w:rPr>
              <w:br/>
              <w:t xml:space="preserve">3836</w:t>
            </w:r>
            <w:r w:rsidRPr="00DF3E63">
              <w:rPr>
                <w:sz w:val="22"/>
                <w:szCs w:val="24"/>
              </w:rPr>
              <w:br/>
              <w:t xml:space="preserve">3837</w:t>
            </w:r>
            <w:r w:rsidRPr="00DF3E63">
              <w:rPr>
                <w:sz w:val="22"/>
                <w:szCs w:val="24"/>
              </w:rPr>
              <w:br/>
              <w:t xml:space="preserve">3838</w:t>
            </w:r>
            <w:r w:rsidRPr="00DF3E63">
              <w:rPr>
                <w:sz w:val="22"/>
                <w:szCs w:val="24"/>
              </w:rPr>
              <w:br/>
              <w:t xml:space="preserve">3839</w:t>
            </w:r>
            <w:r w:rsidRPr="00DF3E63">
              <w:rPr>
                <w:sz w:val="22"/>
                <w:szCs w:val="24"/>
              </w:rPr>
              <w:br/>
              <w:t xml:space="preserve">3840</w:t>
            </w:r>
            <w:r w:rsidRPr="00DF3E63">
              <w:rPr>
                <w:sz w:val="22"/>
                <w:szCs w:val="24"/>
              </w:rPr>
              <w:br/>
              <w:t xml:space="preserve">3841</w:t>
            </w:r>
            <w:r w:rsidRPr="00DF3E63">
              <w:rPr>
                <w:sz w:val="22"/>
                <w:szCs w:val="24"/>
              </w:rPr>
              <w:br/>
              <w:t xml:space="preserve">3842</w:t>
            </w:r>
            <w:r w:rsidRPr="00DF3E63">
              <w:rPr>
                <w:sz w:val="22"/>
                <w:szCs w:val="24"/>
              </w:rPr>
              <w:br/>
              <w:t xml:space="preserve">3843</w:t>
            </w:r>
            <w:r w:rsidRPr="00DF3E63">
              <w:rPr>
                <w:sz w:val="22"/>
                <w:szCs w:val="24"/>
              </w:rPr>
              <w:br/>
              <w:t xml:space="preserve">3844</w:t>
            </w:r>
            <w:r w:rsidRPr="00DF3E63">
              <w:rPr>
                <w:sz w:val="22"/>
                <w:szCs w:val="24"/>
              </w:rPr>
              <w:br/>
              <w:t xml:space="preserve">3845</w:t>
            </w:r>
            <w:r w:rsidRPr="00DF3E63">
              <w:rPr>
                <w:sz w:val="22"/>
                <w:szCs w:val="24"/>
              </w:rPr>
              <w:br/>
              <w:t xml:space="preserve">3846</w:t>
            </w:r>
            <w:r w:rsidRPr="00DF3E63">
              <w:rPr>
                <w:sz w:val="22"/>
                <w:szCs w:val="24"/>
              </w:rPr>
              <w:br/>
              <w:t xml:space="preserve">3847</w:t>
            </w:r>
            <w:r w:rsidRPr="00DF3E63">
              <w:rPr>
                <w:sz w:val="22"/>
                <w:szCs w:val="24"/>
              </w:rPr>
              <w:br/>
              <w:t xml:space="preserve">3848</w:t>
            </w:r>
            <w:r w:rsidRPr="00DF3E63">
              <w:rPr>
                <w:sz w:val="22"/>
                <w:szCs w:val="24"/>
              </w:rPr>
              <w:br/>
              <w:t xml:space="preserve">3849</w:t>
            </w:r>
            <w:r w:rsidRPr="00DF3E63">
              <w:rPr>
                <w:sz w:val="22"/>
                <w:szCs w:val="24"/>
              </w:rPr>
              <w:br/>
              <w:t xml:space="preserve">3850</w:t>
            </w:r>
            <w:r w:rsidRPr="00DF3E63">
              <w:rPr>
                <w:sz w:val="22"/>
                <w:szCs w:val="24"/>
              </w:rPr>
              <w:br/>
              <w:t xml:space="preserve">3851</w:t>
            </w:r>
            <w:r w:rsidRPr="00DF3E63">
              <w:rPr>
                <w:sz w:val="22"/>
                <w:szCs w:val="24"/>
              </w:rPr>
              <w:br/>
              <w:t xml:space="preserve">3852</w:t>
            </w:r>
            <w:r w:rsidRPr="00DF3E63">
              <w:rPr>
                <w:sz w:val="22"/>
                <w:szCs w:val="24"/>
              </w:rPr>
              <w:br/>
              <w:t xml:space="preserve">3853</w:t>
            </w:r>
            <w:r w:rsidRPr="00DF3E63">
              <w:rPr>
                <w:sz w:val="22"/>
                <w:szCs w:val="24"/>
              </w:rPr>
              <w:br/>
              <w:t xml:space="preserve">3854</w:t>
            </w:r>
            <w:r w:rsidRPr="00DF3E63">
              <w:rPr>
                <w:sz w:val="22"/>
                <w:szCs w:val="24"/>
              </w:rPr>
              <w:br/>
              <w:t xml:space="preserve">3855</w:t>
            </w:r>
            <w:r w:rsidRPr="00DF3E63">
              <w:rPr>
                <w:sz w:val="22"/>
                <w:szCs w:val="24"/>
              </w:rPr>
              <w:br/>
              <w:t xml:space="preserve">3856</w:t>
            </w:r>
            <w:r w:rsidRPr="00DF3E63">
              <w:rPr>
                <w:sz w:val="22"/>
                <w:szCs w:val="24"/>
              </w:rPr>
              <w:br/>
              <w:t xml:space="preserve">3857</w:t>
            </w:r>
            <w:r w:rsidRPr="00DF3E63">
              <w:rPr>
                <w:sz w:val="22"/>
                <w:szCs w:val="24"/>
              </w:rPr>
              <w:br/>
              <w:t xml:space="preserve">3858</w:t>
            </w:r>
            <w:r w:rsidRPr="00DF3E63">
              <w:rPr>
                <w:sz w:val="22"/>
                <w:szCs w:val="24"/>
              </w:rPr>
              <w:br/>
              <w:t xml:space="preserve">3859</w:t>
            </w:r>
            <w:r w:rsidRPr="00DF3E63">
              <w:rPr>
                <w:sz w:val="22"/>
                <w:szCs w:val="24"/>
              </w:rPr>
              <w:br/>
              <w:t xml:space="preserve">3860</w:t>
            </w:r>
            <w:r w:rsidRPr="00DF3E63">
              <w:rPr>
                <w:sz w:val="22"/>
                <w:szCs w:val="24"/>
              </w:rPr>
              <w:br/>
              <w:t xml:space="preserve">3861</w:t>
            </w:r>
            <w:r w:rsidRPr="00DF3E63">
              <w:rPr>
                <w:sz w:val="22"/>
                <w:szCs w:val="24"/>
              </w:rPr>
              <w:br/>
              <w:t xml:space="preserve">3862</w:t>
            </w:r>
            <w:r w:rsidRPr="00DF3E63">
              <w:rPr>
                <w:sz w:val="22"/>
                <w:szCs w:val="24"/>
              </w:rPr>
              <w:br/>
              <w:t xml:space="preserve">3863</w:t>
            </w:r>
            <w:r w:rsidRPr="00DF3E63">
              <w:rPr>
                <w:sz w:val="22"/>
                <w:szCs w:val="24"/>
              </w:rPr>
              <w:br/>
              <w:t xml:space="preserve">3864</w:t>
            </w:r>
            <w:r w:rsidRPr="00DF3E63">
              <w:rPr>
                <w:sz w:val="22"/>
                <w:szCs w:val="24"/>
              </w:rPr>
              <w:br/>
              <w:t xml:space="preserve">3865</w:t>
            </w:r>
            <w:r w:rsidRPr="00DF3E63">
              <w:rPr>
                <w:sz w:val="22"/>
                <w:szCs w:val="24"/>
              </w:rPr>
              <w:br/>
              <w:t xml:space="preserve">3866</w:t>
            </w:r>
            <w:r w:rsidRPr="00DF3E63">
              <w:rPr>
                <w:sz w:val="22"/>
                <w:szCs w:val="24"/>
              </w:rPr>
              <w:br/>
              <w:t xml:space="preserve">3867</w:t>
            </w:r>
            <w:r w:rsidRPr="00DF3E63">
              <w:rPr>
                <w:sz w:val="22"/>
                <w:szCs w:val="24"/>
              </w:rPr>
              <w:br/>
              <w:t xml:space="preserve">3868</w:t>
            </w:r>
            <w:r w:rsidRPr="00DF3E63">
              <w:rPr>
                <w:sz w:val="22"/>
                <w:szCs w:val="24"/>
              </w:rPr>
              <w:br/>
              <w:t xml:space="preserve">3869</w:t>
            </w:r>
            <w:r w:rsidRPr="00DF3E63">
              <w:rPr>
                <w:sz w:val="22"/>
                <w:szCs w:val="24"/>
              </w:rPr>
              <w:br/>
              <w:t xml:space="preserve">3870</w:t>
            </w:r>
            <w:r w:rsidRPr="00DF3E63">
              <w:rPr>
                <w:sz w:val="22"/>
                <w:szCs w:val="24"/>
              </w:rPr>
              <w:br/>
              <w:t xml:space="preserve">3871</w:t>
            </w:r>
            <w:r w:rsidRPr="00DF3E63">
              <w:rPr>
                <w:sz w:val="22"/>
                <w:szCs w:val="24"/>
              </w:rPr>
              <w:br/>
              <w:t xml:space="preserve">3872</w:t>
            </w:r>
            <w:r w:rsidRPr="00DF3E63">
              <w:rPr>
                <w:sz w:val="22"/>
                <w:szCs w:val="24"/>
              </w:rPr>
              <w:br/>
              <w:t xml:space="preserve">3873</w:t>
            </w:r>
            <w:r w:rsidRPr="00DF3E63">
              <w:rPr>
                <w:sz w:val="22"/>
                <w:szCs w:val="24"/>
              </w:rPr>
              <w:br/>
              <w:t xml:space="preserve">3874</w:t>
            </w:r>
            <w:r w:rsidRPr="00DF3E63">
              <w:rPr>
                <w:sz w:val="22"/>
                <w:szCs w:val="24"/>
              </w:rPr>
              <w:br/>
              <w:t xml:space="preserve">3875</w:t>
            </w:r>
            <w:r w:rsidRPr="00DF3E63">
              <w:rPr>
                <w:sz w:val="22"/>
                <w:szCs w:val="24"/>
              </w:rPr>
              <w:br/>
              <w:t xml:space="preserve">3876</w:t>
            </w:r>
            <w:r w:rsidRPr="00DF3E63">
              <w:rPr>
                <w:sz w:val="22"/>
                <w:szCs w:val="24"/>
              </w:rPr>
              <w:br/>
              <w:t xml:space="preserve">3877</w:t>
            </w:r>
            <w:r w:rsidRPr="00DF3E63">
              <w:rPr>
                <w:sz w:val="22"/>
                <w:szCs w:val="24"/>
              </w:rPr>
              <w:br/>
              <w:t xml:space="preserve">3878</w:t>
            </w:r>
            <w:r w:rsidRPr="00DF3E63">
              <w:rPr>
                <w:sz w:val="22"/>
                <w:szCs w:val="24"/>
              </w:rPr>
              <w:br/>
              <w:t xml:space="preserve">3879</w:t>
            </w:r>
            <w:r w:rsidRPr="00DF3E63">
              <w:rPr>
                <w:sz w:val="22"/>
                <w:szCs w:val="24"/>
              </w:rPr>
              <w:br/>
              <w:t xml:space="preserve">3880</w:t>
            </w:r>
            <w:r w:rsidRPr="00DF3E63">
              <w:rPr>
                <w:sz w:val="22"/>
                <w:szCs w:val="24"/>
              </w:rPr>
              <w:br/>
              <w:t xml:space="preserve">3881</w:t>
            </w:r>
            <w:r w:rsidRPr="00DF3E63">
              <w:rPr>
                <w:sz w:val="22"/>
                <w:szCs w:val="24"/>
              </w:rPr>
              <w:br/>
              <w:t xml:space="preserve">3882</w:t>
            </w:r>
            <w:r w:rsidRPr="00DF3E63">
              <w:rPr>
                <w:sz w:val="22"/>
                <w:szCs w:val="24"/>
              </w:rPr>
              <w:br/>
              <w:t xml:space="preserve">3883</w:t>
            </w:r>
            <w:r w:rsidRPr="00DF3E63">
              <w:rPr>
                <w:sz w:val="22"/>
                <w:szCs w:val="24"/>
              </w:rPr>
              <w:br/>
              <w:t xml:space="preserve">3884</w:t>
            </w:r>
            <w:r w:rsidRPr="00DF3E63">
              <w:rPr>
                <w:sz w:val="22"/>
                <w:szCs w:val="24"/>
              </w:rPr>
              <w:br/>
              <w:t xml:space="preserve">3885</w:t>
            </w:r>
            <w:r w:rsidRPr="00DF3E63">
              <w:rPr>
                <w:sz w:val="22"/>
                <w:szCs w:val="24"/>
              </w:rPr>
              <w:br/>
              <w:t xml:space="preserve">3886</w:t>
            </w:r>
            <w:r w:rsidRPr="00DF3E63">
              <w:rPr>
                <w:sz w:val="22"/>
                <w:szCs w:val="24"/>
              </w:rPr>
              <w:br/>
              <w:t xml:space="preserve">3887</w:t>
            </w:r>
            <w:r w:rsidRPr="00DF3E63">
              <w:rPr>
                <w:sz w:val="22"/>
                <w:szCs w:val="24"/>
              </w:rPr>
              <w:br/>
              <w:t xml:space="preserve">3888</w:t>
            </w:r>
            <w:r w:rsidRPr="00DF3E63">
              <w:rPr>
                <w:sz w:val="22"/>
                <w:szCs w:val="24"/>
              </w:rPr>
              <w:br/>
              <w:t xml:space="preserve">3889</w:t>
            </w:r>
            <w:r w:rsidRPr="00DF3E63">
              <w:rPr>
                <w:sz w:val="22"/>
                <w:szCs w:val="24"/>
              </w:rPr>
              <w:br/>
              <w:t xml:space="preserve">3890</w:t>
            </w:r>
            <w:r w:rsidRPr="00DF3E63">
              <w:rPr>
                <w:sz w:val="22"/>
                <w:szCs w:val="24"/>
              </w:rPr>
              <w:br/>
              <w:t xml:space="preserve">3891</w:t>
            </w:r>
            <w:r w:rsidRPr="00DF3E63">
              <w:rPr>
                <w:sz w:val="22"/>
                <w:szCs w:val="24"/>
              </w:rPr>
              <w:br/>
              <w:t xml:space="preserve">3892</w:t>
            </w:r>
            <w:r w:rsidRPr="00DF3E63">
              <w:rPr>
                <w:sz w:val="22"/>
                <w:szCs w:val="24"/>
              </w:rPr>
              <w:br/>
              <w:t xml:space="preserve">3893</w:t>
            </w:r>
            <w:r w:rsidRPr="00DF3E63">
              <w:rPr>
                <w:sz w:val="22"/>
                <w:szCs w:val="24"/>
              </w:rPr>
              <w:br/>
              <w:t xml:space="preserve">3894</w:t>
            </w:r>
            <w:r w:rsidRPr="00DF3E63">
              <w:rPr>
                <w:sz w:val="22"/>
                <w:szCs w:val="24"/>
              </w:rPr>
              <w:br/>
              <w:t xml:space="preserve">3895</w:t>
            </w:r>
            <w:r w:rsidRPr="00DF3E63">
              <w:rPr>
                <w:sz w:val="22"/>
                <w:szCs w:val="24"/>
              </w:rPr>
              <w:br/>
              <w:t xml:space="preserve">3896</w:t>
            </w:r>
            <w:r w:rsidRPr="00DF3E63">
              <w:rPr>
                <w:sz w:val="22"/>
                <w:szCs w:val="24"/>
              </w:rPr>
              <w:br/>
              <w:t xml:space="preserve">3897</w:t>
            </w:r>
            <w:r w:rsidRPr="00DF3E63">
              <w:rPr>
                <w:sz w:val="22"/>
                <w:szCs w:val="24"/>
              </w:rPr>
              <w:br/>
              <w:t xml:space="preserve">3898</w:t>
            </w:r>
            <w:r w:rsidRPr="00DF3E63">
              <w:rPr>
                <w:sz w:val="22"/>
                <w:szCs w:val="24"/>
              </w:rPr>
              <w:br/>
              <w:t xml:space="preserve">3899</w:t>
            </w:r>
            <w:r w:rsidRPr="00DF3E63">
              <w:rPr>
                <w:sz w:val="22"/>
                <w:szCs w:val="24"/>
              </w:rPr>
              <w:br/>
              <w:t xml:space="preserve">3900</w:t>
            </w:r>
            <w:r w:rsidRPr="00DF3E63">
              <w:rPr>
                <w:sz w:val="22"/>
                <w:szCs w:val="24"/>
              </w:rPr>
              <w:br/>
              <w:t xml:space="preserve">3901</w:t>
            </w:r>
            <w:r w:rsidRPr="00DF3E63">
              <w:rPr>
                <w:sz w:val="22"/>
                <w:szCs w:val="24"/>
              </w:rPr>
              <w:br/>
              <w:t xml:space="preserve">3902</w:t>
            </w:r>
            <w:r w:rsidRPr="00DF3E63">
              <w:rPr>
                <w:sz w:val="22"/>
                <w:szCs w:val="24"/>
              </w:rPr>
              <w:br/>
              <w:t xml:space="preserve">3903</w:t>
            </w:r>
            <w:r w:rsidRPr="00DF3E63">
              <w:rPr>
                <w:sz w:val="22"/>
                <w:szCs w:val="24"/>
              </w:rPr>
              <w:br/>
              <w:t xml:space="preserve">3904</w:t>
            </w:r>
            <w:r w:rsidRPr="00DF3E63">
              <w:rPr>
                <w:sz w:val="22"/>
                <w:szCs w:val="24"/>
              </w:rPr>
              <w:br/>
              <w:t xml:space="preserve">3905</w:t>
            </w:r>
            <w:r w:rsidRPr="00DF3E63">
              <w:rPr>
                <w:sz w:val="22"/>
                <w:szCs w:val="24"/>
              </w:rPr>
              <w:br/>
              <w:t xml:space="preserve">3906</w:t>
            </w:r>
            <w:r w:rsidRPr="00DF3E63">
              <w:rPr>
                <w:sz w:val="22"/>
                <w:szCs w:val="24"/>
              </w:rPr>
              <w:br/>
              <w:t xml:space="preserve">3907</w:t>
            </w:r>
            <w:r w:rsidRPr="00DF3E63">
              <w:rPr>
                <w:sz w:val="22"/>
                <w:szCs w:val="24"/>
              </w:rPr>
              <w:br/>
              <w:t xml:space="preserve">3908</w:t>
            </w:r>
            <w:r w:rsidRPr="00DF3E63">
              <w:rPr>
                <w:sz w:val="22"/>
                <w:szCs w:val="24"/>
              </w:rPr>
              <w:br/>
              <w:t xml:space="preserve">3909</w:t>
            </w:r>
            <w:r w:rsidRPr="00DF3E63">
              <w:rPr>
                <w:sz w:val="22"/>
                <w:szCs w:val="24"/>
              </w:rPr>
              <w:br/>
              <w:t xml:space="preserve">3910</w:t>
            </w:r>
            <w:r w:rsidRPr="00DF3E63">
              <w:rPr>
                <w:sz w:val="22"/>
                <w:szCs w:val="24"/>
              </w:rPr>
              <w:br/>
              <w:t xml:space="preserve">3911</w:t>
            </w:r>
            <w:r w:rsidRPr="00DF3E63">
              <w:rPr>
                <w:sz w:val="22"/>
                <w:szCs w:val="24"/>
              </w:rPr>
              <w:br/>
              <w:t xml:space="preserve">3912</w:t>
            </w:r>
            <w:r w:rsidRPr="00DF3E63">
              <w:rPr>
                <w:sz w:val="22"/>
                <w:szCs w:val="24"/>
              </w:rPr>
              <w:br/>
              <w:t xml:space="preserve">3913</w:t>
            </w:r>
            <w:r w:rsidRPr="00DF3E63">
              <w:rPr>
                <w:sz w:val="22"/>
                <w:szCs w:val="24"/>
              </w:rPr>
              <w:br/>
              <w:t xml:space="preserve">3914</w:t>
            </w:r>
            <w:r w:rsidRPr="00DF3E63">
              <w:rPr>
                <w:sz w:val="22"/>
                <w:szCs w:val="24"/>
              </w:rPr>
              <w:br/>
              <w:t xml:space="preserve">3915</w:t>
            </w:r>
            <w:r w:rsidRPr="00DF3E63">
              <w:rPr>
                <w:sz w:val="22"/>
                <w:szCs w:val="24"/>
              </w:rPr>
              <w:br/>
              <w:t xml:space="preserve">3916</w:t>
            </w:r>
            <w:r w:rsidRPr="00DF3E63">
              <w:rPr>
                <w:sz w:val="22"/>
                <w:szCs w:val="24"/>
              </w:rPr>
              <w:br/>
              <w:t xml:space="preserve">3917</w:t>
            </w:r>
            <w:r w:rsidRPr="00DF3E63">
              <w:rPr>
                <w:sz w:val="22"/>
                <w:szCs w:val="24"/>
              </w:rPr>
              <w:br/>
              <w:t xml:space="preserve">3918</w:t>
            </w:r>
            <w:r w:rsidRPr="00DF3E63">
              <w:rPr>
                <w:sz w:val="22"/>
                <w:szCs w:val="24"/>
              </w:rPr>
              <w:br/>
              <w:t xml:space="preserve">3919</w:t>
            </w:r>
            <w:r w:rsidRPr="00DF3E63">
              <w:rPr>
                <w:sz w:val="22"/>
                <w:szCs w:val="24"/>
              </w:rPr>
              <w:br/>
              <w:t xml:space="preserve">3920</w:t>
            </w:r>
            <w:r w:rsidRPr="00DF3E63">
              <w:rPr>
                <w:sz w:val="22"/>
                <w:szCs w:val="24"/>
              </w:rPr>
              <w:br/>
              <w:t xml:space="preserve">3921</w:t>
            </w:r>
            <w:r w:rsidRPr="00DF3E63">
              <w:rPr>
                <w:sz w:val="22"/>
                <w:szCs w:val="24"/>
              </w:rPr>
              <w:br/>
              <w:t xml:space="preserve">3922</w:t>
            </w:r>
            <w:r w:rsidRPr="00DF3E63">
              <w:rPr>
                <w:sz w:val="22"/>
                <w:szCs w:val="24"/>
              </w:rPr>
              <w:br/>
              <w:t xml:space="preserve">3923</w:t>
            </w:r>
            <w:r w:rsidRPr="00DF3E63">
              <w:rPr>
                <w:sz w:val="22"/>
                <w:szCs w:val="24"/>
              </w:rPr>
              <w:br/>
              <w:t xml:space="preserve">3924</w:t>
            </w:r>
            <w:r w:rsidRPr="00DF3E63">
              <w:rPr>
                <w:sz w:val="22"/>
                <w:szCs w:val="24"/>
              </w:rPr>
              <w:br/>
              <w:t xml:space="preserve">3925</w:t>
            </w:r>
            <w:r w:rsidRPr="00DF3E63">
              <w:rPr>
                <w:sz w:val="22"/>
                <w:szCs w:val="24"/>
              </w:rPr>
              <w:br/>
              <w:t xml:space="preserve">3926</w:t>
            </w:r>
            <w:r w:rsidRPr="00DF3E63">
              <w:rPr>
                <w:sz w:val="22"/>
                <w:szCs w:val="24"/>
              </w:rPr>
              <w:br/>
              <w:t xml:space="preserve">3927</w:t>
            </w:r>
            <w:r w:rsidRPr="00DF3E63">
              <w:rPr>
                <w:sz w:val="22"/>
                <w:szCs w:val="24"/>
              </w:rPr>
              <w:br/>
              <w:t xml:space="preserve">3928</w:t>
            </w:r>
            <w:r w:rsidRPr="00DF3E63">
              <w:rPr>
                <w:sz w:val="22"/>
                <w:szCs w:val="24"/>
              </w:rPr>
              <w:br/>
              <w:t xml:space="preserve">3929</w:t>
            </w:r>
            <w:r w:rsidRPr="00DF3E63">
              <w:rPr>
                <w:sz w:val="22"/>
                <w:szCs w:val="24"/>
              </w:rPr>
              <w:br/>
              <w:t xml:space="preserve">3930</w:t>
            </w:r>
            <w:r w:rsidRPr="00DF3E63">
              <w:rPr>
                <w:sz w:val="22"/>
                <w:szCs w:val="24"/>
              </w:rPr>
              <w:br/>
              <w:t xml:space="preserve">3931</w:t>
            </w:r>
            <w:r w:rsidRPr="00DF3E63">
              <w:rPr>
                <w:sz w:val="22"/>
                <w:szCs w:val="24"/>
              </w:rPr>
              <w:br/>
              <w:t xml:space="preserve">3932</w:t>
            </w:r>
            <w:r w:rsidRPr="00DF3E63">
              <w:rPr>
                <w:sz w:val="22"/>
                <w:szCs w:val="24"/>
              </w:rPr>
              <w:br/>
              <w:t xml:space="preserve">3933</w:t>
            </w:r>
            <w:r w:rsidRPr="00DF3E63">
              <w:rPr>
                <w:sz w:val="22"/>
                <w:szCs w:val="24"/>
              </w:rPr>
              <w:br/>
              <w:t xml:space="preserve">3934</w:t>
            </w:r>
            <w:r w:rsidRPr="00DF3E63">
              <w:rPr>
                <w:sz w:val="22"/>
                <w:szCs w:val="24"/>
              </w:rPr>
              <w:br/>
              <w:t xml:space="preserve">3935</w:t>
            </w:r>
            <w:r w:rsidRPr="00DF3E63">
              <w:rPr>
                <w:sz w:val="22"/>
                <w:szCs w:val="24"/>
              </w:rPr>
              <w:br/>
              <w:t xml:space="preserve">3936</w:t>
            </w:r>
            <w:r w:rsidRPr="00DF3E63">
              <w:rPr>
                <w:sz w:val="22"/>
                <w:szCs w:val="24"/>
              </w:rPr>
              <w:br/>
              <w:t xml:space="preserve">3937</w:t>
            </w:r>
            <w:r w:rsidRPr="00DF3E63">
              <w:rPr>
                <w:sz w:val="22"/>
                <w:szCs w:val="24"/>
              </w:rPr>
              <w:br/>
              <w:t xml:space="preserve">3938</w:t>
            </w:r>
            <w:r w:rsidRPr="00DF3E63">
              <w:rPr>
                <w:sz w:val="22"/>
                <w:szCs w:val="24"/>
              </w:rPr>
              <w:br/>
              <w:t xml:space="preserve">3939</w:t>
            </w:r>
            <w:r w:rsidRPr="00DF3E63">
              <w:rPr>
                <w:sz w:val="22"/>
                <w:szCs w:val="24"/>
              </w:rPr>
              <w:br/>
              <w:t xml:space="preserve">3940</w:t>
            </w:r>
            <w:r w:rsidRPr="00DF3E63">
              <w:rPr>
                <w:sz w:val="22"/>
                <w:szCs w:val="24"/>
              </w:rPr>
              <w:br/>
              <w:t xml:space="preserve">3941</w:t>
            </w:r>
            <w:r w:rsidRPr="00DF3E63">
              <w:rPr>
                <w:sz w:val="22"/>
                <w:szCs w:val="24"/>
              </w:rPr>
              <w:br/>
              <w:t xml:space="preserve">3942</w:t>
            </w:r>
            <w:r w:rsidRPr="00DF3E63">
              <w:rPr>
                <w:sz w:val="22"/>
                <w:szCs w:val="24"/>
              </w:rPr>
              <w:br/>
              <w:t xml:space="preserve">3943</w:t>
            </w:r>
            <w:r w:rsidRPr="00DF3E63">
              <w:rPr>
                <w:sz w:val="22"/>
                <w:szCs w:val="24"/>
              </w:rPr>
              <w:br/>
              <w:t xml:space="preserve">3944</w:t>
            </w:r>
            <w:r w:rsidRPr="00DF3E63">
              <w:rPr>
                <w:sz w:val="22"/>
                <w:szCs w:val="24"/>
              </w:rPr>
              <w:br/>
              <w:t xml:space="preserve">3945</w:t>
            </w:r>
            <w:r w:rsidRPr="00DF3E63">
              <w:rPr>
                <w:sz w:val="22"/>
                <w:szCs w:val="24"/>
              </w:rPr>
              <w:br/>
              <w:t xml:space="preserve">3946</w:t>
            </w:r>
            <w:r w:rsidRPr="00DF3E63">
              <w:rPr>
                <w:sz w:val="22"/>
                <w:szCs w:val="24"/>
              </w:rPr>
              <w:br/>
              <w:t xml:space="preserve">3947</w:t>
            </w:r>
            <w:r w:rsidRPr="00DF3E63">
              <w:rPr>
                <w:sz w:val="22"/>
                <w:szCs w:val="24"/>
              </w:rPr>
              <w:br/>
              <w:t xml:space="preserve">3948</w:t>
            </w:r>
            <w:r w:rsidRPr="00DF3E63">
              <w:rPr>
                <w:sz w:val="22"/>
                <w:szCs w:val="24"/>
              </w:rPr>
              <w:br/>
              <w:t xml:space="preserve">3949</w:t>
            </w:r>
            <w:r w:rsidRPr="00DF3E63">
              <w:rPr>
                <w:sz w:val="22"/>
                <w:szCs w:val="24"/>
              </w:rPr>
              <w:br/>
              <w:t xml:space="preserve">3950</w:t>
            </w:r>
            <w:r w:rsidRPr="00DF3E63">
              <w:rPr>
                <w:sz w:val="22"/>
                <w:szCs w:val="24"/>
              </w:rPr>
              <w:br/>
              <w:t xml:space="preserve">3951</w:t>
            </w:r>
            <w:r w:rsidRPr="00DF3E63">
              <w:rPr>
                <w:sz w:val="22"/>
                <w:szCs w:val="24"/>
              </w:rPr>
              <w:br/>
              <w:t xml:space="preserve">3952</w:t>
            </w:r>
            <w:r w:rsidRPr="00DF3E63">
              <w:rPr>
                <w:sz w:val="22"/>
                <w:szCs w:val="24"/>
              </w:rPr>
              <w:br/>
              <w:t xml:space="preserve">3953</w:t>
            </w:r>
            <w:r w:rsidRPr="00DF3E63">
              <w:rPr>
                <w:sz w:val="22"/>
                <w:szCs w:val="24"/>
              </w:rPr>
              <w:br/>
              <w:t xml:space="preserve">3954</w:t>
            </w:r>
            <w:r w:rsidRPr="00DF3E63">
              <w:rPr>
                <w:sz w:val="22"/>
                <w:szCs w:val="24"/>
              </w:rPr>
              <w:br/>
              <w:t xml:space="preserve">3955</w:t>
            </w:r>
            <w:r w:rsidRPr="00DF3E63">
              <w:rPr>
                <w:sz w:val="22"/>
                <w:szCs w:val="24"/>
              </w:rPr>
              <w:br/>
              <w:t xml:space="preserve">3956</w:t>
            </w:r>
            <w:r w:rsidRPr="00DF3E63">
              <w:rPr>
                <w:sz w:val="22"/>
                <w:szCs w:val="24"/>
              </w:rPr>
              <w:br/>
              <w:t xml:space="preserve">3957</w:t>
            </w:r>
            <w:r w:rsidRPr="00DF3E63">
              <w:rPr>
                <w:sz w:val="22"/>
                <w:szCs w:val="24"/>
              </w:rPr>
              <w:br/>
              <w:t xml:space="preserve">3958</w:t>
            </w:r>
            <w:r w:rsidRPr="00DF3E63">
              <w:rPr>
                <w:sz w:val="22"/>
                <w:szCs w:val="24"/>
              </w:rPr>
              <w:br/>
              <w:t xml:space="preserve">3959</w:t>
            </w:r>
            <w:r w:rsidRPr="00DF3E63">
              <w:rPr>
                <w:sz w:val="22"/>
                <w:szCs w:val="24"/>
              </w:rPr>
              <w:br/>
              <w:t xml:space="preserve">3960</w:t>
            </w:r>
            <w:r w:rsidRPr="00DF3E63">
              <w:rPr>
                <w:sz w:val="22"/>
                <w:szCs w:val="24"/>
              </w:rPr>
              <w:br/>
              <w:t xml:space="preserve">3961</w:t>
            </w:r>
            <w:r w:rsidRPr="00DF3E63">
              <w:rPr>
                <w:sz w:val="22"/>
                <w:szCs w:val="24"/>
              </w:rPr>
              <w:br/>
              <w:t xml:space="preserve">3962</w:t>
            </w:r>
            <w:r w:rsidRPr="00DF3E63">
              <w:rPr>
                <w:sz w:val="22"/>
                <w:szCs w:val="24"/>
              </w:rPr>
              <w:br/>
              <w:t xml:space="preserve">3963</w:t>
            </w:r>
            <w:r w:rsidRPr="00DF3E63">
              <w:rPr>
                <w:sz w:val="22"/>
                <w:szCs w:val="24"/>
              </w:rPr>
              <w:br/>
              <w:t xml:space="preserve">3964</w:t>
            </w:r>
            <w:r w:rsidRPr="00DF3E63">
              <w:rPr>
                <w:sz w:val="22"/>
                <w:szCs w:val="24"/>
              </w:rPr>
              <w:br/>
              <w:t xml:space="preserve">3965</w:t>
            </w:r>
            <w:r w:rsidRPr="00DF3E63">
              <w:rPr>
                <w:sz w:val="22"/>
                <w:szCs w:val="24"/>
              </w:rPr>
              <w:br/>
              <w:t xml:space="preserve">3966</w:t>
            </w:r>
            <w:r w:rsidRPr="00DF3E63">
              <w:rPr>
                <w:sz w:val="22"/>
                <w:szCs w:val="24"/>
              </w:rPr>
              <w:br/>
              <w:t xml:space="preserve">3967</w:t>
            </w:r>
            <w:r w:rsidRPr="00DF3E63">
              <w:rPr>
                <w:sz w:val="22"/>
                <w:szCs w:val="24"/>
              </w:rPr>
              <w:br/>
              <w:t xml:space="preserve">3968</w:t>
            </w:r>
            <w:r w:rsidRPr="00DF3E63">
              <w:rPr>
                <w:sz w:val="22"/>
                <w:szCs w:val="24"/>
              </w:rPr>
              <w:br/>
              <w:t xml:space="preserve">3969</w:t>
            </w:r>
            <w:r w:rsidRPr="00DF3E63">
              <w:rPr>
                <w:sz w:val="22"/>
                <w:szCs w:val="24"/>
              </w:rPr>
              <w:br/>
              <w:t xml:space="preserve">3970</w:t>
            </w:r>
            <w:r w:rsidRPr="00DF3E63">
              <w:rPr>
                <w:sz w:val="22"/>
                <w:szCs w:val="24"/>
              </w:rPr>
              <w:br/>
              <w:t xml:space="preserve">3971</w:t>
            </w:r>
            <w:r w:rsidRPr="00DF3E63">
              <w:rPr>
                <w:sz w:val="22"/>
                <w:szCs w:val="24"/>
              </w:rPr>
              <w:br/>
              <w:t xml:space="preserve">3972</w:t>
            </w:r>
            <w:r w:rsidRPr="00DF3E63">
              <w:rPr>
                <w:sz w:val="22"/>
                <w:szCs w:val="24"/>
              </w:rPr>
              <w:br/>
              <w:t xml:space="preserve">3973</w:t>
            </w:r>
            <w:r w:rsidRPr="00DF3E63">
              <w:rPr>
                <w:sz w:val="22"/>
                <w:szCs w:val="24"/>
              </w:rPr>
              <w:br/>
              <w:t xml:space="preserve">3974</w:t>
            </w:r>
            <w:r w:rsidRPr="00DF3E63">
              <w:rPr>
                <w:sz w:val="22"/>
                <w:szCs w:val="24"/>
              </w:rPr>
              <w:br/>
              <w:t xml:space="preserve">3975</w:t>
            </w:r>
            <w:r w:rsidRPr="00DF3E63">
              <w:rPr>
                <w:sz w:val="22"/>
                <w:szCs w:val="24"/>
              </w:rPr>
              <w:br/>
              <w:t xml:space="preserve">3976</w:t>
            </w:r>
            <w:r w:rsidRPr="00DF3E63">
              <w:rPr>
                <w:sz w:val="22"/>
                <w:szCs w:val="24"/>
              </w:rPr>
              <w:br/>
              <w:t xml:space="preserve">3977</w:t>
            </w:r>
            <w:r w:rsidRPr="00DF3E63">
              <w:rPr>
                <w:sz w:val="22"/>
                <w:szCs w:val="24"/>
              </w:rPr>
              <w:br/>
              <w:t xml:space="preserve">3978</w:t>
            </w:r>
            <w:r w:rsidRPr="00DF3E63">
              <w:rPr>
                <w:sz w:val="22"/>
                <w:szCs w:val="24"/>
              </w:rPr>
              <w:br/>
              <w:t xml:space="preserve">3979</w:t>
            </w:r>
            <w:r w:rsidRPr="00DF3E63">
              <w:rPr>
                <w:sz w:val="22"/>
                <w:szCs w:val="24"/>
              </w:rPr>
              <w:br/>
              <w:t xml:space="preserve">3980</w:t>
            </w:r>
            <w:r w:rsidRPr="00DF3E63">
              <w:rPr>
                <w:sz w:val="22"/>
                <w:szCs w:val="24"/>
              </w:rPr>
              <w:br/>
              <w:t xml:space="preserve">3981</w:t>
            </w:r>
            <w:r w:rsidRPr="00DF3E63">
              <w:rPr>
                <w:sz w:val="22"/>
                <w:szCs w:val="24"/>
              </w:rPr>
              <w:br/>
              <w:t xml:space="preserve">3982</w:t>
            </w:r>
            <w:r w:rsidRPr="00DF3E63">
              <w:rPr>
                <w:sz w:val="22"/>
                <w:szCs w:val="24"/>
              </w:rPr>
              <w:br/>
              <w:t xml:space="preserve">3983</w:t>
            </w:r>
            <w:r w:rsidRPr="00DF3E63">
              <w:rPr>
                <w:sz w:val="22"/>
                <w:szCs w:val="24"/>
              </w:rPr>
              <w:br/>
              <w:t xml:space="preserve">3984</w:t>
            </w:r>
            <w:r w:rsidRPr="00DF3E63">
              <w:rPr>
                <w:sz w:val="22"/>
                <w:szCs w:val="24"/>
              </w:rPr>
              <w:br/>
              <w:t xml:space="preserve">3985</w:t>
            </w:r>
            <w:r w:rsidRPr="00DF3E63">
              <w:rPr>
                <w:sz w:val="22"/>
                <w:szCs w:val="24"/>
              </w:rPr>
              <w:br/>
              <w:t xml:space="preserve">3986</w:t>
            </w:r>
            <w:r w:rsidRPr="00DF3E63">
              <w:rPr>
                <w:sz w:val="22"/>
                <w:szCs w:val="24"/>
              </w:rPr>
              <w:br/>
              <w:t xml:space="preserve">3987</w:t>
            </w:r>
            <w:r w:rsidRPr="00DF3E63">
              <w:rPr>
                <w:sz w:val="22"/>
                <w:szCs w:val="24"/>
              </w:rPr>
              <w:br/>
              <w:t xml:space="preserve">3988</w:t>
            </w:r>
            <w:r w:rsidRPr="00DF3E63">
              <w:rPr>
                <w:sz w:val="22"/>
                <w:szCs w:val="24"/>
              </w:rPr>
              <w:br/>
              <w:t xml:space="preserve">3989</w:t>
            </w:r>
            <w:r w:rsidRPr="00DF3E63">
              <w:rPr>
                <w:sz w:val="22"/>
                <w:szCs w:val="24"/>
              </w:rPr>
              <w:br/>
              <w:t xml:space="preserve">3990</w:t>
            </w:r>
            <w:r w:rsidRPr="00DF3E63">
              <w:rPr>
                <w:sz w:val="22"/>
                <w:szCs w:val="24"/>
              </w:rPr>
              <w:br/>
              <w:t xml:space="preserve">3991</w:t>
            </w:r>
            <w:r w:rsidRPr="00DF3E63">
              <w:rPr>
                <w:sz w:val="22"/>
                <w:szCs w:val="24"/>
              </w:rPr>
              <w:br/>
              <w:t xml:space="preserve">3992</w:t>
            </w:r>
            <w:r w:rsidRPr="00DF3E63">
              <w:rPr>
                <w:sz w:val="22"/>
                <w:szCs w:val="24"/>
              </w:rPr>
              <w:br/>
              <w:t xml:space="preserve">3993</w:t>
            </w:r>
            <w:r w:rsidRPr="00DF3E63">
              <w:rPr>
                <w:sz w:val="22"/>
                <w:szCs w:val="24"/>
              </w:rPr>
              <w:br/>
              <w:t xml:space="preserve">3994</w:t>
            </w:r>
            <w:r w:rsidRPr="00DF3E63">
              <w:rPr>
                <w:sz w:val="22"/>
                <w:szCs w:val="24"/>
              </w:rPr>
              <w:br/>
              <w:t xml:space="preserve">3995</w:t>
            </w:r>
            <w:r w:rsidRPr="00DF3E63">
              <w:rPr>
                <w:sz w:val="22"/>
                <w:szCs w:val="24"/>
              </w:rPr>
              <w:br/>
              <w:t xml:space="preserve">3996</w:t>
            </w:r>
            <w:r w:rsidRPr="00DF3E63">
              <w:rPr>
                <w:sz w:val="22"/>
                <w:szCs w:val="24"/>
              </w:rPr>
              <w:br/>
              <w:t xml:space="preserve">3997</w:t>
            </w:r>
            <w:r w:rsidRPr="00DF3E63">
              <w:rPr>
                <w:sz w:val="22"/>
                <w:szCs w:val="24"/>
              </w:rPr>
              <w:br/>
              <w:t xml:space="preserve">3998</w:t>
            </w:r>
            <w:r w:rsidRPr="00DF3E63">
              <w:rPr>
                <w:sz w:val="22"/>
                <w:szCs w:val="24"/>
              </w:rPr>
              <w:br/>
              <w:t xml:space="preserve">3999</w:t>
            </w:r>
            <w:r w:rsidRPr="00DF3E63">
              <w:rPr>
                <w:sz w:val="22"/>
                <w:szCs w:val="24"/>
              </w:rPr>
              <w:br/>
              <w:t xml:space="preserve">4000</w:t>
            </w:r>
            <w:r w:rsidRPr="00DF3E63">
              <w:rPr>
                <w:sz w:val="22"/>
                <w:szCs w:val="24"/>
              </w:rPr>
              <w:br/>
              <w:t xml:space="preserve">4001</w:t>
            </w:r>
            <w:r w:rsidRPr="00DF3E63">
              <w:rPr>
                <w:sz w:val="22"/>
                <w:szCs w:val="24"/>
              </w:rPr>
              <w:br/>
              <w:t xml:space="preserve">4002</w:t>
            </w:r>
            <w:r w:rsidRPr="00DF3E63">
              <w:rPr>
                <w:sz w:val="22"/>
                <w:szCs w:val="24"/>
              </w:rPr>
              <w:br/>
              <w:t xml:space="preserve">4003</w:t>
            </w:r>
            <w:r w:rsidRPr="00DF3E63">
              <w:rPr>
                <w:sz w:val="22"/>
                <w:szCs w:val="24"/>
              </w:rPr>
              <w:br/>
              <w:t xml:space="preserve">4004</w:t>
            </w:r>
            <w:r w:rsidRPr="00DF3E63">
              <w:rPr>
                <w:sz w:val="22"/>
                <w:szCs w:val="24"/>
              </w:rPr>
              <w:br/>
              <w:t xml:space="preserve">4005</w:t>
            </w:r>
            <w:r w:rsidRPr="00DF3E63">
              <w:rPr>
                <w:sz w:val="22"/>
                <w:szCs w:val="24"/>
              </w:rPr>
              <w:br/>
              <w:t xml:space="preserve">4006</w:t>
            </w:r>
            <w:r w:rsidRPr="00DF3E63">
              <w:rPr>
                <w:sz w:val="22"/>
                <w:szCs w:val="24"/>
              </w:rPr>
              <w:br/>
              <w:t xml:space="preserve">4007</w:t>
            </w:r>
            <w:r w:rsidRPr="00DF3E63">
              <w:rPr>
                <w:sz w:val="22"/>
                <w:szCs w:val="24"/>
              </w:rPr>
              <w:br/>
              <w:t xml:space="preserve">4008</w:t>
            </w:r>
            <w:r w:rsidRPr="00DF3E63">
              <w:rPr>
                <w:sz w:val="22"/>
                <w:szCs w:val="24"/>
              </w:rPr>
              <w:br/>
              <w:t xml:space="preserve">4009</w:t>
            </w:r>
            <w:r w:rsidRPr="00DF3E63">
              <w:rPr>
                <w:sz w:val="22"/>
                <w:szCs w:val="24"/>
              </w:rPr>
              <w:br/>
              <w:t xml:space="preserve">4010</w:t>
            </w:r>
            <w:r w:rsidRPr="00DF3E63">
              <w:rPr>
                <w:sz w:val="22"/>
                <w:szCs w:val="24"/>
              </w:rPr>
              <w:br/>
              <w:t xml:space="preserve">4011</w:t>
            </w:r>
            <w:r w:rsidRPr="00DF3E63">
              <w:rPr>
                <w:sz w:val="22"/>
                <w:szCs w:val="24"/>
              </w:rPr>
              <w:br/>
              <w:t xml:space="preserve">4012</w:t>
            </w:r>
            <w:r w:rsidRPr="00DF3E63">
              <w:rPr>
                <w:sz w:val="22"/>
                <w:szCs w:val="24"/>
              </w:rPr>
              <w:br/>
              <w:t xml:space="preserve">4013</w:t>
            </w:r>
            <w:r w:rsidRPr="00DF3E63">
              <w:rPr>
                <w:sz w:val="22"/>
                <w:szCs w:val="24"/>
              </w:rPr>
              <w:br/>
              <w:t xml:space="preserve">4014</w:t>
            </w:r>
            <w:r w:rsidRPr="00DF3E63">
              <w:rPr>
                <w:sz w:val="22"/>
                <w:szCs w:val="24"/>
              </w:rPr>
              <w:br/>
              <w:t xml:space="preserve">4015</w:t>
            </w:r>
            <w:r w:rsidRPr="00DF3E63">
              <w:rPr>
                <w:sz w:val="22"/>
                <w:szCs w:val="24"/>
              </w:rPr>
              <w:br/>
              <w:t xml:space="preserve">4016</w:t>
            </w:r>
            <w:r w:rsidRPr="00DF3E63">
              <w:rPr>
                <w:sz w:val="22"/>
                <w:szCs w:val="24"/>
              </w:rPr>
              <w:br/>
              <w:t xml:space="preserve">4017</w:t>
            </w:r>
            <w:r w:rsidRPr="00DF3E63">
              <w:rPr>
                <w:sz w:val="22"/>
                <w:szCs w:val="24"/>
              </w:rPr>
              <w:br/>
              <w:t xml:space="preserve">4018</w:t>
            </w:r>
            <w:r w:rsidRPr="00DF3E63">
              <w:rPr>
                <w:sz w:val="22"/>
                <w:szCs w:val="24"/>
              </w:rPr>
              <w:br/>
              <w:t xml:space="preserve">4019</w:t>
            </w:r>
            <w:r w:rsidRPr="00DF3E63">
              <w:rPr>
                <w:sz w:val="22"/>
                <w:szCs w:val="24"/>
              </w:rPr>
              <w:br/>
              <w:t xml:space="preserve">4020</w:t>
            </w:r>
            <w:r w:rsidRPr="00DF3E63">
              <w:rPr>
                <w:sz w:val="22"/>
                <w:szCs w:val="24"/>
              </w:rPr>
              <w:br/>
              <w:t xml:space="preserve">4021</w:t>
            </w:r>
            <w:r w:rsidRPr="00DF3E63">
              <w:rPr>
                <w:sz w:val="22"/>
                <w:szCs w:val="24"/>
              </w:rPr>
              <w:br/>
              <w:t xml:space="preserve">4022</w:t>
            </w:r>
            <w:r w:rsidRPr="00DF3E63">
              <w:rPr>
                <w:sz w:val="22"/>
                <w:szCs w:val="24"/>
              </w:rPr>
              <w:br/>
              <w:t xml:space="preserve">4023</w:t>
            </w:r>
            <w:r w:rsidRPr="00DF3E63">
              <w:rPr>
                <w:sz w:val="22"/>
                <w:szCs w:val="24"/>
              </w:rPr>
              <w:br/>
              <w:t xml:space="preserve">4024</w:t>
            </w:r>
            <w:r w:rsidRPr="00DF3E63">
              <w:rPr>
                <w:sz w:val="22"/>
                <w:szCs w:val="24"/>
              </w:rPr>
              <w:br/>
              <w:t xml:space="preserve">4025</w:t>
            </w:r>
            <w:r w:rsidRPr="00DF3E63">
              <w:rPr>
                <w:sz w:val="22"/>
                <w:szCs w:val="24"/>
              </w:rPr>
              <w:br/>
              <w:t xml:space="preserve">4026</w:t>
            </w:r>
            <w:r w:rsidRPr="00DF3E63">
              <w:rPr>
                <w:sz w:val="22"/>
                <w:szCs w:val="24"/>
              </w:rPr>
              <w:br/>
              <w:t xml:space="preserve">4027</w:t>
            </w:r>
            <w:r w:rsidRPr="00DF3E63">
              <w:rPr>
                <w:sz w:val="22"/>
                <w:szCs w:val="24"/>
              </w:rPr>
              <w:br/>
              <w:t xml:space="preserve">4028</w:t>
            </w:r>
            <w:r w:rsidRPr="00DF3E63">
              <w:rPr>
                <w:sz w:val="22"/>
                <w:szCs w:val="24"/>
              </w:rPr>
              <w:br/>
              <w:t xml:space="preserve">4029</w:t>
            </w:r>
            <w:r w:rsidRPr="00DF3E63">
              <w:rPr>
                <w:sz w:val="22"/>
                <w:szCs w:val="24"/>
              </w:rPr>
              <w:br/>
              <w:t xml:space="preserve">4030</w:t>
            </w:r>
            <w:r w:rsidRPr="00DF3E63">
              <w:rPr>
                <w:sz w:val="22"/>
                <w:szCs w:val="24"/>
              </w:rPr>
              <w:br/>
              <w:t xml:space="preserve">4031</w:t>
            </w:r>
            <w:r w:rsidRPr="00DF3E63">
              <w:rPr>
                <w:sz w:val="22"/>
                <w:szCs w:val="24"/>
              </w:rPr>
              <w:br/>
              <w:t xml:space="preserve">4032</w:t>
            </w:r>
            <w:r w:rsidRPr="00DF3E63">
              <w:rPr>
                <w:sz w:val="22"/>
                <w:szCs w:val="24"/>
              </w:rPr>
              <w:br/>
              <w:t xml:space="preserve">4033</w:t>
            </w:r>
            <w:r w:rsidRPr="00DF3E63">
              <w:rPr>
                <w:sz w:val="22"/>
                <w:szCs w:val="24"/>
              </w:rPr>
              <w:br/>
              <w:t xml:space="preserve">4034</w:t>
            </w:r>
            <w:r w:rsidRPr="00DF3E63">
              <w:rPr>
                <w:sz w:val="22"/>
                <w:szCs w:val="24"/>
              </w:rPr>
              <w:br/>
              <w:t xml:space="preserve">4035</w:t>
            </w:r>
            <w:r w:rsidRPr="00DF3E63">
              <w:rPr>
                <w:sz w:val="22"/>
                <w:szCs w:val="24"/>
              </w:rPr>
              <w:br/>
              <w:t xml:space="preserve">4036</w:t>
            </w:r>
            <w:r w:rsidRPr="00DF3E63">
              <w:rPr>
                <w:sz w:val="22"/>
                <w:szCs w:val="24"/>
              </w:rPr>
              <w:br/>
              <w:t xml:space="preserve">4037</w:t>
            </w:r>
            <w:r w:rsidRPr="00DF3E63">
              <w:rPr>
                <w:sz w:val="22"/>
                <w:szCs w:val="24"/>
              </w:rPr>
              <w:br/>
              <w:t xml:space="preserve">4038</w:t>
            </w:r>
            <w:r w:rsidRPr="00DF3E63">
              <w:rPr>
                <w:sz w:val="22"/>
                <w:szCs w:val="24"/>
              </w:rPr>
              <w:br/>
              <w:t xml:space="preserve">4039</w:t>
            </w:r>
            <w:r w:rsidRPr="00DF3E63">
              <w:rPr>
                <w:sz w:val="22"/>
                <w:szCs w:val="24"/>
              </w:rPr>
              <w:br/>
              <w:t xml:space="preserve">4040</w:t>
            </w:r>
            <w:r w:rsidRPr="00DF3E63">
              <w:rPr>
                <w:sz w:val="22"/>
                <w:szCs w:val="24"/>
              </w:rPr>
              <w:br/>
              <w:t xml:space="preserve">4041</w:t>
            </w:r>
            <w:r w:rsidRPr="00DF3E63">
              <w:rPr>
                <w:sz w:val="22"/>
                <w:szCs w:val="24"/>
              </w:rPr>
              <w:br/>
              <w:t xml:space="preserve">4042</w:t>
            </w:r>
            <w:r w:rsidRPr="00DF3E63">
              <w:rPr>
                <w:sz w:val="22"/>
                <w:szCs w:val="24"/>
              </w:rPr>
              <w:br/>
              <w:t xml:space="preserve">4043</w:t>
            </w:r>
            <w:r w:rsidRPr="00DF3E63">
              <w:rPr>
                <w:sz w:val="22"/>
                <w:szCs w:val="24"/>
              </w:rPr>
              <w:br/>
              <w:t xml:space="preserve">4044</w:t>
            </w:r>
            <w:r w:rsidRPr="00DF3E63">
              <w:rPr>
                <w:sz w:val="22"/>
                <w:szCs w:val="24"/>
              </w:rPr>
              <w:br/>
              <w:t xml:space="preserve">4045</w:t>
            </w:r>
            <w:r w:rsidRPr="00DF3E63">
              <w:rPr>
                <w:sz w:val="22"/>
                <w:szCs w:val="24"/>
              </w:rPr>
              <w:br/>
              <w:t xml:space="preserve">4046</w:t>
            </w:r>
            <w:r w:rsidRPr="00DF3E63">
              <w:rPr>
                <w:sz w:val="22"/>
                <w:szCs w:val="24"/>
              </w:rPr>
              <w:br/>
              <w:t xml:space="preserve">4047</w:t>
            </w:r>
            <w:r w:rsidRPr="00DF3E63">
              <w:rPr>
                <w:sz w:val="22"/>
                <w:szCs w:val="24"/>
              </w:rPr>
              <w:br/>
              <w:t xml:space="preserve">4048</w:t>
            </w:r>
            <w:r w:rsidRPr="00DF3E63">
              <w:rPr>
                <w:sz w:val="22"/>
                <w:szCs w:val="24"/>
              </w:rPr>
              <w:br/>
              <w:t xml:space="preserve">4049</w:t>
            </w:r>
            <w:r w:rsidRPr="00DF3E63">
              <w:rPr>
                <w:sz w:val="22"/>
                <w:szCs w:val="24"/>
              </w:rPr>
              <w:br/>
              <w:t xml:space="preserve">4050</w:t>
            </w:r>
            <w:r w:rsidRPr="00DF3E63">
              <w:rPr>
                <w:sz w:val="22"/>
                <w:szCs w:val="24"/>
              </w:rPr>
              <w:br/>
              <w:t xml:space="preserve">4051</w:t>
            </w:r>
            <w:r w:rsidRPr="00DF3E63">
              <w:rPr>
                <w:sz w:val="22"/>
                <w:szCs w:val="24"/>
              </w:rPr>
              <w:br/>
              <w:t xml:space="preserve">4052</w:t>
            </w:r>
            <w:r w:rsidRPr="00DF3E63">
              <w:rPr>
                <w:sz w:val="22"/>
                <w:szCs w:val="24"/>
              </w:rPr>
              <w:br/>
              <w:t xml:space="preserve">4053</w:t>
            </w:r>
            <w:r w:rsidRPr="00DF3E63">
              <w:rPr>
                <w:sz w:val="22"/>
                <w:szCs w:val="24"/>
              </w:rPr>
              <w:br/>
              <w:t xml:space="preserve">4054</w:t>
            </w:r>
            <w:r w:rsidRPr="00DF3E63">
              <w:rPr>
                <w:sz w:val="22"/>
                <w:szCs w:val="24"/>
              </w:rPr>
              <w:br/>
              <w:t xml:space="preserve">4055</w:t>
            </w:r>
            <w:r w:rsidRPr="00DF3E63">
              <w:rPr>
                <w:sz w:val="22"/>
                <w:szCs w:val="24"/>
              </w:rPr>
              <w:br/>
              <w:t xml:space="preserve">4056</w:t>
            </w:r>
            <w:r w:rsidRPr="00DF3E63">
              <w:rPr>
                <w:sz w:val="22"/>
                <w:szCs w:val="24"/>
              </w:rPr>
              <w:br/>
              <w:t xml:space="preserve">4057</w:t>
            </w:r>
            <w:r w:rsidRPr="00DF3E63">
              <w:rPr>
                <w:sz w:val="22"/>
                <w:szCs w:val="24"/>
              </w:rPr>
              <w:br/>
              <w:t xml:space="preserve">4058</w:t>
            </w:r>
            <w:r w:rsidRPr="00DF3E63">
              <w:rPr>
                <w:sz w:val="22"/>
                <w:szCs w:val="24"/>
              </w:rPr>
              <w:br/>
              <w:t xml:space="preserve">4059</w:t>
            </w:r>
            <w:r w:rsidRPr="00DF3E63">
              <w:rPr>
                <w:sz w:val="22"/>
                <w:szCs w:val="24"/>
              </w:rPr>
              <w:br/>
              <w:t xml:space="preserve">4060</w:t>
            </w:r>
            <w:r w:rsidRPr="00DF3E63">
              <w:rPr>
                <w:sz w:val="22"/>
                <w:szCs w:val="24"/>
              </w:rPr>
              <w:br/>
              <w:t xml:space="preserve">4061</w:t>
            </w:r>
            <w:r w:rsidRPr="00DF3E63">
              <w:rPr>
                <w:sz w:val="22"/>
                <w:szCs w:val="24"/>
              </w:rPr>
              <w:br/>
              <w:t xml:space="preserve">4062</w:t>
            </w:r>
            <w:r w:rsidRPr="00DF3E63">
              <w:rPr>
                <w:sz w:val="22"/>
                <w:szCs w:val="24"/>
              </w:rPr>
              <w:br/>
              <w:t xml:space="preserve">4063</w:t>
            </w:r>
            <w:r w:rsidRPr="00DF3E63">
              <w:rPr>
                <w:sz w:val="22"/>
                <w:szCs w:val="24"/>
              </w:rPr>
              <w:br/>
              <w:t xml:space="preserve">4064</w:t>
            </w:r>
            <w:r w:rsidRPr="00DF3E63">
              <w:rPr>
                <w:sz w:val="22"/>
                <w:szCs w:val="24"/>
              </w:rPr>
              <w:br/>
              <w:t xml:space="preserve">4065</w:t>
            </w:r>
            <w:r w:rsidRPr="00DF3E63">
              <w:rPr>
                <w:sz w:val="22"/>
                <w:szCs w:val="24"/>
              </w:rPr>
              <w:br/>
              <w:t xml:space="preserve">4066</w:t>
            </w:r>
            <w:r w:rsidRPr="00DF3E63">
              <w:rPr>
                <w:sz w:val="22"/>
                <w:szCs w:val="24"/>
              </w:rPr>
              <w:br/>
              <w:t xml:space="preserve">4067</w:t>
            </w:r>
            <w:r w:rsidRPr="00DF3E63">
              <w:rPr>
                <w:sz w:val="22"/>
                <w:szCs w:val="24"/>
              </w:rPr>
              <w:br/>
              <w:t xml:space="preserve">4068</w:t>
            </w:r>
            <w:r w:rsidRPr="00DF3E63">
              <w:rPr>
                <w:sz w:val="22"/>
                <w:szCs w:val="24"/>
              </w:rPr>
              <w:br/>
              <w:t xml:space="preserve">4069</w:t>
            </w:r>
            <w:r w:rsidRPr="00DF3E63">
              <w:rPr>
                <w:sz w:val="22"/>
                <w:szCs w:val="24"/>
              </w:rPr>
              <w:br/>
              <w:t xml:space="preserve">4070</w:t>
            </w:r>
            <w:r w:rsidRPr="00DF3E63">
              <w:rPr>
                <w:sz w:val="22"/>
                <w:szCs w:val="24"/>
              </w:rPr>
              <w:br/>
              <w:t xml:space="preserve">4071</w:t>
            </w:r>
            <w:r w:rsidRPr="00DF3E63">
              <w:rPr>
                <w:sz w:val="22"/>
                <w:szCs w:val="24"/>
              </w:rPr>
              <w:br/>
              <w:t xml:space="preserve">4072</w:t>
            </w:r>
            <w:r w:rsidRPr="00DF3E63">
              <w:rPr>
                <w:sz w:val="22"/>
                <w:szCs w:val="24"/>
              </w:rPr>
              <w:br/>
              <w:t xml:space="preserve">4073</w:t>
            </w:r>
            <w:r w:rsidRPr="00DF3E63">
              <w:rPr>
                <w:sz w:val="22"/>
                <w:szCs w:val="24"/>
              </w:rPr>
              <w:br/>
              <w:t xml:space="preserve">4074</w:t>
            </w:r>
            <w:r w:rsidRPr="00DF3E63">
              <w:rPr>
                <w:sz w:val="22"/>
                <w:szCs w:val="24"/>
              </w:rPr>
              <w:br/>
              <w:t xml:space="preserve">4075</w:t>
            </w:r>
            <w:r w:rsidRPr="00DF3E63">
              <w:rPr>
                <w:sz w:val="22"/>
                <w:szCs w:val="24"/>
              </w:rPr>
              <w:br/>
              <w:t xml:space="preserve">4076</w:t>
            </w:r>
            <w:r w:rsidRPr="00DF3E63">
              <w:rPr>
                <w:sz w:val="22"/>
                <w:szCs w:val="24"/>
              </w:rPr>
              <w:br/>
              <w:t xml:space="preserve">4077</w:t>
            </w:r>
            <w:r w:rsidRPr="00DF3E63">
              <w:rPr>
                <w:sz w:val="22"/>
                <w:szCs w:val="24"/>
              </w:rPr>
              <w:br/>
              <w:t xml:space="preserve">4078</w:t>
            </w:r>
            <w:r w:rsidRPr="00DF3E63">
              <w:rPr>
                <w:sz w:val="22"/>
                <w:szCs w:val="24"/>
              </w:rPr>
              <w:br/>
              <w:t xml:space="preserve">4079</w:t>
            </w:r>
            <w:r w:rsidRPr="00DF3E63">
              <w:rPr>
                <w:sz w:val="22"/>
                <w:szCs w:val="24"/>
              </w:rPr>
              <w:br/>
              <w:t xml:space="preserve">4080</w:t>
            </w:r>
            <w:r w:rsidRPr="00DF3E63">
              <w:rPr>
                <w:sz w:val="22"/>
                <w:szCs w:val="24"/>
              </w:rPr>
              <w:br/>
              <w:t xml:space="preserve">4081</w:t>
            </w:r>
            <w:r w:rsidRPr="00DF3E63">
              <w:rPr>
                <w:sz w:val="22"/>
                <w:szCs w:val="24"/>
              </w:rPr>
              <w:br/>
              <w:t xml:space="preserve">4082</w:t>
            </w:r>
            <w:r w:rsidRPr="00DF3E63">
              <w:rPr>
                <w:sz w:val="22"/>
                <w:szCs w:val="24"/>
              </w:rPr>
              <w:br/>
              <w:t xml:space="preserve">4083</w:t>
            </w:r>
            <w:r w:rsidRPr="00DF3E63">
              <w:rPr>
                <w:sz w:val="22"/>
                <w:szCs w:val="24"/>
              </w:rPr>
              <w:br/>
              <w:t xml:space="preserve">4084</w:t>
            </w:r>
            <w:r w:rsidRPr="00DF3E63">
              <w:rPr>
                <w:sz w:val="22"/>
                <w:szCs w:val="24"/>
              </w:rPr>
              <w:br/>
              <w:t xml:space="preserve">4085</w:t>
            </w:r>
            <w:r w:rsidRPr="00DF3E63">
              <w:rPr>
                <w:sz w:val="22"/>
                <w:szCs w:val="24"/>
              </w:rPr>
              <w:br/>
              <w:t xml:space="preserve">4086</w:t>
            </w:r>
            <w:r w:rsidRPr="00DF3E63">
              <w:rPr>
                <w:sz w:val="22"/>
                <w:szCs w:val="24"/>
              </w:rPr>
              <w:br/>
              <w:t xml:space="preserve">4087</w:t>
            </w:r>
            <w:r w:rsidRPr="00DF3E63">
              <w:rPr>
                <w:sz w:val="22"/>
                <w:szCs w:val="24"/>
              </w:rPr>
              <w:br/>
              <w:t xml:space="preserve">4088</w:t>
            </w:r>
            <w:r w:rsidRPr="00DF3E63">
              <w:rPr>
                <w:sz w:val="22"/>
                <w:szCs w:val="24"/>
              </w:rPr>
              <w:br/>
              <w:t xml:space="preserve">4089</w:t>
            </w:r>
            <w:r w:rsidRPr="00DF3E63">
              <w:rPr>
                <w:sz w:val="22"/>
                <w:szCs w:val="24"/>
              </w:rPr>
              <w:br/>
              <w:t xml:space="preserve">4090</w:t>
            </w:r>
            <w:r w:rsidRPr="00DF3E63">
              <w:rPr>
                <w:sz w:val="22"/>
                <w:szCs w:val="24"/>
              </w:rPr>
              <w:br/>
              <w:t xml:space="preserve">4091</w:t>
            </w:r>
            <w:r w:rsidRPr="00DF3E63">
              <w:rPr>
                <w:sz w:val="22"/>
                <w:szCs w:val="24"/>
              </w:rPr>
              <w:br/>
              <w:t xml:space="preserve">4092</w:t>
            </w:r>
            <w:r w:rsidRPr="00DF3E63">
              <w:rPr>
                <w:sz w:val="22"/>
                <w:szCs w:val="24"/>
              </w:rPr>
              <w:br/>
              <w:t xml:space="preserve">4093</w:t>
            </w:r>
            <w:r w:rsidRPr="00DF3E63">
              <w:rPr>
                <w:sz w:val="22"/>
                <w:szCs w:val="24"/>
              </w:rPr>
              <w:br/>
              <w:t xml:space="preserve">4094</w:t>
            </w:r>
            <w:r w:rsidRPr="00DF3E63">
              <w:rPr>
                <w:sz w:val="22"/>
                <w:szCs w:val="24"/>
              </w:rPr>
              <w:br/>
              <w:t xml:space="preserve">4095</w:t>
            </w:r>
            <w:r w:rsidRPr="00DF3E63">
              <w:rPr>
                <w:sz w:val="22"/>
                <w:szCs w:val="24"/>
              </w:rPr>
              <w:br/>
              <w:t xml:space="preserve">4096</w:t>
            </w:r>
            <w:r w:rsidRPr="00DF3E63">
              <w:rPr>
                <w:sz w:val="22"/>
                <w:szCs w:val="24"/>
              </w:rPr>
              <w:br/>
              <w:t xml:space="preserve">4097</w:t>
            </w:r>
            <w:r w:rsidRPr="00DF3E63">
              <w:rPr>
                <w:sz w:val="22"/>
                <w:szCs w:val="24"/>
              </w:rPr>
              <w:br/>
              <w:t xml:space="preserve">4098</w:t>
            </w:r>
            <w:r w:rsidRPr="00DF3E63">
              <w:rPr>
                <w:sz w:val="22"/>
                <w:szCs w:val="24"/>
              </w:rPr>
              <w:br/>
              <w:t xml:space="preserve">4099</w:t>
            </w:r>
            <w:r w:rsidRPr="00DF3E63">
              <w:rPr>
                <w:sz w:val="22"/>
                <w:szCs w:val="24"/>
              </w:rPr>
              <w:br/>
              <w:t xml:space="preserve">4100</w:t>
            </w:r>
            <w:r w:rsidRPr="00DF3E63">
              <w:rPr>
                <w:sz w:val="22"/>
                <w:szCs w:val="24"/>
              </w:rPr>
              <w:br/>
              <w:t xml:space="preserve">4101</w:t>
            </w:r>
            <w:r w:rsidRPr="00DF3E63">
              <w:rPr>
                <w:sz w:val="22"/>
                <w:szCs w:val="24"/>
              </w:rPr>
              <w:br/>
              <w:t xml:space="preserve">4102</w:t>
            </w:r>
            <w:r w:rsidRPr="00DF3E63">
              <w:rPr>
                <w:sz w:val="22"/>
                <w:szCs w:val="24"/>
              </w:rPr>
              <w:br/>
              <w:t xml:space="preserve">4103</w:t>
            </w:r>
            <w:r w:rsidRPr="00DF3E63">
              <w:rPr>
                <w:sz w:val="22"/>
                <w:szCs w:val="24"/>
              </w:rPr>
              <w:br/>
              <w:t xml:space="preserve">4104</w:t>
            </w:r>
            <w:r w:rsidRPr="00DF3E63">
              <w:rPr>
                <w:sz w:val="22"/>
                <w:szCs w:val="24"/>
              </w:rPr>
              <w:br/>
              <w:t xml:space="preserve">4105</w:t>
            </w:r>
            <w:r w:rsidRPr="00DF3E63">
              <w:rPr>
                <w:sz w:val="22"/>
                <w:szCs w:val="24"/>
              </w:rPr>
              <w:br/>
              <w:t xml:space="preserve">4106</w:t>
            </w:r>
            <w:r w:rsidRPr="00DF3E63">
              <w:rPr>
                <w:sz w:val="22"/>
                <w:szCs w:val="24"/>
              </w:rPr>
              <w:br/>
              <w:t xml:space="preserve">4107</w:t>
            </w:r>
            <w:r w:rsidRPr="00DF3E63">
              <w:rPr>
                <w:sz w:val="22"/>
                <w:szCs w:val="24"/>
              </w:rPr>
              <w:br/>
              <w:t xml:space="preserve">4108</w:t>
            </w:r>
            <w:r w:rsidRPr="00DF3E63">
              <w:rPr>
                <w:sz w:val="22"/>
                <w:szCs w:val="24"/>
              </w:rPr>
              <w:br/>
              <w:t xml:space="preserve">4109</w:t>
            </w:r>
            <w:r w:rsidRPr="00DF3E63">
              <w:rPr>
                <w:sz w:val="22"/>
                <w:szCs w:val="24"/>
              </w:rPr>
              <w:br/>
              <w:t xml:space="preserve">4110</w:t>
            </w:r>
            <w:r w:rsidRPr="00DF3E63">
              <w:rPr>
                <w:sz w:val="22"/>
                <w:szCs w:val="24"/>
              </w:rPr>
              <w:br/>
              <w:t xml:space="preserve">4111</w:t>
            </w:r>
            <w:r w:rsidRPr="00DF3E63">
              <w:rPr>
                <w:sz w:val="22"/>
                <w:szCs w:val="24"/>
              </w:rPr>
              <w:br/>
              <w:t xml:space="preserve">4112</w:t>
            </w:r>
            <w:r w:rsidRPr="00DF3E63">
              <w:rPr>
                <w:sz w:val="22"/>
                <w:szCs w:val="24"/>
              </w:rPr>
              <w:br/>
              <w:t xml:space="preserve">4113</w:t>
            </w:r>
            <w:r w:rsidRPr="00DF3E63">
              <w:rPr>
                <w:sz w:val="22"/>
                <w:szCs w:val="24"/>
              </w:rPr>
              <w:br/>
              <w:t xml:space="preserve">4114</w:t>
            </w:r>
            <w:r w:rsidRPr="00DF3E63">
              <w:rPr>
                <w:sz w:val="22"/>
                <w:szCs w:val="24"/>
              </w:rPr>
              <w:br/>
              <w:t xml:space="preserve">4115</w:t>
            </w:r>
            <w:r w:rsidRPr="00DF3E63">
              <w:rPr>
                <w:sz w:val="22"/>
                <w:szCs w:val="24"/>
              </w:rPr>
              <w:br/>
              <w:t xml:space="preserve">4116</w:t>
            </w:r>
            <w:r w:rsidRPr="00DF3E63">
              <w:rPr>
                <w:sz w:val="22"/>
                <w:szCs w:val="24"/>
              </w:rPr>
              <w:br/>
              <w:t xml:space="preserve">4117</w:t>
            </w:r>
            <w:r w:rsidRPr="00DF3E63">
              <w:rPr>
                <w:sz w:val="22"/>
                <w:szCs w:val="24"/>
              </w:rPr>
              <w:br/>
              <w:t xml:space="preserve">4118</w:t>
            </w:r>
            <w:r w:rsidRPr="00DF3E63">
              <w:rPr>
                <w:sz w:val="22"/>
                <w:szCs w:val="24"/>
              </w:rPr>
              <w:br/>
              <w:t xml:space="preserve">4119</w:t>
            </w:r>
            <w:r w:rsidRPr="00DF3E63">
              <w:rPr>
                <w:sz w:val="22"/>
                <w:szCs w:val="24"/>
              </w:rPr>
              <w:br/>
              <w:t xml:space="preserve">4120</w:t>
            </w:r>
            <w:r w:rsidRPr="00DF3E63">
              <w:rPr>
                <w:sz w:val="22"/>
                <w:szCs w:val="24"/>
              </w:rPr>
              <w:br/>
              <w:t xml:space="preserve">4121</w:t>
            </w:r>
            <w:r w:rsidRPr="00DF3E63">
              <w:rPr>
                <w:sz w:val="22"/>
                <w:szCs w:val="24"/>
              </w:rPr>
              <w:br/>
              <w:t xml:space="preserve">4122</w:t>
            </w:r>
            <w:r w:rsidRPr="00DF3E63">
              <w:rPr>
                <w:sz w:val="22"/>
                <w:szCs w:val="24"/>
              </w:rPr>
              <w:br/>
              <w:t xml:space="preserve">4123</w:t>
            </w:r>
            <w:r w:rsidRPr="00DF3E63">
              <w:rPr>
                <w:sz w:val="22"/>
                <w:szCs w:val="24"/>
              </w:rPr>
              <w:br/>
              <w:t xml:space="preserve">4124</w:t>
            </w:r>
            <w:r w:rsidRPr="00DF3E63">
              <w:rPr>
                <w:sz w:val="22"/>
                <w:szCs w:val="24"/>
              </w:rPr>
              <w:br/>
              <w:t xml:space="preserve">4125</w:t>
            </w:r>
            <w:r w:rsidRPr="00DF3E63">
              <w:rPr>
                <w:sz w:val="22"/>
                <w:szCs w:val="24"/>
              </w:rPr>
              <w:br/>
              <w:t xml:space="preserve">4126</w:t>
            </w:r>
            <w:r w:rsidRPr="00DF3E63">
              <w:rPr>
                <w:sz w:val="22"/>
                <w:szCs w:val="24"/>
              </w:rPr>
              <w:br/>
              <w:t xml:space="preserve">4127</w:t>
            </w:r>
            <w:r w:rsidRPr="00DF3E63">
              <w:rPr>
                <w:sz w:val="22"/>
                <w:szCs w:val="24"/>
              </w:rPr>
              <w:br/>
              <w:t xml:space="preserve">4128</w:t>
            </w:r>
            <w:r w:rsidRPr="00DF3E63">
              <w:rPr>
                <w:sz w:val="22"/>
                <w:szCs w:val="24"/>
              </w:rPr>
              <w:br/>
              <w:t xml:space="preserve">4129</w:t>
            </w:r>
            <w:r w:rsidRPr="00DF3E63">
              <w:rPr>
                <w:sz w:val="22"/>
                <w:szCs w:val="24"/>
              </w:rPr>
              <w:br/>
              <w:t xml:space="preserve">4130</w:t>
            </w:r>
            <w:r w:rsidRPr="00DF3E63">
              <w:rPr>
                <w:sz w:val="22"/>
                <w:szCs w:val="24"/>
              </w:rPr>
              <w:br/>
              <w:t xml:space="preserve">4131</w:t>
            </w:r>
            <w:r w:rsidRPr="00DF3E63">
              <w:rPr>
                <w:sz w:val="22"/>
                <w:szCs w:val="24"/>
              </w:rPr>
              <w:br/>
              <w:t xml:space="preserve">4132</w:t>
            </w:r>
            <w:r w:rsidRPr="00DF3E63">
              <w:rPr>
                <w:sz w:val="22"/>
                <w:szCs w:val="24"/>
              </w:rPr>
              <w:br/>
              <w:t xml:space="preserve">4133</w:t>
            </w:r>
            <w:r w:rsidRPr="00DF3E63">
              <w:rPr>
                <w:sz w:val="22"/>
                <w:szCs w:val="24"/>
              </w:rPr>
              <w:br/>
              <w:t xml:space="preserve">4134</w:t>
            </w:r>
            <w:r w:rsidRPr="00DF3E63">
              <w:rPr>
                <w:sz w:val="22"/>
                <w:szCs w:val="24"/>
              </w:rPr>
              <w:br/>
              <w:t xml:space="preserve">4135</w:t>
            </w:r>
            <w:r w:rsidRPr="00DF3E63">
              <w:rPr>
                <w:sz w:val="22"/>
                <w:szCs w:val="24"/>
              </w:rPr>
              <w:br/>
              <w:t xml:space="preserve">4136</w:t>
            </w:r>
            <w:r w:rsidRPr="00DF3E63">
              <w:rPr>
                <w:sz w:val="22"/>
                <w:szCs w:val="24"/>
              </w:rPr>
              <w:br/>
              <w:t xml:space="preserve">4137</w:t>
            </w:r>
            <w:r w:rsidRPr="00DF3E63">
              <w:rPr>
                <w:sz w:val="22"/>
                <w:szCs w:val="24"/>
              </w:rPr>
              <w:br/>
              <w:t xml:space="preserve">4138</w:t>
            </w:r>
            <w:r w:rsidRPr="00DF3E63">
              <w:rPr>
                <w:sz w:val="22"/>
                <w:szCs w:val="24"/>
              </w:rPr>
              <w:br/>
              <w:t xml:space="preserve">4139</w:t>
            </w:r>
            <w:r w:rsidRPr="00DF3E63">
              <w:rPr>
                <w:sz w:val="22"/>
                <w:szCs w:val="24"/>
              </w:rPr>
              <w:br/>
              <w:t xml:space="preserve">4140</w:t>
            </w:r>
            <w:r w:rsidRPr="00DF3E63">
              <w:rPr>
                <w:sz w:val="22"/>
                <w:szCs w:val="24"/>
              </w:rPr>
              <w:br/>
              <w:t xml:space="preserve">4141</w:t>
            </w:r>
            <w:r w:rsidRPr="00DF3E63">
              <w:rPr>
                <w:sz w:val="22"/>
                <w:szCs w:val="24"/>
              </w:rPr>
              <w:br/>
              <w:t xml:space="preserve">4142</w:t>
            </w:r>
            <w:r w:rsidRPr="00DF3E63">
              <w:rPr>
                <w:sz w:val="22"/>
                <w:szCs w:val="24"/>
              </w:rPr>
              <w:br/>
              <w:t xml:space="preserve">4143</w:t>
            </w:r>
            <w:r w:rsidRPr="00DF3E63">
              <w:rPr>
                <w:sz w:val="22"/>
                <w:szCs w:val="24"/>
              </w:rPr>
              <w:br/>
              <w:t xml:space="preserve">4144</w:t>
            </w:r>
            <w:r w:rsidRPr="00DF3E63">
              <w:rPr>
                <w:sz w:val="22"/>
                <w:szCs w:val="24"/>
              </w:rPr>
              <w:br/>
              <w:t xml:space="preserve">4145</w:t>
            </w:r>
            <w:r w:rsidRPr="00DF3E63">
              <w:rPr>
                <w:sz w:val="22"/>
                <w:szCs w:val="24"/>
              </w:rPr>
              <w:br/>
              <w:t xml:space="preserve">4146</w:t>
            </w:r>
            <w:r w:rsidRPr="00DF3E63">
              <w:rPr>
                <w:sz w:val="22"/>
                <w:szCs w:val="24"/>
              </w:rPr>
              <w:br/>
              <w:t xml:space="preserve">4147</w:t>
            </w:r>
            <w:r w:rsidRPr="00DF3E63">
              <w:rPr>
                <w:sz w:val="22"/>
                <w:szCs w:val="24"/>
              </w:rPr>
              <w:br/>
              <w:t xml:space="preserve">4148</w:t>
            </w:r>
            <w:r w:rsidRPr="00DF3E63">
              <w:rPr>
                <w:sz w:val="22"/>
                <w:szCs w:val="24"/>
              </w:rPr>
              <w:br/>
              <w:t xml:space="preserve">4149</w:t>
            </w:r>
            <w:r w:rsidRPr="00DF3E63">
              <w:rPr>
                <w:sz w:val="22"/>
                <w:szCs w:val="24"/>
              </w:rPr>
              <w:br/>
              <w:t xml:space="preserve">4150</w:t>
            </w:r>
            <w:r w:rsidRPr="00DF3E63">
              <w:rPr>
                <w:sz w:val="22"/>
                <w:szCs w:val="24"/>
              </w:rPr>
              <w:br/>
              <w:t xml:space="preserve">4151</w:t>
            </w:r>
            <w:r w:rsidRPr="00DF3E63">
              <w:rPr>
                <w:sz w:val="22"/>
                <w:szCs w:val="24"/>
              </w:rPr>
              <w:br/>
              <w:t xml:space="preserve">4152</w:t>
            </w:r>
            <w:r w:rsidRPr="00DF3E63">
              <w:rPr>
                <w:sz w:val="22"/>
                <w:szCs w:val="24"/>
              </w:rPr>
              <w:br/>
              <w:t xml:space="preserve">4153</w:t>
            </w:r>
            <w:r w:rsidRPr="00DF3E63">
              <w:rPr>
                <w:sz w:val="22"/>
                <w:szCs w:val="24"/>
              </w:rPr>
              <w:br/>
              <w:t xml:space="preserve">4154</w:t>
            </w:r>
            <w:r w:rsidRPr="00DF3E63">
              <w:rPr>
                <w:sz w:val="22"/>
                <w:szCs w:val="24"/>
              </w:rPr>
              <w:br/>
              <w:t xml:space="preserve">4155</w:t>
            </w:r>
            <w:r w:rsidRPr="00DF3E63">
              <w:rPr>
                <w:sz w:val="22"/>
                <w:szCs w:val="24"/>
              </w:rPr>
              <w:br/>
              <w:t xml:space="preserve">4156</w:t>
            </w:r>
            <w:r w:rsidRPr="00DF3E63">
              <w:rPr>
                <w:sz w:val="22"/>
                <w:szCs w:val="24"/>
              </w:rPr>
              <w:br/>
              <w:t xml:space="preserve">4157</w:t>
            </w:r>
            <w:r w:rsidRPr="00DF3E63">
              <w:rPr>
                <w:sz w:val="22"/>
                <w:szCs w:val="24"/>
              </w:rPr>
              <w:br/>
              <w:t xml:space="preserve">4158</w:t>
            </w:r>
            <w:r w:rsidRPr="00DF3E63">
              <w:rPr>
                <w:sz w:val="22"/>
                <w:szCs w:val="24"/>
              </w:rPr>
              <w:br/>
              <w:t xml:space="preserve">4159</w:t>
            </w:r>
            <w:r w:rsidRPr="00DF3E63">
              <w:rPr>
                <w:sz w:val="22"/>
                <w:szCs w:val="24"/>
              </w:rPr>
              <w:br/>
              <w:t xml:space="preserve">4160</w:t>
            </w:r>
            <w:r w:rsidRPr="00DF3E63">
              <w:rPr>
                <w:sz w:val="22"/>
                <w:szCs w:val="24"/>
              </w:rPr>
              <w:br/>
              <w:t xml:space="preserve">4161</w:t>
            </w:r>
            <w:r w:rsidRPr="00DF3E63">
              <w:rPr>
                <w:sz w:val="22"/>
                <w:szCs w:val="24"/>
              </w:rPr>
              <w:br/>
              <w:t xml:space="preserve">4162</w:t>
            </w:r>
            <w:r w:rsidRPr="00DF3E63">
              <w:rPr>
                <w:sz w:val="22"/>
                <w:szCs w:val="24"/>
              </w:rPr>
              <w:br/>
              <w:t xml:space="preserve">4163</w:t>
            </w:r>
            <w:r w:rsidRPr="00DF3E63">
              <w:rPr>
                <w:sz w:val="22"/>
                <w:szCs w:val="24"/>
              </w:rPr>
              <w:br/>
              <w:t xml:space="preserve">4164</w:t>
            </w:r>
            <w:r w:rsidRPr="00DF3E63">
              <w:rPr>
                <w:sz w:val="22"/>
                <w:szCs w:val="24"/>
              </w:rPr>
              <w:br/>
              <w:t xml:space="preserve">4165</w:t>
            </w:r>
            <w:r w:rsidRPr="00DF3E63">
              <w:rPr>
                <w:sz w:val="22"/>
                <w:szCs w:val="24"/>
              </w:rPr>
              <w:br/>
              <w:t xml:space="preserve">4166</w:t>
            </w:r>
            <w:r w:rsidRPr="00DF3E63">
              <w:rPr>
                <w:sz w:val="22"/>
                <w:szCs w:val="24"/>
              </w:rPr>
              <w:br/>
              <w:t xml:space="preserve">4167</w:t>
            </w:r>
            <w:r w:rsidRPr="00DF3E63">
              <w:rPr>
                <w:sz w:val="22"/>
                <w:szCs w:val="24"/>
              </w:rPr>
              <w:br/>
              <w:t xml:space="preserve">4168</w:t>
            </w:r>
            <w:r w:rsidRPr="00DF3E63">
              <w:rPr>
                <w:sz w:val="22"/>
                <w:szCs w:val="24"/>
              </w:rPr>
              <w:br/>
              <w:t xml:space="preserve">4169</w:t>
            </w:r>
            <w:r w:rsidRPr="00DF3E63">
              <w:rPr>
                <w:sz w:val="22"/>
                <w:szCs w:val="24"/>
              </w:rPr>
              <w:br/>
              <w:t xml:space="preserve">4170</w:t>
            </w:r>
            <w:r w:rsidRPr="00DF3E63">
              <w:rPr>
                <w:sz w:val="22"/>
                <w:szCs w:val="24"/>
              </w:rPr>
              <w:br/>
              <w:t xml:space="preserve">4171</w:t>
            </w:r>
            <w:r w:rsidRPr="00DF3E63">
              <w:rPr>
                <w:sz w:val="22"/>
                <w:szCs w:val="24"/>
              </w:rPr>
              <w:br/>
              <w:t xml:space="preserve">4172</w:t>
            </w:r>
            <w:r w:rsidRPr="00DF3E63">
              <w:rPr>
                <w:sz w:val="22"/>
                <w:szCs w:val="24"/>
              </w:rPr>
              <w:br/>
              <w:t xml:space="preserve">4173</w:t>
            </w:r>
            <w:r w:rsidRPr="00DF3E63">
              <w:rPr>
                <w:sz w:val="22"/>
                <w:szCs w:val="24"/>
              </w:rPr>
              <w:br/>
              <w:t xml:space="preserve">4174</w:t>
            </w:r>
            <w:r w:rsidRPr="00DF3E63">
              <w:rPr>
                <w:sz w:val="22"/>
                <w:szCs w:val="24"/>
              </w:rPr>
              <w:br/>
              <w:t xml:space="preserve">4175</w:t>
            </w:r>
            <w:r w:rsidRPr="00DF3E63">
              <w:rPr>
                <w:sz w:val="22"/>
                <w:szCs w:val="24"/>
              </w:rPr>
              <w:br/>
              <w:t xml:space="preserve">4176</w:t>
            </w:r>
            <w:r w:rsidRPr="00DF3E63">
              <w:rPr>
                <w:sz w:val="22"/>
                <w:szCs w:val="24"/>
              </w:rPr>
              <w:br/>
              <w:t xml:space="preserve">4177</w:t>
            </w:r>
            <w:r w:rsidRPr="00DF3E63">
              <w:rPr>
                <w:sz w:val="22"/>
                <w:szCs w:val="24"/>
              </w:rPr>
              <w:br/>
              <w:t xml:space="preserve">4178</w:t>
            </w:r>
            <w:r w:rsidRPr="00DF3E63">
              <w:rPr>
                <w:sz w:val="22"/>
                <w:szCs w:val="24"/>
              </w:rPr>
              <w:br/>
              <w:t xml:space="preserve">4179</w:t>
            </w:r>
            <w:r w:rsidRPr="00DF3E63">
              <w:rPr>
                <w:sz w:val="22"/>
                <w:szCs w:val="24"/>
              </w:rPr>
              <w:br/>
              <w:t xml:space="preserve">4180</w:t>
            </w:r>
            <w:r w:rsidRPr="00DF3E63">
              <w:rPr>
                <w:sz w:val="22"/>
                <w:szCs w:val="24"/>
              </w:rPr>
              <w:br/>
              <w:t xml:space="preserve">4181</w:t>
            </w:r>
            <w:r w:rsidRPr="00DF3E63">
              <w:rPr>
                <w:sz w:val="22"/>
                <w:szCs w:val="24"/>
              </w:rPr>
              <w:br/>
              <w:t xml:space="preserve">4182</w:t>
            </w:r>
            <w:r w:rsidRPr="00DF3E63">
              <w:rPr>
                <w:sz w:val="22"/>
                <w:szCs w:val="24"/>
              </w:rPr>
              <w:br/>
              <w:t xml:space="preserve">4183</w:t>
            </w:r>
            <w:r w:rsidRPr="00DF3E63">
              <w:rPr>
                <w:sz w:val="22"/>
                <w:szCs w:val="24"/>
              </w:rPr>
              <w:br/>
              <w:t xml:space="preserve">4184</w:t>
            </w:r>
            <w:r w:rsidRPr="00DF3E63">
              <w:rPr>
                <w:sz w:val="22"/>
                <w:szCs w:val="24"/>
              </w:rPr>
              <w:br/>
              <w:t xml:space="preserve">4185</w:t>
            </w:r>
            <w:r w:rsidRPr="00DF3E63">
              <w:rPr>
                <w:sz w:val="22"/>
                <w:szCs w:val="24"/>
              </w:rPr>
              <w:br/>
              <w:t xml:space="preserve">4186</w:t>
            </w:r>
            <w:r w:rsidRPr="00DF3E63">
              <w:rPr>
                <w:sz w:val="22"/>
                <w:szCs w:val="24"/>
              </w:rPr>
              <w:br/>
              <w:t xml:space="preserve">4187</w:t>
            </w:r>
            <w:r w:rsidRPr="00DF3E63">
              <w:rPr>
                <w:sz w:val="22"/>
                <w:szCs w:val="24"/>
              </w:rPr>
              <w:br/>
              <w:t xml:space="preserve">4188</w:t>
            </w:r>
            <w:r w:rsidRPr="00DF3E63">
              <w:rPr>
                <w:sz w:val="22"/>
                <w:szCs w:val="24"/>
              </w:rPr>
              <w:br/>
              <w:t xml:space="preserve">4189</w:t>
            </w:r>
            <w:r w:rsidRPr="00DF3E63">
              <w:rPr>
                <w:sz w:val="22"/>
                <w:szCs w:val="24"/>
              </w:rPr>
              <w:br/>
              <w:t xml:space="preserve">4190</w:t>
            </w:r>
            <w:r w:rsidRPr="00DF3E63">
              <w:rPr>
                <w:sz w:val="22"/>
                <w:szCs w:val="24"/>
              </w:rPr>
              <w:br/>
              <w:t xml:space="preserve">4191</w:t>
            </w:r>
            <w:r w:rsidRPr="00DF3E63">
              <w:rPr>
                <w:sz w:val="22"/>
                <w:szCs w:val="24"/>
              </w:rPr>
              <w:br/>
              <w:t xml:space="preserve">4192</w:t>
            </w:r>
            <w:r w:rsidRPr="00DF3E63">
              <w:rPr>
                <w:sz w:val="22"/>
                <w:szCs w:val="24"/>
              </w:rPr>
              <w:br/>
              <w:t xml:space="preserve">4193</w:t>
            </w:r>
            <w:r w:rsidRPr="00DF3E63">
              <w:rPr>
                <w:sz w:val="22"/>
                <w:szCs w:val="24"/>
              </w:rPr>
              <w:br/>
              <w:t xml:space="preserve">4194</w:t>
            </w:r>
            <w:r w:rsidRPr="00DF3E63">
              <w:rPr>
                <w:sz w:val="22"/>
                <w:szCs w:val="24"/>
              </w:rPr>
              <w:br/>
              <w:t xml:space="preserve">4195</w:t>
            </w:r>
            <w:r w:rsidRPr="00DF3E63">
              <w:rPr>
                <w:sz w:val="22"/>
                <w:szCs w:val="24"/>
              </w:rPr>
              <w:br/>
              <w:t xml:space="preserve">4196</w:t>
            </w:r>
            <w:r w:rsidRPr="00DF3E63">
              <w:rPr>
                <w:sz w:val="22"/>
                <w:szCs w:val="24"/>
              </w:rPr>
              <w:br/>
              <w:t xml:space="preserve">4197</w:t>
            </w:r>
            <w:r w:rsidRPr="00DF3E63">
              <w:rPr>
                <w:sz w:val="22"/>
                <w:szCs w:val="24"/>
              </w:rPr>
              <w:br/>
              <w:t xml:space="preserve">4198</w:t>
            </w:r>
            <w:r w:rsidRPr="00DF3E63">
              <w:rPr>
                <w:sz w:val="22"/>
                <w:szCs w:val="24"/>
              </w:rPr>
              <w:br/>
              <w:t xml:space="preserve">4199</w:t>
            </w:r>
            <w:r w:rsidRPr="00DF3E63">
              <w:rPr>
                <w:sz w:val="22"/>
                <w:szCs w:val="24"/>
              </w:rPr>
              <w:br/>
              <w:t xml:space="preserve">4200</w:t>
            </w:r>
            <w:r w:rsidRPr="00DF3E63">
              <w:rPr>
                <w:sz w:val="22"/>
                <w:szCs w:val="24"/>
              </w:rPr>
              <w:br/>
              <w:t xml:space="preserve">4201</w:t>
            </w:r>
            <w:r w:rsidRPr="00DF3E63">
              <w:rPr>
                <w:sz w:val="22"/>
                <w:szCs w:val="24"/>
              </w:rPr>
              <w:br/>
              <w:t xml:space="preserve">4202</w:t>
            </w:r>
            <w:r w:rsidRPr="00DF3E63">
              <w:rPr>
                <w:sz w:val="22"/>
                <w:szCs w:val="24"/>
              </w:rPr>
              <w:br/>
              <w:t xml:space="preserve">4203</w:t>
            </w:r>
            <w:r w:rsidRPr="00DF3E63">
              <w:rPr>
                <w:sz w:val="22"/>
                <w:szCs w:val="24"/>
              </w:rPr>
              <w:br/>
              <w:t xml:space="preserve">4204</w:t>
            </w:r>
            <w:r w:rsidRPr="00DF3E63">
              <w:rPr>
                <w:sz w:val="22"/>
                <w:szCs w:val="24"/>
              </w:rPr>
              <w:br/>
              <w:t xml:space="preserve">4205</w:t>
            </w:r>
            <w:r w:rsidRPr="00DF3E63">
              <w:rPr>
                <w:sz w:val="22"/>
                <w:szCs w:val="24"/>
              </w:rPr>
              <w:br/>
              <w:t xml:space="preserve">4206</w:t>
            </w:r>
            <w:r w:rsidRPr="00DF3E63">
              <w:rPr>
                <w:sz w:val="22"/>
                <w:szCs w:val="24"/>
              </w:rPr>
              <w:br/>
              <w:t xml:space="preserve">4207</w:t>
            </w:r>
            <w:r w:rsidRPr="00DF3E63">
              <w:rPr>
                <w:sz w:val="22"/>
                <w:szCs w:val="24"/>
              </w:rPr>
              <w:br/>
              <w:t xml:space="preserve">4208</w:t>
            </w:r>
            <w:r w:rsidRPr="00DF3E63">
              <w:rPr>
                <w:sz w:val="22"/>
                <w:szCs w:val="24"/>
              </w:rPr>
              <w:br/>
              <w:t xml:space="preserve">4209</w:t>
            </w:r>
            <w:r w:rsidRPr="00DF3E63">
              <w:rPr>
                <w:sz w:val="22"/>
                <w:szCs w:val="24"/>
              </w:rPr>
              <w:br/>
              <w:t xml:space="preserve">4210</w:t>
            </w:r>
            <w:r w:rsidRPr="00DF3E63">
              <w:rPr>
                <w:sz w:val="22"/>
                <w:szCs w:val="24"/>
              </w:rPr>
              <w:br/>
              <w:t xml:space="preserve">4211</w:t>
            </w:r>
            <w:r w:rsidRPr="00DF3E63">
              <w:rPr>
                <w:sz w:val="22"/>
                <w:szCs w:val="24"/>
              </w:rPr>
              <w:br/>
              <w:t xml:space="preserve">4212</w:t>
            </w:r>
            <w:r w:rsidRPr="00DF3E63">
              <w:rPr>
                <w:sz w:val="22"/>
                <w:szCs w:val="24"/>
              </w:rPr>
              <w:br/>
              <w:t xml:space="preserve">4213</w:t>
            </w:r>
            <w:r w:rsidRPr="00DF3E63">
              <w:rPr>
                <w:sz w:val="22"/>
                <w:szCs w:val="24"/>
              </w:rPr>
              <w:br/>
              <w:t xml:space="preserve">4214</w:t>
            </w:r>
            <w:r w:rsidRPr="00DF3E63">
              <w:rPr>
                <w:sz w:val="22"/>
                <w:szCs w:val="24"/>
              </w:rPr>
              <w:br/>
              <w:t xml:space="preserve">4215</w:t>
            </w:r>
            <w:r w:rsidRPr="00DF3E63">
              <w:rPr>
                <w:sz w:val="22"/>
                <w:szCs w:val="24"/>
              </w:rPr>
              <w:br/>
              <w:t xml:space="preserve">4216</w:t>
            </w:r>
            <w:r w:rsidRPr="00DF3E63">
              <w:rPr>
                <w:sz w:val="22"/>
                <w:szCs w:val="24"/>
              </w:rPr>
              <w:br/>
              <w:t xml:space="preserve">4217</w:t>
            </w:r>
            <w:r w:rsidRPr="00DF3E63">
              <w:rPr>
                <w:sz w:val="22"/>
                <w:szCs w:val="24"/>
              </w:rPr>
              <w:br/>
              <w:t xml:space="preserve">4218</w:t>
            </w:r>
            <w:r w:rsidRPr="00DF3E63">
              <w:rPr>
                <w:sz w:val="22"/>
                <w:szCs w:val="24"/>
              </w:rPr>
              <w:br/>
              <w:t xml:space="preserve">4219</w:t>
            </w:r>
            <w:r w:rsidRPr="00DF3E63">
              <w:rPr>
                <w:sz w:val="22"/>
                <w:szCs w:val="24"/>
              </w:rPr>
              <w:br/>
              <w:t xml:space="preserve">4220</w:t>
            </w:r>
            <w:r w:rsidRPr="00DF3E63">
              <w:rPr>
                <w:sz w:val="22"/>
                <w:szCs w:val="24"/>
              </w:rPr>
              <w:br/>
              <w:t xml:space="preserve">4221</w:t>
            </w:r>
            <w:r w:rsidRPr="00DF3E63">
              <w:rPr>
                <w:sz w:val="22"/>
                <w:szCs w:val="24"/>
              </w:rPr>
              <w:br/>
              <w:t xml:space="preserve">4222</w:t>
            </w:r>
            <w:r w:rsidRPr="00DF3E63">
              <w:rPr>
                <w:sz w:val="22"/>
                <w:szCs w:val="24"/>
              </w:rPr>
              <w:br/>
              <w:t xml:space="preserve">4223</w:t>
            </w:r>
            <w:r w:rsidRPr="00DF3E63">
              <w:rPr>
                <w:sz w:val="22"/>
                <w:szCs w:val="24"/>
              </w:rPr>
              <w:br/>
              <w:t xml:space="preserve">4224</w:t>
            </w:r>
            <w:r w:rsidRPr="00DF3E63">
              <w:rPr>
                <w:sz w:val="22"/>
                <w:szCs w:val="24"/>
              </w:rPr>
              <w:br/>
              <w:t xml:space="preserve">4225</w:t>
            </w:r>
            <w:r w:rsidRPr="00DF3E63">
              <w:rPr>
                <w:sz w:val="22"/>
                <w:szCs w:val="24"/>
              </w:rPr>
              <w:br/>
              <w:t xml:space="preserve">4226</w:t>
            </w:r>
            <w:r w:rsidRPr="00DF3E63">
              <w:rPr>
                <w:sz w:val="22"/>
                <w:szCs w:val="24"/>
              </w:rPr>
              <w:br/>
              <w:t xml:space="preserve">4227</w:t>
            </w:r>
            <w:r w:rsidRPr="00DF3E63">
              <w:rPr>
                <w:sz w:val="22"/>
                <w:szCs w:val="24"/>
              </w:rPr>
              <w:br/>
              <w:t xml:space="preserve">4228</w:t>
            </w:r>
            <w:r w:rsidRPr="00DF3E63">
              <w:rPr>
                <w:sz w:val="22"/>
                <w:szCs w:val="24"/>
              </w:rPr>
              <w:br/>
              <w:t xml:space="preserve">4229</w:t>
            </w:r>
            <w:r w:rsidRPr="00DF3E63">
              <w:rPr>
                <w:sz w:val="22"/>
                <w:szCs w:val="24"/>
              </w:rPr>
              <w:br/>
              <w:t xml:space="preserve">4230</w:t>
            </w:r>
            <w:r w:rsidRPr="00DF3E63">
              <w:rPr>
                <w:sz w:val="22"/>
                <w:szCs w:val="24"/>
              </w:rPr>
              <w:br/>
              <w:t xml:space="preserve">4231</w:t>
            </w:r>
            <w:r w:rsidRPr="00DF3E63">
              <w:rPr>
                <w:sz w:val="22"/>
                <w:szCs w:val="24"/>
              </w:rPr>
              <w:br/>
              <w:t xml:space="preserve">4232</w:t>
            </w:r>
            <w:r w:rsidRPr="00DF3E63">
              <w:rPr>
                <w:sz w:val="22"/>
                <w:szCs w:val="24"/>
              </w:rPr>
              <w:br/>
              <w:t xml:space="preserve">4233</w:t>
            </w:r>
            <w:r w:rsidRPr="00DF3E63">
              <w:rPr>
                <w:sz w:val="22"/>
                <w:szCs w:val="24"/>
              </w:rPr>
              <w:br/>
              <w:t xml:space="preserve">4234</w:t>
            </w:r>
            <w:r w:rsidRPr="00DF3E63">
              <w:rPr>
                <w:sz w:val="22"/>
                <w:szCs w:val="24"/>
              </w:rPr>
              <w:br/>
              <w:t xml:space="preserve">4235</w:t>
            </w:r>
            <w:r w:rsidRPr="00DF3E63">
              <w:rPr>
                <w:sz w:val="22"/>
                <w:szCs w:val="24"/>
              </w:rPr>
              <w:br/>
              <w:t xml:space="preserve">4236</w:t>
            </w:r>
            <w:r w:rsidRPr="00DF3E63">
              <w:rPr>
                <w:sz w:val="22"/>
                <w:szCs w:val="24"/>
              </w:rPr>
              <w:br/>
              <w:t xml:space="preserve">4237</w:t>
            </w:r>
            <w:r w:rsidRPr="00DF3E63">
              <w:rPr>
                <w:sz w:val="22"/>
                <w:szCs w:val="24"/>
              </w:rPr>
              <w:br/>
              <w:t xml:space="preserve">4238</w:t>
            </w:r>
            <w:r w:rsidRPr="00DF3E63">
              <w:rPr>
                <w:sz w:val="22"/>
                <w:szCs w:val="24"/>
              </w:rPr>
              <w:br/>
              <w:t xml:space="preserve">4239</w:t>
            </w:r>
            <w:r w:rsidRPr="00DF3E63">
              <w:rPr>
                <w:sz w:val="22"/>
                <w:szCs w:val="24"/>
              </w:rPr>
              <w:br/>
              <w:t xml:space="preserve">4240</w:t>
            </w:r>
            <w:r w:rsidRPr="00DF3E63">
              <w:rPr>
                <w:sz w:val="22"/>
                <w:szCs w:val="24"/>
              </w:rPr>
              <w:br/>
              <w:t xml:space="preserve">4241</w:t>
            </w:r>
            <w:r w:rsidRPr="00DF3E63">
              <w:rPr>
                <w:sz w:val="22"/>
                <w:szCs w:val="24"/>
              </w:rPr>
              <w:br/>
              <w:t xml:space="preserve">4242</w:t>
            </w:r>
            <w:r w:rsidRPr="00DF3E63">
              <w:rPr>
                <w:sz w:val="22"/>
                <w:szCs w:val="24"/>
              </w:rPr>
              <w:br/>
              <w:t xml:space="preserve">4243</w:t>
            </w:r>
            <w:r w:rsidRPr="00DF3E63">
              <w:rPr>
                <w:sz w:val="22"/>
                <w:szCs w:val="24"/>
              </w:rPr>
              <w:br/>
              <w:t xml:space="preserve">4244</w:t>
            </w:r>
            <w:r w:rsidRPr="00DF3E63">
              <w:rPr>
                <w:sz w:val="22"/>
                <w:szCs w:val="24"/>
              </w:rPr>
              <w:br/>
              <w:t xml:space="preserve">4245</w:t>
            </w:r>
            <w:r w:rsidRPr="00DF3E63">
              <w:rPr>
                <w:sz w:val="22"/>
                <w:szCs w:val="24"/>
              </w:rPr>
              <w:br/>
              <w:t xml:space="preserve">4246</w:t>
            </w:r>
            <w:r w:rsidRPr="00DF3E63">
              <w:rPr>
                <w:sz w:val="22"/>
                <w:szCs w:val="24"/>
              </w:rPr>
              <w:br/>
              <w:t xml:space="preserve">4247</w:t>
            </w:r>
            <w:r w:rsidRPr="00DF3E63">
              <w:rPr>
                <w:sz w:val="22"/>
                <w:szCs w:val="24"/>
              </w:rPr>
              <w:br/>
              <w:t xml:space="preserve">4248</w:t>
            </w:r>
            <w:r w:rsidRPr="00DF3E63">
              <w:rPr>
                <w:sz w:val="22"/>
                <w:szCs w:val="24"/>
              </w:rPr>
              <w:br/>
              <w:t xml:space="preserve">4249</w:t>
            </w:r>
            <w:r w:rsidRPr="00DF3E63">
              <w:rPr>
                <w:sz w:val="22"/>
                <w:szCs w:val="24"/>
              </w:rPr>
              <w:br/>
              <w:t xml:space="preserve">4250</w:t>
            </w:r>
            <w:r w:rsidRPr="00DF3E63">
              <w:rPr>
                <w:sz w:val="22"/>
                <w:szCs w:val="24"/>
              </w:rPr>
              <w:br/>
              <w:t xml:space="preserve">4251</w:t>
            </w:r>
            <w:r w:rsidRPr="00DF3E63">
              <w:rPr>
                <w:sz w:val="22"/>
                <w:szCs w:val="24"/>
              </w:rPr>
              <w:br/>
              <w:t xml:space="preserve">4252</w:t>
            </w:r>
            <w:r w:rsidRPr="00DF3E63">
              <w:rPr>
                <w:sz w:val="22"/>
                <w:szCs w:val="24"/>
              </w:rPr>
              <w:br/>
              <w:t xml:space="preserve">4253</w:t>
            </w:r>
            <w:r w:rsidRPr="00DF3E63">
              <w:rPr>
                <w:sz w:val="22"/>
                <w:szCs w:val="24"/>
              </w:rPr>
              <w:br/>
              <w:t xml:space="preserve">4254</w:t>
            </w:r>
            <w:r w:rsidRPr="00DF3E63">
              <w:rPr>
                <w:sz w:val="22"/>
                <w:szCs w:val="24"/>
              </w:rPr>
              <w:br/>
              <w:t xml:space="preserve">4255</w:t>
            </w:r>
            <w:r w:rsidRPr="00DF3E63">
              <w:rPr>
                <w:sz w:val="22"/>
                <w:szCs w:val="24"/>
              </w:rPr>
              <w:br/>
              <w:t xml:space="preserve">4256</w:t>
            </w:r>
            <w:r w:rsidRPr="00DF3E63">
              <w:rPr>
                <w:sz w:val="22"/>
                <w:szCs w:val="24"/>
              </w:rPr>
              <w:br/>
              <w:t xml:space="preserve">4257</w:t>
            </w:r>
            <w:r w:rsidRPr="00DF3E63">
              <w:rPr>
                <w:sz w:val="22"/>
                <w:szCs w:val="24"/>
              </w:rPr>
              <w:br/>
              <w:t xml:space="preserve">4258</w:t>
            </w:r>
            <w:r w:rsidRPr="00DF3E63">
              <w:rPr>
                <w:sz w:val="22"/>
                <w:szCs w:val="24"/>
              </w:rPr>
              <w:br/>
              <w:t xml:space="preserve">4259</w:t>
            </w:r>
            <w:r w:rsidRPr="00DF3E63">
              <w:rPr>
                <w:sz w:val="22"/>
                <w:szCs w:val="24"/>
              </w:rPr>
              <w:br/>
              <w:t xml:space="preserve">4260</w:t>
            </w:r>
            <w:r w:rsidRPr="00DF3E63">
              <w:rPr>
                <w:sz w:val="22"/>
                <w:szCs w:val="24"/>
              </w:rPr>
              <w:br/>
              <w:t xml:space="preserve">4261</w:t>
            </w:r>
            <w:r w:rsidRPr="00DF3E63">
              <w:rPr>
                <w:sz w:val="22"/>
                <w:szCs w:val="24"/>
              </w:rPr>
              <w:br/>
              <w:t xml:space="preserve">4262</w:t>
            </w:r>
            <w:r w:rsidRPr="00DF3E63">
              <w:rPr>
                <w:sz w:val="22"/>
                <w:szCs w:val="24"/>
              </w:rPr>
              <w:br/>
              <w:t xml:space="preserve">4263</w:t>
            </w:r>
            <w:r w:rsidRPr="00DF3E63">
              <w:rPr>
                <w:sz w:val="22"/>
                <w:szCs w:val="24"/>
              </w:rPr>
              <w:br/>
              <w:t xml:space="preserve">4264</w:t>
            </w:r>
            <w:r w:rsidRPr="00DF3E63">
              <w:rPr>
                <w:sz w:val="22"/>
                <w:szCs w:val="24"/>
              </w:rPr>
              <w:br/>
              <w:t xml:space="preserve">4265</w:t>
            </w:r>
            <w:r w:rsidRPr="00DF3E63">
              <w:rPr>
                <w:sz w:val="22"/>
                <w:szCs w:val="24"/>
              </w:rPr>
              <w:br/>
              <w:t xml:space="preserve">4266</w:t>
            </w:r>
            <w:r w:rsidRPr="00DF3E63">
              <w:rPr>
                <w:sz w:val="22"/>
                <w:szCs w:val="24"/>
              </w:rPr>
              <w:br/>
              <w:t xml:space="preserve">4267</w:t>
            </w:r>
            <w:r w:rsidRPr="00DF3E63">
              <w:rPr>
                <w:sz w:val="22"/>
                <w:szCs w:val="24"/>
              </w:rPr>
              <w:br/>
              <w:t xml:space="preserve">4268</w:t>
            </w:r>
            <w:r w:rsidRPr="00DF3E63">
              <w:rPr>
                <w:sz w:val="22"/>
                <w:szCs w:val="24"/>
              </w:rPr>
              <w:br/>
              <w:t xml:space="preserve">4269</w:t>
            </w:r>
            <w:r w:rsidRPr="00DF3E63">
              <w:rPr>
                <w:sz w:val="22"/>
                <w:szCs w:val="24"/>
              </w:rPr>
              <w:br/>
              <w:t xml:space="preserve">4270</w:t>
            </w:r>
            <w:r w:rsidRPr="00DF3E63">
              <w:rPr>
                <w:sz w:val="22"/>
                <w:szCs w:val="24"/>
              </w:rPr>
              <w:br/>
              <w:t xml:space="preserve">4271</w:t>
            </w:r>
            <w:r w:rsidRPr="00DF3E63">
              <w:rPr>
                <w:sz w:val="22"/>
                <w:szCs w:val="24"/>
              </w:rPr>
              <w:br/>
              <w:t xml:space="preserve">4272</w:t>
            </w:r>
            <w:r w:rsidRPr="00DF3E63">
              <w:rPr>
                <w:sz w:val="22"/>
                <w:szCs w:val="24"/>
              </w:rPr>
              <w:br/>
              <w:t xml:space="preserve">4273</w:t>
            </w:r>
            <w:r w:rsidRPr="00DF3E63">
              <w:rPr>
                <w:sz w:val="22"/>
                <w:szCs w:val="24"/>
              </w:rPr>
              <w:br/>
              <w:t xml:space="preserve">4274</w:t>
            </w:r>
            <w:r w:rsidRPr="00DF3E63">
              <w:rPr>
                <w:sz w:val="22"/>
                <w:szCs w:val="24"/>
              </w:rPr>
              <w:br/>
              <w:t xml:space="preserve">4275</w:t>
            </w:r>
            <w:r w:rsidRPr="00DF3E63">
              <w:rPr>
                <w:sz w:val="22"/>
                <w:szCs w:val="24"/>
              </w:rPr>
              <w:br/>
              <w:t xml:space="preserve">4276</w:t>
            </w:r>
            <w:r w:rsidRPr="00DF3E63">
              <w:rPr>
                <w:sz w:val="22"/>
                <w:szCs w:val="24"/>
              </w:rPr>
              <w:br/>
              <w:t xml:space="preserve">4277</w:t>
            </w:r>
            <w:r w:rsidRPr="00DF3E63">
              <w:rPr>
                <w:sz w:val="22"/>
                <w:szCs w:val="24"/>
              </w:rPr>
              <w:br/>
              <w:t xml:space="preserve">4278</w:t>
            </w:r>
            <w:r w:rsidRPr="00DF3E63">
              <w:rPr>
                <w:sz w:val="22"/>
                <w:szCs w:val="24"/>
              </w:rPr>
              <w:br/>
              <w:t xml:space="preserve">4279</w:t>
            </w:r>
            <w:r w:rsidRPr="00DF3E63">
              <w:rPr>
                <w:sz w:val="22"/>
                <w:szCs w:val="24"/>
              </w:rPr>
              <w:br/>
              <w:t xml:space="preserve">4280</w:t>
            </w:r>
            <w:r w:rsidRPr="00DF3E63">
              <w:rPr>
                <w:sz w:val="22"/>
                <w:szCs w:val="24"/>
              </w:rPr>
              <w:br/>
              <w:t xml:space="preserve">4281</w:t>
            </w:r>
            <w:r w:rsidRPr="00DF3E63">
              <w:rPr>
                <w:sz w:val="22"/>
                <w:szCs w:val="24"/>
              </w:rPr>
              <w:br/>
              <w:t xml:space="preserve">4282</w:t>
            </w:r>
            <w:r w:rsidRPr="00DF3E63">
              <w:rPr>
                <w:sz w:val="22"/>
                <w:szCs w:val="24"/>
              </w:rPr>
              <w:br/>
              <w:t xml:space="preserve">4283</w:t>
            </w:r>
            <w:r w:rsidRPr="00DF3E63">
              <w:rPr>
                <w:sz w:val="22"/>
                <w:szCs w:val="24"/>
              </w:rPr>
              <w:br/>
              <w:t xml:space="preserve">4284</w:t>
            </w:r>
            <w:r w:rsidRPr="00DF3E63">
              <w:rPr>
                <w:sz w:val="22"/>
                <w:szCs w:val="24"/>
              </w:rPr>
              <w:br/>
              <w:t xml:space="preserve">4285</w:t>
            </w:r>
            <w:r w:rsidRPr="00DF3E63">
              <w:rPr>
                <w:sz w:val="22"/>
                <w:szCs w:val="24"/>
              </w:rPr>
              <w:br/>
              <w:t xml:space="preserve">4286</w:t>
            </w:r>
            <w:r w:rsidRPr="00DF3E63">
              <w:rPr>
                <w:sz w:val="22"/>
                <w:szCs w:val="24"/>
              </w:rPr>
              <w:br/>
              <w:t xml:space="preserve">4287</w:t>
            </w:r>
            <w:r w:rsidRPr="00DF3E63">
              <w:rPr>
                <w:sz w:val="22"/>
                <w:szCs w:val="24"/>
              </w:rPr>
              <w:br/>
              <w:t xml:space="preserve">4288</w:t>
            </w:r>
            <w:r w:rsidRPr="00DF3E63">
              <w:rPr>
                <w:sz w:val="22"/>
                <w:szCs w:val="24"/>
              </w:rPr>
              <w:br/>
              <w:t xml:space="preserve">4289</w:t>
            </w:r>
            <w:r w:rsidRPr="00DF3E63">
              <w:rPr>
                <w:sz w:val="22"/>
                <w:szCs w:val="24"/>
              </w:rPr>
              <w:br/>
              <w:t xml:space="preserve">4290</w:t>
            </w:r>
            <w:r w:rsidRPr="00DF3E63">
              <w:rPr>
                <w:sz w:val="22"/>
                <w:szCs w:val="24"/>
              </w:rPr>
              <w:br/>
              <w:t xml:space="preserve">4291</w:t>
            </w:r>
            <w:r w:rsidRPr="00DF3E63">
              <w:rPr>
                <w:sz w:val="22"/>
                <w:szCs w:val="24"/>
              </w:rPr>
              <w:br/>
              <w:t xml:space="preserve">4292</w:t>
            </w:r>
            <w:r w:rsidRPr="00DF3E63">
              <w:rPr>
                <w:sz w:val="22"/>
                <w:szCs w:val="24"/>
              </w:rPr>
              <w:br/>
              <w:t xml:space="preserve">4293</w:t>
            </w:r>
            <w:r w:rsidRPr="00DF3E63">
              <w:rPr>
                <w:sz w:val="22"/>
                <w:szCs w:val="24"/>
              </w:rPr>
              <w:br/>
              <w:t xml:space="preserve">4294</w:t>
            </w:r>
            <w:r w:rsidRPr="00DF3E63">
              <w:rPr>
                <w:sz w:val="22"/>
                <w:szCs w:val="24"/>
              </w:rPr>
              <w:br/>
              <w:t xml:space="preserve">4295</w:t>
            </w:r>
            <w:r w:rsidRPr="00DF3E63">
              <w:rPr>
                <w:sz w:val="22"/>
                <w:szCs w:val="24"/>
              </w:rPr>
              <w:br/>
              <w:t xml:space="preserve">4296</w:t>
            </w:r>
            <w:r w:rsidRPr="00DF3E63">
              <w:rPr>
                <w:sz w:val="22"/>
                <w:szCs w:val="24"/>
              </w:rPr>
              <w:br/>
              <w:t xml:space="preserve">4297</w:t>
            </w:r>
            <w:r w:rsidRPr="00DF3E63">
              <w:rPr>
                <w:sz w:val="22"/>
                <w:szCs w:val="24"/>
              </w:rPr>
              <w:br/>
              <w:t xml:space="preserve">4298</w:t>
            </w:r>
            <w:r w:rsidRPr="00DF3E63">
              <w:rPr>
                <w:sz w:val="22"/>
                <w:szCs w:val="24"/>
              </w:rPr>
              <w:br/>
              <w:t xml:space="preserve">4299</w:t>
            </w:r>
            <w:r w:rsidRPr="00DF3E63">
              <w:rPr>
                <w:sz w:val="22"/>
                <w:szCs w:val="24"/>
              </w:rPr>
              <w:br/>
              <w:t xml:space="preserve">4300</w:t>
            </w:r>
            <w:r w:rsidRPr="00DF3E63">
              <w:rPr>
                <w:sz w:val="22"/>
                <w:szCs w:val="24"/>
              </w:rPr>
              <w:br/>
              <w:t xml:space="preserve">4301</w:t>
            </w:r>
            <w:r w:rsidRPr="00DF3E63">
              <w:rPr>
                <w:sz w:val="22"/>
                <w:szCs w:val="24"/>
              </w:rPr>
              <w:br/>
              <w:t xml:space="preserve">4302</w:t>
            </w:r>
            <w:r w:rsidRPr="00DF3E63">
              <w:rPr>
                <w:sz w:val="22"/>
                <w:szCs w:val="24"/>
              </w:rPr>
              <w:br/>
              <w:t xml:space="preserve">4303</w:t>
            </w:r>
            <w:r w:rsidRPr="00DF3E63">
              <w:rPr>
                <w:sz w:val="22"/>
                <w:szCs w:val="24"/>
              </w:rPr>
              <w:br/>
              <w:t xml:space="preserve">4304</w:t>
            </w:r>
            <w:r w:rsidRPr="00DF3E63">
              <w:rPr>
                <w:sz w:val="22"/>
                <w:szCs w:val="24"/>
              </w:rPr>
              <w:br/>
              <w:t xml:space="preserve">4305</w:t>
            </w:r>
            <w:r w:rsidRPr="00DF3E63">
              <w:rPr>
                <w:sz w:val="22"/>
                <w:szCs w:val="24"/>
              </w:rPr>
              <w:br/>
              <w:t xml:space="preserve">4306</w:t>
            </w:r>
            <w:r w:rsidRPr="00DF3E63">
              <w:rPr>
                <w:sz w:val="22"/>
                <w:szCs w:val="24"/>
              </w:rPr>
              <w:br/>
              <w:t xml:space="preserve">4307</w:t>
            </w:r>
            <w:r w:rsidRPr="00DF3E63">
              <w:rPr>
                <w:sz w:val="22"/>
                <w:szCs w:val="24"/>
              </w:rPr>
              <w:br/>
              <w:t xml:space="preserve">4308</w:t>
            </w:r>
            <w:r w:rsidRPr="00DF3E63">
              <w:rPr>
                <w:sz w:val="22"/>
                <w:szCs w:val="24"/>
              </w:rPr>
              <w:br/>
              <w:t xml:space="preserve">4309</w:t>
            </w:r>
            <w:r w:rsidRPr="00DF3E63">
              <w:rPr>
                <w:sz w:val="22"/>
                <w:szCs w:val="24"/>
              </w:rPr>
              <w:br/>
              <w:t xml:space="preserve">4310</w:t>
            </w:r>
            <w:r w:rsidRPr="00DF3E63">
              <w:rPr>
                <w:sz w:val="22"/>
                <w:szCs w:val="24"/>
              </w:rPr>
              <w:br/>
              <w:t xml:space="preserve">4311</w:t>
            </w:r>
            <w:r w:rsidRPr="00DF3E63">
              <w:rPr>
                <w:sz w:val="22"/>
                <w:szCs w:val="24"/>
              </w:rPr>
              <w:br/>
              <w:t xml:space="preserve">4312</w:t>
            </w:r>
            <w:r w:rsidRPr="00DF3E63">
              <w:rPr>
                <w:sz w:val="22"/>
                <w:szCs w:val="24"/>
              </w:rPr>
              <w:br/>
              <w:t xml:space="preserve">4313</w:t>
            </w:r>
            <w:r w:rsidRPr="00DF3E63">
              <w:rPr>
                <w:sz w:val="22"/>
                <w:szCs w:val="24"/>
              </w:rPr>
              <w:br/>
              <w:t xml:space="preserve">4314</w:t>
            </w:r>
            <w:r w:rsidRPr="00DF3E63">
              <w:rPr>
                <w:sz w:val="22"/>
                <w:szCs w:val="24"/>
              </w:rPr>
              <w:br/>
              <w:t xml:space="preserve">4315</w:t>
            </w:r>
            <w:r w:rsidRPr="00DF3E63">
              <w:rPr>
                <w:sz w:val="22"/>
                <w:szCs w:val="24"/>
              </w:rPr>
              <w:br/>
              <w:t xml:space="preserve">4316</w:t>
            </w:r>
            <w:r w:rsidRPr="00DF3E63">
              <w:rPr>
                <w:sz w:val="22"/>
                <w:szCs w:val="24"/>
              </w:rPr>
              <w:br/>
              <w:t xml:space="preserve">4317</w:t>
            </w:r>
            <w:r w:rsidRPr="00DF3E63">
              <w:rPr>
                <w:sz w:val="22"/>
                <w:szCs w:val="24"/>
              </w:rPr>
              <w:br/>
              <w:t xml:space="preserve">4318</w:t>
            </w:r>
            <w:r w:rsidRPr="00DF3E63">
              <w:rPr>
                <w:sz w:val="22"/>
                <w:szCs w:val="24"/>
              </w:rPr>
              <w:br/>
              <w:t xml:space="preserve">4319</w:t>
            </w:r>
            <w:r w:rsidRPr="00DF3E63">
              <w:rPr>
                <w:sz w:val="22"/>
                <w:szCs w:val="24"/>
              </w:rPr>
              <w:br/>
              <w:t xml:space="preserve">4320</w:t>
            </w:r>
            <w:r w:rsidRPr="00DF3E63">
              <w:rPr>
                <w:sz w:val="22"/>
                <w:szCs w:val="24"/>
              </w:rPr>
              <w:br/>
              <w:t xml:space="preserve">4321</w:t>
            </w:r>
            <w:r w:rsidRPr="00DF3E63">
              <w:rPr>
                <w:sz w:val="22"/>
                <w:szCs w:val="24"/>
              </w:rPr>
              <w:br/>
              <w:t xml:space="preserve">4322</w:t>
            </w:r>
            <w:r w:rsidRPr="00DF3E63">
              <w:rPr>
                <w:sz w:val="22"/>
                <w:szCs w:val="24"/>
              </w:rPr>
              <w:br/>
              <w:t xml:space="preserve">4323</w:t>
            </w:r>
            <w:r w:rsidRPr="00DF3E63">
              <w:rPr>
                <w:sz w:val="22"/>
                <w:szCs w:val="24"/>
              </w:rPr>
              <w:br/>
              <w:t xml:space="preserve">4324</w:t>
            </w:r>
            <w:r w:rsidRPr="00DF3E63">
              <w:rPr>
                <w:sz w:val="22"/>
                <w:szCs w:val="24"/>
              </w:rPr>
              <w:br/>
              <w:t xml:space="preserve">4325</w:t>
            </w:r>
            <w:r w:rsidRPr="00DF3E63">
              <w:rPr>
                <w:sz w:val="22"/>
                <w:szCs w:val="24"/>
              </w:rPr>
              <w:br/>
              <w:t xml:space="preserve">4326</w:t>
            </w:r>
            <w:r w:rsidRPr="00DF3E63">
              <w:rPr>
                <w:sz w:val="22"/>
                <w:szCs w:val="24"/>
              </w:rPr>
              <w:br/>
              <w:t xml:space="preserve">4327</w:t>
            </w:r>
            <w:r w:rsidRPr="00DF3E63">
              <w:rPr>
                <w:sz w:val="22"/>
                <w:szCs w:val="24"/>
              </w:rPr>
              <w:br/>
              <w:t xml:space="preserve">4328</w:t>
            </w:r>
            <w:r w:rsidRPr="00DF3E63">
              <w:rPr>
                <w:sz w:val="22"/>
                <w:szCs w:val="24"/>
              </w:rPr>
              <w:br/>
              <w:t xml:space="preserve">4329</w:t>
            </w:r>
            <w:r w:rsidRPr="00DF3E63">
              <w:rPr>
                <w:sz w:val="22"/>
                <w:szCs w:val="24"/>
              </w:rPr>
              <w:br/>
              <w:t xml:space="preserve">4330</w:t>
            </w:r>
            <w:r w:rsidRPr="00DF3E63">
              <w:rPr>
                <w:sz w:val="22"/>
                <w:szCs w:val="24"/>
              </w:rPr>
              <w:br/>
              <w:t xml:space="preserve">4331</w:t>
            </w:r>
            <w:r w:rsidRPr="00DF3E63">
              <w:rPr>
                <w:sz w:val="22"/>
                <w:szCs w:val="24"/>
              </w:rPr>
              <w:br/>
              <w:t xml:space="preserve">4332</w:t>
            </w:r>
            <w:r w:rsidRPr="00DF3E63">
              <w:rPr>
                <w:sz w:val="22"/>
                <w:szCs w:val="24"/>
              </w:rPr>
              <w:br/>
              <w:t xml:space="preserve">4333</w:t>
            </w:r>
            <w:r w:rsidRPr="00DF3E63">
              <w:rPr>
                <w:sz w:val="22"/>
                <w:szCs w:val="24"/>
              </w:rPr>
              <w:br/>
              <w:t xml:space="preserve">4334</w:t>
            </w:r>
            <w:r w:rsidRPr="00DF3E63">
              <w:rPr>
                <w:sz w:val="22"/>
                <w:szCs w:val="24"/>
              </w:rPr>
              <w:br/>
              <w:t xml:space="preserve">4335</w:t>
            </w:r>
            <w:r w:rsidRPr="00DF3E63">
              <w:rPr>
                <w:sz w:val="22"/>
                <w:szCs w:val="24"/>
              </w:rPr>
              <w:br/>
              <w:t xml:space="preserve">4336</w:t>
            </w:r>
            <w:r w:rsidRPr="00DF3E63">
              <w:rPr>
                <w:sz w:val="22"/>
                <w:szCs w:val="24"/>
              </w:rPr>
              <w:br/>
              <w:t xml:space="preserve">4337</w:t>
            </w:r>
            <w:r w:rsidRPr="00DF3E63">
              <w:rPr>
                <w:sz w:val="22"/>
                <w:szCs w:val="24"/>
              </w:rPr>
              <w:br/>
              <w:t xml:space="preserve">4338</w:t>
            </w:r>
            <w:r w:rsidRPr="00DF3E63">
              <w:rPr>
                <w:sz w:val="22"/>
                <w:szCs w:val="24"/>
              </w:rPr>
              <w:br/>
              <w:t xml:space="preserve">4339</w:t>
            </w:r>
            <w:r w:rsidRPr="00DF3E63">
              <w:rPr>
                <w:sz w:val="22"/>
                <w:szCs w:val="24"/>
              </w:rPr>
              <w:br/>
              <w:t xml:space="preserve">4340</w:t>
            </w:r>
            <w:r w:rsidRPr="00DF3E63">
              <w:rPr>
                <w:sz w:val="22"/>
                <w:szCs w:val="24"/>
              </w:rPr>
              <w:br/>
              <w:t xml:space="preserve">4341</w:t>
            </w:r>
            <w:r w:rsidRPr="00DF3E63">
              <w:rPr>
                <w:sz w:val="22"/>
                <w:szCs w:val="24"/>
              </w:rPr>
              <w:br/>
              <w:t xml:space="preserve">4342</w:t>
            </w:r>
            <w:r w:rsidRPr="00DF3E63">
              <w:rPr>
                <w:sz w:val="22"/>
                <w:szCs w:val="24"/>
              </w:rPr>
              <w:br/>
              <w:t xml:space="preserve">4343</w:t>
            </w:r>
            <w:r w:rsidRPr="00DF3E63">
              <w:rPr>
                <w:sz w:val="22"/>
                <w:szCs w:val="24"/>
              </w:rPr>
              <w:br/>
              <w:t xml:space="preserve">4344</w:t>
            </w:r>
            <w:r w:rsidRPr="00DF3E63">
              <w:rPr>
                <w:sz w:val="22"/>
                <w:szCs w:val="24"/>
              </w:rPr>
              <w:br/>
              <w:t xml:space="preserve">4345</w:t>
            </w:r>
            <w:r w:rsidRPr="00DF3E63">
              <w:rPr>
                <w:sz w:val="22"/>
                <w:szCs w:val="24"/>
              </w:rPr>
              <w:br/>
              <w:t xml:space="preserve">4346</w:t>
            </w:r>
            <w:r w:rsidRPr="00DF3E63">
              <w:rPr>
                <w:sz w:val="22"/>
                <w:szCs w:val="24"/>
              </w:rPr>
              <w:br/>
              <w:t xml:space="preserve">4347</w:t>
            </w:r>
            <w:r w:rsidRPr="00DF3E63">
              <w:rPr>
                <w:sz w:val="22"/>
                <w:szCs w:val="24"/>
              </w:rPr>
              <w:br/>
              <w:t xml:space="preserve">4348</w:t>
            </w:r>
            <w:r w:rsidRPr="00DF3E63">
              <w:rPr>
                <w:sz w:val="22"/>
                <w:szCs w:val="24"/>
              </w:rPr>
              <w:br/>
              <w:t xml:space="preserve">4349</w:t>
            </w:r>
            <w:r w:rsidRPr="00DF3E63">
              <w:rPr>
                <w:sz w:val="22"/>
                <w:szCs w:val="24"/>
              </w:rPr>
              <w:br/>
              <w:t xml:space="preserve">4350</w:t>
            </w:r>
            <w:r w:rsidRPr="00DF3E63">
              <w:rPr>
                <w:sz w:val="22"/>
                <w:szCs w:val="24"/>
              </w:rPr>
              <w:br/>
              <w:t xml:space="preserve">4351</w:t>
            </w:r>
            <w:r w:rsidRPr="00DF3E63">
              <w:rPr>
                <w:sz w:val="22"/>
                <w:szCs w:val="24"/>
              </w:rPr>
              <w:br/>
              <w:t xml:space="preserve">4352</w:t>
            </w:r>
            <w:r w:rsidRPr="00DF3E63">
              <w:rPr>
                <w:sz w:val="22"/>
                <w:szCs w:val="24"/>
              </w:rPr>
              <w:br/>
              <w:t xml:space="preserve">4353</w:t>
            </w:r>
            <w:r w:rsidRPr="00DF3E63">
              <w:rPr>
                <w:sz w:val="22"/>
                <w:szCs w:val="24"/>
              </w:rPr>
              <w:br/>
              <w:t xml:space="preserve">4354</w:t>
            </w:r>
            <w:r w:rsidRPr="00DF3E63">
              <w:rPr>
                <w:sz w:val="22"/>
                <w:szCs w:val="24"/>
              </w:rPr>
              <w:br/>
              <w:t xml:space="preserve">4355</w:t>
            </w:r>
            <w:r w:rsidRPr="00DF3E63">
              <w:rPr>
                <w:sz w:val="22"/>
                <w:szCs w:val="24"/>
              </w:rPr>
              <w:br/>
              <w:t xml:space="preserve">4356</w:t>
            </w:r>
            <w:r w:rsidRPr="00DF3E63">
              <w:rPr>
                <w:sz w:val="22"/>
                <w:szCs w:val="24"/>
              </w:rPr>
              <w:br/>
              <w:t xml:space="preserve">4357</w:t>
            </w:r>
            <w:r w:rsidRPr="00DF3E63">
              <w:rPr>
                <w:sz w:val="22"/>
                <w:szCs w:val="24"/>
              </w:rPr>
              <w:br/>
              <w:t xml:space="preserve">4358</w:t>
            </w:r>
            <w:r w:rsidRPr="00DF3E63">
              <w:rPr>
                <w:sz w:val="22"/>
                <w:szCs w:val="24"/>
              </w:rPr>
              <w:br/>
              <w:t xml:space="preserve">4359</w:t>
            </w:r>
            <w:r w:rsidRPr="00DF3E63">
              <w:rPr>
                <w:sz w:val="22"/>
                <w:szCs w:val="24"/>
              </w:rPr>
              <w:br/>
              <w:t xml:space="preserve">4360</w:t>
            </w:r>
            <w:r w:rsidRPr="00DF3E63">
              <w:rPr>
                <w:sz w:val="22"/>
                <w:szCs w:val="24"/>
              </w:rPr>
              <w:br/>
              <w:t xml:space="preserve">4361</w:t>
            </w:r>
            <w:r w:rsidRPr="00DF3E63">
              <w:rPr>
                <w:sz w:val="22"/>
                <w:szCs w:val="24"/>
              </w:rPr>
              <w:br/>
              <w:t xml:space="preserve">4362</w:t>
            </w:r>
            <w:r w:rsidRPr="00DF3E63">
              <w:rPr>
                <w:sz w:val="22"/>
                <w:szCs w:val="24"/>
              </w:rPr>
              <w:br/>
              <w:t xml:space="preserve">4363</w:t>
            </w:r>
            <w:r w:rsidRPr="00DF3E63">
              <w:rPr>
                <w:sz w:val="22"/>
                <w:szCs w:val="24"/>
              </w:rPr>
              <w:br/>
              <w:t xml:space="preserve">4364</w:t>
            </w:r>
            <w:r w:rsidRPr="00DF3E63">
              <w:rPr>
                <w:sz w:val="22"/>
                <w:szCs w:val="24"/>
              </w:rPr>
              <w:br/>
              <w:t xml:space="preserve">4365</w:t>
            </w:r>
            <w:r w:rsidRPr="00DF3E63">
              <w:rPr>
                <w:sz w:val="22"/>
                <w:szCs w:val="24"/>
              </w:rPr>
              <w:br/>
              <w:t xml:space="preserve">4366</w:t>
            </w:r>
            <w:r w:rsidRPr="00DF3E63">
              <w:rPr>
                <w:sz w:val="22"/>
                <w:szCs w:val="24"/>
              </w:rPr>
              <w:br/>
              <w:t xml:space="preserve">4367</w:t>
            </w:r>
            <w:r w:rsidRPr="00DF3E63">
              <w:rPr>
                <w:sz w:val="22"/>
                <w:szCs w:val="24"/>
              </w:rPr>
              <w:br/>
              <w:t xml:space="preserve">4368</w:t>
            </w:r>
            <w:r w:rsidRPr="00DF3E63">
              <w:rPr>
                <w:sz w:val="22"/>
                <w:szCs w:val="24"/>
              </w:rPr>
              <w:br/>
              <w:t xml:space="preserve">4369</w:t>
            </w:r>
            <w:r w:rsidRPr="00DF3E63">
              <w:rPr>
                <w:sz w:val="22"/>
                <w:szCs w:val="24"/>
              </w:rPr>
              <w:br/>
              <w:t xml:space="preserve">4370</w:t>
            </w:r>
            <w:r w:rsidRPr="00DF3E63">
              <w:rPr>
                <w:sz w:val="22"/>
                <w:szCs w:val="24"/>
              </w:rPr>
              <w:br/>
              <w:t xml:space="preserve">4371</w:t>
            </w:r>
            <w:r w:rsidRPr="00DF3E63">
              <w:rPr>
                <w:sz w:val="22"/>
                <w:szCs w:val="24"/>
              </w:rPr>
              <w:br/>
              <w:t xml:space="preserve">4372</w:t>
            </w:r>
            <w:r w:rsidRPr="00DF3E63">
              <w:rPr>
                <w:sz w:val="22"/>
                <w:szCs w:val="24"/>
              </w:rPr>
              <w:br/>
              <w:t xml:space="preserve">4373</w:t>
            </w:r>
            <w:r w:rsidRPr="00DF3E63">
              <w:rPr>
                <w:sz w:val="22"/>
                <w:szCs w:val="24"/>
              </w:rPr>
              <w:br/>
              <w:t xml:space="preserve">4374</w:t>
            </w:r>
            <w:r w:rsidRPr="00DF3E63">
              <w:rPr>
                <w:sz w:val="22"/>
                <w:szCs w:val="24"/>
              </w:rPr>
              <w:br/>
              <w:t xml:space="preserve">4375</w:t>
            </w:r>
            <w:r w:rsidRPr="00DF3E63">
              <w:rPr>
                <w:sz w:val="22"/>
                <w:szCs w:val="24"/>
              </w:rPr>
              <w:br/>
              <w:t xml:space="preserve">4376</w:t>
            </w:r>
            <w:r w:rsidRPr="00DF3E63">
              <w:rPr>
                <w:sz w:val="22"/>
                <w:szCs w:val="24"/>
              </w:rPr>
              <w:br/>
              <w:t xml:space="preserve">4377</w:t>
            </w:r>
            <w:r w:rsidRPr="00DF3E63">
              <w:rPr>
                <w:sz w:val="22"/>
                <w:szCs w:val="24"/>
              </w:rPr>
              <w:br/>
              <w:t xml:space="preserve">4378</w:t>
            </w:r>
            <w:r w:rsidRPr="00DF3E63">
              <w:rPr>
                <w:sz w:val="22"/>
                <w:szCs w:val="24"/>
              </w:rPr>
              <w:br/>
              <w:t xml:space="preserve">4379</w:t>
            </w:r>
            <w:r w:rsidRPr="00DF3E63">
              <w:rPr>
                <w:sz w:val="22"/>
                <w:szCs w:val="24"/>
              </w:rPr>
              <w:br/>
              <w:t xml:space="preserve">4380</w:t>
            </w:r>
            <w:r w:rsidRPr="00DF3E63">
              <w:rPr>
                <w:sz w:val="22"/>
                <w:szCs w:val="24"/>
              </w:rPr>
              <w:br/>
              <w:t xml:space="preserve">4381</w:t>
            </w:r>
            <w:r w:rsidRPr="00DF3E63">
              <w:rPr>
                <w:sz w:val="22"/>
                <w:szCs w:val="24"/>
              </w:rPr>
              <w:br/>
              <w:t xml:space="preserve">4382</w:t>
            </w:r>
            <w:r w:rsidRPr="00DF3E63">
              <w:rPr>
                <w:sz w:val="22"/>
                <w:szCs w:val="24"/>
              </w:rPr>
              <w:br/>
              <w:t xml:space="preserve">4383</w:t>
            </w:r>
            <w:r w:rsidRPr="00DF3E63">
              <w:rPr>
                <w:sz w:val="22"/>
                <w:szCs w:val="24"/>
              </w:rPr>
              <w:br/>
              <w:t xml:space="preserve">4384</w:t>
            </w:r>
            <w:r w:rsidRPr="00DF3E63">
              <w:rPr>
                <w:sz w:val="22"/>
                <w:szCs w:val="24"/>
              </w:rPr>
              <w:br/>
              <w:t xml:space="preserve">4385</w:t>
            </w:r>
            <w:r w:rsidRPr="00DF3E63">
              <w:rPr>
                <w:sz w:val="22"/>
                <w:szCs w:val="24"/>
              </w:rPr>
              <w:br/>
              <w:t xml:space="preserve">4386</w:t>
            </w:r>
            <w:r w:rsidRPr="00DF3E63">
              <w:rPr>
                <w:sz w:val="22"/>
                <w:szCs w:val="24"/>
              </w:rPr>
              <w:br/>
              <w:t xml:space="preserve">4387</w:t>
            </w:r>
            <w:r w:rsidRPr="00DF3E63">
              <w:rPr>
                <w:sz w:val="22"/>
                <w:szCs w:val="24"/>
              </w:rPr>
              <w:br/>
              <w:t xml:space="preserve">4388</w:t>
            </w:r>
            <w:r w:rsidRPr="00DF3E63">
              <w:rPr>
                <w:sz w:val="22"/>
                <w:szCs w:val="24"/>
              </w:rPr>
              <w:br/>
              <w:t xml:space="preserve">4389</w:t>
            </w:r>
            <w:r w:rsidRPr="00DF3E63">
              <w:rPr>
                <w:sz w:val="22"/>
                <w:szCs w:val="24"/>
              </w:rPr>
              <w:br/>
              <w:t xml:space="preserve">4390</w:t>
            </w:r>
            <w:r w:rsidRPr="00DF3E63">
              <w:rPr>
                <w:sz w:val="22"/>
                <w:szCs w:val="24"/>
              </w:rPr>
              <w:br/>
              <w:t xml:space="preserve">4391</w:t>
            </w:r>
            <w:r w:rsidRPr="00DF3E63">
              <w:rPr>
                <w:sz w:val="22"/>
                <w:szCs w:val="24"/>
              </w:rPr>
              <w:br/>
              <w:t xml:space="preserve">4392</w:t>
            </w:r>
            <w:r w:rsidRPr="00DF3E63">
              <w:rPr>
                <w:sz w:val="22"/>
                <w:szCs w:val="24"/>
              </w:rPr>
              <w:br/>
              <w:t xml:space="preserve">4393</w:t>
            </w:r>
            <w:r w:rsidRPr="00DF3E63">
              <w:rPr>
                <w:sz w:val="22"/>
                <w:szCs w:val="24"/>
              </w:rPr>
              <w:br/>
              <w:t xml:space="preserve">4394</w:t>
            </w:r>
            <w:r w:rsidRPr="00DF3E63">
              <w:rPr>
                <w:sz w:val="22"/>
                <w:szCs w:val="24"/>
              </w:rPr>
              <w:br/>
              <w:t xml:space="preserve">4395</w:t>
            </w:r>
            <w:r w:rsidRPr="00DF3E63">
              <w:rPr>
                <w:sz w:val="22"/>
                <w:szCs w:val="24"/>
              </w:rPr>
              <w:br/>
              <w:t xml:space="preserve">4396</w:t>
            </w:r>
            <w:r w:rsidRPr="00DF3E63">
              <w:rPr>
                <w:sz w:val="22"/>
                <w:szCs w:val="24"/>
              </w:rPr>
              <w:br/>
              <w:t xml:space="preserve">4397</w:t>
            </w:r>
            <w:r w:rsidRPr="00DF3E63">
              <w:rPr>
                <w:sz w:val="22"/>
                <w:szCs w:val="24"/>
              </w:rPr>
              <w:br/>
              <w:t xml:space="preserve">4398</w:t>
            </w:r>
            <w:r w:rsidRPr="00DF3E63">
              <w:rPr>
                <w:sz w:val="22"/>
                <w:szCs w:val="24"/>
              </w:rPr>
              <w:br/>
              <w:t xml:space="preserve">4399</w:t>
            </w:r>
            <w:r w:rsidRPr="00DF3E63">
              <w:rPr>
                <w:sz w:val="22"/>
                <w:szCs w:val="24"/>
              </w:rPr>
              <w:br/>
              <w:t xml:space="preserve">4400</w:t>
            </w:r>
            <w:r w:rsidRPr="00DF3E63">
              <w:rPr>
                <w:sz w:val="22"/>
                <w:szCs w:val="24"/>
              </w:rPr>
              <w:br/>
              <w:t xml:space="preserve">4401</w:t>
            </w:r>
            <w:r w:rsidRPr="00DF3E63">
              <w:rPr>
                <w:sz w:val="22"/>
                <w:szCs w:val="24"/>
              </w:rPr>
              <w:br/>
              <w:t xml:space="preserve">4402</w:t>
            </w:r>
            <w:r w:rsidRPr="00DF3E63">
              <w:rPr>
                <w:sz w:val="22"/>
                <w:szCs w:val="24"/>
              </w:rPr>
              <w:br/>
              <w:t xml:space="preserve">4403</w:t>
            </w:r>
            <w:r w:rsidRPr="00DF3E63">
              <w:rPr>
                <w:sz w:val="22"/>
                <w:szCs w:val="24"/>
              </w:rPr>
              <w:br/>
              <w:t xml:space="preserve">4404</w:t>
            </w:r>
            <w:r w:rsidRPr="00DF3E63">
              <w:rPr>
                <w:sz w:val="22"/>
                <w:szCs w:val="24"/>
              </w:rPr>
              <w:br/>
              <w:t xml:space="preserve">4405</w:t>
            </w:r>
            <w:r w:rsidRPr="00DF3E63">
              <w:rPr>
                <w:sz w:val="22"/>
                <w:szCs w:val="24"/>
              </w:rPr>
              <w:br/>
              <w:t xml:space="preserve">4406</w:t>
            </w:r>
            <w:r w:rsidRPr="00DF3E63">
              <w:rPr>
                <w:sz w:val="22"/>
                <w:szCs w:val="24"/>
              </w:rPr>
              <w:br/>
              <w:t xml:space="preserve">4407</w:t>
            </w:r>
            <w:r w:rsidRPr="00DF3E63">
              <w:rPr>
                <w:sz w:val="22"/>
                <w:szCs w:val="24"/>
              </w:rPr>
              <w:br/>
              <w:t xml:space="preserve">4408</w:t>
            </w:r>
            <w:r w:rsidRPr="00DF3E63">
              <w:rPr>
                <w:sz w:val="22"/>
                <w:szCs w:val="24"/>
              </w:rPr>
              <w:br/>
              <w:t xml:space="preserve">4409</w:t>
            </w:r>
            <w:r w:rsidRPr="00DF3E63">
              <w:rPr>
                <w:sz w:val="22"/>
                <w:szCs w:val="24"/>
              </w:rPr>
              <w:br/>
              <w:t xml:space="preserve">4410</w:t>
            </w:r>
            <w:r w:rsidRPr="00DF3E63">
              <w:rPr>
                <w:sz w:val="22"/>
                <w:szCs w:val="24"/>
              </w:rPr>
              <w:br/>
              <w:t xml:space="preserve">4411</w:t>
            </w:r>
            <w:r w:rsidRPr="00DF3E63">
              <w:rPr>
                <w:sz w:val="22"/>
                <w:szCs w:val="24"/>
              </w:rPr>
              <w:br/>
              <w:t xml:space="preserve">4412</w:t>
            </w:r>
            <w:r w:rsidRPr="00DF3E63">
              <w:rPr>
                <w:sz w:val="22"/>
                <w:szCs w:val="24"/>
              </w:rPr>
              <w:br/>
              <w:t xml:space="preserve">4413</w:t>
            </w:r>
            <w:r w:rsidRPr="00DF3E63">
              <w:rPr>
                <w:sz w:val="22"/>
                <w:szCs w:val="24"/>
              </w:rPr>
              <w:br/>
              <w:t xml:space="preserve">4414</w:t>
            </w:r>
            <w:r w:rsidRPr="00DF3E63">
              <w:rPr>
                <w:sz w:val="22"/>
                <w:szCs w:val="24"/>
              </w:rPr>
              <w:br/>
              <w:t xml:space="preserve">4415</w:t>
            </w:r>
            <w:r w:rsidRPr="00DF3E63">
              <w:rPr>
                <w:sz w:val="22"/>
                <w:szCs w:val="24"/>
              </w:rPr>
              <w:br/>
              <w:t xml:space="preserve">4416</w:t>
            </w:r>
            <w:r w:rsidRPr="00DF3E63">
              <w:rPr>
                <w:sz w:val="22"/>
                <w:szCs w:val="24"/>
              </w:rPr>
              <w:br/>
              <w:t xml:space="preserve">4417</w:t>
            </w:r>
            <w:r w:rsidRPr="00DF3E63">
              <w:rPr>
                <w:sz w:val="22"/>
                <w:szCs w:val="24"/>
              </w:rPr>
              <w:br/>
              <w:t xml:space="preserve">4418</w:t>
            </w:r>
            <w:r w:rsidRPr="00DF3E63">
              <w:rPr>
                <w:sz w:val="22"/>
                <w:szCs w:val="24"/>
              </w:rPr>
              <w:br/>
              <w:t xml:space="preserve">4419</w:t>
            </w:r>
            <w:r w:rsidRPr="00DF3E63">
              <w:rPr>
                <w:sz w:val="22"/>
                <w:szCs w:val="24"/>
              </w:rPr>
              <w:br/>
              <w:t xml:space="preserve">4420</w:t>
            </w:r>
            <w:r w:rsidRPr="00DF3E63">
              <w:rPr>
                <w:sz w:val="22"/>
                <w:szCs w:val="24"/>
              </w:rPr>
              <w:br/>
              <w:t xml:space="preserve">4421</w:t>
            </w:r>
            <w:r w:rsidRPr="00DF3E63">
              <w:rPr>
                <w:sz w:val="22"/>
                <w:szCs w:val="24"/>
              </w:rPr>
              <w:br/>
              <w:t xml:space="preserve">4422</w:t>
            </w:r>
            <w:r w:rsidRPr="00DF3E63">
              <w:rPr>
                <w:sz w:val="22"/>
                <w:szCs w:val="24"/>
              </w:rPr>
              <w:br/>
              <w:t xml:space="preserve">4423</w:t>
            </w:r>
            <w:r w:rsidRPr="00DF3E63">
              <w:rPr>
                <w:sz w:val="22"/>
                <w:szCs w:val="24"/>
              </w:rPr>
              <w:br/>
              <w:t xml:space="preserve">4424</w:t>
            </w:r>
            <w:r w:rsidRPr="00DF3E63">
              <w:rPr>
                <w:sz w:val="22"/>
                <w:szCs w:val="24"/>
              </w:rPr>
              <w:br/>
              <w:t xml:space="preserve">4425</w:t>
            </w:r>
            <w:r w:rsidRPr="00DF3E63">
              <w:rPr>
                <w:sz w:val="22"/>
                <w:szCs w:val="24"/>
              </w:rPr>
              <w:br/>
              <w:t xml:space="preserve">4426</w:t>
            </w:r>
            <w:r w:rsidRPr="00DF3E63">
              <w:rPr>
                <w:sz w:val="22"/>
                <w:szCs w:val="24"/>
              </w:rPr>
              <w:br/>
              <w:t xml:space="preserve">4427</w:t>
            </w:r>
            <w:r w:rsidRPr="00DF3E63">
              <w:rPr>
                <w:sz w:val="22"/>
                <w:szCs w:val="24"/>
              </w:rPr>
              <w:br/>
              <w:t xml:space="preserve">4428</w:t>
            </w:r>
            <w:r w:rsidRPr="00DF3E63">
              <w:rPr>
                <w:sz w:val="22"/>
                <w:szCs w:val="24"/>
              </w:rPr>
              <w:br/>
              <w:t xml:space="preserve">4429</w:t>
            </w:r>
            <w:r w:rsidRPr="00DF3E63">
              <w:rPr>
                <w:sz w:val="22"/>
                <w:szCs w:val="24"/>
              </w:rPr>
              <w:br/>
              <w:t xml:space="preserve">4430</w:t>
            </w:r>
            <w:r w:rsidRPr="00DF3E63">
              <w:rPr>
                <w:sz w:val="22"/>
                <w:szCs w:val="24"/>
              </w:rPr>
              <w:br/>
              <w:t xml:space="preserve">4431</w:t>
            </w:r>
            <w:r w:rsidRPr="00DF3E63">
              <w:rPr>
                <w:sz w:val="22"/>
                <w:szCs w:val="24"/>
              </w:rPr>
              <w:br/>
              <w:t xml:space="preserve">4432</w:t>
            </w:r>
            <w:r w:rsidRPr="00DF3E63">
              <w:rPr>
                <w:sz w:val="22"/>
                <w:szCs w:val="24"/>
              </w:rPr>
              <w:br/>
              <w:t xml:space="preserve">4433</w:t>
            </w:r>
            <w:r w:rsidRPr="00DF3E63">
              <w:rPr>
                <w:sz w:val="22"/>
                <w:szCs w:val="24"/>
              </w:rPr>
              <w:br/>
              <w:t xml:space="preserve">4434</w:t>
            </w:r>
            <w:r w:rsidRPr="00DF3E63">
              <w:rPr>
                <w:sz w:val="22"/>
                <w:szCs w:val="24"/>
              </w:rPr>
              <w:br/>
              <w:t xml:space="preserve">4435</w:t>
            </w:r>
            <w:r w:rsidRPr="00DF3E63">
              <w:rPr>
                <w:sz w:val="22"/>
                <w:szCs w:val="24"/>
              </w:rPr>
              <w:br/>
              <w:t xml:space="preserve">4436</w:t>
            </w:r>
            <w:r w:rsidRPr="00DF3E63">
              <w:rPr>
                <w:sz w:val="22"/>
                <w:szCs w:val="24"/>
              </w:rPr>
              <w:br/>
              <w:t xml:space="preserve">4437</w:t>
            </w:r>
            <w:r w:rsidRPr="00DF3E63">
              <w:rPr>
                <w:sz w:val="22"/>
                <w:szCs w:val="24"/>
              </w:rPr>
              <w:br/>
              <w:t xml:space="preserve">4438</w:t>
            </w:r>
            <w:r w:rsidRPr="00DF3E63">
              <w:rPr>
                <w:sz w:val="22"/>
                <w:szCs w:val="24"/>
              </w:rPr>
              <w:br/>
              <w:t xml:space="preserve">4439</w:t>
            </w:r>
            <w:r w:rsidRPr="00DF3E63">
              <w:rPr>
                <w:sz w:val="22"/>
                <w:szCs w:val="24"/>
              </w:rPr>
              <w:br/>
              <w:t xml:space="preserve">4440</w:t>
            </w:r>
            <w:r w:rsidRPr="00DF3E63">
              <w:rPr>
                <w:sz w:val="22"/>
                <w:szCs w:val="24"/>
              </w:rPr>
              <w:br/>
              <w:t xml:space="preserve">4441</w:t>
            </w:r>
            <w:r w:rsidRPr="00DF3E63">
              <w:rPr>
                <w:sz w:val="22"/>
                <w:szCs w:val="24"/>
              </w:rPr>
              <w:br/>
              <w:t xml:space="preserve">4442</w:t>
            </w:r>
            <w:r w:rsidRPr="00DF3E63">
              <w:rPr>
                <w:sz w:val="22"/>
                <w:szCs w:val="24"/>
              </w:rPr>
              <w:br/>
              <w:t xml:space="preserve">4443</w:t>
            </w:r>
            <w:r w:rsidRPr="00DF3E63">
              <w:rPr>
                <w:sz w:val="22"/>
                <w:szCs w:val="24"/>
              </w:rPr>
              <w:br/>
              <w:t xml:space="preserve">4444</w:t>
            </w:r>
            <w:r w:rsidRPr="00DF3E63">
              <w:rPr>
                <w:sz w:val="22"/>
                <w:szCs w:val="24"/>
              </w:rPr>
              <w:br/>
              <w:t xml:space="preserve">4445</w:t>
            </w:r>
            <w:r w:rsidRPr="00DF3E63">
              <w:rPr>
                <w:sz w:val="22"/>
                <w:szCs w:val="24"/>
              </w:rPr>
              <w:br/>
              <w:t xml:space="preserve">4446</w:t>
            </w:r>
            <w:r w:rsidRPr="00DF3E63">
              <w:rPr>
                <w:sz w:val="22"/>
                <w:szCs w:val="24"/>
              </w:rPr>
              <w:br/>
              <w:t xml:space="preserve">4447</w:t>
            </w:r>
            <w:r w:rsidRPr="00DF3E63">
              <w:rPr>
                <w:sz w:val="22"/>
                <w:szCs w:val="24"/>
              </w:rPr>
              <w:br/>
              <w:t xml:space="preserve">4448</w:t>
            </w:r>
            <w:r w:rsidRPr="00DF3E63">
              <w:rPr>
                <w:sz w:val="22"/>
                <w:szCs w:val="24"/>
              </w:rPr>
              <w:br/>
              <w:t xml:space="preserve">4449</w:t>
            </w:r>
            <w:r w:rsidRPr="00DF3E63">
              <w:rPr>
                <w:sz w:val="22"/>
                <w:szCs w:val="24"/>
              </w:rPr>
              <w:br/>
              <w:t xml:space="preserve">4450</w:t>
            </w:r>
            <w:r w:rsidRPr="00DF3E63">
              <w:rPr>
                <w:sz w:val="22"/>
                <w:szCs w:val="24"/>
              </w:rPr>
              <w:br/>
              <w:t xml:space="preserve">4451</w:t>
            </w:r>
            <w:r w:rsidRPr="00DF3E63">
              <w:rPr>
                <w:sz w:val="22"/>
                <w:szCs w:val="24"/>
              </w:rPr>
              <w:br/>
              <w:t xml:space="preserve">4452</w:t>
            </w:r>
            <w:r w:rsidRPr="00DF3E63">
              <w:rPr>
                <w:sz w:val="22"/>
                <w:szCs w:val="24"/>
              </w:rPr>
              <w:br/>
              <w:t xml:space="preserve">4453</w:t>
            </w:r>
            <w:r w:rsidRPr="00DF3E63">
              <w:rPr>
                <w:sz w:val="22"/>
                <w:szCs w:val="24"/>
              </w:rPr>
              <w:br/>
              <w:t xml:space="preserve">4454</w:t>
            </w:r>
            <w:r w:rsidRPr="00DF3E63">
              <w:rPr>
                <w:sz w:val="22"/>
                <w:szCs w:val="24"/>
              </w:rPr>
              <w:br/>
              <w:t xml:space="preserve">4455</w:t>
            </w:r>
            <w:r w:rsidRPr="00DF3E63">
              <w:rPr>
                <w:sz w:val="22"/>
                <w:szCs w:val="24"/>
              </w:rPr>
              <w:br/>
              <w:t xml:space="preserve">4456</w:t>
            </w:r>
            <w:r w:rsidRPr="00DF3E63">
              <w:rPr>
                <w:sz w:val="22"/>
                <w:szCs w:val="24"/>
              </w:rPr>
              <w:br/>
              <w:t xml:space="preserve">4457</w:t>
            </w:r>
            <w:r w:rsidRPr="00DF3E63">
              <w:rPr>
                <w:sz w:val="22"/>
                <w:szCs w:val="24"/>
              </w:rPr>
              <w:br/>
              <w:t xml:space="preserve">4458</w:t>
            </w:r>
            <w:r w:rsidRPr="00DF3E63">
              <w:rPr>
                <w:sz w:val="22"/>
                <w:szCs w:val="24"/>
              </w:rPr>
              <w:br/>
              <w:t xml:space="preserve">4459</w:t>
            </w:r>
            <w:r w:rsidRPr="00DF3E63">
              <w:rPr>
                <w:sz w:val="22"/>
                <w:szCs w:val="24"/>
              </w:rPr>
              <w:br/>
              <w:t xml:space="preserve">4460</w:t>
            </w:r>
            <w:r w:rsidRPr="00DF3E63">
              <w:rPr>
                <w:sz w:val="22"/>
                <w:szCs w:val="24"/>
              </w:rPr>
              <w:br/>
              <w:t xml:space="preserve">4461</w:t>
            </w:r>
            <w:r w:rsidRPr="00DF3E63">
              <w:rPr>
                <w:sz w:val="22"/>
                <w:szCs w:val="24"/>
              </w:rPr>
              <w:br/>
              <w:t xml:space="preserve">4462</w:t>
            </w:r>
            <w:r w:rsidRPr="00DF3E63">
              <w:rPr>
                <w:sz w:val="22"/>
                <w:szCs w:val="24"/>
              </w:rPr>
              <w:br/>
              <w:t xml:space="preserve">4463</w:t>
            </w:r>
            <w:r w:rsidRPr="00DF3E63">
              <w:rPr>
                <w:sz w:val="22"/>
                <w:szCs w:val="24"/>
              </w:rPr>
              <w:br/>
              <w:t xml:space="preserve">4464</w:t>
            </w:r>
            <w:r w:rsidRPr="00DF3E63">
              <w:rPr>
                <w:sz w:val="22"/>
                <w:szCs w:val="24"/>
              </w:rPr>
              <w:br/>
              <w:t xml:space="preserve">4465</w:t>
            </w:r>
            <w:r w:rsidRPr="00DF3E63">
              <w:rPr>
                <w:sz w:val="22"/>
                <w:szCs w:val="24"/>
              </w:rPr>
              <w:br/>
              <w:t xml:space="preserve">4466</w:t>
            </w:r>
            <w:r w:rsidRPr="00DF3E63">
              <w:rPr>
                <w:sz w:val="22"/>
                <w:szCs w:val="24"/>
              </w:rPr>
              <w:br/>
              <w:t xml:space="preserve">4467</w:t>
            </w:r>
            <w:r w:rsidRPr="00DF3E63">
              <w:rPr>
                <w:sz w:val="22"/>
                <w:szCs w:val="24"/>
              </w:rPr>
              <w:br/>
              <w:t xml:space="preserve">4468</w:t>
            </w:r>
            <w:r w:rsidRPr="00DF3E63">
              <w:rPr>
                <w:sz w:val="22"/>
                <w:szCs w:val="24"/>
              </w:rPr>
              <w:br/>
              <w:t xml:space="preserve">4469</w:t>
            </w:r>
            <w:r w:rsidRPr="00DF3E63">
              <w:rPr>
                <w:sz w:val="22"/>
                <w:szCs w:val="24"/>
              </w:rPr>
              <w:br/>
              <w:t xml:space="preserve">4470</w:t>
            </w:r>
            <w:r w:rsidRPr="00DF3E63">
              <w:rPr>
                <w:sz w:val="22"/>
                <w:szCs w:val="24"/>
              </w:rPr>
              <w:br/>
              <w:t xml:space="preserve">4471</w:t>
            </w:r>
            <w:r w:rsidRPr="00DF3E63">
              <w:rPr>
                <w:sz w:val="22"/>
                <w:szCs w:val="24"/>
              </w:rPr>
              <w:br/>
              <w:t xml:space="preserve">4472</w:t>
            </w:r>
            <w:r w:rsidRPr="00DF3E63">
              <w:rPr>
                <w:sz w:val="22"/>
                <w:szCs w:val="24"/>
              </w:rPr>
              <w:br/>
              <w:t xml:space="preserve">4473</w:t>
            </w:r>
            <w:r w:rsidRPr="00DF3E63">
              <w:rPr>
                <w:sz w:val="22"/>
                <w:szCs w:val="24"/>
              </w:rPr>
              <w:br/>
              <w:t xml:space="preserve">4474</w:t>
            </w:r>
            <w:r w:rsidRPr="00DF3E63">
              <w:rPr>
                <w:sz w:val="22"/>
                <w:szCs w:val="24"/>
              </w:rPr>
              <w:br/>
              <w:t xml:space="preserve">4475</w:t>
            </w:r>
            <w:r w:rsidRPr="00DF3E63">
              <w:rPr>
                <w:sz w:val="22"/>
                <w:szCs w:val="24"/>
              </w:rPr>
              <w:br/>
              <w:t xml:space="preserve">4476</w:t>
            </w:r>
            <w:r w:rsidRPr="00DF3E63">
              <w:rPr>
                <w:sz w:val="22"/>
                <w:szCs w:val="24"/>
              </w:rPr>
              <w:br/>
              <w:t xml:space="preserve">4477</w:t>
            </w:r>
            <w:r w:rsidRPr="00DF3E63">
              <w:rPr>
                <w:sz w:val="22"/>
                <w:szCs w:val="24"/>
              </w:rPr>
              <w:br/>
              <w:t xml:space="preserve">4478</w:t>
            </w:r>
            <w:r w:rsidRPr="00DF3E63">
              <w:rPr>
                <w:sz w:val="22"/>
                <w:szCs w:val="24"/>
              </w:rPr>
              <w:br/>
              <w:t xml:space="preserve">4479</w:t>
            </w:r>
            <w:r w:rsidRPr="00DF3E63">
              <w:rPr>
                <w:sz w:val="22"/>
                <w:szCs w:val="24"/>
              </w:rPr>
              <w:br/>
              <w:t xml:space="preserve">4480</w:t>
            </w:r>
            <w:r w:rsidRPr="00DF3E63">
              <w:rPr>
                <w:sz w:val="22"/>
                <w:szCs w:val="24"/>
              </w:rPr>
              <w:br/>
              <w:t xml:space="preserve">4481</w:t>
            </w:r>
            <w:r w:rsidRPr="00DF3E63">
              <w:rPr>
                <w:sz w:val="22"/>
                <w:szCs w:val="24"/>
              </w:rPr>
              <w:br/>
              <w:t xml:space="preserve">4482</w:t>
            </w:r>
            <w:r w:rsidRPr="00DF3E63">
              <w:rPr>
                <w:sz w:val="22"/>
                <w:szCs w:val="24"/>
              </w:rPr>
              <w:br/>
              <w:t xml:space="preserve">4483</w:t>
            </w:r>
            <w:r w:rsidRPr="00DF3E63">
              <w:rPr>
                <w:sz w:val="22"/>
                <w:szCs w:val="24"/>
              </w:rPr>
              <w:br/>
              <w:t xml:space="preserve">4484</w:t>
            </w:r>
            <w:r w:rsidRPr="00DF3E63">
              <w:rPr>
                <w:sz w:val="22"/>
                <w:szCs w:val="24"/>
              </w:rPr>
              <w:br/>
              <w:t xml:space="preserve">4485</w:t>
            </w:r>
            <w:r w:rsidRPr="00DF3E63">
              <w:rPr>
                <w:sz w:val="22"/>
                <w:szCs w:val="24"/>
              </w:rPr>
              <w:br/>
              <w:t xml:space="preserve">4486</w:t>
            </w:r>
            <w:r w:rsidRPr="00DF3E63">
              <w:rPr>
                <w:sz w:val="22"/>
                <w:szCs w:val="24"/>
              </w:rPr>
              <w:br/>
              <w:t xml:space="preserve">4487</w:t>
            </w:r>
            <w:r w:rsidRPr="00DF3E63">
              <w:rPr>
                <w:sz w:val="22"/>
                <w:szCs w:val="24"/>
              </w:rPr>
              <w:br/>
              <w:t xml:space="preserve">4488</w:t>
            </w:r>
            <w:r w:rsidRPr="00DF3E63">
              <w:rPr>
                <w:sz w:val="22"/>
                <w:szCs w:val="24"/>
              </w:rPr>
              <w:br/>
              <w:t xml:space="preserve">4489</w:t>
            </w:r>
            <w:r w:rsidRPr="00DF3E63">
              <w:rPr>
                <w:sz w:val="22"/>
                <w:szCs w:val="24"/>
              </w:rPr>
              <w:br/>
              <w:t xml:space="preserve">4490</w:t>
            </w:r>
            <w:r w:rsidRPr="00DF3E63">
              <w:rPr>
                <w:sz w:val="22"/>
                <w:szCs w:val="24"/>
              </w:rPr>
              <w:br/>
              <w:t xml:space="preserve">4491</w:t>
            </w:r>
            <w:r w:rsidRPr="00DF3E63">
              <w:rPr>
                <w:sz w:val="22"/>
                <w:szCs w:val="24"/>
              </w:rPr>
              <w:br/>
              <w:t xml:space="preserve">4492</w:t>
            </w:r>
            <w:r w:rsidRPr="00DF3E63">
              <w:rPr>
                <w:sz w:val="22"/>
                <w:szCs w:val="24"/>
              </w:rPr>
              <w:br/>
              <w:t xml:space="preserve">4493</w:t>
            </w:r>
            <w:r w:rsidRPr="00DF3E63">
              <w:rPr>
                <w:sz w:val="22"/>
                <w:szCs w:val="24"/>
              </w:rPr>
              <w:br/>
              <w:t xml:space="preserve">4494</w:t>
            </w:r>
            <w:r w:rsidRPr="00DF3E63">
              <w:rPr>
                <w:sz w:val="22"/>
                <w:szCs w:val="24"/>
              </w:rPr>
              <w:br/>
              <w:t xml:space="preserve">4495</w:t>
            </w:r>
            <w:r w:rsidRPr="00DF3E63">
              <w:rPr>
                <w:sz w:val="22"/>
                <w:szCs w:val="24"/>
              </w:rPr>
              <w:br/>
              <w:t xml:space="preserve">4496</w:t>
            </w:r>
            <w:r w:rsidRPr="00DF3E63">
              <w:rPr>
                <w:sz w:val="22"/>
                <w:szCs w:val="24"/>
              </w:rPr>
              <w:br/>
              <w:t xml:space="preserve">4497</w:t>
            </w:r>
            <w:r w:rsidRPr="00DF3E63">
              <w:rPr>
                <w:sz w:val="22"/>
                <w:szCs w:val="24"/>
              </w:rPr>
              <w:br/>
              <w:t xml:space="preserve">4498</w:t>
            </w:r>
            <w:r w:rsidRPr="00DF3E63">
              <w:rPr>
                <w:sz w:val="22"/>
                <w:szCs w:val="24"/>
              </w:rPr>
              <w:br/>
              <w:t xml:space="preserve">4499</w:t>
            </w:r>
            <w:r w:rsidRPr="00DF3E63">
              <w:rPr>
                <w:sz w:val="22"/>
                <w:szCs w:val="24"/>
              </w:rPr>
              <w:br/>
              <w:t xml:space="preserve">4500</w:t>
            </w:r>
            <w:r w:rsidRPr="00DF3E63">
              <w:rPr>
                <w:sz w:val="22"/>
                <w:szCs w:val="24"/>
              </w:rPr>
              <w:br/>
              <w:t xml:space="preserve">4501</w:t>
            </w:r>
            <w:r w:rsidRPr="00DF3E63">
              <w:rPr>
                <w:sz w:val="22"/>
                <w:szCs w:val="24"/>
              </w:rPr>
              <w:br/>
              <w:t xml:space="preserve">4502</w:t>
            </w:r>
            <w:r w:rsidRPr="00DF3E63">
              <w:rPr>
                <w:sz w:val="22"/>
                <w:szCs w:val="24"/>
              </w:rPr>
              <w:br/>
              <w:t xml:space="preserve">4503</w:t>
            </w:r>
            <w:r w:rsidRPr="00DF3E63">
              <w:rPr>
                <w:sz w:val="22"/>
                <w:szCs w:val="24"/>
              </w:rPr>
              <w:br/>
              <w:t xml:space="preserve">4504</w:t>
            </w:r>
            <w:r w:rsidRPr="00DF3E63">
              <w:rPr>
                <w:sz w:val="22"/>
                <w:szCs w:val="24"/>
              </w:rPr>
              <w:br/>
              <w:t xml:space="preserve">4505</w:t>
            </w:r>
            <w:r w:rsidRPr="00DF3E63">
              <w:rPr>
                <w:sz w:val="22"/>
                <w:szCs w:val="24"/>
              </w:rPr>
              <w:br/>
              <w:t xml:space="preserve">4506</w:t>
            </w:r>
            <w:r w:rsidRPr="00DF3E63">
              <w:rPr>
                <w:sz w:val="22"/>
                <w:szCs w:val="24"/>
              </w:rPr>
              <w:br/>
              <w:t xml:space="preserve">4507</w:t>
            </w:r>
            <w:r w:rsidRPr="00DF3E63">
              <w:rPr>
                <w:sz w:val="22"/>
                <w:szCs w:val="24"/>
              </w:rPr>
              <w:br/>
              <w:t xml:space="preserve">4508</w:t>
            </w:r>
            <w:r w:rsidRPr="00DF3E63">
              <w:rPr>
                <w:sz w:val="22"/>
                <w:szCs w:val="24"/>
              </w:rPr>
              <w:br/>
              <w:t xml:space="preserve">4509</w:t>
            </w:r>
            <w:r w:rsidRPr="00DF3E63">
              <w:rPr>
                <w:sz w:val="22"/>
                <w:szCs w:val="24"/>
              </w:rPr>
              <w:br/>
              <w:t xml:space="preserve">4510</w:t>
            </w:r>
            <w:r w:rsidRPr="00DF3E63">
              <w:rPr>
                <w:sz w:val="22"/>
                <w:szCs w:val="24"/>
              </w:rPr>
              <w:br/>
              <w:t xml:space="preserve">4511</w:t>
            </w:r>
            <w:r w:rsidRPr="00DF3E63">
              <w:rPr>
                <w:sz w:val="22"/>
                <w:szCs w:val="24"/>
              </w:rPr>
              <w:br/>
              <w:t xml:space="preserve">4512</w:t>
            </w:r>
            <w:r w:rsidRPr="00DF3E63">
              <w:rPr>
                <w:sz w:val="22"/>
                <w:szCs w:val="24"/>
              </w:rPr>
              <w:br/>
              <w:t xml:space="preserve">4513</w:t>
            </w:r>
            <w:r w:rsidRPr="00DF3E63">
              <w:rPr>
                <w:sz w:val="22"/>
                <w:szCs w:val="24"/>
              </w:rPr>
              <w:br/>
              <w:t xml:space="preserve">4514</w:t>
            </w:r>
            <w:r w:rsidRPr="00DF3E63">
              <w:rPr>
                <w:sz w:val="22"/>
                <w:szCs w:val="24"/>
              </w:rPr>
              <w:br/>
              <w:t xml:space="preserve">4515</w:t>
            </w:r>
            <w:r w:rsidRPr="00DF3E63">
              <w:rPr>
                <w:sz w:val="22"/>
                <w:szCs w:val="24"/>
              </w:rPr>
              <w:br/>
              <w:t xml:space="preserve">4516</w:t>
            </w:r>
            <w:r w:rsidRPr="00DF3E63">
              <w:rPr>
                <w:sz w:val="22"/>
                <w:szCs w:val="24"/>
              </w:rPr>
              <w:br/>
              <w:t xml:space="preserve">4517</w:t>
            </w:r>
            <w:r w:rsidRPr="00DF3E63">
              <w:rPr>
                <w:sz w:val="22"/>
                <w:szCs w:val="24"/>
              </w:rPr>
              <w:br/>
              <w:t xml:space="preserve">4518</w:t>
            </w:r>
            <w:r w:rsidRPr="00DF3E63">
              <w:rPr>
                <w:sz w:val="22"/>
                <w:szCs w:val="24"/>
              </w:rPr>
              <w:br/>
              <w:t xml:space="preserve">4519</w:t>
            </w:r>
            <w:r w:rsidRPr="00DF3E63">
              <w:rPr>
                <w:sz w:val="22"/>
                <w:szCs w:val="24"/>
              </w:rPr>
              <w:br/>
              <w:t xml:space="preserve">4520</w:t>
            </w:r>
            <w:r w:rsidRPr="00DF3E63">
              <w:rPr>
                <w:sz w:val="22"/>
                <w:szCs w:val="24"/>
              </w:rPr>
              <w:br/>
              <w:t xml:space="preserve">4521</w:t>
            </w:r>
            <w:r w:rsidRPr="00DF3E63">
              <w:rPr>
                <w:sz w:val="22"/>
                <w:szCs w:val="24"/>
              </w:rPr>
              <w:br/>
              <w:t xml:space="preserve">4522</w:t>
            </w:r>
            <w:r w:rsidRPr="00DF3E63">
              <w:rPr>
                <w:sz w:val="22"/>
                <w:szCs w:val="24"/>
              </w:rPr>
              <w:br/>
              <w:t xml:space="preserve">4523</w:t>
            </w:r>
            <w:r w:rsidRPr="00DF3E63">
              <w:rPr>
                <w:sz w:val="22"/>
                <w:szCs w:val="24"/>
              </w:rPr>
              <w:br/>
              <w:t xml:space="preserve">4524</w:t>
            </w:r>
            <w:r w:rsidRPr="00DF3E63">
              <w:rPr>
                <w:sz w:val="22"/>
                <w:szCs w:val="24"/>
              </w:rPr>
              <w:br/>
              <w:t xml:space="preserve">4525</w:t>
            </w:r>
            <w:r w:rsidRPr="00DF3E63">
              <w:rPr>
                <w:sz w:val="22"/>
                <w:szCs w:val="24"/>
              </w:rPr>
              <w:br/>
              <w:t xml:space="preserve">4526</w:t>
            </w:r>
            <w:r w:rsidRPr="00DF3E63">
              <w:rPr>
                <w:sz w:val="22"/>
                <w:szCs w:val="24"/>
              </w:rPr>
              <w:br/>
              <w:t xml:space="preserve">4527</w:t>
            </w:r>
            <w:r w:rsidRPr="00DF3E63">
              <w:rPr>
                <w:sz w:val="22"/>
                <w:szCs w:val="24"/>
              </w:rPr>
              <w:br/>
              <w:t xml:space="preserve">4528</w:t>
            </w:r>
            <w:r w:rsidRPr="00DF3E63">
              <w:rPr>
                <w:sz w:val="22"/>
                <w:szCs w:val="24"/>
              </w:rPr>
              <w:br/>
              <w:t xml:space="preserve">4529</w:t>
            </w:r>
            <w:r w:rsidRPr="00DF3E63">
              <w:rPr>
                <w:sz w:val="22"/>
                <w:szCs w:val="24"/>
              </w:rPr>
              <w:br/>
              <w:t xml:space="preserve">4530</w:t>
            </w:r>
            <w:r w:rsidRPr="00DF3E63">
              <w:rPr>
                <w:sz w:val="22"/>
                <w:szCs w:val="24"/>
              </w:rPr>
              <w:br/>
              <w:t xml:space="preserve">4531</w:t>
            </w:r>
            <w:r w:rsidRPr="00DF3E63">
              <w:rPr>
                <w:sz w:val="22"/>
                <w:szCs w:val="24"/>
              </w:rPr>
              <w:br/>
              <w:t xml:space="preserve">4532</w:t>
            </w:r>
            <w:r w:rsidRPr="00DF3E63">
              <w:rPr>
                <w:sz w:val="22"/>
                <w:szCs w:val="24"/>
              </w:rPr>
              <w:br/>
              <w:t xml:space="preserve">4533</w:t>
            </w:r>
            <w:r w:rsidRPr="00DF3E63">
              <w:rPr>
                <w:sz w:val="22"/>
                <w:szCs w:val="24"/>
              </w:rPr>
              <w:br/>
              <w:t xml:space="preserve">4534</w:t>
            </w:r>
            <w:r w:rsidRPr="00DF3E63">
              <w:rPr>
                <w:sz w:val="22"/>
                <w:szCs w:val="24"/>
              </w:rPr>
              <w:br/>
              <w:t xml:space="preserve">4535</w:t>
            </w:r>
            <w:r w:rsidRPr="00DF3E63">
              <w:rPr>
                <w:sz w:val="22"/>
                <w:szCs w:val="24"/>
              </w:rPr>
              <w:br/>
              <w:t xml:space="preserve">4536</w:t>
            </w:r>
            <w:r w:rsidRPr="00DF3E63">
              <w:rPr>
                <w:sz w:val="22"/>
                <w:szCs w:val="24"/>
              </w:rPr>
              <w:br/>
              <w:t xml:space="preserve">4537</w:t>
            </w:r>
            <w:r w:rsidRPr="00DF3E63">
              <w:rPr>
                <w:sz w:val="22"/>
                <w:szCs w:val="24"/>
              </w:rPr>
              <w:br/>
              <w:t xml:space="preserve">4538</w:t>
            </w:r>
            <w:r w:rsidRPr="00DF3E63">
              <w:rPr>
                <w:sz w:val="22"/>
                <w:szCs w:val="24"/>
              </w:rPr>
              <w:br/>
              <w:t xml:space="preserve">4539</w:t>
            </w:r>
            <w:r w:rsidRPr="00DF3E63">
              <w:rPr>
                <w:sz w:val="22"/>
                <w:szCs w:val="24"/>
              </w:rPr>
              <w:br/>
              <w:t xml:space="preserve">4540</w:t>
            </w:r>
            <w:r w:rsidRPr="00DF3E63">
              <w:rPr>
                <w:sz w:val="22"/>
                <w:szCs w:val="24"/>
              </w:rPr>
              <w:br/>
              <w:t xml:space="preserve">4541</w:t>
            </w:r>
            <w:r w:rsidRPr="00DF3E63">
              <w:rPr>
                <w:sz w:val="22"/>
                <w:szCs w:val="24"/>
              </w:rPr>
              <w:br/>
              <w:t xml:space="preserve">4542</w:t>
            </w:r>
            <w:r w:rsidRPr="00DF3E63">
              <w:rPr>
                <w:sz w:val="22"/>
                <w:szCs w:val="24"/>
              </w:rPr>
              <w:br/>
              <w:t xml:space="preserve">4543</w:t>
            </w:r>
            <w:r w:rsidRPr="00DF3E63">
              <w:rPr>
                <w:sz w:val="22"/>
                <w:szCs w:val="24"/>
              </w:rPr>
              <w:br/>
              <w:t xml:space="preserve">4544</w:t>
            </w:r>
            <w:r w:rsidRPr="00DF3E63">
              <w:rPr>
                <w:sz w:val="22"/>
                <w:szCs w:val="24"/>
              </w:rPr>
              <w:br/>
              <w:t xml:space="preserve">4545</w:t>
            </w:r>
            <w:r w:rsidRPr="00DF3E63">
              <w:rPr>
                <w:sz w:val="22"/>
                <w:szCs w:val="24"/>
              </w:rPr>
              <w:br/>
              <w:t xml:space="preserve">4546</w:t>
            </w:r>
            <w:r w:rsidRPr="00DF3E63">
              <w:rPr>
                <w:sz w:val="22"/>
                <w:szCs w:val="24"/>
              </w:rPr>
              <w:br/>
              <w:t xml:space="preserve">4547</w:t>
            </w:r>
            <w:r w:rsidRPr="00DF3E63">
              <w:rPr>
                <w:sz w:val="22"/>
                <w:szCs w:val="24"/>
              </w:rPr>
              <w:br/>
              <w:t xml:space="preserve">4548</w:t>
            </w:r>
            <w:r w:rsidRPr="00DF3E63">
              <w:rPr>
                <w:sz w:val="22"/>
                <w:szCs w:val="24"/>
              </w:rPr>
              <w:br/>
              <w:t xml:space="preserve">4549</w:t>
            </w:r>
            <w:r w:rsidRPr="00DF3E63">
              <w:rPr>
                <w:sz w:val="22"/>
                <w:szCs w:val="24"/>
              </w:rPr>
              <w:br/>
              <w:t xml:space="preserve">4550</w:t>
            </w:r>
            <w:r w:rsidRPr="00DF3E63">
              <w:rPr>
                <w:sz w:val="22"/>
                <w:szCs w:val="24"/>
              </w:rPr>
              <w:br/>
              <w:t xml:space="preserve">4551</w:t>
            </w:r>
            <w:r w:rsidRPr="00DF3E63">
              <w:rPr>
                <w:sz w:val="22"/>
                <w:szCs w:val="24"/>
              </w:rPr>
              <w:br/>
              <w:t xml:space="preserve">4552</w:t>
            </w:r>
            <w:r w:rsidRPr="00DF3E63">
              <w:rPr>
                <w:sz w:val="22"/>
                <w:szCs w:val="24"/>
              </w:rPr>
              <w:br/>
              <w:t xml:space="preserve">4553</w:t>
            </w:r>
            <w:r w:rsidRPr="00DF3E63">
              <w:rPr>
                <w:sz w:val="22"/>
                <w:szCs w:val="24"/>
              </w:rPr>
              <w:br/>
              <w:t xml:space="preserve">4554</w:t>
            </w:r>
            <w:r w:rsidRPr="00DF3E63">
              <w:rPr>
                <w:sz w:val="22"/>
                <w:szCs w:val="24"/>
              </w:rPr>
              <w:br/>
              <w:t xml:space="preserve">4555</w:t>
            </w:r>
            <w:r w:rsidRPr="00DF3E63">
              <w:rPr>
                <w:sz w:val="22"/>
                <w:szCs w:val="24"/>
              </w:rPr>
              <w:br/>
              <w:t xml:space="preserve">4556</w:t>
            </w:r>
            <w:r w:rsidRPr="00DF3E63">
              <w:rPr>
                <w:sz w:val="22"/>
                <w:szCs w:val="24"/>
              </w:rPr>
              <w:br/>
              <w:t xml:space="preserve">4557</w:t>
            </w:r>
            <w:r w:rsidRPr="00DF3E63">
              <w:rPr>
                <w:sz w:val="22"/>
                <w:szCs w:val="24"/>
              </w:rPr>
              <w:br/>
              <w:t xml:space="preserve">4558</w:t>
            </w:r>
            <w:r w:rsidRPr="00DF3E63">
              <w:rPr>
                <w:sz w:val="22"/>
                <w:szCs w:val="24"/>
              </w:rPr>
              <w:br/>
              <w:t xml:space="preserve">4559</w:t>
            </w:r>
            <w:r w:rsidRPr="00DF3E63">
              <w:rPr>
                <w:sz w:val="22"/>
                <w:szCs w:val="24"/>
              </w:rPr>
              <w:br/>
              <w:t xml:space="preserve">4560</w:t>
            </w:r>
            <w:r w:rsidRPr="00DF3E63">
              <w:rPr>
                <w:sz w:val="22"/>
                <w:szCs w:val="24"/>
              </w:rPr>
              <w:br/>
              <w:t xml:space="preserve">4561</w:t>
            </w:r>
            <w:r w:rsidRPr="00DF3E63">
              <w:rPr>
                <w:sz w:val="22"/>
                <w:szCs w:val="24"/>
              </w:rPr>
              <w:br/>
              <w:t xml:space="preserve">4562</w:t>
            </w:r>
            <w:r w:rsidRPr="00DF3E63">
              <w:rPr>
                <w:sz w:val="22"/>
                <w:szCs w:val="24"/>
              </w:rPr>
              <w:br/>
              <w:t xml:space="preserve">4563</w:t>
            </w:r>
            <w:r w:rsidRPr="00DF3E63">
              <w:rPr>
                <w:sz w:val="22"/>
                <w:szCs w:val="24"/>
              </w:rPr>
              <w:br/>
              <w:t xml:space="preserve">4564</w:t>
            </w:r>
            <w:r w:rsidRPr="00DF3E63">
              <w:rPr>
                <w:sz w:val="22"/>
                <w:szCs w:val="24"/>
              </w:rPr>
              <w:br/>
              <w:t xml:space="preserve">4565</w:t>
            </w:r>
            <w:r w:rsidRPr="00DF3E63">
              <w:rPr>
                <w:sz w:val="22"/>
                <w:szCs w:val="24"/>
              </w:rPr>
              <w:br/>
              <w:t xml:space="preserve">4566</w:t>
            </w:r>
            <w:r w:rsidRPr="00DF3E63">
              <w:rPr>
                <w:sz w:val="22"/>
                <w:szCs w:val="24"/>
              </w:rPr>
              <w:br/>
              <w:t xml:space="preserve">4567</w:t>
            </w:r>
            <w:r w:rsidRPr="00DF3E63">
              <w:rPr>
                <w:sz w:val="22"/>
                <w:szCs w:val="24"/>
              </w:rPr>
              <w:br/>
              <w:t xml:space="preserve">4568</w:t>
            </w:r>
            <w:r w:rsidRPr="00DF3E63">
              <w:rPr>
                <w:sz w:val="22"/>
                <w:szCs w:val="24"/>
              </w:rPr>
              <w:br/>
              <w:t xml:space="preserve">4569</w:t>
            </w:r>
            <w:r w:rsidRPr="00DF3E63">
              <w:rPr>
                <w:sz w:val="22"/>
                <w:szCs w:val="24"/>
              </w:rPr>
              <w:br/>
              <w:t xml:space="preserve">4570</w:t>
            </w:r>
            <w:r w:rsidRPr="00DF3E63">
              <w:rPr>
                <w:sz w:val="22"/>
                <w:szCs w:val="24"/>
              </w:rPr>
              <w:br/>
              <w:t xml:space="preserve">4571</w:t>
            </w:r>
            <w:r w:rsidRPr="00DF3E63">
              <w:rPr>
                <w:sz w:val="22"/>
                <w:szCs w:val="24"/>
              </w:rPr>
              <w:br/>
              <w:t xml:space="preserve">4572</w:t>
            </w:r>
            <w:r w:rsidRPr="00DF3E63">
              <w:rPr>
                <w:sz w:val="22"/>
                <w:szCs w:val="24"/>
              </w:rPr>
              <w:br/>
              <w:t xml:space="preserve">4573</w:t>
            </w:r>
            <w:r w:rsidRPr="00DF3E63">
              <w:rPr>
                <w:sz w:val="22"/>
                <w:szCs w:val="24"/>
              </w:rPr>
              <w:br/>
              <w:t xml:space="preserve">4574</w:t>
            </w:r>
            <w:r w:rsidRPr="00DF3E63">
              <w:rPr>
                <w:sz w:val="22"/>
                <w:szCs w:val="24"/>
              </w:rPr>
              <w:br/>
              <w:t xml:space="preserve">4575</w:t>
            </w:r>
            <w:r w:rsidRPr="00DF3E63">
              <w:rPr>
                <w:sz w:val="22"/>
                <w:szCs w:val="24"/>
              </w:rPr>
              <w:br/>
              <w:t xml:space="preserve">4576</w:t>
            </w:r>
            <w:r w:rsidRPr="00DF3E63">
              <w:rPr>
                <w:sz w:val="22"/>
                <w:szCs w:val="24"/>
              </w:rPr>
              <w:br/>
              <w:t xml:space="preserve">4577</w:t>
            </w:r>
            <w:r w:rsidRPr="00DF3E63">
              <w:rPr>
                <w:sz w:val="22"/>
                <w:szCs w:val="24"/>
              </w:rPr>
              <w:br/>
              <w:t xml:space="preserve">4578</w:t>
            </w:r>
            <w:r w:rsidRPr="00DF3E63">
              <w:rPr>
                <w:sz w:val="22"/>
                <w:szCs w:val="24"/>
              </w:rPr>
              <w:br/>
              <w:t xml:space="preserve">4579</w:t>
            </w:r>
            <w:r w:rsidRPr="00DF3E63">
              <w:rPr>
                <w:sz w:val="22"/>
                <w:szCs w:val="24"/>
              </w:rPr>
              <w:br/>
              <w:t xml:space="preserve">4580</w:t>
            </w:r>
            <w:r w:rsidRPr="00DF3E63">
              <w:rPr>
                <w:sz w:val="22"/>
                <w:szCs w:val="24"/>
              </w:rPr>
              <w:br/>
              <w:t xml:space="preserve">4581</w:t>
            </w:r>
            <w:r w:rsidRPr="00DF3E63">
              <w:rPr>
                <w:sz w:val="22"/>
                <w:szCs w:val="24"/>
              </w:rPr>
              <w:br/>
              <w:t xml:space="preserve">4582</w:t>
            </w:r>
            <w:r w:rsidRPr="00DF3E63">
              <w:rPr>
                <w:sz w:val="22"/>
                <w:szCs w:val="24"/>
              </w:rPr>
              <w:br/>
              <w:t xml:space="preserve">4583</w:t>
            </w:r>
            <w:r w:rsidRPr="00DF3E63">
              <w:rPr>
                <w:sz w:val="22"/>
                <w:szCs w:val="24"/>
              </w:rPr>
              <w:br/>
              <w:t xml:space="preserve">4584</w:t>
            </w:r>
            <w:r w:rsidRPr="00DF3E63">
              <w:rPr>
                <w:sz w:val="22"/>
                <w:szCs w:val="24"/>
              </w:rPr>
              <w:br/>
              <w:t xml:space="preserve">4585</w:t>
            </w:r>
            <w:r w:rsidRPr="00DF3E63">
              <w:rPr>
                <w:sz w:val="22"/>
                <w:szCs w:val="24"/>
              </w:rPr>
              <w:br/>
              <w:t xml:space="preserve">4586</w:t>
            </w:r>
            <w:r w:rsidRPr="00DF3E63">
              <w:rPr>
                <w:sz w:val="22"/>
                <w:szCs w:val="24"/>
              </w:rPr>
              <w:br/>
              <w:t xml:space="preserve">4587</w:t>
            </w:r>
            <w:r w:rsidRPr="00DF3E63">
              <w:rPr>
                <w:sz w:val="22"/>
                <w:szCs w:val="24"/>
              </w:rPr>
              <w:br/>
              <w:t xml:space="preserve">4588</w:t>
            </w:r>
            <w:r w:rsidRPr="00DF3E63">
              <w:rPr>
                <w:sz w:val="22"/>
                <w:szCs w:val="24"/>
              </w:rPr>
              <w:br/>
              <w:t xml:space="preserve">4589</w:t>
            </w:r>
            <w:r w:rsidRPr="00DF3E63">
              <w:rPr>
                <w:sz w:val="22"/>
                <w:szCs w:val="24"/>
              </w:rPr>
              <w:br/>
              <w:t xml:space="preserve">4590</w:t>
            </w:r>
            <w:r w:rsidRPr="00DF3E63">
              <w:rPr>
                <w:sz w:val="22"/>
                <w:szCs w:val="24"/>
              </w:rPr>
              <w:br/>
              <w:t xml:space="preserve">4591</w:t>
            </w:r>
            <w:r w:rsidRPr="00DF3E63">
              <w:rPr>
                <w:sz w:val="22"/>
                <w:szCs w:val="24"/>
              </w:rPr>
              <w:br/>
              <w:t xml:space="preserve">4592</w:t>
            </w:r>
            <w:r w:rsidRPr="00DF3E63">
              <w:rPr>
                <w:sz w:val="22"/>
                <w:szCs w:val="24"/>
              </w:rPr>
              <w:br/>
              <w:t xml:space="preserve">4593</w:t>
            </w:r>
            <w:r w:rsidRPr="00DF3E63">
              <w:rPr>
                <w:sz w:val="22"/>
                <w:szCs w:val="24"/>
              </w:rPr>
              <w:br/>
              <w:t xml:space="preserve">4594</w:t>
            </w:r>
            <w:r w:rsidRPr="00DF3E63">
              <w:rPr>
                <w:sz w:val="22"/>
                <w:szCs w:val="24"/>
              </w:rPr>
              <w:br/>
              <w:t xml:space="preserve">4595</w:t>
            </w:r>
            <w:r w:rsidRPr="00DF3E63">
              <w:rPr>
                <w:sz w:val="22"/>
                <w:szCs w:val="24"/>
              </w:rPr>
              <w:br/>
              <w:t xml:space="preserve">4596</w:t>
            </w:r>
            <w:r w:rsidRPr="00DF3E63">
              <w:rPr>
                <w:sz w:val="22"/>
                <w:szCs w:val="24"/>
              </w:rPr>
              <w:br/>
              <w:t xml:space="preserve">4597</w:t>
            </w:r>
            <w:r w:rsidRPr="00DF3E63">
              <w:rPr>
                <w:sz w:val="22"/>
                <w:szCs w:val="24"/>
              </w:rPr>
              <w:br/>
              <w:t xml:space="preserve">4598</w:t>
            </w:r>
            <w:r w:rsidRPr="00DF3E63">
              <w:rPr>
                <w:sz w:val="22"/>
                <w:szCs w:val="24"/>
              </w:rPr>
              <w:br/>
              <w:t xml:space="preserve">4599</w:t>
            </w:r>
            <w:r w:rsidRPr="00DF3E63">
              <w:rPr>
                <w:sz w:val="22"/>
                <w:szCs w:val="24"/>
              </w:rPr>
              <w:br/>
              <w:t xml:space="preserve">4600</w:t>
            </w:r>
            <w:r w:rsidRPr="00DF3E63">
              <w:rPr>
                <w:sz w:val="22"/>
                <w:szCs w:val="24"/>
              </w:rPr>
              <w:br/>
              <w:t xml:space="preserve">4601</w:t>
            </w:r>
            <w:r w:rsidRPr="00DF3E63">
              <w:rPr>
                <w:sz w:val="22"/>
                <w:szCs w:val="24"/>
              </w:rPr>
              <w:br/>
              <w:t xml:space="preserve">4602</w:t>
            </w:r>
            <w:r w:rsidRPr="00DF3E63">
              <w:rPr>
                <w:sz w:val="22"/>
                <w:szCs w:val="24"/>
              </w:rPr>
              <w:br/>
              <w:t xml:space="preserve">4603</w:t>
            </w:r>
            <w:r w:rsidRPr="00DF3E63">
              <w:rPr>
                <w:sz w:val="22"/>
                <w:szCs w:val="24"/>
              </w:rPr>
              <w:br/>
              <w:t xml:space="preserve">4604</w:t>
            </w:r>
            <w:r w:rsidRPr="00DF3E63">
              <w:rPr>
                <w:sz w:val="22"/>
                <w:szCs w:val="24"/>
              </w:rPr>
              <w:br/>
              <w:t xml:space="preserve">4605</w:t>
            </w:r>
            <w:r w:rsidRPr="00DF3E63">
              <w:rPr>
                <w:sz w:val="22"/>
                <w:szCs w:val="24"/>
              </w:rPr>
              <w:br/>
              <w:t xml:space="preserve">4606</w:t>
            </w:r>
            <w:r w:rsidRPr="00DF3E63">
              <w:rPr>
                <w:sz w:val="22"/>
                <w:szCs w:val="24"/>
              </w:rPr>
              <w:br/>
              <w:t xml:space="preserve">4607</w:t>
            </w:r>
            <w:r w:rsidRPr="00DF3E63">
              <w:rPr>
                <w:sz w:val="22"/>
                <w:szCs w:val="24"/>
              </w:rPr>
              <w:br/>
              <w:t xml:space="preserve">4608</w:t>
            </w:r>
            <w:r w:rsidRPr="00DF3E63">
              <w:rPr>
                <w:sz w:val="22"/>
                <w:szCs w:val="24"/>
              </w:rPr>
              <w:br/>
              <w:t xml:space="preserve">4609</w:t>
            </w:r>
            <w:r w:rsidRPr="00DF3E63">
              <w:rPr>
                <w:sz w:val="22"/>
                <w:szCs w:val="24"/>
              </w:rPr>
              <w:br/>
              <w:t xml:space="preserve">4610</w:t>
            </w:r>
            <w:r w:rsidRPr="00DF3E63">
              <w:rPr>
                <w:sz w:val="22"/>
                <w:szCs w:val="24"/>
              </w:rPr>
              <w:br/>
              <w:t xml:space="preserve">4611</w:t>
            </w:r>
            <w:r w:rsidRPr="00DF3E63">
              <w:rPr>
                <w:sz w:val="22"/>
                <w:szCs w:val="24"/>
              </w:rPr>
              <w:br/>
              <w:t xml:space="preserve">4612</w:t>
            </w:r>
            <w:r w:rsidRPr="00DF3E63">
              <w:rPr>
                <w:sz w:val="22"/>
                <w:szCs w:val="24"/>
              </w:rPr>
              <w:br/>
              <w:t xml:space="preserve">4613</w:t>
            </w:r>
            <w:r w:rsidRPr="00DF3E63">
              <w:rPr>
                <w:sz w:val="22"/>
                <w:szCs w:val="24"/>
              </w:rPr>
              <w:br/>
              <w:t xml:space="preserve">4614</w:t>
            </w:r>
            <w:r w:rsidRPr="00DF3E63">
              <w:rPr>
                <w:sz w:val="22"/>
                <w:szCs w:val="24"/>
              </w:rPr>
              <w:br/>
              <w:t xml:space="preserve">4615</w:t>
            </w:r>
            <w:r w:rsidRPr="00DF3E63">
              <w:rPr>
                <w:sz w:val="22"/>
                <w:szCs w:val="24"/>
              </w:rPr>
              <w:br/>
              <w:t xml:space="preserve">4616</w:t>
            </w:r>
            <w:r w:rsidRPr="00DF3E63">
              <w:rPr>
                <w:sz w:val="22"/>
                <w:szCs w:val="24"/>
              </w:rPr>
              <w:br/>
              <w:t xml:space="preserve">4617</w:t>
            </w:r>
            <w:r w:rsidRPr="00DF3E63">
              <w:rPr>
                <w:sz w:val="22"/>
                <w:szCs w:val="24"/>
              </w:rPr>
              <w:br/>
              <w:t xml:space="preserve">4618</w:t>
            </w:r>
            <w:r w:rsidRPr="00DF3E63">
              <w:rPr>
                <w:sz w:val="22"/>
                <w:szCs w:val="24"/>
              </w:rPr>
              <w:br/>
              <w:t xml:space="preserve">4619</w:t>
            </w:r>
            <w:r w:rsidRPr="00DF3E63">
              <w:rPr>
                <w:sz w:val="22"/>
                <w:szCs w:val="24"/>
              </w:rPr>
              <w:br/>
              <w:t xml:space="preserve">4620</w:t>
            </w:r>
            <w:r w:rsidRPr="00DF3E63">
              <w:rPr>
                <w:sz w:val="22"/>
                <w:szCs w:val="24"/>
              </w:rPr>
              <w:br/>
              <w:t xml:space="preserve">4621</w:t>
            </w:r>
            <w:r w:rsidRPr="00DF3E63">
              <w:rPr>
                <w:sz w:val="22"/>
                <w:szCs w:val="24"/>
              </w:rPr>
              <w:br/>
              <w:t xml:space="preserve">4622</w:t>
            </w:r>
            <w:r w:rsidRPr="00DF3E63">
              <w:rPr>
                <w:sz w:val="22"/>
                <w:szCs w:val="24"/>
              </w:rPr>
              <w:br/>
              <w:t xml:space="preserve">4623</w:t>
            </w:r>
            <w:r w:rsidRPr="00DF3E63">
              <w:rPr>
                <w:sz w:val="22"/>
                <w:szCs w:val="24"/>
              </w:rPr>
              <w:br/>
              <w:t xml:space="preserve">4624</w:t>
            </w:r>
            <w:r w:rsidRPr="00DF3E63">
              <w:rPr>
                <w:sz w:val="22"/>
                <w:szCs w:val="24"/>
              </w:rPr>
              <w:br/>
              <w:t xml:space="preserve">4625</w:t>
            </w:r>
            <w:r w:rsidRPr="00DF3E63">
              <w:rPr>
                <w:sz w:val="22"/>
                <w:szCs w:val="24"/>
              </w:rPr>
              <w:br/>
              <w:t xml:space="preserve">4626</w:t>
            </w:r>
            <w:r w:rsidRPr="00DF3E63">
              <w:rPr>
                <w:sz w:val="22"/>
                <w:szCs w:val="24"/>
              </w:rPr>
              <w:br/>
              <w:t xml:space="preserve">4627</w:t>
            </w:r>
            <w:r w:rsidRPr="00DF3E63">
              <w:rPr>
                <w:sz w:val="22"/>
                <w:szCs w:val="24"/>
              </w:rPr>
              <w:br/>
              <w:t xml:space="preserve">4628</w:t>
            </w:r>
            <w:r w:rsidRPr="00DF3E63">
              <w:rPr>
                <w:sz w:val="22"/>
                <w:szCs w:val="24"/>
              </w:rPr>
              <w:br/>
              <w:t xml:space="preserve">4629</w:t>
            </w:r>
            <w:r w:rsidRPr="00DF3E63">
              <w:rPr>
                <w:sz w:val="22"/>
                <w:szCs w:val="24"/>
              </w:rPr>
              <w:br/>
              <w:t xml:space="preserve">4630</w:t>
            </w:r>
            <w:r w:rsidRPr="00DF3E63">
              <w:rPr>
                <w:sz w:val="22"/>
                <w:szCs w:val="24"/>
              </w:rPr>
              <w:br/>
              <w:t xml:space="preserve">4631</w:t>
            </w:r>
            <w:r w:rsidRPr="00DF3E63">
              <w:rPr>
                <w:sz w:val="22"/>
                <w:szCs w:val="24"/>
              </w:rPr>
              <w:br/>
              <w:t xml:space="preserve">4632</w:t>
            </w:r>
            <w:r w:rsidRPr="00DF3E63">
              <w:rPr>
                <w:sz w:val="22"/>
                <w:szCs w:val="24"/>
              </w:rPr>
              <w:br/>
              <w:t xml:space="preserve">4633</w:t>
            </w:r>
            <w:r w:rsidRPr="00DF3E63">
              <w:rPr>
                <w:sz w:val="22"/>
                <w:szCs w:val="24"/>
              </w:rPr>
              <w:br/>
              <w:t xml:space="preserve">4634</w:t>
            </w:r>
            <w:r w:rsidRPr="00DF3E63">
              <w:rPr>
                <w:sz w:val="22"/>
                <w:szCs w:val="24"/>
              </w:rPr>
              <w:br/>
              <w:t xml:space="preserve">4635</w:t>
            </w:r>
            <w:r w:rsidRPr="00DF3E63">
              <w:rPr>
                <w:sz w:val="22"/>
                <w:szCs w:val="24"/>
              </w:rPr>
              <w:br/>
              <w:t xml:space="preserve">4636</w:t>
            </w:r>
            <w:r w:rsidRPr="00DF3E63">
              <w:rPr>
                <w:sz w:val="22"/>
                <w:szCs w:val="24"/>
              </w:rPr>
              <w:br/>
              <w:t xml:space="preserve">4637</w:t>
            </w:r>
            <w:r w:rsidRPr="00DF3E63">
              <w:rPr>
                <w:sz w:val="22"/>
                <w:szCs w:val="24"/>
              </w:rPr>
              <w:br/>
              <w:t xml:space="preserve">4638</w:t>
            </w:r>
            <w:r w:rsidRPr="00DF3E63">
              <w:rPr>
                <w:sz w:val="22"/>
                <w:szCs w:val="24"/>
              </w:rPr>
              <w:br/>
              <w:t xml:space="preserve">4639</w:t>
            </w:r>
            <w:r w:rsidRPr="00DF3E63">
              <w:rPr>
                <w:sz w:val="22"/>
                <w:szCs w:val="24"/>
              </w:rPr>
              <w:br/>
              <w:t xml:space="preserve">4640</w:t>
            </w:r>
            <w:r w:rsidRPr="00DF3E63">
              <w:rPr>
                <w:sz w:val="22"/>
                <w:szCs w:val="24"/>
              </w:rPr>
              <w:br/>
              <w:t xml:space="preserve">4641</w:t>
            </w:r>
            <w:r w:rsidRPr="00DF3E63">
              <w:rPr>
                <w:sz w:val="22"/>
                <w:szCs w:val="24"/>
              </w:rPr>
              <w:br/>
              <w:t xml:space="preserve">4642</w:t>
            </w:r>
            <w:r w:rsidRPr="00DF3E63">
              <w:rPr>
                <w:sz w:val="22"/>
                <w:szCs w:val="24"/>
              </w:rPr>
              <w:br/>
              <w:t xml:space="preserve">4643</w:t>
            </w:r>
            <w:r w:rsidRPr="00DF3E63">
              <w:rPr>
                <w:sz w:val="22"/>
                <w:szCs w:val="24"/>
              </w:rPr>
              <w:br/>
              <w:t xml:space="preserve">4644</w:t>
            </w:r>
            <w:r w:rsidRPr="00DF3E63">
              <w:rPr>
                <w:sz w:val="22"/>
                <w:szCs w:val="24"/>
              </w:rPr>
              <w:br/>
              <w:t xml:space="preserve">4645</w:t>
            </w:r>
            <w:r w:rsidRPr="00DF3E63">
              <w:rPr>
                <w:sz w:val="22"/>
                <w:szCs w:val="24"/>
              </w:rPr>
              <w:br/>
              <w:t xml:space="preserve">4646</w:t>
            </w:r>
            <w:r w:rsidRPr="00DF3E63">
              <w:rPr>
                <w:sz w:val="22"/>
                <w:szCs w:val="24"/>
              </w:rPr>
              <w:br/>
              <w:t xml:space="preserve">4647</w:t>
            </w:r>
            <w:r w:rsidRPr="00DF3E63">
              <w:rPr>
                <w:sz w:val="22"/>
                <w:szCs w:val="24"/>
              </w:rPr>
              <w:br/>
              <w:t xml:space="preserve">4648</w:t>
            </w:r>
            <w:r w:rsidRPr="00DF3E63">
              <w:rPr>
                <w:sz w:val="22"/>
                <w:szCs w:val="24"/>
              </w:rPr>
              <w:br/>
              <w:t xml:space="preserve">4649</w:t>
            </w:r>
            <w:r w:rsidRPr="00DF3E63">
              <w:rPr>
                <w:sz w:val="22"/>
                <w:szCs w:val="24"/>
              </w:rPr>
              <w:br/>
              <w:t xml:space="preserve">4650</w:t>
            </w:r>
            <w:r w:rsidRPr="00DF3E63">
              <w:rPr>
                <w:sz w:val="22"/>
                <w:szCs w:val="24"/>
              </w:rPr>
              <w:br/>
              <w:t xml:space="preserve">4651</w:t>
            </w:r>
            <w:r w:rsidRPr="00DF3E63">
              <w:rPr>
                <w:sz w:val="22"/>
                <w:szCs w:val="24"/>
              </w:rPr>
              <w:br/>
              <w:t xml:space="preserve">4652</w:t>
            </w:r>
            <w:r w:rsidRPr="00DF3E63">
              <w:rPr>
                <w:sz w:val="22"/>
                <w:szCs w:val="24"/>
              </w:rPr>
              <w:br/>
              <w:t xml:space="preserve">4653</w:t>
            </w:r>
            <w:r w:rsidRPr="00DF3E63">
              <w:rPr>
                <w:sz w:val="22"/>
                <w:szCs w:val="24"/>
              </w:rPr>
              <w:br/>
              <w:t xml:space="preserve">4654</w:t>
            </w:r>
            <w:r w:rsidRPr="00DF3E63">
              <w:rPr>
                <w:sz w:val="22"/>
                <w:szCs w:val="24"/>
              </w:rPr>
              <w:br/>
              <w:t xml:space="preserve">4655</w:t>
            </w:r>
            <w:r w:rsidRPr="00DF3E63">
              <w:rPr>
                <w:sz w:val="22"/>
                <w:szCs w:val="24"/>
              </w:rPr>
              <w:br/>
              <w:t xml:space="preserve">4656</w:t>
            </w:r>
            <w:r w:rsidRPr="00DF3E63">
              <w:rPr>
                <w:sz w:val="22"/>
                <w:szCs w:val="24"/>
              </w:rPr>
              <w:br/>
              <w:t xml:space="preserve">4657</w:t>
            </w:r>
            <w:r w:rsidRPr="00DF3E63">
              <w:rPr>
                <w:sz w:val="22"/>
                <w:szCs w:val="24"/>
              </w:rPr>
              <w:br/>
              <w:t xml:space="preserve">4658</w:t>
            </w:r>
            <w:r w:rsidRPr="00DF3E63">
              <w:rPr>
                <w:sz w:val="22"/>
                <w:szCs w:val="24"/>
              </w:rPr>
              <w:br/>
              <w:t xml:space="preserve">4659</w:t>
            </w:r>
            <w:r w:rsidRPr="00DF3E63">
              <w:rPr>
                <w:sz w:val="22"/>
                <w:szCs w:val="24"/>
              </w:rPr>
              <w:br/>
              <w:t xml:space="preserve">4660</w:t>
            </w:r>
            <w:r w:rsidRPr="00DF3E63">
              <w:rPr>
                <w:sz w:val="22"/>
                <w:szCs w:val="24"/>
              </w:rPr>
              <w:br/>
              <w:t xml:space="preserve">4661</w:t>
            </w:r>
            <w:r w:rsidRPr="00DF3E63">
              <w:rPr>
                <w:sz w:val="22"/>
                <w:szCs w:val="24"/>
              </w:rPr>
              <w:br/>
              <w:t xml:space="preserve">4662</w:t>
            </w:r>
            <w:r w:rsidRPr="00DF3E63">
              <w:rPr>
                <w:sz w:val="22"/>
                <w:szCs w:val="24"/>
              </w:rPr>
              <w:br/>
              <w:t xml:space="preserve">4663</w:t>
            </w:r>
            <w:r w:rsidRPr="00DF3E63">
              <w:rPr>
                <w:sz w:val="22"/>
                <w:szCs w:val="24"/>
              </w:rPr>
              <w:br/>
              <w:t xml:space="preserve">4664</w:t>
            </w:r>
            <w:r w:rsidRPr="00DF3E63">
              <w:rPr>
                <w:sz w:val="22"/>
                <w:szCs w:val="24"/>
              </w:rPr>
              <w:br/>
              <w:t xml:space="preserve">4665</w:t>
            </w:r>
            <w:r w:rsidRPr="00DF3E63">
              <w:rPr>
                <w:sz w:val="22"/>
                <w:szCs w:val="24"/>
              </w:rPr>
              <w:br/>
              <w:t xml:space="preserve">4666</w:t>
            </w:r>
            <w:r w:rsidRPr="00DF3E63">
              <w:rPr>
                <w:sz w:val="22"/>
                <w:szCs w:val="24"/>
              </w:rPr>
              <w:br/>
              <w:t xml:space="preserve">4667</w:t>
            </w:r>
            <w:r w:rsidRPr="00DF3E63">
              <w:rPr>
                <w:sz w:val="22"/>
                <w:szCs w:val="24"/>
              </w:rPr>
              <w:br/>
              <w:t xml:space="preserve">4668</w:t>
            </w:r>
            <w:r w:rsidRPr="00DF3E63">
              <w:rPr>
                <w:sz w:val="22"/>
                <w:szCs w:val="24"/>
              </w:rPr>
              <w:br/>
              <w:t xml:space="preserve">4669</w:t>
            </w:r>
            <w:r w:rsidRPr="00DF3E63">
              <w:rPr>
                <w:sz w:val="22"/>
                <w:szCs w:val="24"/>
              </w:rPr>
              <w:br/>
              <w:t xml:space="preserve">4670</w:t>
            </w:r>
            <w:r w:rsidRPr="00DF3E63">
              <w:rPr>
                <w:sz w:val="22"/>
                <w:szCs w:val="24"/>
              </w:rPr>
              <w:br/>
              <w:t xml:space="preserve">4671</w:t>
            </w:r>
            <w:r w:rsidRPr="00DF3E63">
              <w:rPr>
                <w:sz w:val="22"/>
                <w:szCs w:val="24"/>
              </w:rPr>
              <w:br/>
              <w:t xml:space="preserve">4672</w:t>
            </w:r>
            <w:r w:rsidRPr="00DF3E63">
              <w:rPr>
                <w:sz w:val="22"/>
                <w:szCs w:val="24"/>
              </w:rPr>
              <w:br/>
              <w:t xml:space="preserve">4673</w:t>
            </w:r>
            <w:r w:rsidRPr="00DF3E63">
              <w:rPr>
                <w:sz w:val="22"/>
                <w:szCs w:val="24"/>
              </w:rPr>
              <w:br/>
              <w:t xml:space="preserve">4674</w:t>
            </w:r>
            <w:r w:rsidRPr="00DF3E63">
              <w:rPr>
                <w:sz w:val="22"/>
                <w:szCs w:val="24"/>
              </w:rPr>
              <w:br/>
              <w:t xml:space="preserve">4675</w:t>
            </w:r>
            <w:r w:rsidRPr="00DF3E63">
              <w:rPr>
                <w:sz w:val="22"/>
                <w:szCs w:val="24"/>
              </w:rPr>
              <w:br/>
              <w:t xml:space="preserve">4676</w:t>
            </w:r>
            <w:r w:rsidRPr="00DF3E63">
              <w:rPr>
                <w:sz w:val="22"/>
                <w:szCs w:val="24"/>
              </w:rPr>
              <w:br/>
              <w:t xml:space="preserve">4677</w:t>
            </w:r>
            <w:r w:rsidRPr="00DF3E63">
              <w:rPr>
                <w:sz w:val="22"/>
                <w:szCs w:val="24"/>
              </w:rPr>
              <w:br/>
              <w:t xml:space="preserve">4678</w:t>
            </w:r>
            <w:r w:rsidRPr="00DF3E63">
              <w:rPr>
                <w:sz w:val="22"/>
                <w:szCs w:val="24"/>
              </w:rPr>
              <w:br/>
              <w:t xml:space="preserve">4679</w:t>
            </w:r>
            <w:r w:rsidRPr="00DF3E63">
              <w:rPr>
                <w:sz w:val="22"/>
                <w:szCs w:val="24"/>
              </w:rPr>
              <w:br/>
              <w:t xml:space="preserve">4680</w:t>
            </w:r>
            <w:r w:rsidRPr="00DF3E63">
              <w:rPr>
                <w:sz w:val="22"/>
                <w:szCs w:val="24"/>
              </w:rPr>
              <w:br/>
              <w:t xml:space="preserve">4681</w:t>
            </w:r>
            <w:r w:rsidRPr="00DF3E63">
              <w:rPr>
                <w:sz w:val="22"/>
                <w:szCs w:val="24"/>
              </w:rPr>
              <w:br/>
              <w:t xml:space="preserve">4682</w:t>
            </w:r>
            <w:r w:rsidRPr="00DF3E63">
              <w:rPr>
                <w:sz w:val="22"/>
                <w:szCs w:val="24"/>
              </w:rPr>
              <w:br/>
              <w:t xml:space="preserve">4683</w:t>
            </w:r>
            <w:r w:rsidRPr="00DF3E63">
              <w:rPr>
                <w:sz w:val="22"/>
                <w:szCs w:val="24"/>
              </w:rPr>
              <w:br/>
              <w:t xml:space="preserve">4684</w:t>
            </w:r>
            <w:r w:rsidRPr="00DF3E63">
              <w:rPr>
                <w:sz w:val="22"/>
                <w:szCs w:val="24"/>
              </w:rPr>
              <w:br/>
              <w:t xml:space="preserve">4685</w:t>
            </w:r>
            <w:r w:rsidRPr="00DF3E63">
              <w:rPr>
                <w:sz w:val="22"/>
                <w:szCs w:val="24"/>
              </w:rPr>
              <w:br/>
              <w:t xml:space="preserve">4686</w:t>
            </w:r>
            <w:r w:rsidRPr="00DF3E63">
              <w:rPr>
                <w:sz w:val="22"/>
                <w:szCs w:val="24"/>
              </w:rPr>
              <w:br/>
              <w:t xml:space="preserve">4687</w:t>
            </w:r>
            <w:r w:rsidRPr="00DF3E63">
              <w:rPr>
                <w:sz w:val="22"/>
                <w:szCs w:val="24"/>
              </w:rPr>
              <w:br/>
              <w:t xml:space="preserve">4688</w:t>
            </w:r>
            <w:r w:rsidRPr="00DF3E63">
              <w:rPr>
                <w:sz w:val="22"/>
                <w:szCs w:val="24"/>
              </w:rPr>
              <w:br/>
              <w:t xml:space="preserve">4689</w:t>
            </w:r>
            <w:r w:rsidRPr="00DF3E63">
              <w:rPr>
                <w:sz w:val="22"/>
                <w:szCs w:val="24"/>
              </w:rPr>
              <w:br/>
              <w:t xml:space="preserve">4690</w:t>
            </w:r>
            <w:r w:rsidRPr="00DF3E63">
              <w:rPr>
                <w:sz w:val="22"/>
                <w:szCs w:val="24"/>
              </w:rPr>
              <w:br/>
              <w:t xml:space="preserve">4691</w:t>
            </w:r>
            <w:r w:rsidRPr="00DF3E63">
              <w:rPr>
                <w:sz w:val="22"/>
                <w:szCs w:val="24"/>
              </w:rPr>
              <w:br/>
              <w:t xml:space="preserve">4692</w:t>
            </w:r>
            <w:r w:rsidRPr="00DF3E63">
              <w:rPr>
                <w:sz w:val="22"/>
                <w:szCs w:val="24"/>
              </w:rPr>
              <w:br/>
              <w:t xml:space="preserve">4693</w:t>
            </w:r>
            <w:r w:rsidRPr="00DF3E63">
              <w:rPr>
                <w:sz w:val="22"/>
                <w:szCs w:val="24"/>
              </w:rPr>
              <w:br/>
              <w:t xml:space="preserve">4694</w:t>
            </w:r>
            <w:r w:rsidRPr="00DF3E63">
              <w:rPr>
                <w:sz w:val="22"/>
                <w:szCs w:val="24"/>
              </w:rPr>
              <w:br/>
              <w:t xml:space="preserve">4695</w:t>
            </w:r>
            <w:r w:rsidRPr="00DF3E63">
              <w:rPr>
                <w:sz w:val="22"/>
                <w:szCs w:val="24"/>
              </w:rPr>
              <w:br/>
              <w:t xml:space="preserve">4696</w:t>
            </w:r>
            <w:r w:rsidRPr="00DF3E63">
              <w:rPr>
                <w:sz w:val="22"/>
                <w:szCs w:val="24"/>
              </w:rPr>
              <w:br/>
              <w:t xml:space="preserve">4697</w:t>
            </w:r>
            <w:r w:rsidRPr="00DF3E63">
              <w:rPr>
                <w:sz w:val="22"/>
                <w:szCs w:val="24"/>
              </w:rPr>
              <w:br/>
              <w:t xml:space="preserve">4698</w:t>
            </w:r>
            <w:r w:rsidRPr="00DF3E63">
              <w:rPr>
                <w:sz w:val="22"/>
                <w:szCs w:val="24"/>
              </w:rPr>
              <w:br/>
              <w:t xml:space="preserve">4699</w:t>
            </w:r>
            <w:r w:rsidRPr="00DF3E63">
              <w:rPr>
                <w:sz w:val="22"/>
                <w:szCs w:val="24"/>
              </w:rPr>
              <w:br/>
              <w:t xml:space="preserve">4700</w:t>
            </w:r>
            <w:r w:rsidRPr="00DF3E63">
              <w:rPr>
                <w:sz w:val="22"/>
                <w:szCs w:val="24"/>
              </w:rPr>
              <w:br/>
              <w:t xml:space="preserve">4701</w:t>
            </w:r>
            <w:r w:rsidRPr="00DF3E63">
              <w:rPr>
                <w:sz w:val="22"/>
                <w:szCs w:val="24"/>
              </w:rPr>
              <w:br/>
              <w:t xml:space="preserve">4702</w:t>
            </w:r>
            <w:r w:rsidRPr="00DF3E63">
              <w:rPr>
                <w:sz w:val="22"/>
                <w:szCs w:val="24"/>
              </w:rPr>
              <w:br/>
              <w:t xml:space="preserve">4703</w:t>
            </w:r>
            <w:r w:rsidRPr="00DF3E63">
              <w:rPr>
                <w:sz w:val="22"/>
                <w:szCs w:val="24"/>
              </w:rPr>
              <w:br/>
              <w:t xml:space="preserve">4704</w:t>
            </w:r>
            <w:r w:rsidRPr="00DF3E63">
              <w:rPr>
                <w:sz w:val="22"/>
                <w:szCs w:val="24"/>
              </w:rPr>
              <w:br/>
              <w:t xml:space="preserve">4705</w:t>
            </w:r>
            <w:r w:rsidRPr="00DF3E63">
              <w:rPr>
                <w:sz w:val="22"/>
                <w:szCs w:val="24"/>
              </w:rPr>
              <w:br/>
              <w:t xml:space="preserve">4706</w:t>
            </w:r>
            <w:r w:rsidRPr="00DF3E63">
              <w:rPr>
                <w:sz w:val="22"/>
                <w:szCs w:val="24"/>
              </w:rPr>
              <w:br/>
              <w:t xml:space="preserve">4707</w:t>
            </w:r>
            <w:r w:rsidRPr="00DF3E63">
              <w:rPr>
                <w:sz w:val="22"/>
                <w:szCs w:val="24"/>
              </w:rPr>
              <w:br/>
              <w:t xml:space="preserve">4708</w:t>
            </w:r>
            <w:r w:rsidRPr="00DF3E63">
              <w:rPr>
                <w:sz w:val="22"/>
                <w:szCs w:val="24"/>
              </w:rPr>
              <w:br/>
              <w:t xml:space="preserve">4709</w:t>
            </w:r>
            <w:r w:rsidRPr="00DF3E63">
              <w:rPr>
                <w:sz w:val="22"/>
                <w:szCs w:val="24"/>
              </w:rPr>
              <w:br/>
              <w:t xml:space="preserve">4710</w:t>
            </w:r>
            <w:r w:rsidRPr="00DF3E63">
              <w:rPr>
                <w:sz w:val="22"/>
                <w:szCs w:val="24"/>
              </w:rPr>
              <w:br/>
              <w:t xml:space="preserve">4711</w:t>
            </w:r>
            <w:r w:rsidRPr="00DF3E63">
              <w:rPr>
                <w:sz w:val="22"/>
                <w:szCs w:val="24"/>
              </w:rPr>
              <w:br/>
              <w:t xml:space="preserve">4712</w:t>
            </w:r>
            <w:r w:rsidRPr="00DF3E63">
              <w:rPr>
                <w:sz w:val="22"/>
                <w:szCs w:val="24"/>
              </w:rPr>
              <w:br/>
              <w:t xml:space="preserve">4713</w:t>
            </w:r>
            <w:r w:rsidRPr="00DF3E63">
              <w:rPr>
                <w:sz w:val="22"/>
                <w:szCs w:val="24"/>
              </w:rPr>
              <w:br/>
              <w:t xml:space="preserve">4714</w:t>
            </w:r>
            <w:r w:rsidRPr="00DF3E63">
              <w:rPr>
                <w:sz w:val="22"/>
                <w:szCs w:val="24"/>
              </w:rPr>
              <w:br/>
              <w:t xml:space="preserve">4715</w:t>
            </w:r>
            <w:r w:rsidRPr="00DF3E63">
              <w:rPr>
                <w:sz w:val="22"/>
                <w:szCs w:val="24"/>
              </w:rPr>
              <w:br/>
              <w:t xml:space="preserve">4716</w:t>
            </w:r>
            <w:r w:rsidRPr="00DF3E63">
              <w:rPr>
                <w:sz w:val="22"/>
                <w:szCs w:val="24"/>
              </w:rPr>
              <w:br/>
              <w:t xml:space="preserve">4717</w:t>
            </w:r>
            <w:r w:rsidRPr="00DF3E63">
              <w:rPr>
                <w:sz w:val="22"/>
                <w:szCs w:val="24"/>
              </w:rPr>
              <w:br/>
              <w:t xml:space="preserve">4718</w:t>
            </w:r>
            <w:r w:rsidRPr="00DF3E63">
              <w:rPr>
                <w:sz w:val="22"/>
                <w:szCs w:val="24"/>
              </w:rPr>
              <w:br/>
              <w:t xml:space="preserve">4719</w:t>
            </w:r>
            <w:r w:rsidRPr="00DF3E63">
              <w:rPr>
                <w:sz w:val="22"/>
                <w:szCs w:val="24"/>
              </w:rPr>
              <w:br/>
              <w:t xml:space="preserve">4720</w:t>
            </w:r>
            <w:r w:rsidRPr="00DF3E63">
              <w:rPr>
                <w:sz w:val="22"/>
                <w:szCs w:val="24"/>
              </w:rPr>
              <w:br/>
              <w:t xml:space="preserve">4721</w:t>
            </w:r>
            <w:r w:rsidRPr="00DF3E63">
              <w:rPr>
                <w:sz w:val="22"/>
                <w:szCs w:val="24"/>
              </w:rPr>
              <w:br/>
              <w:t xml:space="preserve">4722</w:t>
            </w:r>
            <w:r w:rsidRPr="00DF3E63">
              <w:rPr>
                <w:sz w:val="22"/>
                <w:szCs w:val="24"/>
              </w:rPr>
              <w:br/>
              <w:t xml:space="preserve">4723</w:t>
            </w:r>
            <w:r w:rsidRPr="00DF3E63">
              <w:rPr>
                <w:sz w:val="22"/>
                <w:szCs w:val="24"/>
              </w:rPr>
              <w:br/>
              <w:t xml:space="preserve">4724</w:t>
            </w:r>
            <w:r w:rsidRPr="00DF3E63">
              <w:rPr>
                <w:sz w:val="22"/>
                <w:szCs w:val="24"/>
              </w:rPr>
              <w:br/>
              <w:t xml:space="preserve">4725</w:t>
            </w:r>
            <w:r w:rsidRPr="00DF3E63">
              <w:rPr>
                <w:sz w:val="22"/>
                <w:szCs w:val="24"/>
              </w:rPr>
              <w:br/>
              <w:t xml:space="preserve">4726</w:t>
            </w:r>
            <w:r w:rsidRPr="00DF3E63">
              <w:rPr>
                <w:sz w:val="22"/>
                <w:szCs w:val="24"/>
              </w:rPr>
              <w:br/>
              <w:t xml:space="preserve">4727</w:t>
            </w:r>
            <w:r w:rsidRPr="00DF3E63">
              <w:rPr>
                <w:sz w:val="22"/>
                <w:szCs w:val="24"/>
              </w:rPr>
              <w:br/>
              <w:t xml:space="preserve">4728</w:t>
            </w:r>
            <w:r w:rsidRPr="00DF3E63">
              <w:rPr>
                <w:sz w:val="22"/>
                <w:szCs w:val="24"/>
              </w:rPr>
              <w:br/>
              <w:t xml:space="preserve">4729</w:t>
            </w:r>
            <w:r w:rsidRPr="00DF3E63">
              <w:rPr>
                <w:sz w:val="22"/>
                <w:szCs w:val="24"/>
              </w:rPr>
              <w:br/>
              <w:t xml:space="preserve">4730</w:t>
            </w:r>
            <w:r w:rsidRPr="00DF3E63">
              <w:rPr>
                <w:sz w:val="22"/>
                <w:szCs w:val="24"/>
              </w:rPr>
              <w:br/>
              <w:t xml:space="preserve">4731</w:t>
            </w:r>
            <w:r w:rsidRPr="00DF3E63">
              <w:rPr>
                <w:sz w:val="22"/>
                <w:szCs w:val="24"/>
              </w:rPr>
              <w:br/>
              <w:t xml:space="preserve">4732</w:t>
            </w:r>
            <w:r w:rsidRPr="00DF3E63">
              <w:rPr>
                <w:sz w:val="22"/>
                <w:szCs w:val="24"/>
              </w:rPr>
              <w:br/>
              <w:t xml:space="preserve">4733</w:t>
            </w:r>
            <w:r w:rsidRPr="00DF3E63">
              <w:rPr>
                <w:sz w:val="22"/>
                <w:szCs w:val="24"/>
              </w:rPr>
              <w:br/>
              <w:t xml:space="preserve">4734</w:t>
            </w:r>
            <w:r w:rsidRPr="00DF3E63">
              <w:rPr>
                <w:sz w:val="22"/>
                <w:szCs w:val="24"/>
              </w:rPr>
              <w:br/>
              <w:t xml:space="preserve">4735</w:t>
            </w:r>
            <w:r w:rsidRPr="00DF3E63">
              <w:rPr>
                <w:sz w:val="22"/>
                <w:szCs w:val="24"/>
              </w:rPr>
              <w:br/>
              <w:t xml:space="preserve">4736</w:t>
            </w:r>
            <w:r w:rsidRPr="00DF3E63">
              <w:rPr>
                <w:sz w:val="22"/>
                <w:szCs w:val="24"/>
              </w:rPr>
              <w:br/>
              <w:t xml:space="preserve">4737</w:t>
            </w:r>
            <w:r w:rsidRPr="00DF3E63">
              <w:rPr>
                <w:sz w:val="22"/>
                <w:szCs w:val="24"/>
              </w:rPr>
              <w:br/>
              <w:t xml:space="preserve">4738</w:t>
            </w:r>
            <w:r w:rsidRPr="00DF3E63">
              <w:rPr>
                <w:sz w:val="22"/>
                <w:szCs w:val="24"/>
              </w:rPr>
              <w:br/>
              <w:t xml:space="preserve">4739</w:t>
            </w:r>
            <w:r w:rsidRPr="00DF3E63">
              <w:rPr>
                <w:sz w:val="22"/>
                <w:szCs w:val="24"/>
              </w:rPr>
              <w:br/>
              <w:t xml:space="preserve">4740</w:t>
            </w:r>
            <w:r w:rsidRPr="00DF3E63">
              <w:rPr>
                <w:sz w:val="22"/>
                <w:szCs w:val="24"/>
              </w:rPr>
              <w:br/>
              <w:t xml:space="preserve">4741</w:t>
            </w:r>
            <w:r w:rsidRPr="00DF3E63">
              <w:rPr>
                <w:sz w:val="22"/>
                <w:szCs w:val="24"/>
              </w:rPr>
              <w:br/>
              <w:t xml:space="preserve">4742</w:t>
            </w:r>
            <w:r w:rsidRPr="00DF3E63">
              <w:rPr>
                <w:sz w:val="22"/>
                <w:szCs w:val="24"/>
              </w:rPr>
              <w:br/>
              <w:t xml:space="preserve">4743</w:t>
            </w:r>
            <w:r w:rsidRPr="00DF3E63">
              <w:rPr>
                <w:sz w:val="22"/>
                <w:szCs w:val="24"/>
              </w:rPr>
              <w:br/>
              <w:t xml:space="preserve">4744</w:t>
            </w:r>
            <w:r w:rsidRPr="00DF3E63">
              <w:rPr>
                <w:sz w:val="22"/>
                <w:szCs w:val="24"/>
              </w:rPr>
              <w:br/>
              <w:t xml:space="preserve">4745</w:t>
            </w:r>
            <w:r w:rsidRPr="00DF3E63">
              <w:rPr>
                <w:sz w:val="22"/>
                <w:szCs w:val="24"/>
              </w:rPr>
              <w:br/>
              <w:t xml:space="preserve">4746</w:t>
            </w:r>
            <w:r w:rsidRPr="00DF3E63">
              <w:rPr>
                <w:sz w:val="22"/>
                <w:szCs w:val="24"/>
              </w:rPr>
              <w:br/>
              <w:t xml:space="preserve">4747</w:t>
            </w:r>
            <w:r w:rsidRPr="00DF3E63">
              <w:rPr>
                <w:sz w:val="22"/>
                <w:szCs w:val="24"/>
              </w:rPr>
              <w:br/>
              <w:t xml:space="preserve">4748</w:t>
            </w:r>
            <w:r w:rsidRPr="00DF3E63">
              <w:rPr>
                <w:sz w:val="22"/>
                <w:szCs w:val="24"/>
              </w:rPr>
              <w:br/>
              <w:t xml:space="preserve">4749</w:t>
            </w:r>
            <w:r w:rsidRPr="00DF3E63">
              <w:rPr>
                <w:sz w:val="22"/>
                <w:szCs w:val="24"/>
              </w:rPr>
              <w:br/>
              <w:t xml:space="preserve">4750</w:t>
            </w:r>
            <w:r w:rsidRPr="00DF3E63">
              <w:rPr>
                <w:sz w:val="22"/>
                <w:szCs w:val="24"/>
              </w:rPr>
              <w:br/>
              <w:t xml:space="preserve">4751</w:t>
            </w:r>
            <w:r w:rsidRPr="00DF3E63">
              <w:rPr>
                <w:sz w:val="22"/>
                <w:szCs w:val="24"/>
              </w:rPr>
              <w:br/>
              <w:t xml:space="preserve">4752</w:t>
            </w:r>
            <w:r w:rsidRPr="00DF3E63">
              <w:rPr>
                <w:sz w:val="22"/>
                <w:szCs w:val="24"/>
              </w:rPr>
              <w:br/>
              <w:t xml:space="preserve">4753</w:t>
            </w:r>
            <w:r w:rsidRPr="00DF3E63">
              <w:rPr>
                <w:sz w:val="22"/>
                <w:szCs w:val="24"/>
              </w:rPr>
              <w:br/>
              <w:t xml:space="preserve">4754</w:t>
            </w:r>
            <w:r w:rsidRPr="00DF3E63">
              <w:rPr>
                <w:sz w:val="22"/>
                <w:szCs w:val="24"/>
              </w:rPr>
              <w:br/>
              <w:t xml:space="preserve">4755</w:t>
            </w:r>
            <w:r w:rsidRPr="00DF3E63">
              <w:rPr>
                <w:sz w:val="22"/>
                <w:szCs w:val="24"/>
              </w:rPr>
              <w:br/>
              <w:t xml:space="preserve">4756</w:t>
            </w:r>
            <w:r w:rsidRPr="00DF3E63">
              <w:rPr>
                <w:sz w:val="22"/>
                <w:szCs w:val="24"/>
              </w:rPr>
              <w:br/>
              <w:t xml:space="preserve">4757</w:t>
            </w:r>
            <w:r w:rsidRPr="00DF3E63">
              <w:rPr>
                <w:sz w:val="22"/>
                <w:szCs w:val="24"/>
              </w:rPr>
              <w:br/>
              <w:t xml:space="preserve">4758</w:t>
            </w:r>
            <w:r w:rsidRPr="00DF3E63">
              <w:rPr>
                <w:sz w:val="22"/>
                <w:szCs w:val="24"/>
              </w:rPr>
              <w:br/>
              <w:t xml:space="preserve">4759</w:t>
            </w:r>
            <w:r w:rsidRPr="00DF3E63">
              <w:rPr>
                <w:sz w:val="22"/>
                <w:szCs w:val="24"/>
              </w:rPr>
              <w:br/>
              <w:t xml:space="preserve">4760</w:t>
            </w:r>
            <w:r w:rsidRPr="00DF3E63">
              <w:rPr>
                <w:sz w:val="22"/>
                <w:szCs w:val="24"/>
              </w:rPr>
              <w:br/>
              <w:t xml:space="preserve">4761</w:t>
            </w:r>
            <w:r w:rsidRPr="00DF3E63">
              <w:rPr>
                <w:sz w:val="22"/>
                <w:szCs w:val="24"/>
              </w:rPr>
              <w:br/>
              <w:t xml:space="preserve">4762</w:t>
            </w:r>
            <w:r w:rsidRPr="00DF3E63">
              <w:rPr>
                <w:sz w:val="22"/>
                <w:szCs w:val="24"/>
              </w:rPr>
              <w:br/>
              <w:t xml:space="preserve">4763</w:t>
            </w:r>
            <w:r w:rsidRPr="00DF3E63">
              <w:rPr>
                <w:sz w:val="22"/>
                <w:szCs w:val="24"/>
              </w:rPr>
              <w:br/>
              <w:t xml:space="preserve">4764</w:t>
            </w:r>
            <w:r w:rsidRPr="00DF3E63">
              <w:rPr>
                <w:sz w:val="22"/>
                <w:szCs w:val="24"/>
              </w:rPr>
              <w:br/>
              <w:t xml:space="preserve">4765</w:t>
            </w:r>
            <w:r w:rsidRPr="00DF3E63">
              <w:rPr>
                <w:sz w:val="22"/>
                <w:szCs w:val="24"/>
              </w:rPr>
              <w:br/>
              <w:t xml:space="preserve">4766</w:t>
            </w:r>
            <w:r w:rsidRPr="00DF3E63">
              <w:rPr>
                <w:sz w:val="22"/>
                <w:szCs w:val="24"/>
              </w:rPr>
              <w:br/>
              <w:t xml:space="preserve">4767</w:t>
            </w:r>
            <w:r w:rsidRPr="00DF3E63">
              <w:rPr>
                <w:sz w:val="22"/>
                <w:szCs w:val="24"/>
              </w:rPr>
              <w:br/>
              <w:t xml:space="preserve">4768</w:t>
            </w:r>
            <w:r w:rsidRPr="00DF3E63">
              <w:rPr>
                <w:sz w:val="22"/>
                <w:szCs w:val="24"/>
              </w:rPr>
              <w:br/>
              <w:t xml:space="preserve">4769</w:t>
            </w:r>
            <w:r w:rsidRPr="00DF3E63">
              <w:rPr>
                <w:sz w:val="22"/>
                <w:szCs w:val="24"/>
              </w:rPr>
              <w:br/>
              <w:t xml:space="preserve">4770</w:t>
            </w:r>
            <w:r w:rsidRPr="00DF3E63">
              <w:rPr>
                <w:sz w:val="22"/>
                <w:szCs w:val="24"/>
              </w:rPr>
              <w:br/>
              <w:t xml:space="preserve">4771</w:t>
            </w:r>
            <w:r w:rsidRPr="00DF3E63">
              <w:rPr>
                <w:sz w:val="22"/>
                <w:szCs w:val="24"/>
              </w:rPr>
              <w:br/>
              <w:t xml:space="preserve">4772</w:t>
            </w:r>
            <w:r w:rsidRPr="00DF3E63">
              <w:rPr>
                <w:sz w:val="22"/>
                <w:szCs w:val="24"/>
              </w:rPr>
              <w:br/>
              <w:t xml:space="preserve">4773</w:t>
            </w:r>
            <w:r w:rsidRPr="00DF3E63">
              <w:rPr>
                <w:sz w:val="22"/>
                <w:szCs w:val="24"/>
              </w:rPr>
              <w:br/>
              <w:t xml:space="preserve">4774</w:t>
            </w:r>
            <w:r w:rsidRPr="00DF3E63">
              <w:rPr>
                <w:sz w:val="22"/>
                <w:szCs w:val="24"/>
              </w:rPr>
              <w:br/>
              <w:t xml:space="preserve">4775</w:t>
            </w:r>
            <w:r w:rsidRPr="00DF3E63">
              <w:rPr>
                <w:sz w:val="22"/>
                <w:szCs w:val="24"/>
              </w:rPr>
              <w:br/>
              <w:t xml:space="preserve">4776</w:t>
            </w:r>
            <w:r w:rsidRPr="00DF3E63">
              <w:rPr>
                <w:sz w:val="22"/>
                <w:szCs w:val="24"/>
              </w:rPr>
              <w:br/>
              <w:t xml:space="preserve">4777</w:t>
            </w:r>
            <w:r w:rsidRPr="00DF3E63">
              <w:rPr>
                <w:sz w:val="22"/>
                <w:szCs w:val="24"/>
              </w:rPr>
              <w:br/>
              <w:t xml:space="preserve">4778</w:t>
            </w:r>
            <w:r w:rsidRPr="00DF3E63">
              <w:rPr>
                <w:sz w:val="22"/>
                <w:szCs w:val="24"/>
              </w:rPr>
              <w:br/>
              <w:t xml:space="preserve">4779</w:t>
            </w:r>
            <w:r w:rsidRPr="00DF3E63">
              <w:rPr>
                <w:sz w:val="22"/>
                <w:szCs w:val="24"/>
              </w:rPr>
              <w:br/>
              <w:t xml:space="preserve">4780</w:t>
            </w:r>
            <w:r w:rsidRPr="00DF3E63">
              <w:rPr>
                <w:sz w:val="22"/>
                <w:szCs w:val="24"/>
              </w:rPr>
              <w:br/>
              <w:t xml:space="preserve">4781</w:t>
            </w:r>
            <w:r w:rsidRPr="00DF3E63">
              <w:rPr>
                <w:sz w:val="22"/>
                <w:szCs w:val="24"/>
              </w:rPr>
              <w:br/>
              <w:t xml:space="preserve">4782</w:t>
            </w:r>
            <w:r w:rsidRPr="00DF3E63">
              <w:rPr>
                <w:sz w:val="22"/>
                <w:szCs w:val="24"/>
              </w:rPr>
              <w:br/>
              <w:t xml:space="preserve">4783</w:t>
            </w:r>
            <w:r w:rsidRPr="00DF3E63">
              <w:rPr>
                <w:sz w:val="22"/>
                <w:szCs w:val="24"/>
              </w:rPr>
              <w:br/>
              <w:t xml:space="preserve">4784</w:t>
            </w:r>
            <w:r w:rsidRPr="00DF3E63">
              <w:rPr>
                <w:sz w:val="22"/>
                <w:szCs w:val="24"/>
              </w:rPr>
              <w:br/>
              <w:t xml:space="preserve">4785</w:t>
            </w:r>
            <w:r w:rsidRPr="00DF3E63">
              <w:rPr>
                <w:sz w:val="22"/>
                <w:szCs w:val="24"/>
              </w:rPr>
              <w:br/>
              <w:t xml:space="preserve">4786</w:t>
            </w:r>
            <w:r w:rsidRPr="00DF3E63">
              <w:rPr>
                <w:sz w:val="22"/>
                <w:szCs w:val="24"/>
              </w:rPr>
              <w:br/>
              <w:t xml:space="preserve">4787</w:t>
            </w:r>
            <w:r w:rsidRPr="00DF3E63">
              <w:rPr>
                <w:sz w:val="22"/>
                <w:szCs w:val="24"/>
              </w:rPr>
              <w:br/>
              <w:t xml:space="preserve">4788</w:t>
            </w:r>
            <w:r w:rsidRPr="00DF3E63">
              <w:rPr>
                <w:sz w:val="22"/>
                <w:szCs w:val="24"/>
              </w:rPr>
              <w:br/>
              <w:t xml:space="preserve">4789</w:t>
            </w:r>
            <w:r w:rsidRPr="00DF3E63">
              <w:rPr>
                <w:sz w:val="22"/>
                <w:szCs w:val="24"/>
              </w:rPr>
              <w:br/>
              <w:t xml:space="preserve">4790</w:t>
            </w:r>
            <w:r w:rsidRPr="00DF3E63">
              <w:rPr>
                <w:sz w:val="22"/>
                <w:szCs w:val="24"/>
              </w:rPr>
              <w:br/>
              <w:t xml:space="preserve">4791</w:t>
            </w:r>
            <w:r w:rsidRPr="00DF3E63">
              <w:rPr>
                <w:sz w:val="22"/>
                <w:szCs w:val="24"/>
              </w:rPr>
              <w:br/>
              <w:t xml:space="preserve">4792</w:t>
            </w:r>
            <w:r w:rsidRPr="00DF3E63">
              <w:rPr>
                <w:sz w:val="22"/>
                <w:szCs w:val="24"/>
              </w:rPr>
              <w:br/>
              <w:t xml:space="preserve">4793</w:t>
            </w:r>
            <w:r w:rsidRPr="00DF3E63">
              <w:rPr>
                <w:sz w:val="22"/>
                <w:szCs w:val="24"/>
              </w:rPr>
              <w:br/>
              <w:t xml:space="preserve">4794</w:t>
            </w:r>
            <w:r w:rsidRPr="00DF3E63">
              <w:rPr>
                <w:sz w:val="22"/>
                <w:szCs w:val="24"/>
              </w:rPr>
              <w:br/>
              <w:t xml:space="preserve">4795</w:t>
            </w:r>
            <w:r w:rsidRPr="00DF3E63">
              <w:rPr>
                <w:sz w:val="22"/>
                <w:szCs w:val="24"/>
              </w:rPr>
              <w:br/>
              <w:t xml:space="preserve">4796</w:t>
            </w:r>
            <w:r w:rsidRPr="00DF3E63">
              <w:rPr>
                <w:sz w:val="22"/>
                <w:szCs w:val="24"/>
              </w:rPr>
              <w:br/>
              <w:t xml:space="preserve">4797</w:t>
            </w:r>
            <w:r w:rsidRPr="00DF3E63">
              <w:rPr>
                <w:sz w:val="22"/>
                <w:szCs w:val="24"/>
              </w:rPr>
              <w:br/>
              <w:t xml:space="preserve">4798</w:t>
            </w:r>
            <w:r w:rsidRPr="00DF3E63">
              <w:rPr>
                <w:sz w:val="22"/>
                <w:szCs w:val="24"/>
              </w:rPr>
              <w:br/>
              <w:t xml:space="preserve">4799</w:t>
            </w:r>
            <w:r w:rsidRPr="00DF3E63">
              <w:rPr>
                <w:sz w:val="22"/>
                <w:szCs w:val="24"/>
              </w:rPr>
              <w:br/>
              <w:t xml:space="preserve">4800</w:t>
            </w:r>
            <w:r w:rsidRPr="00DF3E63">
              <w:rPr>
                <w:sz w:val="22"/>
                <w:szCs w:val="24"/>
              </w:rPr>
              <w:br/>
              <w:t xml:space="preserve">4801</w:t>
            </w:r>
            <w:r w:rsidRPr="00DF3E63">
              <w:rPr>
                <w:sz w:val="22"/>
                <w:szCs w:val="24"/>
              </w:rPr>
              <w:br/>
              <w:t xml:space="preserve">4802</w:t>
            </w:r>
            <w:r w:rsidRPr="00DF3E63">
              <w:rPr>
                <w:sz w:val="22"/>
                <w:szCs w:val="24"/>
              </w:rPr>
              <w:br/>
              <w:t xml:space="preserve">4803</w:t>
            </w:r>
            <w:r w:rsidRPr="00DF3E63">
              <w:rPr>
                <w:sz w:val="22"/>
                <w:szCs w:val="24"/>
              </w:rPr>
              <w:br/>
              <w:t xml:space="preserve">4804</w:t>
            </w:r>
            <w:r w:rsidRPr="00DF3E63">
              <w:rPr>
                <w:sz w:val="22"/>
                <w:szCs w:val="24"/>
              </w:rPr>
              <w:br/>
              <w:t xml:space="preserve">4805</w:t>
            </w:r>
            <w:r w:rsidRPr="00DF3E63">
              <w:rPr>
                <w:sz w:val="22"/>
                <w:szCs w:val="24"/>
              </w:rPr>
              <w:br/>
              <w:t xml:space="preserve">4806</w:t>
            </w:r>
            <w:r w:rsidRPr="00DF3E63">
              <w:rPr>
                <w:sz w:val="22"/>
                <w:szCs w:val="24"/>
              </w:rPr>
              <w:br/>
              <w:t xml:space="preserve">4807</w:t>
            </w:r>
            <w:r w:rsidRPr="00DF3E63">
              <w:rPr>
                <w:sz w:val="22"/>
                <w:szCs w:val="24"/>
              </w:rPr>
              <w:br/>
              <w:t xml:space="preserve">4808</w:t>
            </w:r>
            <w:r w:rsidRPr="00DF3E63">
              <w:rPr>
                <w:sz w:val="22"/>
                <w:szCs w:val="24"/>
              </w:rPr>
              <w:br/>
              <w:t xml:space="preserve">4809</w:t>
            </w:r>
            <w:r w:rsidRPr="00DF3E63">
              <w:rPr>
                <w:sz w:val="22"/>
                <w:szCs w:val="24"/>
              </w:rPr>
              <w:br/>
              <w:t xml:space="preserve">4810</w:t>
            </w:r>
            <w:r w:rsidRPr="00DF3E63">
              <w:rPr>
                <w:sz w:val="22"/>
                <w:szCs w:val="24"/>
              </w:rPr>
              <w:br/>
              <w:t xml:space="preserve">4811</w:t>
            </w:r>
            <w:r w:rsidRPr="00DF3E63">
              <w:rPr>
                <w:sz w:val="22"/>
                <w:szCs w:val="24"/>
              </w:rPr>
              <w:br/>
              <w:t xml:space="preserve">4812</w:t>
            </w:r>
            <w:r w:rsidRPr="00DF3E63">
              <w:rPr>
                <w:sz w:val="22"/>
                <w:szCs w:val="24"/>
              </w:rPr>
              <w:br/>
              <w:t xml:space="preserve">4813</w:t>
            </w:r>
            <w:r w:rsidRPr="00DF3E63">
              <w:rPr>
                <w:sz w:val="22"/>
                <w:szCs w:val="24"/>
              </w:rPr>
              <w:br/>
              <w:t xml:space="preserve">4814</w:t>
            </w:r>
            <w:r w:rsidRPr="00DF3E63">
              <w:rPr>
                <w:sz w:val="22"/>
                <w:szCs w:val="24"/>
              </w:rPr>
              <w:br/>
              <w:t xml:space="preserve">4815</w:t>
            </w:r>
            <w:r w:rsidRPr="00DF3E63">
              <w:rPr>
                <w:sz w:val="22"/>
                <w:szCs w:val="24"/>
              </w:rPr>
              <w:br/>
              <w:t xml:space="preserve">4816</w:t>
            </w:r>
            <w:r w:rsidRPr="00DF3E63">
              <w:rPr>
                <w:sz w:val="22"/>
                <w:szCs w:val="24"/>
              </w:rPr>
              <w:br/>
              <w:t xml:space="preserve">4817</w:t>
            </w:r>
            <w:r w:rsidRPr="00DF3E63">
              <w:rPr>
                <w:sz w:val="22"/>
                <w:szCs w:val="24"/>
              </w:rPr>
              <w:br/>
              <w:t xml:space="preserve">4818</w:t>
            </w:r>
            <w:r w:rsidRPr="00DF3E63">
              <w:rPr>
                <w:sz w:val="22"/>
                <w:szCs w:val="24"/>
              </w:rPr>
              <w:br/>
              <w:t xml:space="preserve">4819</w:t>
            </w:r>
            <w:r w:rsidRPr="00DF3E63">
              <w:rPr>
                <w:sz w:val="22"/>
                <w:szCs w:val="24"/>
              </w:rPr>
              <w:br/>
              <w:t xml:space="preserve">4820</w:t>
            </w:r>
            <w:r w:rsidRPr="00DF3E63">
              <w:rPr>
                <w:sz w:val="22"/>
                <w:szCs w:val="24"/>
              </w:rPr>
              <w:br/>
              <w:t xml:space="preserve">4821</w:t>
            </w:r>
            <w:r w:rsidRPr="00DF3E63">
              <w:rPr>
                <w:sz w:val="22"/>
                <w:szCs w:val="24"/>
              </w:rPr>
              <w:br/>
              <w:t xml:space="preserve">4822</w:t>
            </w:r>
            <w:r w:rsidRPr="00DF3E63">
              <w:rPr>
                <w:sz w:val="22"/>
                <w:szCs w:val="24"/>
              </w:rPr>
              <w:br/>
              <w:t xml:space="preserve">4823</w:t>
            </w:r>
            <w:r w:rsidRPr="00DF3E63">
              <w:rPr>
                <w:sz w:val="22"/>
                <w:szCs w:val="24"/>
              </w:rPr>
              <w:br/>
              <w:t xml:space="preserve">4824</w:t>
            </w:r>
            <w:r w:rsidRPr="00DF3E63">
              <w:rPr>
                <w:sz w:val="22"/>
                <w:szCs w:val="24"/>
              </w:rPr>
              <w:br/>
              <w:t xml:space="preserve">4825</w:t>
            </w:r>
            <w:r w:rsidRPr="00DF3E63">
              <w:rPr>
                <w:sz w:val="22"/>
                <w:szCs w:val="24"/>
              </w:rPr>
              <w:br/>
              <w:t xml:space="preserve">4826</w:t>
            </w:r>
            <w:r w:rsidRPr="00DF3E63">
              <w:rPr>
                <w:sz w:val="22"/>
                <w:szCs w:val="24"/>
              </w:rPr>
              <w:br/>
              <w:t xml:space="preserve">4827</w:t>
            </w:r>
            <w:r w:rsidRPr="00DF3E63">
              <w:rPr>
                <w:sz w:val="22"/>
                <w:szCs w:val="24"/>
              </w:rPr>
              <w:br/>
              <w:t xml:space="preserve">4828</w:t>
            </w:r>
            <w:r w:rsidRPr="00DF3E63">
              <w:rPr>
                <w:sz w:val="22"/>
                <w:szCs w:val="24"/>
              </w:rPr>
              <w:br/>
              <w:t xml:space="preserve">4829</w:t>
            </w:r>
            <w:r w:rsidRPr="00DF3E63">
              <w:rPr>
                <w:sz w:val="22"/>
                <w:szCs w:val="24"/>
              </w:rPr>
              <w:br/>
              <w:t xml:space="preserve">4830</w:t>
            </w:r>
            <w:r w:rsidRPr="00DF3E63">
              <w:rPr>
                <w:sz w:val="22"/>
                <w:szCs w:val="24"/>
              </w:rPr>
              <w:br/>
              <w:t xml:space="preserve">4831</w:t>
            </w:r>
            <w:r w:rsidRPr="00DF3E63">
              <w:rPr>
                <w:sz w:val="22"/>
                <w:szCs w:val="24"/>
              </w:rPr>
              <w:br/>
              <w:t xml:space="preserve">4832</w:t>
            </w:r>
            <w:r w:rsidRPr="00DF3E63">
              <w:rPr>
                <w:sz w:val="22"/>
                <w:szCs w:val="24"/>
              </w:rPr>
              <w:br/>
              <w:t xml:space="preserve">4833</w:t>
            </w:r>
            <w:r w:rsidRPr="00DF3E63">
              <w:rPr>
                <w:sz w:val="22"/>
                <w:szCs w:val="24"/>
              </w:rPr>
              <w:br/>
              <w:t xml:space="preserve">4834</w:t>
            </w:r>
            <w:r w:rsidRPr="00DF3E63">
              <w:rPr>
                <w:sz w:val="22"/>
                <w:szCs w:val="24"/>
              </w:rPr>
              <w:br/>
              <w:t xml:space="preserve">4835</w:t>
            </w:r>
            <w:r w:rsidRPr="00DF3E63">
              <w:rPr>
                <w:sz w:val="22"/>
                <w:szCs w:val="24"/>
              </w:rPr>
              <w:br/>
              <w:t xml:space="preserve">4836</w:t>
            </w:r>
            <w:r w:rsidRPr="00DF3E63">
              <w:rPr>
                <w:sz w:val="22"/>
                <w:szCs w:val="24"/>
              </w:rPr>
              <w:br/>
              <w:t xml:space="preserve">4837</w:t>
            </w:r>
            <w:r w:rsidRPr="00DF3E63">
              <w:rPr>
                <w:sz w:val="22"/>
                <w:szCs w:val="24"/>
              </w:rPr>
              <w:br/>
              <w:t xml:space="preserve">4838</w:t>
            </w:r>
            <w:r w:rsidRPr="00DF3E63">
              <w:rPr>
                <w:sz w:val="22"/>
                <w:szCs w:val="24"/>
              </w:rPr>
              <w:br/>
              <w:t xml:space="preserve">4839</w:t>
            </w:r>
            <w:r w:rsidRPr="00DF3E63">
              <w:rPr>
                <w:sz w:val="22"/>
                <w:szCs w:val="24"/>
              </w:rPr>
              <w:br/>
              <w:t xml:space="preserve">4840</w:t>
            </w:r>
            <w:r w:rsidRPr="00DF3E63">
              <w:rPr>
                <w:sz w:val="22"/>
                <w:szCs w:val="24"/>
              </w:rPr>
              <w:br/>
              <w:t xml:space="preserve">4841</w:t>
            </w:r>
            <w:r w:rsidRPr="00DF3E63">
              <w:rPr>
                <w:sz w:val="22"/>
                <w:szCs w:val="24"/>
              </w:rPr>
              <w:br/>
              <w:t xml:space="preserve">4842</w:t>
            </w:r>
            <w:r w:rsidRPr="00DF3E63">
              <w:rPr>
                <w:sz w:val="22"/>
                <w:szCs w:val="24"/>
              </w:rPr>
              <w:br/>
              <w:t xml:space="preserve">4843</w:t>
            </w:r>
            <w:r w:rsidRPr="00DF3E63">
              <w:rPr>
                <w:sz w:val="22"/>
                <w:szCs w:val="24"/>
              </w:rPr>
              <w:br/>
              <w:t xml:space="preserve">4844</w:t>
            </w:r>
            <w:r w:rsidRPr="00DF3E63">
              <w:rPr>
                <w:sz w:val="22"/>
                <w:szCs w:val="24"/>
              </w:rPr>
              <w:br/>
              <w:t xml:space="preserve">4845</w:t>
            </w:r>
            <w:r w:rsidRPr="00DF3E63">
              <w:rPr>
                <w:sz w:val="22"/>
                <w:szCs w:val="24"/>
              </w:rPr>
              <w:br/>
              <w:t xml:space="preserve">4846</w:t>
            </w:r>
            <w:r w:rsidRPr="00DF3E63">
              <w:rPr>
                <w:sz w:val="22"/>
                <w:szCs w:val="24"/>
              </w:rPr>
              <w:br/>
              <w:t xml:space="preserve">4847</w:t>
            </w:r>
            <w:r w:rsidRPr="00DF3E63">
              <w:rPr>
                <w:sz w:val="22"/>
                <w:szCs w:val="24"/>
              </w:rPr>
              <w:br/>
              <w:t xml:space="preserve">4848</w:t>
            </w:r>
            <w:r w:rsidRPr="00DF3E63">
              <w:rPr>
                <w:sz w:val="22"/>
                <w:szCs w:val="24"/>
              </w:rPr>
              <w:br/>
              <w:t xml:space="preserve">4849</w:t>
            </w:r>
            <w:r w:rsidRPr="00DF3E63">
              <w:rPr>
                <w:sz w:val="22"/>
                <w:szCs w:val="24"/>
              </w:rPr>
              <w:br/>
              <w:t xml:space="preserve">4850</w:t>
            </w:r>
            <w:r w:rsidRPr="00DF3E63">
              <w:rPr>
                <w:sz w:val="22"/>
                <w:szCs w:val="24"/>
              </w:rPr>
              <w:br/>
              <w:t xml:space="preserve">4851</w:t>
            </w:r>
            <w:r w:rsidRPr="00DF3E63">
              <w:rPr>
                <w:sz w:val="22"/>
                <w:szCs w:val="24"/>
              </w:rPr>
              <w:br/>
              <w:t xml:space="preserve">4852</w:t>
            </w:r>
            <w:r w:rsidRPr="00DF3E63">
              <w:rPr>
                <w:sz w:val="22"/>
                <w:szCs w:val="24"/>
              </w:rPr>
              <w:br/>
              <w:t xml:space="preserve">4853</w:t>
            </w:r>
            <w:r w:rsidRPr="00DF3E63">
              <w:rPr>
                <w:sz w:val="22"/>
                <w:szCs w:val="24"/>
              </w:rPr>
              <w:br/>
              <w:t xml:space="preserve">4854</w:t>
            </w:r>
            <w:r w:rsidRPr="00DF3E63">
              <w:rPr>
                <w:sz w:val="22"/>
                <w:szCs w:val="24"/>
              </w:rPr>
              <w:br/>
              <w:t xml:space="preserve">4855</w:t>
            </w:r>
            <w:r w:rsidRPr="00DF3E63">
              <w:rPr>
                <w:sz w:val="22"/>
                <w:szCs w:val="24"/>
              </w:rPr>
              <w:br/>
              <w:t xml:space="preserve">4856</w:t>
            </w:r>
            <w:r w:rsidRPr="00DF3E63">
              <w:rPr>
                <w:sz w:val="22"/>
                <w:szCs w:val="24"/>
              </w:rPr>
              <w:br/>
              <w:t xml:space="preserve">4857</w:t>
            </w:r>
            <w:r w:rsidRPr="00DF3E63">
              <w:rPr>
                <w:sz w:val="22"/>
                <w:szCs w:val="24"/>
              </w:rPr>
              <w:br/>
              <w:t xml:space="preserve">4858</w:t>
            </w:r>
            <w:r w:rsidRPr="00DF3E63">
              <w:rPr>
                <w:sz w:val="22"/>
                <w:szCs w:val="24"/>
              </w:rPr>
              <w:br/>
              <w:t xml:space="preserve">4859</w:t>
            </w:r>
            <w:r w:rsidRPr="00DF3E63">
              <w:rPr>
                <w:sz w:val="22"/>
                <w:szCs w:val="24"/>
              </w:rPr>
              <w:br/>
              <w:t xml:space="preserve">4860</w:t>
            </w:r>
            <w:r w:rsidRPr="00DF3E63">
              <w:rPr>
                <w:sz w:val="22"/>
                <w:szCs w:val="24"/>
              </w:rPr>
              <w:br/>
              <w:t xml:space="preserve">4861</w:t>
            </w:r>
            <w:r w:rsidRPr="00DF3E63">
              <w:rPr>
                <w:sz w:val="22"/>
                <w:szCs w:val="24"/>
              </w:rPr>
              <w:br/>
              <w:t xml:space="preserve">4862</w:t>
            </w:r>
            <w:r w:rsidRPr="00DF3E63">
              <w:rPr>
                <w:sz w:val="22"/>
                <w:szCs w:val="24"/>
              </w:rPr>
              <w:br/>
              <w:t xml:space="preserve">4863</w:t>
            </w:r>
            <w:r w:rsidRPr="00DF3E63">
              <w:rPr>
                <w:sz w:val="22"/>
                <w:szCs w:val="24"/>
              </w:rPr>
              <w:br/>
              <w:t xml:space="preserve">4864</w:t>
            </w:r>
            <w:r w:rsidRPr="00DF3E63">
              <w:rPr>
                <w:sz w:val="22"/>
                <w:szCs w:val="24"/>
              </w:rPr>
              <w:br/>
              <w:t xml:space="preserve">4865</w:t>
            </w:r>
            <w:r w:rsidRPr="00DF3E63">
              <w:rPr>
                <w:sz w:val="22"/>
                <w:szCs w:val="24"/>
              </w:rPr>
              <w:br/>
              <w:t xml:space="preserve">4866</w:t>
            </w:r>
            <w:r w:rsidRPr="00DF3E63">
              <w:rPr>
                <w:sz w:val="22"/>
                <w:szCs w:val="24"/>
              </w:rPr>
              <w:br/>
              <w:t xml:space="preserve">4867</w:t>
            </w:r>
            <w:r w:rsidRPr="00DF3E63">
              <w:rPr>
                <w:sz w:val="22"/>
                <w:szCs w:val="24"/>
              </w:rPr>
              <w:br/>
              <w:t xml:space="preserve">4868</w:t>
            </w:r>
            <w:r w:rsidRPr="00DF3E63">
              <w:rPr>
                <w:sz w:val="22"/>
                <w:szCs w:val="24"/>
              </w:rPr>
              <w:br/>
              <w:t xml:space="preserve">4869</w:t>
            </w:r>
            <w:r w:rsidRPr="00DF3E63">
              <w:rPr>
                <w:sz w:val="22"/>
                <w:szCs w:val="24"/>
              </w:rPr>
              <w:br/>
              <w:t xml:space="preserve">4870</w:t>
            </w:r>
            <w:r w:rsidRPr="00DF3E63">
              <w:rPr>
                <w:sz w:val="22"/>
                <w:szCs w:val="24"/>
              </w:rPr>
              <w:br/>
              <w:t xml:space="preserve">4871</w:t>
            </w:r>
            <w:r w:rsidRPr="00DF3E63">
              <w:rPr>
                <w:sz w:val="22"/>
                <w:szCs w:val="24"/>
              </w:rPr>
              <w:br/>
              <w:t xml:space="preserve">4872</w:t>
            </w:r>
            <w:r w:rsidRPr="00DF3E63">
              <w:rPr>
                <w:sz w:val="22"/>
                <w:szCs w:val="24"/>
              </w:rPr>
              <w:br/>
              <w:t xml:space="preserve">4873</w:t>
            </w:r>
            <w:r w:rsidRPr="00DF3E63">
              <w:rPr>
                <w:sz w:val="22"/>
                <w:szCs w:val="24"/>
              </w:rPr>
              <w:br/>
              <w:t xml:space="preserve">4874</w:t>
            </w:r>
            <w:r w:rsidRPr="00DF3E63">
              <w:rPr>
                <w:sz w:val="22"/>
                <w:szCs w:val="24"/>
              </w:rPr>
              <w:br/>
              <w:t xml:space="preserve">4875</w:t>
            </w:r>
            <w:r w:rsidRPr="00DF3E63">
              <w:rPr>
                <w:sz w:val="22"/>
                <w:szCs w:val="24"/>
              </w:rPr>
              <w:br/>
              <w:t xml:space="preserve">4876</w:t>
            </w:r>
            <w:r w:rsidRPr="00DF3E63">
              <w:rPr>
                <w:sz w:val="22"/>
                <w:szCs w:val="24"/>
              </w:rPr>
              <w:br/>
              <w:t xml:space="preserve">4877</w:t>
            </w:r>
            <w:r w:rsidRPr="00DF3E63">
              <w:rPr>
                <w:sz w:val="22"/>
                <w:szCs w:val="24"/>
              </w:rPr>
              <w:br/>
              <w:t xml:space="preserve">4878</w:t>
            </w:r>
            <w:r w:rsidRPr="00DF3E63">
              <w:rPr>
                <w:sz w:val="22"/>
                <w:szCs w:val="24"/>
              </w:rPr>
              <w:br/>
              <w:t xml:space="preserve">4879</w:t>
            </w:r>
            <w:r w:rsidRPr="00DF3E63">
              <w:rPr>
                <w:sz w:val="22"/>
                <w:szCs w:val="24"/>
              </w:rPr>
              <w:br/>
              <w:t xml:space="preserve">4880</w:t>
            </w:r>
            <w:r w:rsidRPr="00DF3E63">
              <w:rPr>
                <w:sz w:val="22"/>
                <w:szCs w:val="24"/>
              </w:rPr>
              <w:br/>
              <w:t xml:space="preserve">4881</w:t>
            </w:r>
            <w:r w:rsidRPr="00DF3E63">
              <w:rPr>
                <w:sz w:val="22"/>
                <w:szCs w:val="24"/>
              </w:rPr>
              <w:br/>
              <w:t xml:space="preserve">4882</w:t>
            </w:r>
            <w:r w:rsidRPr="00DF3E63">
              <w:rPr>
                <w:sz w:val="22"/>
                <w:szCs w:val="24"/>
              </w:rPr>
              <w:br/>
              <w:t xml:space="preserve">4883</w:t>
            </w:r>
            <w:r w:rsidRPr="00DF3E63">
              <w:rPr>
                <w:sz w:val="22"/>
                <w:szCs w:val="24"/>
              </w:rPr>
              <w:br/>
              <w:t xml:space="preserve">4884</w:t>
            </w:r>
            <w:r w:rsidRPr="00DF3E63">
              <w:rPr>
                <w:sz w:val="22"/>
                <w:szCs w:val="24"/>
              </w:rPr>
              <w:br/>
              <w:t xml:space="preserve">4885</w:t>
            </w:r>
            <w:r w:rsidRPr="00DF3E63">
              <w:rPr>
                <w:sz w:val="22"/>
                <w:szCs w:val="24"/>
              </w:rPr>
              <w:br/>
              <w:t xml:space="preserve">4886</w:t>
            </w:r>
            <w:r w:rsidRPr="00DF3E63">
              <w:rPr>
                <w:sz w:val="22"/>
                <w:szCs w:val="24"/>
              </w:rPr>
              <w:br/>
              <w:t xml:space="preserve">4887</w:t>
            </w:r>
            <w:r w:rsidRPr="00DF3E63">
              <w:rPr>
                <w:sz w:val="22"/>
                <w:szCs w:val="24"/>
              </w:rPr>
              <w:br/>
              <w:t xml:space="preserve">4888</w:t>
            </w:r>
            <w:r w:rsidRPr="00DF3E63">
              <w:rPr>
                <w:sz w:val="22"/>
                <w:szCs w:val="24"/>
              </w:rPr>
              <w:br/>
              <w:t xml:space="preserve">4889</w:t>
            </w:r>
            <w:r w:rsidRPr="00DF3E63">
              <w:rPr>
                <w:sz w:val="22"/>
                <w:szCs w:val="24"/>
              </w:rPr>
              <w:br/>
              <w:t xml:space="preserve">4890</w:t>
            </w:r>
            <w:r w:rsidRPr="00DF3E63">
              <w:rPr>
                <w:sz w:val="22"/>
                <w:szCs w:val="24"/>
              </w:rPr>
              <w:br/>
              <w:t xml:space="preserve">4891</w:t>
            </w:r>
            <w:r w:rsidRPr="00DF3E63">
              <w:rPr>
                <w:sz w:val="22"/>
                <w:szCs w:val="24"/>
              </w:rPr>
              <w:br/>
              <w:t xml:space="preserve">4892</w:t>
            </w:r>
            <w:r w:rsidRPr="00DF3E63">
              <w:rPr>
                <w:sz w:val="22"/>
                <w:szCs w:val="24"/>
              </w:rPr>
              <w:br/>
              <w:t xml:space="preserve">4893</w:t>
            </w:r>
            <w:r w:rsidRPr="00DF3E63">
              <w:rPr>
                <w:sz w:val="22"/>
                <w:szCs w:val="24"/>
              </w:rPr>
              <w:br/>
              <w:t xml:space="preserve">4894</w:t>
            </w:r>
            <w:r w:rsidRPr="00DF3E63">
              <w:rPr>
                <w:sz w:val="22"/>
                <w:szCs w:val="24"/>
              </w:rPr>
              <w:br/>
              <w:t xml:space="preserve">4895</w:t>
            </w:r>
            <w:r w:rsidRPr="00DF3E63">
              <w:rPr>
                <w:sz w:val="22"/>
                <w:szCs w:val="24"/>
              </w:rPr>
              <w:br/>
              <w:t xml:space="preserve">4896</w:t>
            </w:r>
            <w:r w:rsidRPr="00DF3E63">
              <w:rPr>
                <w:sz w:val="22"/>
                <w:szCs w:val="24"/>
              </w:rPr>
              <w:br/>
              <w:t xml:space="preserve">4897</w:t>
            </w:r>
            <w:r w:rsidRPr="00DF3E63">
              <w:rPr>
                <w:sz w:val="22"/>
                <w:szCs w:val="24"/>
              </w:rPr>
              <w:br/>
              <w:t xml:space="preserve">4898</w:t>
            </w:r>
            <w:r w:rsidRPr="00DF3E63">
              <w:rPr>
                <w:sz w:val="22"/>
                <w:szCs w:val="24"/>
              </w:rPr>
              <w:br/>
              <w:t xml:space="preserve">4899</w:t>
            </w:r>
            <w:r w:rsidRPr="00DF3E63">
              <w:rPr>
                <w:sz w:val="22"/>
                <w:szCs w:val="24"/>
              </w:rPr>
              <w:br/>
              <w:t xml:space="preserve">4900</w:t>
            </w:r>
            <w:r w:rsidRPr="00DF3E63">
              <w:rPr>
                <w:sz w:val="22"/>
                <w:szCs w:val="24"/>
              </w:rPr>
              <w:br/>
              <w:t xml:space="preserve">4901</w:t>
            </w:r>
            <w:r w:rsidRPr="00DF3E63">
              <w:rPr>
                <w:sz w:val="22"/>
                <w:szCs w:val="24"/>
              </w:rPr>
              <w:br/>
              <w:t xml:space="preserve">4902</w:t>
            </w:r>
            <w:r w:rsidRPr="00DF3E63">
              <w:rPr>
                <w:sz w:val="22"/>
                <w:szCs w:val="24"/>
              </w:rPr>
              <w:br/>
              <w:t xml:space="preserve">4903</w:t>
            </w:r>
            <w:r w:rsidRPr="00DF3E63">
              <w:rPr>
                <w:sz w:val="22"/>
                <w:szCs w:val="24"/>
              </w:rPr>
              <w:br/>
              <w:t xml:space="preserve">4904</w:t>
            </w:r>
            <w:r w:rsidRPr="00DF3E63">
              <w:rPr>
                <w:sz w:val="22"/>
                <w:szCs w:val="24"/>
              </w:rPr>
              <w:br/>
              <w:t xml:space="preserve">4905</w:t>
            </w:r>
            <w:r w:rsidRPr="00DF3E63">
              <w:rPr>
                <w:sz w:val="22"/>
                <w:szCs w:val="24"/>
              </w:rPr>
              <w:br/>
              <w:t xml:space="preserve">4906</w:t>
            </w:r>
            <w:r w:rsidRPr="00DF3E63">
              <w:rPr>
                <w:sz w:val="22"/>
                <w:szCs w:val="24"/>
              </w:rPr>
              <w:br/>
              <w:t xml:space="preserve">4907</w:t>
            </w:r>
            <w:r w:rsidRPr="00DF3E63">
              <w:rPr>
                <w:sz w:val="22"/>
                <w:szCs w:val="24"/>
              </w:rPr>
              <w:br/>
              <w:t xml:space="preserve">4908</w:t>
            </w:r>
            <w:r w:rsidRPr="00DF3E63">
              <w:rPr>
                <w:sz w:val="22"/>
                <w:szCs w:val="24"/>
              </w:rPr>
              <w:br/>
              <w:t xml:space="preserve">4909</w:t>
            </w:r>
            <w:r w:rsidRPr="00DF3E63">
              <w:rPr>
                <w:sz w:val="22"/>
                <w:szCs w:val="24"/>
              </w:rPr>
              <w:br/>
              <w:t xml:space="preserve">4910</w:t>
            </w:r>
            <w:r w:rsidRPr="00DF3E63">
              <w:rPr>
                <w:sz w:val="22"/>
                <w:szCs w:val="24"/>
              </w:rPr>
              <w:br/>
              <w:t xml:space="preserve">4911</w:t>
            </w:r>
            <w:r w:rsidRPr="00DF3E63">
              <w:rPr>
                <w:sz w:val="22"/>
                <w:szCs w:val="24"/>
              </w:rPr>
              <w:br/>
              <w:t xml:space="preserve">4912</w:t>
            </w:r>
            <w:r w:rsidRPr="00DF3E63">
              <w:rPr>
                <w:sz w:val="22"/>
                <w:szCs w:val="24"/>
              </w:rPr>
              <w:br/>
              <w:t xml:space="preserve">4913</w:t>
            </w:r>
            <w:r w:rsidRPr="00DF3E63">
              <w:rPr>
                <w:sz w:val="22"/>
                <w:szCs w:val="24"/>
              </w:rPr>
              <w:br/>
              <w:t xml:space="preserve">4914</w:t>
            </w:r>
            <w:r w:rsidRPr="00DF3E63">
              <w:rPr>
                <w:sz w:val="22"/>
                <w:szCs w:val="24"/>
              </w:rPr>
              <w:br/>
              <w:t xml:space="preserve">4915</w:t>
            </w:r>
            <w:r w:rsidRPr="00DF3E63">
              <w:rPr>
                <w:sz w:val="22"/>
                <w:szCs w:val="24"/>
              </w:rPr>
              <w:br/>
              <w:t xml:space="preserve">4916</w:t>
            </w:r>
            <w:r w:rsidRPr="00DF3E63">
              <w:rPr>
                <w:sz w:val="22"/>
                <w:szCs w:val="24"/>
              </w:rPr>
              <w:br/>
              <w:t xml:space="preserve">4917</w:t>
            </w:r>
            <w:r w:rsidRPr="00DF3E63">
              <w:rPr>
                <w:sz w:val="22"/>
                <w:szCs w:val="24"/>
              </w:rPr>
              <w:br/>
              <w:t xml:space="preserve">4918</w:t>
            </w:r>
            <w:r w:rsidRPr="00DF3E63">
              <w:rPr>
                <w:sz w:val="22"/>
                <w:szCs w:val="24"/>
              </w:rPr>
              <w:br/>
              <w:t xml:space="preserve">4919</w:t>
            </w:r>
            <w:r w:rsidRPr="00DF3E63">
              <w:rPr>
                <w:sz w:val="22"/>
                <w:szCs w:val="24"/>
              </w:rPr>
              <w:br/>
              <w:t xml:space="preserve">4920</w:t>
            </w:r>
            <w:r w:rsidRPr="00DF3E63">
              <w:rPr>
                <w:sz w:val="22"/>
                <w:szCs w:val="24"/>
              </w:rPr>
              <w:br/>
              <w:t xml:space="preserve">4921</w:t>
            </w:r>
            <w:r w:rsidRPr="00DF3E63">
              <w:rPr>
                <w:sz w:val="22"/>
                <w:szCs w:val="24"/>
              </w:rPr>
              <w:br/>
              <w:t xml:space="preserve">4922</w:t>
            </w:r>
            <w:r w:rsidRPr="00DF3E63">
              <w:rPr>
                <w:sz w:val="22"/>
                <w:szCs w:val="24"/>
              </w:rPr>
              <w:br/>
              <w:t xml:space="preserve">4923</w:t>
            </w:r>
            <w:r w:rsidRPr="00DF3E63">
              <w:rPr>
                <w:sz w:val="22"/>
                <w:szCs w:val="24"/>
              </w:rPr>
              <w:br/>
              <w:t xml:space="preserve">4924</w:t>
            </w:r>
            <w:r w:rsidRPr="00DF3E63">
              <w:rPr>
                <w:sz w:val="22"/>
                <w:szCs w:val="24"/>
              </w:rPr>
              <w:br/>
              <w:t xml:space="preserve">4925</w:t>
            </w:r>
            <w:r w:rsidRPr="00DF3E63">
              <w:rPr>
                <w:sz w:val="22"/>
                <w:szCs w:val="24"/>
              </w:rPr>
              <w:br/>
              <w:t xml:space="preserve">4926</w:t>
            </w:r>
            <w:r w:rsidRPr="00DF3E63">
              <w:rPr>
                <w:sz w:val="22"/>
                <w:szCs w:val="24"/>
              </w:rPr>
              <w:br/>
              <w:t xml:space="preserve">4927</w:t>
            </w:r>
            <w:r w:rsidRPr="00DF3E63">
              <w:rPr>
                <w:sz w:val="22"/>
                <w:szCs w:val="24"/>
              </w:rPr>
              <w:br/>
              <w:t xml:space="preserve">4928</w:t>
            </w:r>
            <w:r w:rsidRPr="00DF3E63">
              <w:rPr>
                <w:sz w:val="22"/>
                <w:szCs w:val="24"/>
              </w:rPr>
              <w:br/>
              <w:t xml:space="preserve">4929</w:t>
            </w:r>
            <w:r w:rsidRPr="00DF3E63">
              <w:rPr>
                <w:sz w:val="22"/>
                <w:szCs w:val="24"/>
              </w:rPr>
              <w:br/>
              <w:t xml:space="preserve">4930</w:t>
            </w:r>
            <w:r w:rsidRPr="00DF3E63">
              <w:rPr>
                <w:sz w:val="22"/>
                <w:szCs w:val="24"/>
              </w:rPr>
              <w:br/>
              <w:t xml:space="preserve">4931</w:t>
            </w:r>
            <w:r w:rsidRPr="00DF3E63">
              <w:rPr>
                <w:sz w:val="22"/>
                <w:szCs w:val="24"/>
              </w:rPr>
              <w:br/>
              <w:t xml:space="preserve">4932</w:t>
            </w:r>
            <w:r w:rsidRPr="00DF3E63">
              <w:rPr>
                <w:sz w:val="22"/>
                <w:szCs w:val="24"/>
              </w:rPr>
              <w:br/>
              <w:t xml:space="preserve">4933</w:t>
            </w:r>
            <w:r w:rsidRPr="00DF3E63">
              <w:rPr>
                <w:sz w:val="22"/>
                <w:szCs w:val="24"/>
              </w:rPr>
              <w:br/>
              <w:t xml:space="preserve">4934</w:t>
            </w:r>
            <w:r w:rsidRPr="00DF3E63">
              <w:rPr>
                <w:sz w:val="22"/>
                <w:szCs w:val="24"/>
              </w:rPr>
              <w:br/>
              <w:t xml:space="preserve">4935</w:t>
            </w:r>
            <w:r w:rsidRPr="00DF3E63">
              <w:rPr>
                <w:sz w:val="22"/>
                <w:szCs w:val="24"/>
              </w:rPr>
              <w:br/>
              <w:t xml:space="preserve">4936</w:t>
            </w:r>
            <w:r w:rsidRPr="00DF3E63">
              <w:rPr>
                <w:sz w:val="22"/>
                <w:szCs w:val="24"/>
              </w:rPr>
              <w:br/>
              <w:t xml:space="preserve">4937</w:t>
            </w:r>
            <w:r w:rsidRPr="00DF3E63">
              <w:rPr>
                <w:sz w:val="22"/>
                <w:szCs w:val="24"/>
              </w:rPr>
              <w:br/>
              <w:t xml:space="preserve">4938</w:t>
            </w:r>
            <w:r w:rsidRPr="00DF3E63">
              <w:rPr>
                <w:sz w:val="22"/>
                <w:szCs w:val="24"/>
              </w:rPr>
              <w:br/>
              <w:t xml:space="preserve">4939</w:t>
            </w:r>
            <w:r w:rsidRPr="00DF3E63">
              <w:rPr>
                <w:sz w:val="22"/>
                <w:szCs w:val="24"/>
              </w:rPr>
              <w:br/>
              <w:t xml:space="preserve">4940</w:t>
            </w:r>
            <w:r w:rsidRPr="00DF3E63">
              <w:rPr>
                <w:sz w:val="22"/>
                <w:szCs w:val="24"/>
              </w:rPr>
              <w:br/>
              <w:t xml:space="preserve">4941</w:t>
            </w:r>
            <w:r w:rsidRPr="00DF3E63">
              <w:rPr>
                <w:sz w:val="22"/>
                <w:szCs w:val="24"/>
              </w:rPr>
              <w:br/>
              <w:t xml:space="preserve">4942</w:t>
            </w:r>
            <w:r w:rsidRPr="00DF3E63">
              <w:rPr>
                <w:sz w:val="22"/>
                <w:szCs w:val="24"/>
              </w:rPr>
              <w:br/>
              <w:t xml:space="preserve">4943</w:t>
            </w:r>
            <w:r w:rsidRPr="00DF3E63">
              <w:rPr>
                <w:sz w:val="22"/>
                <w:szCs w:val="24"/>
              </w:rPr>
              <w:br/>
              <w:t xml:space="preserve">4944</w:t>
            </w:r>
            <w:r w:rsidRPr="00DF3E63">
              <w:rPr>
                <w:sz w:val="22"/>
                <w:szCs w:val="24"/>
              </w:rPr>
              <w:br/>
              <w:t xml:space="preserve">4945</w:t>
            </w:r>
            <w:r w:rsidRPr="00DF3E63">
              <w:rPr>
                <w:sz w:val="22"/>
                <w:szCs w:val="24"/>
              </w:rPr>
              <w:br/>
              <w:t xml:space="preserve">4946</w:t>
            </w:r>
            <w:r w:rsidRPr="00DF3E63">
              <w:rPr>
                <w:sz w:val="22"/>
                <w:szCs w:val="24"/>
              </w:rPr>
              <w:br/>
              <w:t xml:space="preserve">4947</w:t>
            </w:r>
            <w:r w:rsidRPr="00DF3E63">
              <w:rPr>
                <w:sz w:val="22"/>
                <w:szCs w:val="24"/>
              </w:rPr>
              <w:br/>
              <w:t xml:space="preserve">4948</w:t>
            </w:r>
            <w:r w:rsidRPr="00DF3E63">
              <w:rPr>
                <w:sz w:val="22"/>
                <w:szCs w:val="24"/>
              </w:rPr>
              <w:br/>
              <w:t xml:space="preserve">4949</w:t>
            </w:r>
            <w:r w:rsidRPr="00DF3E63">
              <w:rPr>
                <w:sz w:val="22"/>
                <w:szCs w:val="24"/>
              </w:rPr>
              <w:br/>
              <w:t xml:space="preserve">4950</w:t>
            </w:r>
            <w:r w:rsidRPr="00DF3E63">
              <w:rPr>
                <w:sz w:val="22"/>
                <w:szCs w:val="24"/>
              </w:rPr>
              <w:br/>
              <w:t xml:space="preserve">4951</w:t>
            </w:r>
            <w:r w:rsidRPr="00DF3E63">
              <w:rPr>
                <w:sz w:val="22"/>
                <w:szCs w:val="24"/>
              </w:rPr>
              <w:br/>
              <w:t xml:space="preserve">4952</w:t>
            </w:r>
            <w:r w:rsidRPr="00DF3E63">
              <w:rPr>
                <w:sz w:val="22"/>
                <w:szCs w:val="24"/>
              </w:rPr>
              <w:br/>
              <w:t xml:space="preserve">4953</w:t>
            </w:r>
            <w:r w:rsidRPr="00DF3E63">
              <w:rPr>
                <w:sz w:val="22"/>
                <w:szCs w:val="24"/>
              </w:rPr>
              <w:br/>
              <w:t xml:space="preserve">4954</w:t>
            </w:r>
            <w:r w:rsidRPr="00DF3E63">
              <w:rPr>
                <w:sz w:val="22"/>
                <w:szCs w:val="24"/>
              </w:rPr>
              <w:br/>
              <w:t xml:space="preserve">4955</w:t>
            </w:r>
            <w:r w:rsidRPr="00DF3E63">
              <w:rPr>
                <w:sz w:val="22"/>
                <w:szCs w:val="24"/>
              </w:rPr>
              <w:br/>
              <w:t xml:space="preserve">4956</w:t>
            </w:r>
            <w:r w:rsidRPr="00DF3E63">
              <w:rPr>
                <w:sz w:val="22"/>
                <w:szCs w:val="24"/>
              </w:rPr>
              <w:br/>
              <w:t xml:space="preserve">4957</w:t>
            </w:r>
            <w:r w:rsidRPr="00DF3E63">
              <w:rPr>
                <w:sz w:val="22"/>
                <w:szCs w:val="24"/>
              </w:rPr>
              <w:br/>
              <w:t xml:space="preserve">4958</w:t>
            </w:r>
            <w:r w:rsidRPr="00DF3E63">
              <w:rPr>
                <w:sz w:val="22"/>
                <w:szCs w:val="24"/>
              </w:rPr>
              <w:br/>
              <w:t xml:space="preserve">4959</w:t>
            </w:r>
            <w:r w:rsidRPr="00DF3E63">
              <w:rPr>
                <w:sz w:val="22"/>
                <w:szCs w:val="24"/>
              </w:rPr>
              <w:br/>
              <w:t xml:space="preserve">4960</w:t>
            </w:r>
            <w:r w:rsidRPr="00DF3E63">
              <w:rPr>
                <w:sz w:val="22"/>
                <w:szCs w:val="24"/>
              </w:rPr>
              <w:br/>
              <w:t xml:space="preserve">4961</w:t>
            </w:r>
            <w:r w:rsidRPr="00DF3E63">
              <w:rPr>
                <w:sz w:val="22"/>
                <w:szCs w:val="24"/>
              </w:rPr>
              <w:br/>
              <w:t xml:space="preserve">4962</w:t>
            </w:r>
            <w:r w:rsidRPr="00DF3E63">
              <w:rPr>
                <w:sz w:val="22"/>
                <w:szCs w:val="24"/>
              </w:rPr>
              <w:br/>
              <w:t xml:space="preserve">4963</w:t>
            </w:r>
            <w:r w:rsidRPr="00DF3E63">
              <w:rPr>
                <w:sz w:val="22"/>
                <w:szCs w:val="24"/>
              </w:rPr>
              <w:br/>
              <w:t xml:space="preserve">4964</w:t>
            </w:r>
            <w:r w:rsidRPr="00DF3E63">
              <w:rPr>
                <w:sz w:val="22"/>
                <w:szCs w:val="24"/>
              </w:rPr>
              <w:br/>
              <w:t xml:space="preserve">4965</w:t>
            </w:r>
            <w:r w:rsidRPr="00DF3E63">
              <w:rPr>
                <w:sz w:val="22"/>
                <w:szCs w:val="24"/>
              </w:rPr>
              <w:br/>
              <w:t xml:space="preserve">4966</w:t>
            </w:r>
            <w:r w:rsidRPr="00DF3E63">
              <w:rPr>
                <w:sz w:val="22"/>
                <w:szCs w:val="24"/>
              </w:rPr>
              <w:br/>
              <w:t xml:space="preserve">4967</w:t>
            </w:r>
            <w:r w:rsidRPr="00DF3E63">
              <w:rPr>
                <w:sz w:val="22"/>
                <w:szCs w:val="24"/>
              </w:rPr>
              <w:br/>
              <w:t xml:space="preserve">4968</w:t>
            </w:r>
            <w:r w:rsidRPr="00DF3E63">
              <w:rPr>
                <w:sz w:val="22"/>
                <w:szCs w:val="24"/>
              </w:rPr>
              <w:br/>
              <w:t xml:space="preserve">4969</w:t>
            </w:r>
            <w:r w:rsidRPr="00DF3E63">
              <w:rPr>
                <w:sz w:val="22"/>
                <w:szCs w:val="24"/>
              </w:rPr>
              <w:br/>
              <w:t xml:space="preserve">4970</w:t>
            </w:r>
            <w:r w:rsidRPr="00DF3E63">
              <w:rPr>
                <w:sz w:val="22"/>
                <w:szCs w:val="24"/>
              </w:rPr>
              <w:br/>
              <w:t xml:space="preserve">4971</w:t>
            </w:r>
            <w:r w:rsidRPr="00DF3E63">
              <w:rPr>
                <w:sz w:val="22"/>
                <w:szCs w:val="24"/>
              </w:rPr>
              <w:br/>
              <w:t xml:space="preserve">4972</w:t>
            </w:r>
            <w:r w:rsidRPr="00DF3E63">
              <w:rPr>
                <w:sz w:val="22"/>
                <w:szCs w:val="24"/>
              </w:rPr>
              <w:br/>
              <w:t xml:space="preserve">4973</w:t>
            </w:r>
            <w:r w:rsidRPr="00DF3E63">
              <w:rPr>
                <w:sz w:val="22"/>
                <w:szCs w:val="24"/>
              </w:rPr>
              <w:br/>
              <w:t xml:space="preserve">4974</w:t>
            </w:r>
            <w:r w:rsidRPr="00DF3E63">
              <w:rPr>
                <w:sz w:val="22"/>
                <w:szCs w:val="24"/>
              </w:rPr>
              <w:br/>
              <w:t xml:space="preserve">4975</w:t>
            </w:r>
            <w:r w:rsidRPr="00DF3E63">
              <w:rPr>
                <w:sz w:val="22"/>
                <w:szCs w:val="24"/>
              </w:rPr>
              <w:br/>
              <w:t xml:space="preserve">4976</w:t>
            </w:r>
            <w:r w:rsidRPr="00DF3E63">
              <w:rPr>
                <w:sz w:val="22"/>
                <w:szCs w:val="24"/>
              </w:rPr>
              <w:br/>
              <w:t xml:space="preserve">4977</w:t>
            </w:r>
            <w:r w:rsidRPr="00DF3E63">
              <w:rPr>
                <w:sz w:val="22"/>
                <w:szCs w:val="24"/>
              </w:rPr>
              <w:br/>
              <w:t xml:space="preserve">4978</w:t>
            </w:r>
            <w:r w:rsidRPr="00DF3E63">
              <w:rPr>
                <w:sz w:val="22"/>
                <w:szCs w:val="24"/>
              </w:rPr>
              <w:br/>
              <w:t xml:space="preserve">4979</w:t>
            </w:r>
            <w:r w:rsidRPr="00DF3E63">
              <w:rPr>
                <w:sz w:val="22"/>
                <w:szCs w:val="24"/>
              </w:rPr>
              <w:br/>
              <w:t xml:space="preserve">4980</w:t>
            </w:r>
            <w:r w:rsidRPr="00DF3E63">
              <w:rPr>
                <w:sz w:val="22"/>
                <w:szCs w:val="24"/>
              </w:rPr>
              <w:br/>
              <w:t xml:space="preserve">4981</w:t>
            </w:r>
            <w:r w:rsidRPr="00DF3E63">
              <w:rPr>
                <w:sz w:val="22"/>
                <w:szCs w:val="24"/>
              </w:rPr>
              <w:br/>
              <w:t xml:space="preserve">4982</w:t>
            </w:r>
            <w:r w:rsidRPr="00DF3E63">
              <w:rPr>
                <w:sz w:val="22"/>
                <w:szCs w:val="24"/>
              </w:rPr>
              <w:br/>
              <w:t xml:space="preserve">4983</w:t>
            </w:r>
            <w:r w:rsidRPr="00DF3E63">
              <w:rPr>
                <w:sz w:val="22"/>
                <w:szCs w:val="24"/>
              </w:rPr>
              <w:br/>
              <w:t xml:space="preserve">4984</w:t>
            </w:r>
            <w:r w:rsidRPr="00DF3E63">
              <w:rPr>
                <w:sz w:val="22"/>
                <w:szCs w:val="24"/>
              </w:rPr>
              <w:br/>
              <w:t xml:space="preserve">4985</w:t>
            </w:r>
            <w:r w:rsidRPr="00DF3E63">
              <w:rPr>
                <w:sz w:val="22"/>
                <w:szCs w:val="24"/>
              </w:rPr>
              <w:br/>
              <w:t xml:space="preserve">4986</w:t>
            </w:r>
            <w:r w:rsidRPr="00DF3E63">
              <w:rPr>
                <w:sz w:val="22"/>
                <w:szCs w:val="24"/>
              </w:rPr>
              <w:br/>
              <w:t xml:space="preserve">4987</w:t>
            </w:r>
            <w:r w:rsidRPr="00DF3E63">
              <w:rPr>
                <w:sz w:val="22"/>
                <w:szCs w:val="24"/>
              </w:rPr>
              <w:br/>
              <w:t xml:space="preserve">4988</w:t>
            </w:r>
            <w:r w:rsidRPr="00DF3E63">
              <w:rPr>
                <w:sz w:val="22"/>
                <w:szCs w:val="24"/>
              </w:rPr>
              <w:br/>
              <w:t xml:space="preserve">4989</w:t>
            </w:r>
            <w:r w:rsidRPr="00DF3E63">
              <w:rPr>
                <w:sz w:val="22"/>
                <w:szCs w:val="24"/>
              </w:rPr>
              <w:br/>
              <w:t xml:space="preserve">4990</w:t>
            </w:r>
            <w:r w:rsidRPr="00DF3E63">
              <w:rPr>
                <w:sz w:val="22"/>
                <w:szCs w:val="24"/>
              </w:rPr>
              <w:br/>
              <w:t xml:space="preserve">4991</w:t>
            </w:r>
            <w:r w:rsidRPr="00DF3E63">
              <w:rPr>
                <w:sz w:val="22"/>
                <w:szCs w:val="24"/>
              </w:rPr>
              <w:br/>
              <w:t xml:space="preserve">4992</w:t>
            </w:r>
            <w:r w:rsidRPr="00DF3E63">
              <w:rPr>
                <w:sz w:val="22"/>
                <w:szCs w:val="24"/>
              </w:rPr>
              <w:br/>
              <w:t xml:space="preserve">4993</w:t>
            </w:r>
            <w:r w:rsidRPr="00DF3E63">
              <w:rPr>
                <w:sz w:val="22"/>
                <w:szCs w:val="24"/>
              </w:rPr>
              <w:br/>
              <w:t xml:space="preserve">4994</w:t>
            </w:r>
            <w:r w:rsidRPr="00DF3E63">
              <w:rPr>
                <w:sz w:val="22"/>
                <w:szCs w:val="24"/>
              </w:rPr>
              <w:br/>
              <w:t xml:space="preserve">4995</w:t>
            </w:r>
            <w:r w:rsidRPr="00DF3E63">
              <w:rPr>
                <w:sz w:val="22"/>
                <w:szCs w:val="24"/>
              </w:rPr>
              <w:br/>
              <w:t xml:space="preserve">4996</w:t>
            </w:r>
            <w:r w:rsidRPr="00DF3E63">
              <w:rPr>
                <w:sz w:val="22"/>
                <w:szCs w:val="24"/>
              </w:rPr>
              <w:br/>
              <w:t xml:space="preserve">4997</w:t>
            </w:r>
            <w:r w:rsidRPr="00DF3E63">
              <w:rPr>
                <w:sz w:val="22"/>
                <w:szCs w:val="24"/>
              </w:rPr>
              <w:br/>
              <w:t xml:space="preserve">4998</w:t>
            </w:r>
            <w:r w:rsidRPr="00DF3E63">
              <w:rPr>
                <w:sz w:val="22"/>
                <w:szCs w:val="24"/>
              </w:rPr>
              <w:br/>
              <w:t xml:space="preserve">4999</w:t>
            </w:r>
            <w:r w:rsidRPr="00DF3E63">
              <w:rPr>
                <w:sz w:val="22"/>
                <w:szCs w:val="24"/>
              </w:rPr>
              <w:br/>
              <w:t xml:space="preserve">5000</w:t>
            </w:r>
            <w:r w:rsidRPr="00DF3E63">
              <w:rPr>
                <w:sz w:val="22"/>
                <w:szCs w:val="24"/>
              </w:rPr>
              <w:br/>
              <w:t xml:space="preserve">5001</w:t>
            </w:r>
            <w:r w:rsidRPr="00DF3E63">
              <w:rPr>
                <w:sz w:val="22"/>
                <w:szCs w:val="24"/>
              </w:rPr>
              <w:br/>
              <w:t xml:space="preserve">5002</w:t>
            </w:r>
            <w:r w:rsidRPr="00DF3E63">
              <w:rPr>
                <w:sz w:val="22"/>
                <w:szCs w:val="24"/>
              </w:rPr>
              <w:br/>
              <w:t xml:space="preserve">5003</w:t>
            </w:r>
            <w:r w:rsidRPr="00DF3E63">
              <w:rPr>
                <w:sz w:val="22"/>
                <w:szCs w:val="24"/>
              </w:rPr>
              <w:br/>
              <w:t xml:space="preserve">5004</w:t>
            </w:r>
            <w:r w:rsidRPr="00DF3E63">
              <w:rPr>
                <w:sz w:val="22"/>
                <w:szCs w:val="24"/>
              </w:rPr>
              <w:br/>
              <w:t xml:space="preserve">5005</w:t>
            </w:r>
            <w:r w:rsidRPr="00DF3E63">
              <w:rPr>
                <w:sz w:val="22"/>
                <w:szCs w:val="24"/>
              </w:rPr>
              <w:br/>
              <w:t xml:space="preserve">5006</w:t>
            </w:r>
            <w:r w:rsidRPr="00DF3E63">
              <w:rPr>
                <w:sz w:val="22"/>
                <w:szCs w:val="24"/>
              </w:rPr>
              <w:br/>
              <w:t xml:space="preserve">5007</w:t>
            </w:r>
            <w:r w:rsidRPr="00DF3E63">
              <w:rPr>
                <w:sz w:val="22"/>
                <w:szCs w:val="24"/>
              </w:rPr>
              <w:br/>
              <w:t xml:space="preserve">5008</w:t>
            </w:r>
            <w:r w:rsidRPr="00DF3E63">
              <w:rPr>
                <w:sz w:val="22"/>
                <w:szCs w:val="24"/>
              </w:rPr>
              <w:br/>
              <w:t xml:space="preserve">5009</w:t>
            </w:r>
            <w:r w:rsidRPr="00DF3E63">
              <w:rPr>
                <w:sz w:val="22"/>
                <w:szCs w:val="24"/>
              </w:rPr>
              <w:br/>
              <w:t xml:space="preserve">5010</w:t>
            </w:r>
            <w:r w:rsidRPr="00DF3E63">
              <w:rPr>
                <w:sz w:val="22"/>
                <w:szCs w:val="24"/>
              </w:rPr>
              <w:br/>
              <w:t xml:space="preserve">5011</w:t>
            </w:r>
            <w:r w:rsidRPr="00DF3E63">
              <w:rPr>
                <w:sz w:val="22"/>
                <w:szCs w:val="24"/>
              </w:rPr>
              <w:br/>
              <w:t xml:space="preserve">5012</w:t>
            </w:r>
            <w:r w:rsidRPr="00DF3E63">
              <w:rPr>
                <w:sz w:val="22"/>
                <w:szCs w:val="24"/>
              </w:rPr>
              <w:br/>
              <w:t xml:space="preserve">5013</w:t>
            </w:r>
            <w:r w:rsidRPr="00DF3E63">
              <w:rPr>
                <w:sz w:val="22"/>
                <w:szCs w:val="24"/>
              </w:rPr>
              <w:br/>
              <w:t xml:space="preserve">5014</w:t>
            </w:r>
            <w:r w:rsidRPr="00DF3E63">
              <w:rPr>
                <w:sz w:val="22"/>
                <w:szCs w:val="24"/>
              </w:rPr>
              <w:br/>
              <w:t xml:space="preserve">5015</w:t>
            </w:r>
            <w:r w:rsidRPr="00DF3E63">
              <w:rPr>
                <w:sz w:val="22"/>
                <w:szCs w:val="24"/>
              </w:rPr>
              <w:br/>
              <w:t xml:space="preserve">5016</w:t>
            </w:r>
            <w:r w:rsidRPr="00DF3E63">
              <w:rPr>
                <w:sz w:val="22"/>
                <w:szCs w:val="24"/>
              </w:rPr>
              <w:br/>
              <w:t xml:space="preserve">5017</w:t>
            </w:r>
            <w:r w:rsidRPr="00DF3E63">
              <w:rPr>
                <w:sz w:val="22"/>
                <w:szCs w:val="24"/>
              </w:rPr>
              <w:br/>
              <w:t xml:space="preserve">5018</w:t>
            </w:r>
            <w:r w:rsidRPr="00DF3E63">
              <w:rPr>
                <w:sz w:val="22"/>
                <w:szCs w:val="24"/>
              </w:rPr>
              <w:br/>
              <w:t xml:space="preserve">5019</w:t>
            </w:r>
            <w:r w:rsidRPr="00DF3E63">
              <w:rPr>
                <w:sz w:val="22"/>
                <w:szCs w:val="24"/>
              </w:rPr>
              <w:br/>
              <w:t xml:space="preserve">5020</w:t>
            </w:r>
            <w:r w:rsidRPr="00DF3E63">
              <w:rPr>
                <w:sz w:val="22"/>
                <w:szCs w:val="24"/>
              </w:rPr>
              <w:br/>
              <w:t xml:space="preserve">5021</w:t>
            </w:r>
            <w:r w:rsidRPr="00DF3E63">
              <w:rPr>
                <w:sz w:val="22"/>
                <w:szCs w:val="24"/>
              </w:rPr>
              <w:br/>
              <w:t xml:space="preserve">5022</w:t>
            </w:r>
            <w:r w:rsidRPr="00DF3E63">
              <w:rPr>
                <w:sz w:val="22"/>
                <w:szCs w:val="24"/>
              </w:rPr>
              <w:br/>
              <w:t xml:space="preserve">5023</w:t>
            </w:r>
            <w:r w:rsidRPr="00DF3E63">
              <w:rPr>
                <w:sz w:val="22"/>
                <w:szCs w:val="24"/>
              </w:rPr>
              <w:br/>
              <w:t xml:space="preserve">5024</w:t>
            </w:r>
            <w:r w:rsidRPr="00DF3E63">
              <w:rPr>
                <w:sz w:val="22"/>
                <w:szCs w:val="24"/>
              </w:rPr>
              <w:br/>
              <w:t xml:space="preserve">5025</w:t>
            </w:r>
            <w:r w:rsidRPr="00DF3E63">
              <w:rPr>
                <w:sz w:val="22"/>
                <w:szCs w:val="24"/>
              </w:rPr>
              <w:br/>
              <w:t xml:space="preserve">5026</w:t>
            </w:r>
            <w:r w:rsidRPr="00DF3E63">
              <w:rPr>
                <w:sz w:val="22"/>
                <w:szCs w:val="24"/>
              </w:rPr>
              <w:br/>
              <w:t xml:space="preserve">5027</w:t>
            </w:r>
            <w:r w:rsidRPr="00DF3E63">
              <w:rPr>
                <w:sz w:val="22"/>
                <w:szCs w:val="24"/>
              </w:rPr>
              <w:br/>
              <w:t xml:space="preserve">5028</w:t>
            </w:r>
            <w:r w:rsidRPr="00DF3E63">
              <w:rPr>
                <w:sz w:val="22"/>
                <w:szCs w:val="24"/>
              </w:rPr>
              <w:br/>
              <w:t xml:space="preserve">5029</w:t>
            </w:r>
            <w:r w:rsidRPr="00DF3E63">
              <w:rPr>
                <w:sz w:val="22"/>
                <w:szCs w:val="24"/>
              </w:rPr>
              <w:br/>
              <w:t xml:space="preserve">5030</w:t>
            </w:r>
            <w:r w:rsidRPr="00DF3E63">
              <w:rPr>
                <w:sz w:val="22"/>
                <w:szCs w:val="24"/>
              </w:rPr>
              <w:br/>
              <w:t xml:space="preserve">5031</w:t>
            </w:r>
            <w:r w:rsidRPr="00DF3E63">
              <w:rPr>
                <w:sz w:val="22"/>
                <w:szCs w:val="24"/>
              </w:rPr>
              <w:br/>
              <w:t xml:space="preserve">5032</w:t>
            </w:r>
            <w:r w:rsidRPr="00DF3E63">
              <w:rPr>
                <w:sz w:val="22"/>
                <w:szCs w:val="24"/>
              </w:rPr>
              <w:br/>
              <w:t xml:space="preserve">5033</w:t>
            </w:r>
            <w:r w:rsidRPr="00DF3E63">
              <w:rPr>
                <w:sz w:val="22"/>
                <w:szCs w:val="24"/>
              </w:rPr>
              <w:br/>
              <w:t xml:space="preserve">5034</w:t>
            </w:r>
            <w:r w:rsidRPr="00DF3E63">
              <w:rPr>
                <w:sz w:val="22"/>
                <w:szCs w:val="24"/>
              </w:rPr>
              <w:br/>
              <w:t xml:space="preserve">5035</w:t>
            </w:r>
            <w:r w:rsidRPr="00DF3E63">
              <w:rPr>
                <w:sz w:val="22"/>
                <w:szCs w:val="24"/>
              </w:rPr>
              <w:br/>
              <w:t xml:space="preserve">5036</w:t>
            </w:r>
            <w:r w:rsidRPr="00DF3E63">
              <w:rPr>
                <w:sz w:val="22"/>
                <w:szCs w:val="24"/>
              </w:rPr>
              <w:br/>
              <w:t xml:space="preserve">5037</w:t>
            </w:r>
            <w:r w:rsidRPr="00DF3E63">
              <w:rPr>
                <w:sz w:val="22"/>
                <w:szCs w:val="24"/>
              </w:rPr>
              <w:br/>
              <w:t xml:space="preserve">5038</w:t>
            </w:r>
            <w:r w:rsidRPr="00DF3E63">
              <w:rPr>
                <w:sz w:val="22"/>
                <w:szCs w:val="24"/>
              </w:rPr>
              <w:br/>
              <w:t xml:space="preserve">5039</w:t>
            </w:r>
            <w:r w:rsidRPr="00DF3E63">
              <w:rPr>
                <w:sz w:val="22"/>
                <w:szCs w:val="24"/>
              </w:rPr>
              <w:br/>
              <w:t xml:space="preserve">5040</w:t>
            </w:r>
            <w:r w:rsidRPr="00DF3E63">
              <w:rPr>
                <w:sz w:val="22"/>
                <w:szCs w:val="24"/>
              </w:rPr>
              <w:br/>
              <w:t xml:space="preserve">5041</w:t>
            </w:r>
            <w:r w:rsidRPr="00DF3E63">
              <w:rPr>
                <w:sz w:val="22"/>
                <w:szCs w:val="24"/>
              </w:rPr>
              <w:br/>
              <w:t xml:space="preserve">5042</w:t>
            </w:r>
            <w:r w:rsidRPr="00DF3E63">
              <w:rPr>
                <w:sz w:val="22"/>
                <w:szCs w:val="24"/>
              </w:rPr>
              <w:br/>
              <w:t xml:space="preserve">5043</w:t>
            </w:r>
            <w:r w:rsidRPr="00DF3E63">
              <w:rPr>
                <w:sz w:val="22"/>
                <w:szCs w:val="24"/>
              </w:rPr>
              <w:br/>
              <w:t xml:space="preserve">5044</w:t>
            </w:r>
            <w:r w:rsidRPr="00DF3E63">
              <w:rPr>
                <w:sz w:val="22"/>
                <w:szCs w:val="24"/>
              </w:rPr>
              <w:br/>
              <w:t xml:space="preserve">5045</w:t>
            </w:r>
            <w:r w:rsidRPr="00DF3E63">
              <w:rPr>
                <w:sz w:val="22"/>
                <w:szCs w:val="24"/>
              </w:rPr>
              <w:br/>
              <w:t xml:space="preserve">5046</w:t>
            </w:r>
            <w:r w:rsidRPr="00DF3E63">
              <w:rPr>
                <w:sz w:val="22"/>
                <w:szCs w:val="24"/>
              </w:rPr>
              <w:br/>
              <w:t xml:space="preserve">5047</w:t>
            </w:r>
            <w:r w:rsidRPr="00DF3E63">
              <w:rPr>
                <w:sz w:val="22"/>
                <w:szCs w:val="24"/>
              </w:rPr>
              <w:br/>
              <w:t xml:space="preserve">5048</w:t>
            </w:r>
            <w:r w:rsidRPr="00DF3E63">
              <w:rPr>
                <w:sz w:val="22"/>
                <w:szCs w:val="24"/>
              </w:rPr>
              <w:br/>
              <w:t xml:space="preserve">5049</w:t>
            </w:r>
            <w:r w:rsidRPr="00DF3E63">
              <w:rPr>
                <w:sz w:val="22"/>
                <w:szCs w:val="24"/>
              </w:rPr>
              <w:br/>
              <w:t xml:space="preserve">5050</w:t>
            </w:r>
            <w:r w:rsidRPr="00DF3E63">
              <w:rPr>
                <w:sz w:val="22"/>
                <w:szCs w:val="24"/>
              </w:rPr>
              <w:br/>
              <w:t xml:space="preserve">5051</w:t>
            </w:r>
            <w:r w:rsidRPr="00DF3E63">
              <w:rPr>
                <w:sz w:val="22"/>
                <w:szCs w:val="24"/>
              </w:rPr>
              <w:br/>
              <w:t xml:space="preserve">5052</w:t>
            </w:r>
            <w:r w:rsidRPr="00DF3E63">
              <w:rPr>
                <w:sz w:val="22"/>
                <w:szCs w:val="24"/>
              </w:rPr>
              <w:br/>
              <w:t xml:space="preserve">5053</w:t>
            </w:r>
            <w:r w:rsidRPr="00DF3E63">
              <w:rPr>
                <w:sz w:val="22"/>
                <w:szCs w:val="24"/>
              </w:rPr>
              <w:br/>
              <w:t xml:space="preserve">5054</w:t>
            </w:r>
            <w:r w:rsidRPr="00DF3E63">
              <w:rPr>
                <w:sz w:val="22"/>
                <w:szCs w:val="24"/>
              </w:rPr>
              <w:br/>
              <w:t xml:space="preserve">5055</w:t>
            </w:r>
            <w:r w:rsidRPr="00DF3E63">
              <w:rPr>
                <w:sz w:val="22"/>
                <w:szCs w:val="24"/>
              </w:rPr>
              <w:br/>
              <w:t xml:space="preserve">5056</w:t>
            </w:r>
            <w:r w:rsidRPr="00DF3E63">
              <w:rPr>
                <w:sz w:val="22"/>
                <w:szCs w:val="24"/>
              </w:rPr>
              <w:br/>
              <w:t xml:space="preserve">5057</w:t>
            </w:r>
            <w:r w:rsidRPr="00DF3E63">
              <w:rPr>
                <w:sz w:val="22"/>
                <w:szCs w:val="24"/>
              </w:rPr>
              <w:br/>
              <w:t xml:space="preserve">5058</w:t>
            </w:r>
            <w:r w:rsidRPr="00DF3E63">
              <w:rPr>
                <w:sz w:val="22"/>
                <w:szCs w:val="24"/>
              </w:rPr>
              <w:br/>
              <w:t xml:space="preserve">5059</w:t>
            </w:r>
            <w:r w:rsidRPr="00DF3E63">
              <w:rPr>
                <w:sz w:val="22"/>
                <w:szCs w:val="24"/>
              </w:rPr>
              <w:br/>
              <w:t xml:space="preserve">5060</w:t>
            </w:r>
            <w:r w:rsidRPr="00DF3E63">
              <w:rPr>
                <w:sz w:val="22"/>
                <w:szCs w:val="24"/>
              </w:rPr>
              <w:br/>
              <w:t xml:space="preserve">5061</w:t>
            </w:r>
            <w:r w:rsidRPr="00DF3E63">
              <w:rPr>
                <w:sz w:val="22"/>
                <w:szCs w:val="24"/>
              </w:rPr>
              <w:br/>
              <w:t xml:space="preserve">5062</w:t>
            </w:r>
            <w:r w:rsidRPr="00DF3E63">
              <w:rPr>
                <w:sz w:val="22"/>
                <w:szCs w:val="24"/>
              </w:rPr>
              <w:br/>
              <w:t xml:space="preserve">5063</w:t>
            </w:r>
            <w:r w:rsidRPr="00DF3E63">
              <w:rPr>
                <w:sz w:val="22"/>
                <w:szCs w:val="24"/>
              </w:rPr>
              <w:br/>
              <w:t xml:space="preserve">5064</w:t>
            </w:r>
            <w:r w:rsidRPr="00DF3E63">
              <w:rPr>
                <w:sz w:val="22"/>
                <w:szCs w:val="24"/>
              </w:rPr>
              <w:br/>
              <w:t xml:space="preserve">5065</w:t>
            </w:r>
            <w:r w:rsidRPr="00DF3E63">
              <w:rPr>
                <w:sz w:val="22"/>
                <w:szCs w:val="24"/>
              </w:rPr>
              <w:br/>
              <w:t xml:space="preserve">5066</w:t>
            </w:r>
            <w:r w:rsidRPr="00DF3E63">
              <w:rPr>
                <w:sz w:val="22"/>
                <w:szCs w:val="24"/>
              </w:rPr>
              <w:br/>
              <w:t xml:space="preserve">5067</w:t>
            </w:r>
            <w:r w:rsidRPr="00DF3E63">
              <w:rPr>
                <w:sz w:val="22"/>
                <w:szCs w:val="24"/>
              </w:rPr>
              <w:br/>
              <w:t xml:space="preserve">5068</w:t>
            </w:r>
            <w:r w:rsidRPr="00DF3E63">
              <w:rPr>
                <w:sz w:val="22"/>
                <w:szCs w:val="24"/>
              </w:rPr>
              <w:br/>
              <w:t xml:space="preserve">5069</w:t>
            </w:r>
            <w:r w:rsidRPr="00DF3E63">
              <w:rPr>
                <w:sz w:val="22"/>
                <w:szCs w:val="24"/>
              </w:rPr>
              <w:br/>
              <w:t xml:space="preserve">5070</w:t>
            </w:r>
            <w:r w:rsidRPr="00DF3E63">
              <w:rPr>
                <w:sz w:val="22"/>
                <w:szCs w:val="24"/>
              </w:rPr>
              <w:br/>
              <w:t xml:space="preserve">5071</w:t>
            </w:r>
            <w:r w:rsidRPr="00DF3E63">
              <w:rPr>
                <w:sz w:val="22"/>
                <w:szCs w:val="24"/>
              </w:rPr>
              <w:br/>
              <w:t xml:space="preserve">5072</w:t>
            </w:r>
            <w:r w:rsidRPr="00DF3E63">
              <w:rPr>
                <w:sz w:val="22"/>
                <w:szCs w:val="24"/>
              </w:rPr>
              <w:br/>
              <w:t xml:space="preserve">5073</w:t>
            </w:r>
            <w:r w:rsidRPr="00DF3E63">
              <w:rPr>
                <w:sz w:val="22"/>
                <w:szCs w:val="24"/>
              </w:rPr>
              <w:br/>
              <w:t xml:space="preserve">5074</w:t>
            </w:r>
            <w:r w:rsidRPr="00DF3E63">
              <w:rPr>
                <w:sz w:val="22"/>
                <w:szCs w:val="24"/>
              </w:rPr>
              <w:br/>
              <w:t xml:space="preserve">5075</w:t>
            </w:r>
            <w:r w:rsidRPr="00DF3E63">
              <w:rPr>
                <w:sz w:val="22"/>
                <w:szCs w:val="24"/>
              </w:rPr>
              <w:br/>
              <w:t xml:space="preserve">5076</w:t>
            </w:r>
            <w:r w:rsidRPr="00DF3E63">
              <w:rPr>
                <w:sz w:val="22"/>
                <w:szCs w:val="24"/>
              </w:rPr>
              <w:br/>
              <w:t xml:space="preserve">5077</w:t>
            </w:r>
            <w:r w:rsidRPr="00DF3E63">
              <w:rPr>
                <w:sz w:val="22"/>
                <w:szCs w:val="24"/>
              </w:rPr>
              <w:br/>
              <w:t xml:space="preserve">5078</w:t>
            </w:r>
            <w:r w:rsidRPr="00DF3E63">
              <w:rPr>
                <w:sz w:val="22"/>
                <w:szCs w:val="24"/>
              </w:rPr>
              <w:br/>
              <w:t xml:space="preserve">5079</w:t>
            </w:r>
            <w:r w:rsidRPr="00DF3E63">
              <w:rPr>
                <w:sz w:val="22"/>
                <w:szCs w:val="24"/>
              </w:rPr>
              <w:br/>
              <w:t xml:space="preserve">5080</w:t>
            </w:r>
            <w:r w:rsidRPr="00DF3E63">
              <w:rPr>
                <w:sz w:val="22"/>
                <w:szCs w:val="24"/>
              </w:rPr>
              <w:br/>
              <w:t xml:space="preserve">5081</w:t>
            </w:r>
            <w:r w:rsidRPr="00DF3E63">
              <w:rPr>
                <w:sz w:val="22"/>
                <w:szCs w:val="24"/>
              </w:rPr>
              <w:br/>
              <w:t xml:space="preserve">5082</w:t>
            </w:r>
            <w:r w:rsidRPr="00DF3E63">
              <w:rPr>
                <w:sz w:val="22"/>
                <w:szCs w:val="24"/>
              </w:rPr>
              <w:br/>
              <w:t xml:space="preserve">5083</w:t>
            </w:r>
            <w:r w:rsidRPr="00DF3E63">
              <w:rPr>
                <w:sz w:val="22"/>
                <w:szCs w:val="24"/>
              </w:rPr>
              <w:br/>
              <w:t xml:space="preserve">5084</w:t>
            </w:r>
            <w:r w:rsidRPr="00DF3E63">
              <w:rPr>
                <w:sz w:val="22"/>
                <w:szCs w:val="24"/>
              </w:rPr>
              <w:br/>
              <w:t xml:space="preserve">5085</w:t>
            </w:r>
            <w:r w:rsidRPr="00DF3E63">
              <w:rPr>
                <w:sz w:val="22"/>
                <w:szCs w:val="24"/>
              </w:rPr>
              <w:br/>
              <w:t xml:space="preserve">5086</w:t>
            </w:r>
            <w:r w:rsidRPr="00DF3E63">
              <w:rPr>
                <w:sz w:val="22"/>
                <w:szCs w:val="24"/>
              </w:rPr>
              <w:br/>
              <w:t xml:space="preserve">5087</w:t>
            </w:r>
            <w:r w:rsidRPr="00DF3E63">
              <w:rPr>
                <w:sz w:val="22"/>
                <w:szCs w:val="24"/>
              </w:rPr>
              <w:br/>
              <w:t xml:space="preserve">5088</w:t>
            </w:r>
            <w:r w:rsidRPr="00DF3E63">
              <w:rPr>
                <w:sz w:val="22"/>
                <w:szCs w:val="24"/>
              </w:rPr>
              <w:br/>
              <w:t xml:space="preserve">5089</w:t>
            </w:r>
            <w:r w:rsidRPr="00DF3E63">
              <w:rPr>
                <w:sz w:val="22"/>
                <w:szCs w:val="24"/>
              </w:rPr>
              <w:br/>
              <w:t xml:space="preserve">5090</w:t>
            </w:r>
            <w:r w:rsidRPr="00DF3E63">
              <w:rPr>
                <w:sz w:val="22"/>
                <w:szCs w:val="24"/>
              </w:rPr>
              <w:br/>
              <w:t xml:space="preserve">5091</w:t>
            </w:r>
            <w:r w:rsidRPr="00DF3E63">
              <w:rPr>
                <w:sz w:val="22"/>
                <w:szCs w:val="24"/>
              </w:rPr>
              <w:br/>
              <w:t xml:space="preserve">5092</w:t>
            </w:r>
            <w:r w:rsidRPr="00DF3E63">
              <w:rPr>
                <w:sz w:val="22"/>
                <w:szCs w:val="24"/>
              </w:rPr>
              <w:br/>
              <w:t xml:space="preserve">5093</w:t>
            </w:r>
            <w:r w:rsidRPr="00DF3E63">
              <w:rPr>
                <w:sz w:val="22"/>
                <w:szCs w:val="24"/>
              </w:rPr>
              <w:br/>
              <w:t xml:space="preserve">5094</w:t>
            </w:r>
            <w:r w:rsidRPr="00DF3E63">
              <w:rPr>
                <w:sz w:val="22"/>
                <w:szCs w:val="24"/>
              </w:rPr>
              <w:br/>
              <w:t xml:space="preserve">5095</w:t>
            </w:r>
            <w:r w:rsidRPr="00DF3E63">
              <w:rPr>
                <w:sz w:val="22"/>
                <w:szCs w:val="24"/>
              </w:rPr>
              <w:br/>
              <w:t xml:space="preserve">5096</w:t>
            </w:r>
            <w:r w:rsidRPr="00DF3E63">
              <w:rPr>
                <w:sz w:val="22"/>
                <w:szCs w:val="24"/>
              </w:rPr>
              <w:br/>
              <w:t xml:space="preserve">5097</w:t>
            </w:r>
            <w:r w:rsidRPr="00DF3E63">
              <w:rPr>
                <w:sz w:val="22"/>
                <w:szCs w:val="24"/>
              </w:rPr>
              <w:br/>
              <w:t xml:space="preserve">5098</w:t>
            </w:r>
            <w:r w:rsidRPr="00DF3E63">
              <w:rPr>
                <w:sz w:val="22"/>
                <w:szCs w:val="24"/>
              </w:rPr>
              <w:br/>
              <w:t xml:space="preserve">5099</w:t>
            </w:r>
            <w:r w:rsidRPr="00DF3E63">
              <w:rPr>
                <w:sz w:val="22"/>
                <w:szCs w:val="24"/>
              </w:rPr>
              <w:br/>
              <w:t xml:space="preserve">5100</w:t>
            </w:r>
            <w:r w:rsidRPr="00DF3E63">
              <w:rPr>
                <w:sz w:val="22"/>
                <w:szCs w:val="24"/>
              </w:rPr>
              <w:br/>
              <w:t xml:space="preserve">5101</w:t>
            </w:r>
            <w:r w:rsidRPr="00DF3E63">
              <w:rPr>
                <w:sz w:val="22"/>
                <w:szCs w:val="24"/>
              </w:rPr>
              <w:br/>
              <w:t xml:space="preserve">5102</w:t>
            </w:r>
            <w:r w:rsidRPr="00DF3E63">
              <w:rPr>
                <w:sz w:val="22"/>
                <w:szCs w:val="24"/>
              </w:rPr>
              <w:br/>
              <w:t xml:space="preserve">5103</w:t>
            </w:r>
            <w:r w:rsidRPr="00DF3E63">
              <w:rPr>
                <w:sz w:val="22"/>
                <w:szCs w:val="24"/>
              </w:rPr>
              <w:br/>
              <w:t xml:space="preserve">5104</w:t>
            </w:r>
            <w:r w:rsidRPr="00DF3E63">
              <w:rPr>
                <w:sz w:val="22"/>
                <w:szCs w:val="24"/>
              </w:rPr>
              <w:br/>
              <w:t xml:space="preserve">5105</w:t>
            </w:r>
            <w:r w:rsidRPr="00DF3E63">
              <w:rPr>
                <w:sz w:val="22"/>
                <w:szCs w:val="24"/>
              </w:rPr>
              <w:br/>
              <w:t xml:space="preserve">5106</w:t>
            </w:r>
            <w:r w:rsidRPr="00DF3E63">
              <w:rPr>
                <w:sz w:val="22"/>
                <w:szCs w:val="24"/>
              </w:rPr>
              <w:br/>
              <w:t xml:space="preserve">5107</w:t>
            </w:r>
            <w:r w:rsidRPr="00DF3E63">
              <w:rPr>
                <w:sz w:val="22"/>
                <w:szCs w:val="24"/>
              </w:rPr>
              <w:br/>
              <w:t xml:space="preserve">5108</w:t>
            </w:r>
            <w:r w:rsidRPr="00DF3E63">
              <w:rPr>
                <w:sz w:val="22"/>
                <w:szCs w:val="24"/>
              </w:rPr>
              <w:br/>
              <w:t xml:space="preserve">5109</w:t>
            </w:r>
            <w:r w:rsidRPr="00DF3E63">
              <w:rPr>
                <w:sz w:val="22"/>
                <w:szCs w:val="24"/>
              </w:rPr>
              <w:br/>
              <w:t xml:space="preserve">5110</w:t>
            </w:r>
            <w:r w:rsidRPr="00DF3E63">
              <w:rPr>
                <w:sz w:val="22"/>
                <w:szCs w:val="24"/>
              </w:rPr>
              <w:br/>
              <w:t xml:space="preserve">5111</w:t>
            </w:r>
            <w:r w:rsidRPr="00DF3E63">
              <w:rPr>
                <w:sz w:val="22"/>
                <w:szCs w:val="24"/>
              </w:rPr>
              <w:br/>
              <w:t xml:space="preserve">5112</w:t>
            </w:r>
            <w:r w:rsidRPr="00DF3E63">
              <w:rPr>
                <w:sz w:val="22"/>
                <w:szCs w:val="24"/>
              </w:rPr>
              <w:br/>
              <w:t xml:space="preserve">5113</w:t>
            </w:r>
            <w:r w:rsidRPr="00DF3E63">
              <w:rPr>
                <w:sz w:val="22"/>
                <w:szCs w:val="24"/>
              </w:rPr>
              <w:br/>
              <w:t xml:space="preserve">5114</w:t>
            </w:r>
            <w:r w:rsidRPr="00DF3E63">
              <w:rPr>
                <w:sz w:val="22"/>
                <w:szCs w:val="24"/>
              </w:rPr>
              <w:br/>
              <w:t xml:space="preserve">5115</w:t>
            </w:r>
            <w:r w:rsidRPr="00DF3E63">
              <w:rPr>
                <w:sz w:val="22"/>
                <w:szCs w:val="24"/>
              </w:rPr>
              <w:br/>
              <w:t xml:space="preserve">5116</w:t>
            </w:r>
            <w:r w:rsidRPr="00DF3E63">
              <w:rPr>
                <w:sz w:val="22"/>
                <w:szCs w:val="24"/>
              </w:rPr>
              <w:br/>
              <w:t xml:space="preserve">5117</w:t>
            </w:r>
            <w:r w:rsidRPr="00DF3E63">
              <w:rPr>
                <w:sz w:val="22"/>
                <w:szCs w:val="24"/>
              </w:rPr>
              <w:br/>
              <w:t xml:space="preserve">5118</w:t>
            </w:r>
            <w:r w:rsidRPr="00DF3E63">
              <w:rPr>
                <w:sz w:val="22"/>
                <w:szCs w:val="24"/>
              </w:rPr>
              <w:br/>
              <w:t xml:space="preserve">5119</w:t>
            </w:r>
            <w:r w:rsidRPr="00DF3E63">
              <w:rPr>
                <w:sz w:val="22"/>
                <w:szCs w:val="24"/>
              </w:rPr>
              <w:br/>
              <w:t xml:space="preserve">5120</w:t>
            </w:r>
            <w:r w:rsidRPr="00DF3E63">
              <w:rPr>
                <w:sz w:val="22"/>
                <w:szCs w:val="24"/>
              </w:rPr>
              <w:br/>
              <w:t xml:space="preserve">5121</w:t>
            </w:r>
            <w:r w:rsidRPr="00DF3E63">
              <w:rPr>
                <w:sz w:val="22"/>
                <w:szCs w:val="24"/>
              </w:rPr>
              <w:br/>
              <w:t xml:space="preserve">5122</w:t>
            </w:r>
            <w:r w:rsidRPr="00DF3E63">
              <w:rPr>
                <w:sz w:val="22"/>
                <w:szCs w:val="24"/>
              </w:rPr>
              <w:br/>
              <w:t xml:space="preserve">5123</w:t>
            </w:r>
            <w:r w:rsidRPr="00DF3E63">
              <w:rPr>
                <w:sz w:val="22"/>
                <w:szCs w:val="24"/>
              </w:rPr>
              <w:br/>
              <w:t xml:space="preserve">5124</w:t>
            </w:r>
            <w:r w:rsidRPr="00DF3E63">
              <w:rPr>
                <w:sz w:val="22"/>
                <w:szCs w:val="24"/>
              </w:rPr>
              <w:br/>
              <w:t xml:space="preserve">5125</w:t>
            </w:r>
            <w:r w:rsidRPr="00DF3E63">
              <w:rPr>
                <w:sz w:val="22"/>
                <w:szCs w:val="24"/>
              </w:rPr>
              <w:br/>
              <w:t xml:space="preserve">5126</w:t>
            </w:r>
            <w:r w:rsidRPr="00DF3E63">
              <w:rPr>
                <w:sz w:val="22"/>
                <w:szCs w:val="24"/>
              </w:rPr>
              <w:br/>
              <w:t xml:space="preserve">5127</w:t>
            </w:r>
            <w:r w:rsidRPr="00DF3E63">
              <w:rPr>
                <w:sz w:val="22"/>
                <w:szCs w:val="24"/>
              </w:rPr>
              <w:br/>
              <w:t xml:space="preserve">5128</w:t>
            </w:r>
            <w:r w:rsidRPr="00DF3E63">
              <w:rPr>
                <w:sz w:val="22"/>
                <w:szCs w:val="24"/>
              </w:rPr>
              <w:br/>
              <w:t xml:space="preserve">5129</w:t>
            </w:r>
            <w:r w:rsidRPr="00DF3E63">
              <w:rPr>
                <w:sz w:val="22"/>
                <w:szCs w:val="24"/>
              </w:rPr>
              <w:br/>
              <w:t xml:space="preserve">5130</w:t>
            </w:r>
            <w:r w:rsidRPr="00DF3E63">
              <w:rPr>
                <w:sz w:val="22"/>
                <w:szCs w:val="24"/>
              </w:rPr>
              <w:br/>
              <w:t xml:space="preserve">5131</w:t>
            </w:r>
            <w:r w:rsidRPr="00DF3E63">
              <w:rPr>
                <w:sz w:val="22"/>
                <w:szCs w:val="24"/>
              </w:rPr>
              <w:br/>
              <w:t xml:space="preserve">5132</w:t>
            </w:r>
            <w:r w:rsidRPr="00DF3E63">
              <w:rPr>
                <w:sz w:val="22"/>
                <w:szCs w:val="24"/>
              </w:rPr>
              <w:br/>
              <w:t xml:space="preserve">5133</w:t>
            </w:r>
            <w:r w:rsidRPr="00DF3E63">
              <w:rPr>
                <w:sz w:val="22"/>
                <w:szCs w:val="24"/>
              </w:rPr>
              <w:br/>
              <w:t xml:space="preserve">5134</w:t>
            </w:r>
            <w:r w:rsidRPr="00DF3E63">
              <w:rPr>
                <w:sz w:val="22"/>
                <w:szCs w:val="24"/>
              </w:rPr>
              <w:br/>
              <w:t xml:space="preserve">5135</w:t>
            </w:r>
            <w:r w:rsidRPr="00DF3E63">
              <w:rPr>
                <w:sz w:val="22"/>
                <w:szCs w:val="24"/>
              </w:rPr>
              <w:br/>
              <w:t xml:space="preserve">5136</w:t>
            </w:r>
            <w:r w:rsidRPr="00DF3E63">
              <w:rPr>
                <w:sz w:val="22"/>
                <w:szCs w:val="24"/>
              </w:rPr>
              <w:br/>
              <w:t xml:space="preserve">5137</w:t>
            </w:r>
            <w:r w:rsidRPr="00DF3E63">
              <w:rPr>
                <w:sz w:val="22"/>
                <w:szCs w:val="24"/>
              </w:rPr>
              <w:br/>
              <w:t xml:space="preserve">5138</w:t>
            </w:r>
            <w:r w:rsidRPr="00DF3E63">
              <w:rPr>
                <w:sz w:val="22"/>
                <w:szCs w:val="24"/>
              </w:rPr>
              <w:br/>
              <w:t xml:space="preserve">5139</w:t>
            </w:r>
            <w:r w:rsidRPr="00DF3E63">
              <w:rPr>
                <w:sz w:val="22"/>
                <w:szCs w:val="24"/>
              </w:rPr>
              <w:br/>
              <w:t xml:space="preserve">5140</w:t>
            </w:r>
            <w:r w:rsidRPr="00DF3E63">
              <w:rPr>
                <w:sz w:val="22"/>
                <w:szCs w:val="24"/>
              </w:rPr>
              <w:br/>
              <w:t xml:space="preserve">5141</w:t>
            </w:r>
            <w:r w:rsidRPr="00DF3E63">
              <w:rPr>
                <w:sz w:val="22"/>
                <w:szCs w:val="24"/>
              </w:rPr>
              <w:br/>
              <w:t xml:space="preserve">5142</w:t>
            </w:r>
            <w:r w:rsidRPr="00DF3E63">
              <w:rPr>
                <w:sz w:val="22"/>
                <w:szCs w:val="24"/>
              </w:rPr>
              <w:br/>
              <w:t xml:space="preserve">5143</w:t>
            </w:r>
            <w:r w:rsidRPr="00DF3E63">
              <w:rPr>
                <w:sz w:val="22"/>
                <w:szCs w:val="24"/>
              </w:rPr>
              <w:br/>
              <w:t xml:space="preserve">5144</w:t>
            </w:r>
            <w:r w:rsidRPr="00DF3E63">
              <w:rPr>
                <w:sz w:val="22"/>
                <w:szCs w:val="24"/>
              </w:rPr>
              <w:br/>
              <w:t xml:space="preserve">5145</w:t>
            </w:r>
            <w:r w:rsidRPr="00DF3E63">
              <w:rPr>
                <w:sz w:val="22"/>
                <w:szCs w:val="24"/>
              </w:rPr>
              <w:br/>
              <w:t xml:space="preserve">5146</w:t>
            </w:r>
            <w:r w:rsidRPr="00DF3E63">
              <w:rPr>
                <w:sz w:val="22"/>
                <w:szCs w:val="24"/>
              </w:rPr>
              <w:br/>
              <w:t xml:space="preserve">5147</w:t>
            </w:r>
            <w:r w:rsidRPr="00DF3E63">
              <w:rPr>
                <w:sz w:val="22"/>
                <w:szCs w:val="24"/>
              </w:rPr>
              <w:br/>
              <w:t xml:space="preserve">5148</w:t>
            </w:r>
            <w:r w:rsidRPr="00DF3E63">
              <w:rPr>
                <w:sz w:val="22"/>
                <w:szCs w:val="24"/>
              </w:rPr>
              <w:br/>
              <w:t xml:space="preserve">5149</w:t>
            </w:r>
            <w:r w:rsidRPr="00DF3E63">
              <w:rPr>
                <w:sz w:val="22"/>
                <w:szCs w:val="24"/>
              </w:rPr>
              <w:br/>
              <w:t xml:space="preserve">5150</w:t>
            </w:r>
            <w:r w:rsidRPr="00DF3E63">
              <w:rPr>
                <w:sz w:val="22"/>
                <w:szCs w:val="24"/>
              </w:rPr>
              <w:br/>
              <w:t xml:space="preserve">5151</w:t>
            </w:r>
            <w:r w:rsidRPr="00DF3E63">
              <w:rPr>
                <w:sz w:val="22"/>
                <w:szCs w:val="24"/>
              </w:rPr>
              <w:br/>
              <w:t xml:space="preserve">5152</w:t>
            </w:r>
            <w:r w:rsidRPr="00DF3E63">
              <w:rPr>
                <w:sz w:val="22"/>
                <w:szCs w:val="24"/>
              </w:rPr>
              <w:br/>
              <w:t xml:space="preserve">5153</w:t>
            </w:r>
            <w:r w:rsidRPr="00DF3E63">
              <w:rPr>
                <w:sz w:val="22"/>
                <w:szCs w:val="24"/>
              </w:rPr>
              <w:br/>
              <w:t xml:space="preserve">5154</w:t>
            </w:r>
            <w:r w:rsidRPr="00DF3E63">
              <w:rPr>
                <w:sz w:val="22"/>
                <w:szCs w:val="24"/>
              </w:rPr>
              <w:br/>
              <w:t xml:space="preserve">5155</w:t>
            </w:r>
            <w:r w:rsidRPr="00DF3E63">
              <w:rPr>
                <w:sz w:val="22"/>
                <w:szCs w:val="24"/>
              </w:rPr>
              <w:br/>
              <w:t xml:space="preserve">5156</w:t>
            </w:r>
            <w:r w:rsidRPr="00DF3E63">
              <w:rPr>
                <w:sz w:val="22"/>
                <w:szCs w:val="24"/>
              </w:rPr>
              <w:br/>
              <w:t xml:space="preserve">5157</w:t>
            </w:r>
            <w:r w:rsidRPr="00DF3E63">
              <w:rPr>
                <w:sz w:val="22"/>
                <w:szCs w:val="24"/>
              </w:rPr>
              <w:br/>
              <w:t xml:space="preserve">5158</w:t>
            </w:r>
            <w:r w:rsidRPr="00DF3E63">
              <w:rPr>
                <w:sz w:val="22"/>
                <w:szCs w:val="24"/>
              </w:rPr>
              <w:br/>
              <w:t xml:space="preserve">5159</w:t>
            </w:r>
            <w:r w:rsidRPr="00DF3E63">
              <w:rPr>
                <w:sz w:val="22"/>
                <w:szCs w:val="24"/>
              </w:rPr>
              <w:br/>
              <w:t xml:space="preserve">5160</w:t>
            </w:r>
            <w:r w:rsidRPr="00DF3E63">
              <w:rPr>
                <w:sz w:val="22"/>
                <w:szCs w:val="24"/>
              </w:rPr>
              <w:br/>
              <w:t xml:space="preserve">5161</w:t>
            </w:r>
            <w:r w:rsidRPr="00DF3E63">
              <w:rPr>
                <w:sz w:val="22"/>
                <w:szCs w:val="24"/>
              </w:rPr>
              <w:br/>
              <w:t xml:space="preserve">5162</w:t>
            </w:r>
            <w:r w:rsidRPr="00DF3E63">
              <w:rPr>
                <w:sz w:val="22"/>
                <w:szCs w:val="24"/>
              </w:rPr>
              <w:br/>
              <w:t xml:space="preserve">5163</w:t>
            </w:r>
            <w:r w:rsidRPr="00DF3E63">
              <w:rPr>
                <w:sz w:val="22"/>
                <w:szCs w:val="24"/>
              </w:rPr>
              <w:br/>
              <w:t xml:space="preserve">5164</w:t>
            </w:r>
            <w:r w:rsidRPr="00DF3E63">
              <w:rPr>
                <w:sz w:val="22"/>
                <w:szCs w:val="24"/>
              </w:rPr>
              <w:br/>
              <w:t xml:space="preserve">5165</w:t>
            </w:r>
            <w:r w:rsidRPr="00DF3E63">
              <w:rPr>
                <w:sz w:val="22"/>
                <w:szCs w:val="24"/>
              </w:rPr>
              <w:br/>
              <w:t xml:space="preserve">5166</w:t>
            </w:r>
            <w:r w:rsidRPr="00DF3E63">
              <w:rPr>
                <w:sz w:val="22"/>
                <w:szCs w:val="24"/>
              </w:rPr>
              <w:br/>
              <w:t xml:space="preserve">5167</w:t>
            </w:r>
            <w:r w:rsidRPr="00DF3E63">
              <w:rPr>
                <w:sz w:val="22"/>
                <w:szCs w:val="24"/>
              </w:rPr>
              <w:br/>
              <w:t xml:space="preserve">5168</w:t>
            </w:r>
            <w:r w:rsidRPr="00DF3E63">
              <w:rPr>
                <w:sz w:val="22"/>
                <w:szCs w:val="24"/>
              </w:rPr>
              <w:br/>
              <w:t xml:space="preserve">5169</w:t>
            </w:r>
            <w:r w:rsidRPr="00DF3E63">
              <w:rPr>
                <w:sz w:val="22"/>
                <w:szCs w:val="24"/>
              </w:rPr>
              <w:br/>
              <w:t xml:space="preserve">5170</w:t>
            </w:r>
            <w:r w:rsidRPr="00DF3E63">
              <w:rPr>
                <w:sz w:val="22"/>
                <w:szCs w:val="24"/>
              </w:rPr>
              <w:br/>
              <w:t xml:space="preserve">5171</w:t>
            </w:r>
            <w:r w:rsidRPr="00DF3E63">
              <w:rPr>
                <w:sz w:val="22"/>
                <w:szCs w:val="24"/>
              </w:rPr>
              <w:br/>
              <w:t xml:space="preserve">5172</w:t>
            </w:r>
            <w:r w:rsidRPr="00DF3E63">
              <w:rPr>
                <w:sz w:val="22"/>
                <w:szCs w:val="24"/>
              </w:rPr>
              <w:br/>
              <w:t xml:space="preserve">5173</w:t>
            </w:r>
            <w:r w:rsidRPr="00DF3E63">
              <w:rPr>
                <w:sz w:val="22"/>
                <w:szCs w:val="24"/>
              </w:rPr>
              <w:br/>
              <w:t xml:space="preserve">5174</w:t>
            </w:r>
            <w:r w:rsidRPr="00DF3E63">
              <w:rPr>
                <w:sz w:val="22"/>
                <w:szCs w:val="24"/>
              </w:rPr>
              <w:br/>
              <w:t xml:space="preserve">5175</w:t>
            </w:r>
            <w:r w:rsidRPr="00DF3E63">
              <w:rPr>
                <w:sz w:val="22"/>
                <w:szCs w:val="24"/>
              </w:rPr>
              <w:br/>
              <w:t xml:space="preserve">5176</w:t>
            </w:r>
            <w:r w:rsidRPr="00DF3E63">
              <w:rPr>
                <w:sz w:val="22"/>
                <w:szCs w:val="24"/>
              </w:rPr>
              <w:br/>
              <w:t xml:space="preserve">5177</w:t>
            </w:r>
            <w:r w:rsidRPr="00DF3E63">
              <w:rPr>
                <w:sz w:val="22"/>
                <w:szCs w:val="24"/>
              </w:rPr>
              <w:br/>
              <w:t xml:space="preserve">5178</w:t>
            </w:r>
            <w:r w:rsidRPr="00DF3E63">
              <w:rPr>
                <w:sz w:val="22"/>
                <w:szCs w:val="24"/>
              </w:rPr>
              <w:br/>
              <w:t xml:space="preserve">5179</w:t>
            </w:r>
            <w:r w:rsidRPr="00DF3E63">
              <w:rPr>
                <w:sz w:val="22"/>
                <w:szCs w:val="24"/>
              </w:rPr>
              <w:br/>
              <w:t xml:space="preserve">5180</w:t>
            </w:r>
            <w:r w:rsidRPr="00DF3E63">
              <w:rPr>
                <w:sz w:val="22"/>
                <w:szCs w:val="24"/>
              </w:rPr>
              <w:br/>
              <w:t xml:space="preserve">5181</w:t>
            </w:r>
            <w:r w:rsidRPr="00DF3E63">
              <w:rPr>
                <w:sz w:val="22"/>
                <w:szCs w:val="24"/>
              </w:rPr>
              <w:br/>
              <w:t xml:space="preserve">5182</w:t>
            </w:r>
            <w:r w:rsidRPr="00DF3E63">
              <w:rPr>
                <w:sz w:val="22"/>
                <w:szCs w:val="24"/>
              </w:rPr>
              <w:br/>
              <w:t xml:space="preserve">5183</w:t>
            </w:r>
            <w:r w:rsidRPr="00DF3E63">
              <w:rPr>
                <w:sz w:val="22"/>
                <w:szCs w:val="24"/>
              </w:rPr>
              <w:br/>
              <w:t xml:space="preserve">5184</w:t>
            </w:r>
            <w:r w:rsidRPr="00DF3E63">
              <w:rPr>
                <w:sz w:val="22"/>
                <w:szCs w:val="24"/>
              </w:rPr>
              <w:br/>
              <w:t xml:space="preserve">5185</w:t>
            </w:r>
            <w:r w:rsidRPr="00DF3E63">
              <w:rPr>
                <w:sz w:val="22"/>
                <w:szCs w:val="24"/>
              </w:rPr>
              <w:br/>
              <w:t xml:space="preserve">5186</w:t>
            </w:r>
            <w:r w:rsidRPr="00DF3E63">
              <w:rPr>
                <w:sz w:val="22"/>
                <w:szCs w:val="24"/>
              </w:rPr>
              <w:br/>
              <w:t xml:space="preserve">5187</w:t>
            </w:r>
            <w:r w:rsidRPr="00DF3E63">
              <w:rPr>
                <w:sz w:val="22"/>
                <w:szCs w:val="24"/>
              </w:rPr>
              <w:br/>
              <w:t xml:space="preserve">5188</w:t>
            </w:r>
            <w:r w:rsidRPr="00DF3E63">
              <w:rPr>
                <w:sz w:val="22"/>
                <w:szCs w:val="24"/>
              </w:rPr>
              <w:br/>
              <w:t xml:space="preserve">5189</w:t>
            </w:r>
            <w:r w:rsidRPr="00DF3E63">
              <w:rPr>
                <w:sz w:val="22"/>
                <w:szCs w:val="24"/>
              </w:rPr>
              <w:br/>
              <w:t xml:space="preserve">5190</w:t>
            </w:r>
            <w:r w:rsidRPr="00DF3E63">
              <w:rPr>
                <w:sz w:val="22"/>
                <w:szCs w:val="24"/>
              </w:rPr>
              <w:br/>
              <w:t xml:space="preserve">5191</w:t>
            </w:r>
            <w:r w:rsidRPr="00DF3E63">
              <w:rPr>
                <w:sz w:val="22"/>
                <w:szCs w:val="24"/>
              </w:rPr>
              <w:br/>
              <w:t xml:space="preserve">5192</w:t>
            </w:r>
            <w:r w:rsidRPr="00DF3E63">
              <w:rPr>
                <w:sz w:val="22"/>
                <w:szCs w:val="24"/>
              </w:rPr>
              <w:br/>
              <w:t xml:space="preserve">5193</w:t>
            </w:r>
            <w:r w:rsidRPr="00DF3E63">
              <w:rPr>
                <w:sz w:val="22"/>
                <w:szCs w:val="24"/>
              </w:rPr>
              <w:br/>
              <w:t xml:space="preserve">5194</w:t>
            </w:r>
            <w:r w:rsidRPr="00DF3E63">
              <w:rPr>
                <w:sz w:val="22"/>
                <w:szCs w:val="24"/>
              </w:rPr>
              <w:br/>
              <w:t xml:space="preserve">5195</w:t>
            </w:r>
            <w:r w:rsidRPr="00DF3E63">
              <w:rPr>
                <w:sz w:val="22"/>
                <w:szCs w:val="24"/>
              </w:rPr>
              <w:br/>
              <w:t xml:space="preserve">5196</w:t>
            </w:r>
            <w:r w:rsidRPr="00DF3E63">
              <w:rPr>
                <w:sz w:val="22"/>
                <w:szCs w:val="24"/>
              </w:rPr>
              <w:br/>
              <w:t xml:space="preserve">5197</w:t>
            </w:r>
            <w:r w:rsidRPr="00DF3E63">
              <w:rPr>
                <w:sz w:val="22"/>
                <w:szCs w:val="24"/>
              </w:rPr>
              <w:br/>
              <w:t xml:space="preserve">5198</w:t>
            </w:r>
            <w:r w:rsidRPr="00DF3E63">
              <w:rPr>
                <w:sz w:val="22"/>
                <w:szCs w:val="24"/>
              </w:rPr>
              <w:br/>
              <w:t xml:space="preserve">5199</w:t>
            </w:r>
            <w:r w:rsidRPr="00DF3E63">
              <w:rPr>
                <w:sz w:val="22"/>
                <w:szCs w:val="24"/>
              </w:rPr>
              <w:br/>
              <w:t xml:space="preserve">5200</w:t>
            </w:r>
            <w:r w:rsidRPr="00DF3E63">
              <w:rPr>
                <w:sz w:val="22"/>
                <w:szCs w:val="24"/>
              </w:rPr>
              <w:br/>
              <w:t xml:space="preserve">5201</w:t>
            </w:r>
            <w:r w:rsidRPr="00DF3E63">
              <w:rPr>
                <w:sz w:val="22"/>
                <w:szCs w:val="24"/>
              </w:rPr>
              <w:br/>
              <w:t xml:space="preserve">5202</w:t>
            </w:r>
            <w:r w:rsidRPr="00DF3E63">
              <w:rPr>
                <w:sz w:val="22"/>
                <w:szCs w:val="24"/>
              </w:rPr>
              <w:br/>
              <w:t xml:space="preserve">5203</w:t>
            </w:r>
            <w:r w:rsidRPr="00DF3E63">
              <w:rPr>
                <w:sz w:val="22"/>
                <w:szCs w:val="24"/>
              </w:rPr>
              <w:br/>
              <w:t xml:space="preserve">5204</w:t>
            </w:r>
            <w:r w:rsidRPr="00DF3E63">
              <w:rPr>
                <w:sz w:val="22"/>
                <w:szCs w:val="24"/>
              </w:rPr>
              <w:br/>
              <w:t xml:space="preserve">5205</w:t>
            </w:r>
            <w:r w:rsidRPr="00DF3E63">
              <w:rPr>
                <w:sz w:val="22"/>
                <w:szCs w:val="24"/>
              </w:rPr>
              <w:br/>
              <w:t xml:space="preserve">5206</w:t>
            </w:r>
            <w:r w:rsidRPr="00DF3E63">
              <w:rPr>
                <w:sz w:val="22"/>
                <w:szCs w:val="24"/>
              </w:rPr>
              <w:br/>
              <w:t xml:space="preserve">5207</w:t>
            </w:r>
            <w:r w:rsidRPr="00DF3E63">
              <w:rPr>
                <w:sz w:val="22"/>
                <w:szCs w:val="24"/>
              </w:rPr>
              <w:br/>
              <w:t xml:space="preserve">5208</w:t>
            </w:r>
            <w:r w:rsidRPr="00DF3E63">
              <w:rPr>
                <w:sz w:val="22"/>
                <w:szCs w:val="24"/>
              </w:rPr>
              <w:br/>
              <w:t xml:space="preserve">5209</w:t>
            </w:r>
            <w:r w:rsidRPr="00DF3E63">
              <w:rPr>
                <w:sz w:val="22"/>
                <w:szCs w:val="24"/>
              </w:rPr>
              <w:br/>
              <w:t xml:space="preserve">5210</w:t>
            </w:r>
            <w:r w:rsidRPr="00DF3E63">
              <w:rPr>
                <w:sz w:val="22"/>
                <w:szCs w:val="24"/>
              </w:rPr>
              <w:br/>
              <w:t xml:space="preserve">5211</w:t>
            </w:r>
            <w:r w:rsidRPr="00DF3E63">
              <w:rPr>
                <w:sz w:val="22"/>
                <w:szCs w:val="24"/>
              </w:rPr>
              <w:br/>
              <w:t xml:space="preserve">5212</w:t>
            </w:r>
            <w:r w:rsidRPr="00DF3E63">
              <w:rPr>
                <w:sz w:val="22"/>
                <w:szCs w:val="24"/>
              </w:rPr>
              <w:br/>
              <w:t xml:space="preserve">5213</w:t>
            </w:r>
            <w:r w:rsidRPr="00DF3E63">
              <w:rPr>
                <w:sz w:val="22"/>
                <w:szCs w:val="24"/>
              </w:rPr>
              <w:br/>
              <w:t xml:space="preserve">5214</w:t>
            </w:r>
            <w:r w:rsidRPr="00DF3E63">
              <w:rPr>
                <w:sz w:val="22"/>
                <w:szCs w:val="24"/>
              </w:rPr>
              <w:br/>
              <w:t xml:space="preserve">5215</w:t>
            </w:r>
            <w:r w:rsidRPr="00DF3E63">
              <w:rPr>
                <w:sz w:val="22"/>
                <w:szCs w:val="24"/>
              </w:rPr>
              <w:br/>
              <w:t xml:space="preserve">5216</w:t>
            </w:r>
            <w:r w:rsidRPr="00DF3E63">
              <w:rPr>
                <w:sz w:val="22"/>
                <w:szCs w:val="24"/>
              </w:rPr>
              <w:br/>
              <w:t xml:space="preserve">5217</w:t>
            </w:r>
            <w:r w:rsidRPr="00DF3E63">
              <w:rPr>
                <w:sz w:val="22"/>
                <w:szCs w:val="24"/>
              </w:rPr>
              <w:br/>
              <w:t xml:space="preserve">5218</w:t>
            </w:r>
            <w:r w:rsidRPr="00DF3E63">
              <w:rPr>
                <w:sz w:val="22"/>
                <w:szCs w:val="24"/>
              </w:rPr>
              <w:br/>
              <w:t xml:space="preserve">5219</w:t>
            </w:r>
            <w:r w:rsidRPr="00DF3E63">
              <w:rPr>
                <w:sz w:val="22"/>
                <w:szCs w:val="24"/>
              </w:rPr>
              <w:br/>
              <w:t xml:space="preserve">5220</w:t>
            </w:r>
            <w:r w:rsidRPr="00DF3E63">
              <w:rPr>
                <w:sz w:val="22"/>
                <w:szCs w:val="24"/>
              </w:rPr>
              <w:br/>
              <w:t xml:space="preserve">5221</w:t>
            </w:r>
            <w:r w:rsidRPr="00DF3E63">
              <w:rPr>
                <w:sz w:val="22"/>
                <w:szCs w:val="24"/>
              </w:rPr>
              <w:br/>
              <w:t xml:space="preserve">5222</w:t>
            </w:r>
            <w:r w:rsidRPr="00DF3E63">
              <w:rPr>
                <w:sz w:val="22"/>
                <w:szCs w:val="24"/>
              </w:rPr>
              <w:br/>
              <w:t xml:space="preserve">5223</w:t>
            </w:r>
            <w:r w:rsidRPr="00DF3E63">
              <w:rPr>
                <w:sz w:val="22"/>
                <w:szCs w:val="24"/>
              </w:rPr>
              <w:br/>
              <w:t xml:space="preserve">5224</w:t>
            </w:r>
            <w:r w:rsidRPr="00DF3E63">
              <w:rPr>
                <w:sz w:val="22"/>
                <w:szCs w:val="24"/>
              </w:rPr>
              <w:br/>
              <w:t xml:space="preserve">5225</w:t>
            </w:r>
            <w:r w:rsidRPr="00DF3E63">
              <w:rPr>
                <w:sz w:val="22"/>
                <w:szCs w:val="24"/>
              </w:rPr>
              <w:br/>
              <w:t xml:space="preserve">5226</w:t>
            </w:r>
            <w:r w:rsidRPr="00DF3E63">
              <w:rPr>
                <w:sz w:val="22"/>
                <w:szCs w:val="24"/>
              </w:rPr>
              <w:br/>
              <w:t xml:space="preserve">5227</w:t>
            </w:r>
            <w:r w:rsidRPr="00DF3E63">
              <w:rPr>
                <w:sz w:val="22"/>
                <w:szCs w:val="24"/>
              </w:rPr>
              <w:br/>
              <w:t xml:space="preserve">5228</w:t>
            </w:r>
            <w:r w:rsidRPr="00DF3E63">
              <w:rPr>
                <w:sz w:val="22"/>
                <w:szCs w:val="24"/>
              </w:rPr>
              <w:br/>
              <w:t xml:space="preserve">5229</w:t>
            </w:r>
            <w:r w:rsidRPr="00DF3E63">
              <w:rPr>
                <w:sz w:val="22"/>
                <w:szCs w:val="24"/>
              </w:rPr>
              <w:br/>
              <w:t xml:space="preserve">5230</w:t>
            </w:r>
            <w:r w:rsidRPr="00DF3E63">
              <w:rPr>
                <w:sz w:val="22"/>
                <w:szCs w:val="24"/>
              </w:rPr>
              <w:br/>
              <w:t xml:space="preserve">5231</w:t>
            </w:r>
            <w:r w:rsidRPr="00DF3E63">
              <w:rPr>
                <w:sz w:val="22"/>
                <w:szCs w:val="24"/>
              </w:rPr>
              <w:br/>
              <w:t xml:space="preserve">5232</w:t>
            </w:r>
            <w:r w:rsidRPr="00DF3E63">
              <w:rPr>
                <w:sz w:val="22"/>
                <w:szCs w:val="24"/>
              </w:rPr>
              <w:br/>
              <w:t xml:space="preserve">5233</w:t>
            </w:r>
            <w:r w:rsidRPr="00DF3E63">
              <w:rPr>
                <w:sz w:val="22"/>
                <w:szCs w:val="24"/>
              </w:rPr>
              <w:br/>
              <w:t xml:space="preserve">5234</w:t>
            </w:r>
            <w:r w:rsidRPr="00DF3E63">
              <w:rPr>
                <w:sz w:val="22"/>
                <w:szCs w:val="24"/>
              </w:rPr>
              <w:br/>
              <w:t xml:space="preserve">5235</w:t>
            </w:r>
            <w:r w:rsidRPr="00DF3E63">
              <w:rPr>
                <w:sz w:val="22"/>
                <w:szCs w:val="24"/>
              </w:rPr>
              <w:br/>
              <w:t xml:space="preserve">5236</w:t>
            </w:r>
            <w:r w:rsidRPr="00DF3E63">
              <w:rPr>
                <w:sz w:val="22"/>
                <w:szCs w:val="24"/>
              </w:rPr>
              <w:br/>
              <w:t xml:space="preserve">5237</w:t>
            </w:r>
            <w:r w:rsidRPr="00DF3E63">
              <w:rPr>
                <w:sz w:val="22"/>
                <w:szCs w:val="24"/>
              </w:rPr>
              <w:br/>
              <w:t xml:space="preserve">5238</w:t>
            </w:r>
            <w:r w:rsidRPr="00DF3E63">
              <w:rPr>
                <w:sz w:val="22"/>
                <w:szCs w:val="24"/>
              </w:rPr>
              <w:br/>
              <w:t xml:space="preserve">5239</w:t>
            </w:r>
            <w:r w:rsidRPr="00DF3E63">
              <w:rPr>
                <w:sz w:val="22"/>
                <w:szCs w:val="24"/>
              </w:rPr>
              <w:br/>
              <w:t xml:space="preserve">5240</w:t>
            </w:r>
            <w:r w:rsidRPr="00DF3E63">
              <w:rPr>
                <w:sz w:val="22"/>
                <w:szCs w:val="24"/>
              </w:rPr>
              <w:br/>
              <w:t xml:space="preserve">5241</w:t>
            </w:r>
            <w:r w:rsidRPr="00DF3E63">
              <w:rPr>
                <w:sz w:val="22"/>
                <w:szCs w:val="24"/>
              </w:rPr>
              <w:br/>
              <w:t xml:space="preserve">5242</w:t>
            </w:r>
            <w:r w:rsidRPr="00DF3E63">
              <w:rPr>
                <w:sz w:val="22"/>
                <w:szCs w:val="24"/>
              </w:rPr>
              <w:br/>
              <w:t xml:space="preserve">5243</w:t>
            </w:r>
            <w:r w:rsidRPr="00DF3E63">
              <w:rPr>
                <w:sz w:val="22"/>
                <w:szCs w:val="24"/>
              </w:rPr>
              <w:br/>
              <w:t xml:space="preserve">5244</w:t>
            </w:r>
            <w:r w:rsidRPr="00DF3E63">
              <w:rPr>
                <w:sz w:val="22"/>
                <w:szCs w:val="24"/>
              </w:rPr>
              <w:br/>
              <w:t xml:space="preserve">5245</w:t>
            </w:r>
            <w:r w:rsidRPr="00DF3E63">
              <w:rPr>
                <w:sz w:val="22"/>
                <w:szCs w:val="24"/>
              </w:rPr>
              <w:br/>
              <w:t xml:space="preserve">5246</w:t>
            </w:r>
            <w:r w:rsidRPr="00DF3E63">
              <w:rPr>
                <w:sz w:val="22"/>
                <w:szCs w:val="24"/>
              </w:rPr>
              <w:br/>
              <w:t xml:space="preserve">5247</w:t>
            </w:r>
            <w:r w:rsidRPr="00DF3E63">
              <w:rPr>
                <w:sz w:val="22"/>
                <w:szCs w:val="24"/>
              </w:rPr>
              <w:br/>
              <w:t xml:space="preserve">5248</w:t>
            </w:r>
            <w:r w:rsidRPr="00DF3E63">
              <w:rPr>
                <w:sz w:val="22"/>
                <w:szCs w:val="24"/>
              </w:rPr>
              <w:br/>
              <w:t xml:space="preserve">5249</w:t>
            </w:r>
            <w:r w:rsidRPr="00DF3E63">
              <w:rPr>
                <w:sz w:val="22"/>
                <w:szCs w:val="24"/>
              </w:rPr>
              <w:br/>
              <w:t xml:space="preserve">5250</w:t>
            </w:r>
            <w:r w:rsidRPr="00DF3E63">
              <w:rPr>
                <w:sz w:val="22"/>
                <w:szCs w:val="24"/>
              </w:rPr>
              <w:br/>
              <w:t xml:space="preserve">5251</w:t>
            </w:r>
            <w:r w:rsidRPr="00DF3E63">
              <w:rPr>
                <w:sz w:val="22"/>
                <w:szCs w:val="24"/>
              </w:rPr>
              <w:br/>
              <w:t xml:space="preserve">5252</w:t>
            </w:r>
            <w:r w:rsidRPr="00DF3E63">
              <w:rPr>
                <w:sz w:val="22"/>
                <w:szCs w:val="24"/>
              </w:rPr>
              <w:br/>
              <w:t xml:space="preserve">5253</w:t>
            </w:r>
            <w:r w:rsidRPr="00DF3E63">
              <w:rPr>
                <w:sz w:val="22"/>
                <w:szCs w:val="24"/>
              </w:rPr>
              <w:br/>
              <w:t xml:space="preserve">5254</w:t>
            </w:r>
            <w:r w:rsidRPr="00DF3E63">
              <w:rPr>
                <w:sz w:val="22"/>
                <w:szCs w:val="24"/>
              </w:rPr>
              <w:br/>
              <w:t xml:space="preserve">5255</w:t>
            </w:r>
            <w:r w:rsidRPr="00DF3E63">
              <w:rPr>
                <w:sz w:val="22"/>
                <w:szCs w:val="24"/>
              </w:rPr>
              <w:br/>
              <w:t xml:space="preserve">5256</w:t>
            </w:r>
            <w:r w:rsidRPr="00DF3E63">
              <w:rPr>
                <w:sz w:val="22"/>
                <w:szCs w:val="24"/>
              </w:rPr>
              <w:br/>
              <w:t xml:space="preserve">5257</w:t>
            </w:r>
            <w:r w:rsidRPr="00DF3E63">
              <w:rPr>
                <w:sz w:val="22"/>
                <w:szCs w:val="24"/>
              </w:rPr>
              <w:br/>
              <w:t xml:space="preserve">5258</w:t>
            </w:r>
            <w:r w:rsidRPr="00DF3E63">
              <w:rPr>
                <w:sz w:val="22"/>
                <w:szCs w:val="24"/>
              </w:rPr>
              <w:br/>
              <w:t xml:space="preserve">5259</w:t>
            </w:r>
            <w:r w:rsidRPr="00DF3E63">
              <w:rPr>
                <w:sz w:val="22"/>
                <w:szCs w:val="24"/>
              </w:rPr>
              <w:br/>
              <w:t xml:space="preserve">5260</w:t>
            </w:r>
            <w:r w:rsidRPr="00DF3E63">
              <w:rPr>
                <w:sz w:val="22"/>
                <w:szCs w:val="24"/>
              </w:rPr>
              <w:br/>
              <w:t xml:space="preserve">5261</w:t>
            </w:r>
            <w:r w:rsidRPr="00DF3E63">
              <w:rPr>
                <w:sz w:val="22"/>
                <w:szCs w:val="24"/>
              </w:rPr>
              <w:br/>
              <w:t xml:space="preserve">5262</w:t>
            </w:r>
            <w:r w:rsidRPr="00DF3E63">
              <w:rPr>
                <w:sz w:val="22"/>
                <w:szCs w:val="24"/>
              </w:rPr>
              <w:br/>
              <w:t xml:space="preserve">5263</w:t>
            </w:r>
            <w:r w:rsidRPr="00DF3E63">
              <w:rPr>
                <w:sz w:val="22"/>
                <w:szCs w:val="24"/>
              </w:rPr>
              <w:br/>
              <w:t xml:space="preserve">5264</w:t>
            </w:r>
            <w:r w:rsidRPr="00DF3E63">
              <w:rPr>
                <w:sz w:val="22"/>
                <w:szCs w:val="24"/>
              </w:rPr>
              <w:br/>
              <w:t xml:space="preserve">5265</w:t>
            </w:r>
            <w:r w:rsidRPr="00DF3E63">
              <w:rPr>
                <w:sz w:val="22"/>
                <w:szCs w:val="24"/>
              </w:rPr>
              <w:br/>
              <w:t xml:space="preserve">5266</w:t>
            </w:r>
            <w:r w:rsidRPr="00DF3E63">
              <w:rPr>
                <w:sz w:val="22"/>
                <w:szCs w:val="24"/>
              </w:rPr>
              <w:br/>
              <w:t xml:space="preserve">5267</w:t>
            </w:r>
            <w:r w:rsidRPr="00DF3E63">
              <w:rPr>
                <w:sz w:val="22"/>
                <w:szCs w:val="24"/>
              </w:rPr>
              <w:br/>
              <w:t xml:space="preserve">5268</w:t>
            </w:r>
            <w:r w:rsidRPr="00DF3E63">
              <w:rPr>
                <w:sz w:val="22"/>
                <w:szCs w:val="24"/>
              </w:rPr>
              <w:br/>
              <w:t xml:space="preserve">5269</w:t>
            </w:r>
            <w:r w:rsidRPr="00DF3E63">
              <w:rPr>
                <w:sz w:val="22"/>
                <w:szCs w:val="24"/>
              </w:rPr>
              <w:br/>
              <w:t xml:space="preserve">5270</w:t>
            </w:r>
            <w:r w:rsidRPr="00DF3E63">
              <w:rPr>
                <w:sz w:val="22"/>
                <w:szCs w:val="24"/>
              </w:rPr>
              <w:br/>
              <w:t xml:space="preserve">5271</w:t>
            </w:r>
            <w:r w:rsidRPr="00DF3E63">
              <w:rPr>
                <w:sz w:val="22"/>
                <w:szCs w:val="24"/>
              </w:rPr>
              <w:br/>
              <w:t xml:space="preserve">5272</w:t>
            </w:r>
            <w:r w:rsidRPr="00DF3E63">
              <w:rPr>
                <w:sz w:val="22"/>
                <w:szCs w:val="24"/>
              </w:rPr>
              <w:br/>
              <w:t xml:space="preserve">5273</w:t>
            </w:r>
            <w:r w:rsidRPr="00DF3E63">
              <w:rPr>
                <w:sz w:val="22"/>
                <w:szCs w:val="24"/>
              </w:rPr>
              <w:br/>
              <w:t xml:space="preserve">5274</w:t>
            </w:r>
            <w:r w:rsidRPr="00DF3E63">
              <w:rPr>
                <w:sz w:val="22"/>
                <w:szCs w:val="24"/>
              </w:rPr>
              <w:br/>
              <w:t xml:space="preserve">5275</w:t>
            </w:r>
            <w:r w:rsidRPr="00DF3E63">
              <w:rPr>
                <w:sz w:val="22"/>
                <w:szCs w:val="24"/>
              </w:rPr>
              <w:br/>
              <w:t xml:space="preserve">5276</w:t>
            </w:r>
            <w:r w:rsidRPr="00DF3E63">
              <w:rPr>
                <w:sz w:val="22"/>
                <w:szCs w:val="24"/>
              </w:rPr>
              <w:br/>
              <w:t xml:space="preserve">5277</w:t>
            </w:r>
            <w:r w:rsidRPr="00DF3E63">
              <w:rPr>
                <w:sz w:val="22"/>
                <w:szCs w:val="24"/>
              </w:rPr>
              <w:br/>
              <w:t xml:space="preserve">5278</w:t>
            </w:r>
            <w:r w:rsidRPr="00DF3E63">
              <w:rPr>
                <w:sz w:val="22"/>
                <w:szCs w:val="24"/>
              </w:rPr>
              <w:br/>
              <w:t xml:space="preserve">5279</w:t>
            </w:r>
            <w:r w:rsidRPr="00DF3E63">
              <w:rPr>
                <w:sz w:val="22"/>
                <w:szCs w:val="24"/>
              </w:rPr>
              <w:br/>
              <w:t xml:space="preserve">5280</w:t>
            </w:r>
            <w:r w:rsidRPr="00DF3E63">
              <w:rPr>
                <w:sz w:val="22"/>
                <w:szCs w:val="24"/>
              </w:rPr>
              <w:br/>
              <w:t xml:space="preserve">5281</w:t>
            </w:r>
            <w:r w:rsidRPr="00DF3E63">
              <w:rPr>
                <w:sz w:val="22"/>
                <w:szCs w:val="24"/>
              </w:rPr>
              <w:br/>
              <w:t xml:space="preserve">5282</w:t>
            </w:r>
            <w:r w:rsidRPr="00DF3E63">
              <w:rPr>
                <w:sz w:val="22"/>
                <w:szCs w:val="24"/>
              </w:rPr>
              <w:br/>
              <w:t xml:space="preserve">5283</w:t>
            </w:r>
            <w:r w:rsidRPr="00DF3E63">
              <w:rPr>
                <w:sz w:val="22"/>
                <w:szCs w:val="24"/>
              </w:rPr>
              <w:br/>
              <w:t xml:space="preserve">5284</w:t>
            </w:r>
            <w:r w:rsidRPr="00DF3E63">
              <w:rPr>
                <w:sz w:val="22"/>
                <w:szCs w:val="24"/>
              </w:rPr>
              <w:br/>
              <w:t xml:space="preserve">5285</w:t>
            </w:r>
            <w:r w:rsidRPr="00DF3E63">
              <w:rPr>
                <w:sz w:val="22"/>
                <w:szCs w:val="24"/>
              </w:rPr>
              <w:br/>
              <w:t xml:space="preserve">5286</w:t>
            </w:r>
            <w:r w:rsidRPr="00DF3E63">
              <w:rPr>
                <w:sz w:val="22"/>
                <w:szCs w:val="24"/>
              </w:rPr>
              <w:br/>
              <w:t xml:space="preserve">5287</w:t>
            </w:r>
            <w:r w:rsidRPr="00DF3E63">
              <w:rPr>
                <w:sz w:val="22"/>
                <w:szCs w:val="24"/>
              </w:rPr>
              <w:br/>
              <w:t xml:space="preserve">5288</w:t>
            </w:r>
            <w:r w:rsidRPr="00DF3E63">
              <w:rPr>
                <w:sz w:val="22"/>
                <w:szCs w:val="24"/>
              </w:rPr>
              <w:br/>
              <w:t xml:space="preserve">5289</w:t>
            </w:r>
            <w:r w:rsidRPr="00DF3E63">
              <w:rPr>
                <w:sz w:val="22"/>
                <w:szCs w:val="24"/>
              </w:rPr>
              <w:br/>
              <w:t xml:space="preserve">5290</w:t>
            </w:r>
            <w:r w:rsidRPr="00DF3E63">
              <w:rPr>
                <w:sz w:val="22"/>
                <w:szCs w:val="24"/>
              </w:rPr>
              <w:br/>
              <w:t xml:space="preserve">5291</w:t>
            </w:r>
            <w:r w:rsidRPr="00DF3E63">
              <w:rPr>
                <w:sz w:val="22"/>
                <w:szCs w:val="24"/>
              </w:rPr>
              <w:br/>
              <w:t xml:space="preserve">5292</w:t>
            </w:r>
            <w:r w:rsidRPr="00DF3E63">
              <w:rPr>
                <w:sz w:val="22"/>
                <w:szCs w:val="24"/>
              </w:rPr>
              <w:br/>
              <w:t xml:space="preserve">5293</w:t>
            </w:r>
            <w:r w:rsidRPr="00DF3E63">
              <w:rPr>
                <w:sz w:val="22"/>
                <w:szCs w:val="24"/>
              </w:rPr>
              <w:br/>
              <w:t xml:space="preserve">5294</w:t>
            </w:r>
            <w:r w:rsidRPr="00DF3E63">
              <w:rPr>
                <w:sz w:val="22"/>
                <w:szCs w:val="24"/>
              </w:rPr>
              <w:br/>
              <w:t xml:space="preserve">5295</w:t>
            </w:r>
            <w:r w:rsidRPr="00DF3E63">
              <w:rPr>
                <w:sz w:val="22"/>
                <w:szCs w:val="24"/>
              </w:rPr>
              <w:br/>
              <w:t xml:space="preserve">5296</w:t>
            </w:r>
            <w:r w:rsidRPr="00DF3E63">
              <w:rPr>
                <w:sz w:val="22"/>
                <w:szCs w:val="24"/>
              </w:rPr>
              <w:br/>
              <w:t xml:space="preserve">5297</w:t>
            </w:r>
            <w:r w:rsidRPr="00DF3E63">
              <w:rPr>
                <w:sz w:val="22"/>
                <w:szCs w:val="24"/>
              </w:rPr>
              <w:br/>
              <w:t xml:space="preserve">5298</w:t>
            </w:r>
            <w:r w:rsidRPr="00DF3E63">
              <w:rPr>
                <w:sz w:val="22"/>
                <w:szCs w:val="24"/>
              </w:rPr>
              <w:br/>
              <w:t xml:space="preserve">5299</w:t>
            </w:r>
            <w:r w:rsidRPr="00DF3E63">
              <w:rPr>
                <w:sz w:val="22"/>
                <w:szCs w:val="24"/>
              </w:rPr>
              <w:br/>
              <w:t xml:space="preserve">5300</w:t>
            </w:r>
            <w:r w:rsidRPr="00DF3E63">
              <w:rPr>
                <w:sz w:val="22"/>
                <w:szCs w:val="24"/>
              </w:rPr>
              <w:br/>
              <w:t xml:space="preserve">5301</w:t>
            </w:r>
            <w:r w:rsidRPr="00DF3E63">
              <w:rPr>
                <w:sz w:val="22"/>
                <w:szCs w:val="24"/>
              </w:rPr>
              <w:br/>
              <w:t xml:space="preserve">5302</w:t>
            </w:r>
            <w:r w:rsidRPr="00DF3E63">
              <w:rPr>
                <w:sz w:val="22"/>
                <w:szCs w:val="24"/>
              </w:rPr>
              <w:br/>
              <w:t xml:space="preserve">5303</w:t>
            </w:r>
            <w:r w:rsidRPr="00DF3E63">
              <w:rPr>
                <w:sz w:val="22"/>
                <w:szCs w:val="24"/>
              </w:rPr>
              <w:br/>
              <w:t xml:space="preserve">5304</w:t>
            </w:r>
            <w:r w:rsidRPr="00DF3E63">
              <w:rPr>
                <w:sz w:val="22"/>
                <w:szCs w:val="24"/>
              </w:rPr>
              <w:br/>
              <w:t xml:space="preserve">5305</w:t>
            </w:r>
            <w:r w:rsidRPr="00DF3E63">
              <w:rPr>
                <w:sz w:val="22"/>
                <w:szCs w:val="24"/>
              </w:rPr>
              <w:br/>
              <w:t xml:space="preserve">5306</w:t>
            </w:r>
            <w:r w:rsidRPr="00DF3E63">
              <w:rPr>
                <w:sz w:val="22"/>
                <w:szCs w:val="24"/>
              </w:rPr>
              <w:br/>
              <w:t xml:space="preserve">5307</w:t>
            </w:r>
            <w:r w:rsidRPr="00DF3E63">
              <w:rPr>
                <w:sz w:val="22"/>
                <w:szCs w:val="24"/>
              </w:rPr>
              <w:br/>
              <w:t xml:space="preserve">5308</w:t>
            </w:r>
            <w:r w:rsidRPr="00DF3E63">
              <w:rPr>
                <w:sz w:val="22"/>
                <w:szCs w:val="24"/>
              </w:rPr>
              <w:br/>
              <w:t xml:space="preserve">5309</w:t>
            </w:r>
            <w:r w:rsidRPr="00DF3E63">
              <w:rPr>
                <w:sz w:val="22"/>
                <w:szCs w:val="24"/>
              </w:rPr>
              <w:br/>
              <w:t xml:space="preserve">5310</w:t>
            </w:r>
            <w:r w:rsidRPr="00DF3E63">
              <w:rPr>
                <w:sz w:val="22"/>
                <w:szCs w:val="24"/>
              </w:rPr>
              <w:br/>
              <w:t xml:space="preserve">5311</w:t>
            </w:r>
            <w:r w:rsidRPr="00DF3E63">
              <w:rPr>
                <w:sz w:val="22"/>
                <w:szCs w:val="24"/>
              </w:rPr>
              <w:br/>
              <w:t xml:space="preserve">5312</w:t>
            </w:r>
            <w:r w:rsidRPr="00DF3E63">
              <w:rPr>
                <w:sz w:val="22"/>
                <w:szCs w:val="24"/>
              </w:rPr>
              <w:br/>
              <w:t xml:space="preserve">5313</w:t>
            </w:r>
            <w:r w:rsidRPr="00DF3E63">
              <w:rPr>
                <w:sz w:val="22"/>
                <w:szCs w:val="24"/>
              </w:rPr>
              <w:br/>
              <w:t xml:space="preserve">5314</w:t>
            </w:r>
            <w:r w:rsidRPr="00DF3E63">
              <w:rPr>
                <w:sz w:val="22"/>
                <w:szCs w:val="24"/>
              </w:rPr>
              <w:br/>
              <w:t xml:space="preserve">5315</w:t>
            </w:r>
            <w:r w:rsidRPr="00DF3E63">
              <w:rPr>
                <w:sz w:val="22"/>
                <w:szCs w:val="24"/>
              </w:rPr>
              <w:br/>
              <w:t xml:space="preserve">5316</w:t>
            </w:r>
            <w:r w:rsidRPr="00DF3E63">
              <w:rPr>
                <w:sz w:val="22"/>
                <w:szCs w:val="24"/>
              </w:rPr>
              <w:br/>
              <w:t xml:space="preserve">5317</w:t>
            </w:r>
            <w:r w:rsidRPr="00DF3E63">
              <w:rPr>
                <w:sz w:val="22"/>
                <w:szCs w:val="24"/>
              </w:rPr>
              <w:br/>
              <w:t xml:space="preserve">5318</w:t>
            </w:r>
            <w:r w:rsidRPr="00DF3E63">
              <w:rPr>
                <w:sz w:val="22"/>
                <w:szCs w:val="24"/>
              </w:rPr>
              <w:br/>
              <w:t xml:space="preserve">5319</w:t>
            </w:r>
            <w:r w:rsidRPr="00DF3E63">
              <w:rPr>
                <w:sz w:val="22"/>
                <w:szCs w:val="24"/>
              </w:rPr>
              <w:br/>
              <w:t xml:space="preserve">5320</w:t>
            </w:r>
            <w:r w:rsidRPr="00DF3E63">
              <w:rPr>
                <w:sz w:val="22"/>
                <w:szCs w:val="24"/>
              </w:rPr>
              <w:br/>
              <w:t xml:space="preserve">5321</w:t>
            </w:r>
            <w:r w:rsidRPr="00DF3E63">
              <w:rPr>
                <w:sz w:val="22"/>
                <w:szCs w:val="24"/>
              </w:rPr>
              <w:br/>
              <w:t xml:space="preserve">5322</w:t>
            </w:r>
            <w:r w:rsidRPr="00DF3E63">
              <w:rPr>
                <w:sz w:val="22"/>
                <w:szCs w:val="24"/>
              </w:rPr>
              <w:br/>
              <w:t xml:space="preserve">5323</w:t>
            </w:r>
            <w:r w:rsidRPr="00DF3E63">
              <w:rPr>
                <w:sz w:val="22"/>
                <w:szCs w:val="24"/>
              </w:rPr>
              <w:br/>
              <w:t xml:space="preserve">5324</w:t>
            </w:r>
            <w:r w:rsidRPr="00DF3E63">
              <w:rPr>
                <w:sz w:val="22"/>
                <w:szCs w:val="24"/>
              </w:rPr>
              <w:br/>
              <w:t xml:space="preserve">5325</w:t>
            </w:r>
            <w:r w:rsidRPr="00DF3E63">
              <w:rPr>
                <w:sz w:val="22"/>
                <w:szCs w:val="24"/>
              </w:rPr>
              <w:br/>
              <w:t xml:space="preserve">5326</w:t>
            </w:r>
            <w:r w:rsidRPr="00DF3E63">
              <w:rPr>
                <w:sz w:val="22"/>
                <w:szCs w:val="24"/>
              </w:rPr>
              <w:br/>
              <w:t xml:space="preserve">5327</w:t>
            </w:r>
            <w:r w:rsidRPr="00DF3E63">
              <w:rPr>
                <w:sz w:val="22"/>
                <w:szCs w:val="24"/>
              </w:rPr>
              <w:br/>
              <w:t xml:space="preserve">5328</w:t>
            </w:r>
            <w:r w:rsidRPr="00DF3E63">
              <w:rPr>
                <w:sz w:val="22"/>
                <w:szCs w:val="24"/>
              </w:rPr>
              <w:br/>
              <w:t xml:space="preserve">5329</w:t>
            </w:r>
            <w:r w:rsidRPr="00DF3E63">
              <w:rPr>
                <w:sz w:val="22"/>
                <w:szCs w:val="24"/>
              </w:rPr>
              <w:br/>
              <w:t xml:space="preserve">5330</w:t>
            </w:r>
            <w:r w:rsidRPr="00DF3E63">
              <w:rPr>
                <w:sz w:val="22"/>
                <w:szCs w:val="24"/>
              </w:rPr>
              <w:br/>
              <w:t xml:space="preserve">5331</w:t>
            </w:r>
            <w:r w:rsidRPr="00DF3E63">
              <w:rPr>
                <w:sz w:val="22"/>
                <w:szCs w:val="24"/>
              </w:rPr>
              <w:br/>
              <w:t xml:space="preserve">5332</w:t>
            </w:r>
            <w:r w:rsidRPr="00DF3E63">
              <w:rPr>
                <w:sz w:val="22"/>
                <w:szCs w:val="24"/>
              </w:rPr>
              <w:br/>
              <w:t xml:space="preserve">5333</w:t>
            </w:r>
            <w:r w:rsidRPr="00DF3E63">
              <w:rPr>
                <w:sz w:val="22"/>
                <w:szCs w:val="24"/>
              </w:rPr>
              <w:br/>
              <w:t xml:space="preserve">5334</w:t>
            </w:r>
            <w:r w:rsidRPr="00DF3E63">
              <w:rPr>
                <w:sz w:val="22"/>
                <w:szCs w:val="24"/>
              </w:rPr>
              <w:br/>
              <w:t xml:space="preserve">5335</w:t>
            </w:r>
            <w:r w:rsidRPr="00DF3E63">
              <w:rPr>
                <w:sz w:val="22"/>
                <w:szCs w:val="24"/>
              </w:rPr>
              <w:br/>
              <w:t xml:space="preserve">5336</w:t>
            </w:r>
            <w:r w:rsidRPr="00DF3E63">
              <w:rPr>
                <w:sz w:val="22"/>
                <w:szCs w:val="24"/>
              </w:rPr>
              <w:br/>
              <w:t xml:space="preserve">5337</w:t>
            </w:r>
            <w:r w:rsidRPr="00DF3E63">
              <w:rPr>
                <w:sz w:val="22"/>
                <w:szCs w:val="24"/>
              </w:rPr>
              <w:br/>
              <w:t xml:space="preserve">5338</w:t>
            </w:r>
            <w:r w:rsidRPr="00DF3E63">
              <w:rPr>
                <w:sz w:val="22"/>
                <w:szCs w:val="24"/>
              </w:rPr>
              <w:br/>
              <w:t xml:space="preserve">5339</w:t>
            </w:r>
            <w:r w:rsidRPr="00DF3E63">
              <w:rPr>
                <w:sz w:val="22"/>
                <w:szCs w:val="24"/>
              </w:rPr>
              <w:br/>
              <w:t xml:space="preserve">5340</w:t>
            </w:r>
            <w:r w:rsidRPr="00DF3E63">
              <w:rPr>
                <w:sz w:val="22"/>
                <w:szCs w:val="24"/>
              </w:rPr>
              <w:br/>
              <w:t xml:space="preserve">5341</w:t>
            </w:r>
            <w:r w:rsidRPr="00DF3E63">
              <w:rPr>
                <w:sz w:val="22"/>
                <w:szCs w:val="24"/>
              </w:rPr>
              <w:br/>
              <w:t xml:space="preserve">5342</w:t>
            </w:r>
            <w:r w:rsidRPr="00DF3E63">
              <w:rPr>
                <w:sz w:val="22"/>
                <w:szCs w:val="24"/>
              </w:rPr>
              <w:br/>
              <w:t xml:space="preserve">5343</w:t>
            </w:r>
            <w:r w:rsidRPr="00DF3E63">
              <w:rPr>
                <w:sz w:val="22"/>
                <w:szCs w:val="24"/>
              </w:rPr>
              <w:br/>
              <w:t xml:space="preserve">5344</w:t>
            </w:r>
            <w:r w:rsidRPr="00DF3E63">
              <w:rPr>
                <w:sz w:val="22"/>
                <w:szCs w:val="24"/>
              </w:rPr>
              <w:br/>
              <w:t xml:space="preserve">5345</w:t>
            </w:r>
            <w:r w:rsidRPr="00DF3E63">
              <w:rPr>
                <w:sz w:val="22"/>
                <w:szCs w:val="24"/>
              </w:rPr>
              <w:br/>
              <w:t xml:space="preserve">5346</w:t>
            </w:r>
            <w:r w:rsidRPr="00DF3E63">
              <w:rPr>
                <w:sz w:val="22"/>
                <w:szCs w:val="24"/>
              </w:rPr>
              <w:br/>
              <w:t xml:space="preserve">5347</w:t>
            </w:r>
            <w:r w:rsidRPr="00DF3E63">
              <w:rPr>
                <w:sz w:val="22"/>
                <w:szCs w:val="24"/>
              </w:rPr>
              <w:br/>
              <w:t xml:space="preserve">5348</w:t>
            </w:r>
            <w:r w:rsidRPr="00DF3E63">
              <w:rPr>
                <w:sz w:val="22"/>
                <w:szCs w:val="24"/>
              </w:rPr>
              <w:br/>
              <w:t xml:space="preserve">5349</w:t>
            </w:r>
            <w:r w:rsidRPr="00DF3E63">
              <w:rPr>
                <w:sz w:val="22"/>
                <w:szCs w:val="24"/>
              </w:rPr>
              <w:br/>
              <w:t xml:space="preserve">5350</w:t>
            </w:r>
            <w:r w:rsidRPr="00DF3E63">
              <w:rPr>
                <w:sz w:val="22"/>
                <w:szCs w:val="24"/>
              </w:rPr>
              <w:br/>
              <w:t xml:space="preserve">5351</w:t>
            </w:r>
            <w:r w:rsidRPr="00DF3E63">
              <w:rPr>
                <w:sz w:val="22"/>
                <w:szCs w:val="24"/>
              </w:rPr>
              <w:br/>
              <w:t xml:space="preserve">5352</w:t>
            </w:r>
            <w:r w:rsidRPr="00DF3E63">
              <w:rPr>
                <w:sz w:val="22"/>
                <w:szCs w:val="24"/>
              </w:rPr>
              <w:br/>
              <w:t xml:space="preserve">5353</w:t>
            </w:r>
            <w:r w:rsidRPr="00DF3E63">
              <w:rPr>
                <w:sz w:val="22"/>
                <w:szCs w:val="24"/>
              </w:rPr>
              <w:br/>
              <w:t xml:space="preserve">5354</w:t>
            </w:r>
            <w:r w:rsidRPr="00DF3E63">
              <w:rPr>
                <w:sz w:val="22"/>
                <w:szCs w:val="24"/>
              </w:rPr>
              <w:br/>
              <w:t xml:space="preserve">5355</w:t>
            </w:r>
            <w:r w:rsidRPr="00DF3E63">
              <w:rPr>
                <w:sz w:val="22"/>
                <w:szCs w:val="24"/>
              </w:rPr>
              <w:br/>
              <w:t xml:space="preserve">5356</w:t>
            </w:r>
            <w:r w:rsidRPr="00DF3E63">
              <w:rPr>
                <w:sz w:val="22"/>
                <w:szCs w:val="24"/>
              </w:rPr>
              <w:br/>
              <w:t xml:space="preserve">5357</w:t>
            </w:r>
            <w:r w:rsidRPr="00DF3E63">
              <w:rPr>
                <w:sz w:val="22"/>
                <w:szCs w:val="24"/>
              </w:rPr>
              <w:br/>
              <w:t xml:space="preserve">5358</w:t>
            </w:r>
            <w:r w:rsidRPr="00DF3E63">
              <w:rPr>
                <w:sz w:val="22"/>
                <w:szCs w:val="24"/>
              </w:rPr>
              <w:br/>
              <w:t xml:space="preserve">5359</w:t>
            </w:r>
            <w:r w:rsidRPr="00DF3E63">
              <w:rPr>
                <w:sz w:val="22"/>
                <w:szCs w:val="24"/>
              </w:rPr>
              <w:br/>
              <w:t xml:space="preserve">5360</w:t>
            </w:r>
            <w:r w:rsidRPr="00DF3E63">
              <w:rPr>
                <w:sz w:val="22"/>
                <w:szCs w:val="24"/>
              </w:rPr>
              <w:br/>
              <w:t xml:space="preserve">5361</w:t>
            </w:r>
            <w:r w:rsidRPr="00DF3E63">
              <w:rPr>
                <w:sz w:val="22"/>
                <w:szCs w:val="24"/>
              </w:rPr>
              <w:br/>
              <w:t xml:space="preserve">5362</w:t>
            </w:r>
            <w:r w:rsidRPr="00DF3E63">
              <w:rPr>
                <w:sz w:val="22"/>
                <w:szCs w:val="24"/>
              </w:rPr>
              <w:br/>
              <w:t xml:space="preserve">5363</w:t>
            </w:r>
            <w:r w:rsidRPr="00DF3E63">
              <w:rPr>
                <w:sz w:val="22"/>
                <w:szCs w:val="24"/>
              </w:rPr>
              <w:br/>
              <w:t xml:space="preserve">5364</w:t>
            </w:r>
            <w:r w:rsidRPr="00DF3E63">
              <w:rPr>
                <w:sz w:val="22"/>
                <w:szCs w:val="24"/>
              </w:rPr>
              <w:br/>
              <w:t xml:space="preserve">5365</w:t>
            </w:r>
            <w:r w:rsidRPr="00DF3E63">
              <w:rPr>
                <w:sz w:val="22"/>
                <w:szCs w:val="24"/>
              </w:rPr>
              <w:br/>
              <w:t xml:space="preserve">5366</w:t>
            </w:r>
            <w:r w:rsidRPr="00DF3E63">
              <w:rPr>
                <w:sz w:val="22"/>
                <w:szCs w:val="24"/>
              </w:rPr>
              <w:br/>
              <w:t xml:space="preserve">5367</w:t>
            </w:r>
            <w:r w:rsidRPr="00DF3E63">
              <w:rPr>
                <w:sz w:val="22"/>
                <w:szCs w:val="24"/>
              </w:rPr>
              <w:br/>
              <w:t xml:space="preserve">5368</w:t>
            </w:r>
            <w:r w:rsidRPr="00DF3E63">
              <w:rPr>
                <w:sz w:val="22"/>
                <w:szCs w:val="24"/>
              </w:rPr>
              <w:br/>
              <w:t xml:space="preserve">5369</w:t>
            </w:r>
            <w:r w:rsidRPr="00DF3E63">
              <w:rPr>
                <w:sz w:val="22"/>
                <w:szCs w:val="24"/>
              </w:rPr>
              <w:br/>
              <w:t xml:space="preserve">5370</w:t>
            </w:r>
            <w:r w:rsidRPr="00DF3E63">
              <w:rPr>
                <w:sz w:val="22"/>
                <w:szCs w:val="24"/>
              </w:rPr>
              <w:br/>
              <w:t xml:space="preserve">5371</w:t>
            </w:r>
            <w:r w:rsidRPr="00DF3E63">
              <w:rPr>
                <w:sz w:val="22"/>
                <w:szCs w:val="24"/>
              </w:rPr>
              <w:br/>
              <w:t xml:space="preserve">5372</w:t>
            </w:r>
            <w:r w:rsidRPr="00DF3E63">
              <w:rPr>
                <w:sz w:val="22"/>
                <w:szCs w:val="24"/>
              </w:rPr>
              <w:br/>
              <w:t xml:space="preserve">5373</w:t>
            </w:r>
            <w:r w:rsidRPr="00DF3E63">
              <w:rPr>
                <w:sz w:val="22"/>
                <w:szCs w:val="24"/>
              </w:rPr>
              <w:br/>
              <w:t xml:space="preserve">5374</w:t>
            </w:r>
            <w:r w:rsidRPr="00DF3E63">
              <w:rPr>
                <w:sz w:val="22"/>
                <w:szCs w:val="24"/>
              </w:rPr>
              <w:br/>
              <w:t xml:space="preserve">5375</w:t>
            </w:r>
            <w:r w:rsidRPr="00DF3E63">
              <w:rPr>
                <w:sz w:val="22"/>
                <w:szCs w:val="24"/>
              </w:rPr>
              <w:br/>
              <w:t xml:space="preserve">5376</w:t>
            </w:r>
            <w:r w:rsidRPr="00DF3E63">
              <w:rPr>
                <w:sz w:val="22"/>
                <w:szCs w:val="24"/>
              </w:rPr>
              <w:br/>
              <w:t xml:space="preserve">5377</w:t>
            </w:r>
            <w:r w:rsidRPr="00DF3E63">
              <w:rPr>
                <w:sz w:val="22"/>
                <w:szCs w:val="24"/>
              </w:rPr>
              <w:br/>
              <w:t xml:space="preserve">5378</w:t>
            </w:r>
            <w:r w:rsidRPr="00DF3E63">
              <w:rPr>
                <w:sz w:val="22"/>
                <w:szCs w:val="24"/>
              </w:rPr>
              <w:br/>
              <w:t xml:space="preserve">5379</w:t>
            </w:r>
            <w:r w:rsidRPr="00DF3E63">
              <w:rPr>
                <w:sz w:val="22"/>
                <w:szCs w:val="24"/>
              </w:rPr>
              <w:br/>
              <w:t xml:space="preserve">5380</w:t>
            </w:r>
            <w:r w:rsidRPr="00DF3E63">
              <w:rPr>
                <w:sz w:val="22"/>
                <w:szCs w:val="24"/>
              </w:rPr>
              <w:br/>
              <w:t xml:space="preserve">5381</w:t>
            </w:r>
            <w:r w:rsidRPr="00DF3E63">
              <w:rPr>
                <w:sz w:val="22"/>
                <w:szCs w:val="24"/>
              </w:rPr>
              <w:br/>
              <w:t xml:space="preserve">5382</w:t>
            </w:r>
            <w:r w:rsidRPr="00DF3E63">
              <w:rPr>
                <w:sz w:val="22"/>
                <w:szCs w:val="24"/>
              </w:rPr>
              <w:br/>
              <w:t xml:space="preserve">5383</w:t>
            </w:r>
            <w:r w:rsidRPr="00DF3E63">
              <w:rPr>
                <w:sz w:val="22"/>
                <w:szCs w:val="24"/>
              </w:rPr>
              <w:br/>
              <w:t xml:space="preserve">5384</w:t>
            </w:r>
            <w:r w:rsidRPr="00DF3E63">
              <w:rPr>
                <w:sz w:val="22"/>
                <w:szCs w:val="24"/>
              </w:rPr>
              <w:br/>
              <w:t xml:space="preserve">5385</w:t>
            </w:r>
            <w:r w:rsidRPr="00DF3E63">
              <w:rPr>
                <w:sz w:val="22"/>
                <w:szCs w:val="24"/>
              </w:rPr>
              <w:br/>
              <w:t xml:space="preserve">5386</w:t>
            </w:r>
            <w:r w:rsidRPr="00DF3E63">
              <w:rPr>
                <w:sz w:val="22"/>
                <w:szCs w:val="24"/>
              </w:rPr>
              <w:br/>
              <w:t xml:space="preserve">5387</w:t>
            </w:r>
            <w:r w:rsidRPr="00DF3E63">
              <w:rPr>
                <w:sz w:val="22"/>
                <w:szCs w:val="24"/>
              </w:rPr>
              <w:br/>
              <w:t xml:space="preserve">5388</w:t>
            </w:r>
            <w:r w:rsidRPr="00DF3E63">
              <w:rPr>
                <w:sz w:val="22"/>
                <w:szCs w:val="24"/>
              </w:rPr>
              <w:br/>
              <w:t xml:space="preserve">5389</w:t>
            </w:r>
            <w:r w:rsidRPr="00DF3E63">
              <w:rPr>
                <w:sz w:val="22"/>
                <w:szCs w:val="24"/>
              </w:rPr>
              <w:br/>
              <w:t xml:space="preserve">5390</w:t>
            </w:r>
            <w:r w:rsidRPr="00DF3E63">
              <w:rPr>
                <w:sz w:val="22"/>
                <w:szCs w:val="24"/>
              </w:rPr>
              <w:br/>
              <w:t xml:space="preserve">5391</w:t>
            </w:r>
            <w:r w:rsidRPr="00DF3E63">
              <w:rPr>
                <w:sz w:val="22"/>
                <w:szCs w:val="24"/>
              </w:rPr>
              <w:br/>
              <w:t xml:space="preserve">5392</w:t>
            </w:r>
            <w:r w:rsidRPr="00DF3E63">
              <w:rPr>
                <w:sz w:val="22"/>
                <w:szCs w:val="24"/>
              </w:rPr>
              <w:br/>
              <w:t xml:space="preserve">5393</w:t>
            </w:r>
            <w:r w:rsidRPr="00DF3E63">
              <w:rPr>
                <w:sz w:val="22"/>
                <w:szCs w:val="24"/>
              </w:rPr>
              <w:br/>
              <w:t xml:space="preserve">5394</w:t>
            </w:r>
            <w:r w:rsidRPr="00DF3E63">
              <w:rPr>
                <w:sz w:val="22"/>
                <w:szCs w:val="24"/>
              </w:rPr>
              <w:br/>
              <w:t xml:space="preserve">5395</w:t>
            </w:r>
            <w:r w:rsidRPr="00DF3E63">
              <w:rPr>
                <w:sz w:val="22"/>
                <w:szCs w:val="24"/>
              </w:rPr>
              <w:br/>
              <w:t xml:space="preserve">5396</w:t>
            </w:r>
            <w:r w:rsidRPr="00DF3E63">
              <w:rPr>
                <w:sz w:val="22"/>
                <w:szCs w:val="24"/>
              </w:rPr>
              <w:br/>
              <w:t xml:space="preserve">5397</w:t>
            </w:r>
            <w:r w:rsidRPr="00DF3E63">
              <w:rPr>
                <w:sz w:val="22"/>
                <w:szCs w:val="24"/>
              </w:rPr>
              <w:br/>
              <w:t xml:space="preserve">5398</w:t>
            </w:r>
            <w:r w:rsidRPr="00DF3E63">
              <w:rPr>
                <w:sz w:val="22"/>
                <w:szCs w:val="24"/>
              </w:rPr>
              <w:br/>
              <w:t xml:space="preserve">5399</w:t>
            </w:r>
            <w:r w:rsidRPr="00DF3E63">
              <w:rPr>
                <w:sz w:val="22"/>
                <w:szCs w:val="24"/>
              </w:rPr>
              <w:br/>
              <w:t xml:space="preserve">5400</w:t>
            </w:r>
            <w:r w:rsidRPr="00DF3E63">
              <w:rPr>
                <w:sz w:val="22"/>
                <w:szCs w:val="24"/>
              </w:rPr>
              <w:br/>
              <w:t xml:space="preserve">5401</w:t>
            </w:r>
            <w:r w:rsidRPr="00DF3E63">
              <w:rPr>
                <w:sz w:val="22"/>
                <w:szCs w:val="24"/>
              </w:rPr>
              <w:br/>
              <w:t xml:space="preserve">5402</w:t>
            </w:r>
            <w:r w:rsidRPr="00DF3E63">
              <w:rPr>
                <w:sz w:val="22"/>
                <w:szCs w:val="24"/>
              </w:rPr>
              <w:br/>
              <w:t xml:space="preserve">5403</w:t>
            </w:r>
            <w:r w:rsidRPr="00DF3E63">
              <w:rPr>
                <w:sz w:val="22"/>
                <w:szCs w:val="24"/>
              </w:rPr>
              <w:br/>
              <w:t xml:space="preserve">5404</w:t>
            </w:r>
            <w:r w:rsidRPr="00DF3E63">
              <w:rPr>
                <w:sz w:val="22"/>
                <w:szCs w:val="24"/>
              </w:rPr>
              <w:br/>
              <w:t xml:space="preserve">5405</w:t>
            </w:r>
            <w:r w:rsidRPr="00DF3E63">
              <w:rPr>
                <w:sz w:val="22"/>
                <w:szCs w:val="24"/>
              </w:rPr>
              <w:br/>
              <w:t xml:space="preserve">5406</w:t>
            </w:r>
            <w:r w:rsidRPr="00DF3E63">
              <w:rPr>
                <w:sz w:val="22"/>
                <w:szCs w:val="24"/>
              </w:rPr>
              <w:br/>
              <w:t xml:space="preserve">5407</w:t>
            </w:r>
            <w:r w:rsidRPr="00DF3E63">
              <w:rPr>
                <w:sz w:val="22"/>
                <w:szCs w:val="24"/>
              </w:rPr>
              <w:br/>
              <w:t xml:space="preserve">5408</w:t>
            </w:r>
            <w:r w:rsidRPr="00DF3E63">
              <w:rPr>
                <w:sz w:val="22"/>
                <w:szCs w:val="24"/>
              </w:rPr>
              <w:br/>
              <w:t xml:space="preserve">5409</w:t>
            </w:r>
            <w:r w:rsidRPr="00DF3E63">
              <w:rPr>
                <w:sz w:val="22"/>
                <w:szCs w:val="24"/>
              </w:rPr>
              <w:br/>
              <w:t xml:space="preserve">5410</w:t>
            </w:r>
            <w:r w:rsidRPr="00DF3E63">
              <w:rPr>
                <w:sz w:val="22"/>
                <w:szCs w:val="24"/>
              </w:rPr>
              <w:br/>
              <w:t xml:space="preserve">5411</w:t>
            </w:r>
            <w:r w:rsidRPr="00DF3E63">
              <w:rPr>
                <w:sz w:val="22"/>
                <w:szCs w:val="24"/>
              </w:rPr>
              <w:br/>
              <w:t xml:space="preserve">5412</w:t>
            </w:r>
            <w:r w:rsidRPr="00DF3E63">
              <w:rPr>
                <w:sz w:val="22"/>
                <w:szCs w:val="24"/>
              </w:rPr>
              <w:br/>
              <w:t xml:space="preserve">5413</w:t>
            </w:r>
            <w:r w:rsidRPr="00DF3E63">
              <w:rPr>
                <w:sz w:val="22"/>
                <w:szCs w:val="24"/>
              </w:rPr>
              <w:br/>
              <w:t xml:space="preserve">5414</w:t>
            </w:r>
            <w:r w:rsidRPr="00DF3E63">
              <w:rPr>
                <w:sz w:val="22"/>
                <w:szCs w:val="24"/>
              </w:rPr>
              <w:br/>
              <w:t xml:space="preserve">5415</w:t>
            </w:r>
            <w:r w:rsidRPr="00DF3E63">
              <w:rPr>
                <w:sz w:val="22"/>
                <w:szCs w:val="24"/>
              </w:rPr>
              <w:br/>
              <w:t xml:space="preserve">5416</w:t>
            </w:r>
            <w:r w:rsidRPr="00DF3E63">
              <w:rPr>
                <w:sz w:val="22"/>
                <w:szCs w:val="24"/>
              </w:rPr>
              <w:br/>
              <w:t xml:space="preserve">5417</w:t>
            </w:r>
            <w:r w:rsidRPr="00DF3E63">
              <w:rPr>
                <w:sz w:val="22"/>
                <w:szCs w:val="24"/>
              </w:rPr>
              <w:br/>
              <w:t xml:space="preserve">5418</w:t>
            </w:r>
            <w:r w:rsidRPr="00DF3E63">
              <w:rPr>
                <w:sz w:val="22"/>
                <w:szCs w:val="24"/>
              </w:rPr>
              <w:br/>
              <w:t xml:space="preserve">5419</w:t>
            </w:r>
            <w:r w:rsidRPr="00DF3E63">
              <w:rPr>
                <w:sz w:val="22"/>
                <w:szCs w:val="24"/>
              </w:rPr>
              <w:br/>
              <w:t xml:space="preserve">5420</w:t>
            </w:r>
            <w:r w:rsidRPr="00DF3E63">
              <w:rPr>
                <w:sz w:val="22"/>
                <w:szCs w:val="24"/>
              </w:rPr>
              <w:br/>
              <w:t xml:space="preserve">5421</w:t>
            </w:r>
            <w:r w:rsidRPr="00DF3E63">
              <w:rPr>
                <w:sz w:val="22"/>
                <w:szCs w:val="24"/>
              </w:rPr>
              <w:br/>
              <w:t xml:space="preserve">5422</w:t>
            </w:r>
            <w:r w:rsidRPr="00DF3E63">
              <w:rPr>
                <w:sz w:val="22"/>
                <w:szCs w:val="24"/>
              </w:rPr>
              <w:br/>
              <w:t xml:space="preserve">5423</w:t>
            </w:r>
            <w:r w:rsidRPr="00DF3E63">
              <w:rPr>
                <w:sz w:val="22"/>
                <w:szCs w:val="24"/>
              </w:rPr>
              <w:br/>
              <w:t xml:space="preserve">5424</w:t>
            </w:r>
            <w:r w:rsidRPr="00DF3E63">
              <w:rPr>
                <w:sz w:val="22"/>
                <w:szCs w:val="24"/>
              </w:rPr>
              <w:br/>
              <w:t xml:space="preserve">5425</w:t>
            </w:r>
            <w:r w:rsidRPr="00DF3E63">
              <w:rPr>
                <w:sz w:val="22"/>
                <w:szCs w:val="24"/>
              </w:rPr>
              <w:br/>
              <w:t xml:space="preserve">5426</w:t>
            </w:r>
            <w:r w:rsidRPr="00DF3E63">
              <w:rPr>
                <w:sz w:val="22"/>
                <w:szCs w:val="24"/>
              </w:rPr>
              <w:br/>
              <w:t xml:space="preserve">5427</w:t>
            </w:r>
            <w:r w:rsidRPr="00DF3E63">
              <w:rPr>
                <w:sz w:val="22"/>
                <w:szCs w:val="24"/>
              </w:rPr>
              <w:br/>
              <w:t xml:space="preserve">5428</w:t>
            </w:r>
            <w:r w:rsidRPr="00DF3E63">
              <w:rPr>
                <w:sz w:val="22"/>
                <w:szCs w:val="24"/>
              </w:rPr>
              <w:br/>
              <w:t xml:space="preserve">5429</w:t>
            </w:r>
            <w:r w:rsidRPr="00DF3E63">
              <w:rPr>
                <w:sz w:val="22"/>
                <w:szCs w:val="24"/>
              </w:rPr>
              <w:br/>
              <w:t xml:space="preserve">5430</w:t>
            </w:r>
            <w:r w:rsidRPr="00DF3E63">
              <w:rPr>
                <w:sz w:val="22"/>
                <w:szCs w:val="24"/>
              </w:rPr>
              <w:br/>
              <w:t xml:space="preserve">5431</w:t>
            </w:r>
            <w:r w:rsidRPr="00DF3E63">
              <w:rPr>
                <w:sz w:val="22"/>
                <w:szCs w:val="24"/>
              </w:rPr>
              <w:br/>
              <w:t xml:space="preserve">5432</w:t>
            </w:r>
            <w:r w:rsidRPr="00DF3E63">
              <w:rPr>
                <w:sz w:val="22"/>
                <w:szCs w:val="24"/>
              </w:rPr>
              <w:br/>
              <w:t xml:space="preserve">5433</w:t>
            </w:r>
            <w:r w:rsidRPr="00DF3E63">
              <w:rPr>
                <w:sz w:val="22"/>
                <w:szCs w:val="24"/>
              </w:rPr>
              <w:br/>
              <w:t xml:space="preserve">5434</w:t>
            </w:r>
            <w:r w:rsidRPr="00DF3E63">
              <w:rPr>
                <w:sz w:val="22"/>
                <w:szCs w:val="24"/>
              </w:rPr>
              <w:br/>
              <w:t xml:space="preserve">5435</w:t>
            </w:r>
            <w:r w:rsidRPr="00DF3E63">
              <w:rPr>
                <w:sz w:val="22"/>
                <w:szCs w:val="24"/>
              </w:rPr>
              <w:br/>
              <w:t xml:space="preserve">5436</w:t>
            </w:r>
            <w:r w:rsidRPr="00DF3E63">
              <w:rPr>
                <w:sz w:val="22"/>
                <w:szCs w:val="24"/>
              </w:rPr>
              <w:br/>
              <w:t xml:space="preserve">5437</w:t>
            </w:r>
            <w:r w:rsidRPr="00DF3E63">
              <w:rPr>
                <w:sz w:val="22"/>
                <w:szCs w:val="24"/>
              </w:rPr>
              <w:br/>
              <w:t xml:space="preserve">5438</w:t>
            </w:r>
            <w:r w:rsidRPr="00DF3E63">
              <w:rPr>
                <w:sz w:val="22"/>
                <w:szCs w:val="24"/>
              </w:rPr>
              <w:br/>
              <w:t xml:space="preserve">5439</w:t>
            </w:r>
            <w:r w:rsidRPr="00DF3E63">
              <w:rPr>
                <w:sz w:val="22"/>
                <w:szCs w:val="24"/>
              </w:rPr>
              <w:br/>
              <w:t xml:space="preserve">5440</w:t>
            </w:r>
            <w:r w:rsidRPr="00DF3E63">
              <w:rPr>
                <w:sz w:val="22"/>
                <w:szCs w:val="24"/>
              </w:rPr>
              <w:br/>
              <w:t xml:space="preserve">5441</w:t>
            </w:r>
            <w:r w:rsidRPr="00DF3E63">
              <w:rPr>
                <w:sz w:val="22"/>
                <w:szCs w:val="24"/>
              </w:rPr>
              <w:br/>
              <w:t xml:space="preserve">5442</w:t>
            </w:r>
            <w:r w:rsidRPr="00DF3E63">
              <w:rPr>
                <w:sz w:val="22"/>
                <w:szCs w:val="24"/>
              </w:rPr>
              <w:br/>
              <w:t xml:space="preserve">5443</w:t>
            </w:r>
            <w:r w:rsidRPr="00DF3E63">
              <w:rPr>
                <w:sz w:val="22"/>
                <w:szCs w:val="24"/>
              </w:rPr>
              <w:br/>
              <w:t xml:space="preserve">5444</w:t>
            </w:r>
            <w:r w:rsidRPr="00DF3E63">
              <w:rPr>
                <w:sz w:val="22"/>
                <w:szCs w:val="24"/>
              </w:rPr>
              <w:br/>
              <w:t xml:space="preserve">5445</w:t>
            </w:r>
            <w:r w:rsidRPr="00DF3E63">
              <w:rPr>
                <w:sz w:val="22"/>
                <w:szCs w:val="24"/>
              </w:rPr>
              <w:br/>
              <w:t xml:space="preserve">5446</w:t>
            </w:r>
            <w:r w:rsidRPr="00DF3E63">
              <w:rPr>
                <w:sz w:val="22"/>
                <w:szCs w:val="24"/>
              </w:rPr>
              <w:br/>
              <w:t xml:space="preserve">5447</w:t>
            </w:r>
            <w:r w:rsidRPr="00DF3E63">
              <w:rPr>
                <w:sz w:val="22"/>
                <w:szCs w:val="24"/>
              </w:rPr>
              <w:br/>
              <w:t xml:space="preserve">5448</w:t>
            </w:r>
            <w:r w:rsidRPr="00DF3E63">
              <w:rPr>
                <w:sz w:val="22"/>
                <w:szCs w:val="24"/>
              </w:rPr>
              <w:br/>
              <w:t xml:space="preserve">5449</w:t>
            </w:r>
            <w:r w:rsidRPr="00DF3E63">
              <w:rPr>
                <w:sz w:val="22"/>
                <w:szCs w:val="24"/>
              </w:rPr>
              <w:br/>
              <w:t xml:space="preserve">5450</w:t>
            </w:r>
            <w:r w:rsidRPr="00DF3E63">
              <w:rPr>
                <w:sz w:val="22"/>
                <w:szCs w:val="24"/>
              </w:rPr>
              <w:br/>
              <w:t xml:space="preserve">5451</w:t>
            </w:r>
            <w:r w:rsidRPr="00DF3E63">
              <w:rPr>
                <w:sz w:val="22"/>
                <w:szCs w:val="24"/>
              </w:rPr>
              <w:br/>
              <w:t xml:space="preserve">5452</w:t>
            </w:r>
            <w:r w:rsidRPr="00DF3E63">
              <w:rPr>
                <w:sz w:val="22"/>
                <w:szCs w:val="24"/>
              </w:rPr>
              <w:br/>
              <w:t xml:space="preserve">5453</w:t>
            </w:r>
            <w:r w:rsidRPr="00DF3E63">
              <w:rPr>
                <w:sz w:val="22"/>
                <w:szCs w:val="24"/>
              </w:rPr>
              <w:br/>
              <w:t xml:space="preserve">5454</w:t>
            </w:r>
            <w:r w:rsidRPr="00DF3E63">
              <w:rPr>
                <w:sz w:val="22"/>
                <w:szCs w:val="24"/>
              </w:rPr>
              <w:br/>
              <w:t xml:space="preserve">5455</w:t>
            </w:r>
            <w:r w:rsidRPr="00DF3E63">
              <w:rPr>
                <w:sz w:val="22"/>
                <w:szCs w:val="24"/>
              </w:rPr>
              <w:br/>
              <w:t xml:space="preserve">5456</w:t>
            </w:r>
            <w:r w:rsidRPr="00DF3E63">
              <w:rPr>
                <w:sz w:val="22"/>
                <w:szCs w:val="24"/>
              </w:rPr>
              <w:br/>
              <w:t xml:space="preserve">5457</w:t>
            </w:r>
            <w:r w:rsidRPr="00DF3E63">
              <w:rPr>
                <w:sz w:val="22"/>
                <w:szCs w:val="24"/>
              </w:rPr>
              <w:br/>
              <w:t xml:space="preserve">5458</w:t>
            </w:r>
            <w:r w:rsidRPr="00DF3E63">
              <w:rPr>
                <w:sz w:val="22"/>
                <w:szCs w:val="24"/>
              </w:rPr>
              <w:br/>
              <w:t xml:space="preserve">5459</w:t>
            </w:r>
            <w:r w:rsidRPr="00DF3E63">
              <w:rPr>
                <w:sz w:val="22"/>
                <w:szCs w:val="24"/>
              </w:rPr>
              <w:br/>
              <w:t xml:space="preserve">5460</w:t>
            </w:r>
            <w:r w:rsidRPr="00DF3E63">
              <w:rPr>
                <w:sz w:val="22"/>
                <w:szCs w:val="24"/>
              </w:rPr>
              <w:br/>
              <w:t xml:space="preserve">5461</w:t>
            </w:r>
            <w:r w:rsidRPr="00DF3E63">
              <w:rPr>
                <w:sz w:val="22"/>
                <w:szCs w:val="24"/>
              </w:rPr>
              <w:br/>
              <w:t xml:space="preserve">5462</w:t>
            </w:r>
            <w:r w:rsidRPr="00DF3E63">
              <w:rPr>
                <w:sz w:val="22"/>
                <w:szCs w:val="24"/>
              </w:rPr>
              <w:br/>
              <w:t xml:space="preserve">5463</w:t>
            </w:r>
            <w:r w:rsidRPr="00DF3E63">
              <w:rPr>
                <w:sz w:val="22"/>
                <w:szCs w:val="24"/>
              </w:rPr>
              <w:br/>
              <w:t xml:space="preserve">5464</w:t>
            </w:r>
            <w:r w:rsidRPr="00DF3E63">
              <w:rPr>
                <w:sz w:val="22"/>
                <w:szCs w:val="24"/>
              </w:rPr>
              <w:br/>
              <w:t xml:space="preserve">5465</w:t>
            </w:r>
            <w:r w:rsidRPr="00DF3E63">
              <w:rPr>
                <w:sz w:val="22"/>
                <w:szCs w:val="24"/>
              </w:rPr>
              <w:br/>
              <w:t xml:space="preserve">5466</w:t>
            </w:r>
            <w:r w:rsidRPr="00DF3E63">
              <w:rPr>
                <w:sz w:val="22"/>
                <w:szCs w:val="24"/>
              </w:rPr>
              <w:br/>
              <w:t xml:space="preserve">5467</w:t>
            </w:r>
            <w:r w:rsidRPr="00DF3E63">
              <w:rPr>
                <w:sz w:val="22"/>
                <w:szCs w:val="24"/>
              </w:rPr>
              <w:br/>
              <w:t xml:space="preserve">5468</w:t>
            </w:r>
            <w:r w:rsidRPr="00DF3E63">
              <w:rPr>
                <w:sz w:val="22"/>
                <w:szCs w:val="24"/>
              </w:rPr>
              <w:br/>
              <w:t xml:space="preserve">5469</w:t>
            </w:r>
            <w:r w:rsidRPr="00DF3E63">
              <w:rPr>
                <w:sz w:val="22"/>
                <w:szCs w:val="24"/>
              </w:rPr>
              <w:br/>
              <w:t xml:space="preserve">5470</w:t>
            </w:r>
            <w:r w:rsidRPr="00DF3E63">
              <w:rPr>
                <w:sz w:val="22"/>
                <w:szCs w:val="24"/>
              </w:rPr>
              <w:br/>
              <w:t xml:space="preserve">5471</w:t>
            </w:r>
            <w:r w:rsidRPr="00DF3E63">
              <w:rPr>
                <w:sz w:val="22"/>
                <w:szCs w:val="24"/>
              </w:rPr>
              <w:br/>
              <w:t xml:space="preserve">5472</w:t>
            </w:r>
            <w:r w:rsidRPr="00DF3E63">
              <w:rPr>
                <w:sz w:val="22"/>
                <w:szCs w:val="24"/>
              </w:rPr>
              <w:br/>
              <w:t xml:space="preserve">5473</w:t>
            </w:r>
            <w:r w:rsidRPr="00DF3E63">
              <w:rPr>
                <w:sz w:val="22"/>
                <w:szCs w:val="24"/>
              </w:rPr>
              <w:br/>
              <w:t xml:space="preserve">5474</w:t>
            </w:r>
            <w:r w:rsidRPr="00DF3E63">
              <w:rPr>
                <w:sz w:val="22"/>
                <w:szCs w:val="24"/>
              </w:rPr>
              <w:br/>
              <w:t xml:space="preserve">5475</w:t>
            </w:r>
            <w:r w:rsidRPr="00DF3E63">
              <w:rPr>
                <w:sz w:val="22"/>
                <w:szCs w:val="24"/>
              </w:rPr>
              <w:br/>
              <w:t xml:space="preserve">5476</w:t>
            </w:r>
            <w:r w:rsidRPr="00DF3E63">
              <w:rPr>
                <w:sz w:val="22"/>
                <w:szCs w:val="24"/>
              </w:rPr>
              <w:br/>
              <w:t xml:space="preserve">5477</w:t>
            </w:r>
            <w:r w:rsidRPr="00DF3E63">
              <w:rPr>
                <w:sz w:val="22"/>
                <w:szCs w:val="24"/>
              </w:rPr>
              <w:br/>
              <w:t xml:space="preserve">5478</w:t>
            </w:r>
            <w:r w:rsidRPr="00DF3E63">
              <w:rPr>
                <w:sz w:val="22"/>
                <w:szCs w:val="24"/>
              </w:rPr>
              <w:br/>
              <w:t xml:space="preserve">5479</w:t>
            </w:r>
            <w:r w:rsidRPr="00DF3E63">
              <w:rPr>
                <w:sz w:val="22"/>
                <w:szCs w:val="24"/>
              </w:rPr>
              <w:br/>
              <w:t xml:space="preserve">5480</w:t>
            </w:r>
            <w:r w:rsidRPr="00DF3E63">
              <w:rPr>
                <w:sz w:val="22"/>
                <w:szCs w:val="24"/>
              </w:rPr>
              <w:br/>
              <w:t xml:space="preserve">5481</w:t>
            </w:r>
            <w:r w:rsidRPr="00DF3E63">
              <w:rPr>
                <w:sz w:val="22"/>
                <w:szCs w:val="24"/>
              </w:rPr>
              <w:br/>
              <w:t xml:space="preserve">5482</w:t>
            </w:r>
            <w:r w:rsidRPr="00DF3E63">
              <w:rPr>
                <w:sz w:val="22"/>
                <w:szCs w:val="24"/>
              </w:rPr>
              <w:br/>
              <w:t xml:space="preserve">5483</w:t>
            </w:r>
            <w:r w:rsidRPr="00DF3E63">
              <w:rPr>
                <w:sz w:val="22"/>
                <w:szCs w:val="24"/>
              </w:rPr>
              <w:br/>
              <w:t xml:space="preserve">5484</w:t>
            </w:r>
            <w:r w:rsidRPr="00DF3E63">
              <w:rPr>
                <w:sz w:val="22"/>
                <w:szCs w:val="24"/>
              </w:rPr>
              <w:br/>
              <w:t xml:space="preserve">5485</w:t>
            </w:r>
            <w:r w:rsidRPr="00DF3E63">
              <w:rPr>
                <w:sz w:val="22"/>
                <w:szCs w:val="24"/>
              </w:rPr>
              <w:br/>
              <w:t xml:space="preserve">5486</w:t>
            </w:r>
            <w:r w:rsidRPr="00DF3E63">
              <w:rPr>
                <w:sz w:val="22"/>
                <w:szCs w:val="24"/>
              </w:rPr>
              <w:br/>
              <w:t xml:space="preserve">5487</w:t>
            </w:r>
            <w:r w:rsidRPr="00DF3E63">
              <w:rPr>
                <w:sz w:val="22"/>
                <w:szCs w:val="24"/>
              </w:rPr>
              <w:br/>
              <w:t xml:space="preserve">5488</w:t>
            </w:r>
            <w:r w:rsidRPr="00DF3E63">
              <w:rPr>
                <w:sz w:val="22"/>
                <w:szCs w:val="24"/>
              </w:rPr>
              <w:br/>
              <w:t xml:space="preserve">5489</w:t>
            </w:r>
            <w:r w:rsidRPr="00DF3E63">
              <w:rPr>
                <w:sz w:val="22"/>
                <w:szCs w:val="24"/>
              </w:rPr>
              <w:br/>
              <w:t xml:space="preserve">5490</w:t>
            </w:r>
            <w:r w:rsidRPr="00DF3E63">
              <w:rPr>
                <w:sz w:val="22"/>
                <w:szCs w:val="24"/>
              </w:rPr>
              <w:br/>
              <w:t xml:space="preserve">5491</w:t>
            </w:r>
            <w:r w:rsidRPr="00DF3E63">
              <w:rPr>
                <w:sz w:val="22"/>
                <w:szCs w:val="24"/>
              </w:rPr>
              <w:br/>
              <w:t xml:space="preserve">5492</w:t>
            </w:r>
            <w:r w:rsidRPr="00DF3E63">
              <w:rPr>
                <w:sz w:val="22"/>
                <w:szCs w:val="24"/>
              </w:rPr>
              <w:br/>
              <w:t xml:space="preserve">5493</w:t>
            </w:r>
            <w:r w:rsidRPr="00DF3E63">
              <w:rPr>
                <w:sz w:val="22"/>
                <w:szCs w:val="24"/>
              </w:rPr>
              <w:br/>
              <w:t xml:space="preserve">5494</w:t>
            </w:r>
            <w:r w:rsidRPr="00DF3E63">
              <w:rPr>
                <w:sz w:val="22"/>
                <w:szCs w:val="24"/>
              </w:rPr>
              <w:br/>
              <w:t xml:space="preserve">5495</w:t>
            </w:r>
            <w:r w:rsidRPr="00DF3E63">
              <w:rPr>
                <w:sz w:val="22"/>
                <w:szCs w:val="24"/>
              </w:rPr>
              <w:br/>
              <w:t xml:space="preserve">5496</w:t>
            </w:r>
            <w:r w:rsidRPr="00DF3E63">
              <w:rPr>
                <w:sz w:val="22"/>
                <w:szCs w:val="24"/>
              </w:rPr>
              <w:br/>
              <w:t xml:space="preserve">5497</w:t>
            </w:r>
            <w:r w:rsidRPr="00DF3E63">
              <w:rPr>
                <w:sz w:val="22"/>
                <w:szCs w:val="24"/>
              </w:rPr>
              <w:br/>
              <w:t xml:space="preserve">5498</w:t>
            </w:r>
            <w:r w:rsidRPr="00DF3E63">
              <w:rPr>
                <w:sz w:val="22"/>
                <w:szCs w:val="24"/>
              </w:rPr>
              <w:br/>
              <w:t xml:space="preserve">5499</w:t>
            </w:r>
            <w:r w:rsidRPr="00DF3E63">
              <w:rPr>
                <w:sz w:val="22"/>
                <w:szCs w:val="24"/>
              </w:rPr>
              <w:br/>
              <w:t xml:space="preserve">5500</w:t>
            </w:r>
            <w:r w:rsidRPr="00DF3E63">
              <w:rPr>
                <w:sz w:val="22"/>
                <w:szCs w:val="24"/>
              </w:rPr>
              <w:br/>
              <w:t xml:space="preserve">5501</w:t>
            </w:r>
            <w:r w:rsidRPr="00DF3E63">
              <w:rPr>
                <w:sz w:val="22"/>
                <w:szCs w:val="24"/>
              </w:rPr>
              <w:br/>
              <w:t xml:space="preserve">5502</w:t>
            </w:r>
            <w:r w:rsidRPr="00DF3E63">
              <w:rPr>
                <w:sz w:val="22"/>
                <w:szCs w:val="24"/>
              </w:rPr>
              <w:br/>
              <w:t xml:space="preserve">5503</w:t>
            </w:r>
            <w:r w:rsidRPr="00DF3E63">
              <w:rPr>
                <w:sz w:val="22"/>
                <w:szCs w:val="24"/>
              </w:rPr>
              <w:br/>
              <w:t xml:space="preserve">5504</w:t>
            </w:r>
            <w:r w:rsidRPr="00DF3E63">
              <w:rPr>
                <w:sz w:val="22"/>
                <w:szCs w:val="24"/>
              </w:rPr>
              <w:br/>
              <w:t xml:space="preserve">5505</w:t>
            </w:r>
            <w:r w:rsidRPr="00DF3E63">
              <w:rPr>
                <w:sz w:val="22"/>
                <w:szCs w:val="24"/>
              </w:rPr>
              <w:br/>
              <w:t xml:space="preserve">5506</w:t>
            </w:r>
            <w:r w:rsidRPr="00DF3E63">
              <w:rPr>
                <w:sz w:val="22"/>
                <w:szCs w:val="24"/>
              </w:rPr>
              <w:br/>
              <w:t xml:space="preserve">5507</w:t>
            </w:r>
            <w:r w:rsidRPr="00DF3E63">
              <w:rPr>
                <w:sz w:val="22"/>
                <w:szCs w:val="24"/>
              </w:rPr>
              <w:br/>
              <w:t xml:space="preserve">5508</w:t>
            </w:r>
            <w:r w:rsidRPr="00DF3E63">
              <w:rPr>
                <w:sz w:val="22"/>
                <w:szCs w:val="24"/>
              </w:rPr>
              <w:br/>
              <w:t xml:space="preserve">5509</w:t>
            </w:r>
            <w:r w:rsidRPr="00DF3E63">
              <w:rPr>
                <w:sz w:val="22"/>
                <w:szCs w:val="24"/>
              </w:rPr>
              <w:br/>
              <w:t xml:space="preserve">5510</w:t>
            </w:r>
            <w:r w:rsidRPr="00DF3E63">
              <w:rPr>
                <w:sz w:val="22"/>
                <w:szCs w:val="24"/>
              </w:rPr>
              <w:br/>
              <w:t xml:space="preserve">5511</w:t>
            </w:r>
            <w:r w:rsidRPr="00DF3E63">
              <w:rPr>
                <w:sz w:val="22"/>
                <w:szCs w:val="24"/>
              </w:rPr>
              <w:br/>
              <w:t xml:space="preserve">5512</w:t>
            </w:r>
            <w:r w:rsidRPr="00DF3E63">
              <w:rPr>
                <w:sz w:val="22"/>
                <w:szCs w:val="24"/>
              </w:rPr>
              <w:br/>
              <w:t xml:space="preserve">5513</w:t>
            </w:r>
            <w:r w:rsidRPr="00DF3E63">
              <w:rPr>
                <w:sz w:val="22"/>
                <w:szCs w:val="24"/>
              </w:rPr>
              <w:br/>
              <w:t xml:space="preserve">5514</w:t>
            </w:r>
            <w:r w:rsidRPr="00DF3E63">
              <w:rPr>
                <w:sz w:val="22"/>
                <w:szCs w:val="24"/>
              </w:rPr>
              <w:br/>
              <w:t xml:space="preserve">5515</w:t>
            </w:r>
            <w:r w:rsidRPr="00DF3E63">
              <w:rPr>
                <w:sz w:val="22"/>
                <w:szCs w:val="24"/>
              </w:rPr>
              <w:br/>
              <w:t xml:space="preserve">5516</w:t>
            </w:r>
            <w:r w:rsidRPr="00DF3E63">
              <w:rPr>
                <w:sz w:val="22"/>
                <w:szCs w:val="24"/>
              </w:rPr>
              <w:br/>
              <w:t xml:space="preserve">5517</w:t>
            </w:r>
            <w:r w:rsidRPr="00DF3E63">
              <w:rPr>
                <w:sz w:val="22"/>
                <w:szCs w:val="24"/>
              </w:rPr>
              <w:br/>
              <w:t xml:space="preserve">5518</w:t>
            </w:r>
            <w:r w:rsidRPr="00DF3E63">
              <w:rPr>
                <w:sz w:val="22"/>
                <w:szCs w:val="24"/>
              </w:rPr>
              <w:br/>
              <w:t xml:space="preserve">5519</w:t>
            </w:r>
            <w:r w:rsidRPr="00DF3E63">
              <w:rPr>
                <w:sz w:val="22"/>
                <w:szCs w:val="24"/>
              </w:rPr>
              <w:br/>
              <w:t xml:space="preserve">5520</w:t>
            </w:r>
            <w:r w:rsidRPr="00DF3E63">
              <w:rPr>
                <w:sz w:val="22"/>
                <w:szCs w:val="24"/>
              </w:rPr>
              <w:br/>
              <w:t xml:space="preserve">5521</w:t>
            </w:r>
            <w:r w:rsidRPr="00DF3E63">
              <w:rPr>
                <w:sz w:val="22"/>
                <w:szCs w:val="24"/>
              </w:rPr>
              <w:br/>
              <w:t xml:space="preserve">5522</w:t>
            </w:r>
            <w:r w:rsidRPr="00DF3E63">
              <w:rPr>
                <w:sz w:val="22"/>
                <w:szCs w:val="24"/>
              </w:rPr>
              <w:br/>
              <w:t xml:space="preserve">5523</w:t>
            </w:r>
            <w:r w:rsidRPr="00DF3E63">
              <w:rPr>
                <w:sz w:val="22"/>
                <w:szCs w:val="24"/>
              </w:rPr>
              <w:br/>
              <w:t xml:space="preserve">5524</w:t>
            </w:r>
            <w:r w:rsidRPr="00DF3E63">
              <w:rPr>
                <w:sz w:val="22"/>
                <w:szCs w:val="24"/>
              </w:rPr>
              <w:br/>
              <w:t xml:space="preserve">5525</w:t>
            </w:r>
            <w:r w:rsidRPr="00DF3E63">
              <w:rPr>
                <w:sz w:val="22"/>
                <w:szCs w:val="24"/>
              </w:rPr>
              <w:br/>
              <w:t xml:space="preserve">5526</w:t>
            </w:r>
            <w:r w:rsidRPr="00DF3E63">
              <w:rPr>
                <w:sz w:val="22"/>
                <w:szCs w:val="24"/>
              </w:rPr>
              <w:br/>
              <w:t xml:space="preserve">5527</w:t>
            </w:r>
            <w:r w:rsidRPr="00DF3E63">
              <w:rPr>
                <w:sz w:val="22"/>
                <w:szCs w:val="24"/>
              </w:rPr>
              <w:br/>
              <w:t xml:space="preserve">5528</w:t>
            </w:r>
            <w:r w:rsidRPr="00DF3E63">
              <w:rPr>
                <w:sz w:val="22"/>
                <w:szCs w:val="24"/>
              </w:rPr>
              <w:br/>
              <w:t xml:space="preserve">5529</w:t>
            </w:r>
            <w:r w:rsidRPr="00DF3E63">
              <w:rPr>
                <w:sz w:val="22"/>
                <w:szCs w:val="24"/>
              </w:rPr>
              <w:br/>
              <w:t xml:space="preserve">5530</w:t>
            </w:r>
            <w:r w:rsidRPr="00DF3E63">
              <w:rPr>
                <w:sz w:val="22"/>
                <w:szCs w:val="24"/>
              </w:rPr>
              <w:br/>
              <w:t xml:space="preserve">5531</w:t>
            </w:r>
            <w:r w:rsidRPr="00DF3E63">
              <w:rPr>
                <w:sz w:val="22"/>
                <w:szCs w:val="24"/>
              </w:rPr>
              <w:br/>
              <w:t xml:space="preserve">5532</w:t>
            </w:r>
            <w:r w:rsidRPr="00DF3E63">
              <w:rPr>
                <w:sz w:val="22"/>
                <w:szCs w:val="24"/>
              </w:rPr>
              <w:br/>
              <w:t xml:space="preserve">5533</w:t>
            </w:r>
            <w:r w:rsidRPr="00DF3E63">
              <w:rPr>
                <w:sz w:val="22"/>
                <w:szCs w:val="24"/>
              </w:rPr>
              <w:br/>
              <w:t xml:space="preserve">5534</w:t>
            </w:r>
            <w:r w:rsidRPr="00DF3E63">
              <w:rPr>
                <w:sz w:val="22"/>
                <w:szCs w:val="24"/>
              </w:rPr>
              <w:br/>
              <w:t xml:space="preserve">5535</w:t>
            </w:r>
            <w:r w:rsidRPr="00DF3E63">
              <w:rPr>
                <w:sz w:val="22"/>
                <w:szCs w:val="24"/>
              </w:rPr>
              <w:br/>
              <w:t xml:space="preserve">5536</w:t>
            </w:r>
            <w:r w:rsidRPr="00DF3E63">
              <w:rPr>
                <w:sz w:val="22"/>
                <w:szCs w:val="24"/>
              </w:rPr>
              <w:br/>
              <w:t xml:space="preserve">5537</w:t>
            </w:r>
            <w:r w:rsidRPr="00DF3E63">
              <w:rPr>
                <w:sz w:val="22"/>
                <w:szCs w:val="24"/>
              </w:rPr>
              <w:br/>
              <w:t xml:space="preserve">5538</w:t>
            </w:r>
            <w:r w:rsidRPr="00DF3E63">
              <w:rPr>
                <w:sz w:val="22"/>
                <w:szCs w:val="24"/>
              </w:rPr>
              <w:br/>
              <w:t xml:space="preserve">5539</w:t>
            </w:r>
            <w:r w:rsidRPr="00DF3E63">
              <w:rPr>
                <w:sz w:val="22"/>
                <w:szCs w:val="24"/>
              </w:rPr>
              <w:br/>
              <w:t xml:space="preserve">5540</w:t>
            </w:r>
            <w:r w:rsidRPr="00DF3E63">
              <w:rPr>
                <w:sz w:val="22"/>
                <w:szCs w:val="24"/>
              </w:rPr>
              <w:br/>
              <w:t xml:space="preserve">5541</w:t>
            </w:r>
            <w:r w:rsidRPr="00DF3E63">
              <w:rPr>
                <w:sz w:val="22"/>
                <w:szCs w:val="24"/>
              </w:rPr>
              <w:br/>
              <w:t xml:space="preserve">5542</w:t>
            </w:r>
            <w:r w:rsidRPr="00DF3E63">
              <w:rPr>
                <w:sz w:val="22"/>
                <w:szCs w:val="24"/>
              </w:rPr>
              <w:br/>
              <w:t xml:space="preserve">5543</w:t>
            </w:r>
            <w:r w:rsidRPr="00DF3E63">
              <w:rPr>
                <w:sz w:val="22"/>
                <w:szCs w:val="24"/>
              </w:rPr>
              <w:br/>
              <w:t xml:space="preserve">5544</w:t>
            </w:r>
            <w:r w:rsidRPr="00DF3E63">
              <w:rPr>
                <w:sz w:val="22"/>
                <w:szCs w:val="24"/>
              </w:rPr>
              <w:br/>
              <w:t xml:space="preserve">5545</w:t>
            </w:r>
            <w:r w:rsidRPr="00DF3E63">
              <w:rPr>
                <w:sz w:val="22"/>
                <w:szCs w:val="24"/>
              </w:rPr>
              <w:br/>
              <w:t xml:space="preserve">5546</w:t>
            </w:r>
            <w:r w:rsidRPr="00DF3E63">
              <w:rPr>
                <w:sz w:val="22"/>
                <w:szCs w:val="24"/>
              </w:rPr>
              <w:br/>
              <w:t xml:space="preserve">5547</w:t>
            </w:r>
            <w:r w:rsidRPr="00DF3E63">
              <w:rPr>
                <w:sz w:val="22"/>
                <w:szCs w:val="24"/>
              </w:rPr>
              <w:br/>
              <w:t xml:space="preserve">5548</w:t>
            </w:r>
            <w:r w:rsidRPr="00DF3E63">
              <w:rPr>
                <w:sz w:val="22"/>
                <w:szCs w:val="24"/>
              </w:rPr>
              <w:br/>
              <w:t xml:space="preserve">5549</w:t>
            </w:r>
            <w:r w:rsidRPr="00DF3E63">
              <w:rPr>
                <w:sz w:val="22"/>
                <w:szCs w:val="24"/>
              </w:rPr>
              <w:br/>
              <w:t xml:space="preserve">5550</w:t>
            </w:r>
            <w:r w:rsidRPr="00DF3E63">
              <w:rPr>
                <w:sz w:val="22"/>
                <w:szCs w:val="24"/>
              </w:rPr>
              <w:br/>
              <w:t xml:space="preserve">5551</w:t>
            </w:r>
            <w:r w:rsidRPr="00DF3E63">
              <w:rPr>
                <w:sz w:val="22"/>
                <w:szCs w:val="24"/>
              </w:rPr>
              <w:br/>
              <w:t xml:space="preserve">5552</w:t>
            </w:r>
            <w:r w:rsidRPr="00DF3E63">
              <w:rPr>
                <w:sz w:val="22"/>
                <w:szCs w:val="24"/>
              </w:rPr>
              <w:br/>
              <w:t xml:space="preserve">5553</w:t>
            </w:r>
            <w:r w:rsidRPr="00DF3E63">
              <w:rPr>
                <w:sz w:val="22"/>
                <w:szCs w:val="24"/>
              </w:rPr>
              <w:br/>
              <w:t xml:space="preserve">5554</w:t>
            </w:r>
            <w:r w:rsidRPr="00DF3E63">
              <w:rPr>
                <w:sz w:val="22"/>
                <w:szCs w:val="24"/>
              </w:rPr>
              <w:br/>
              <w:t xml:space="preserve">5555</w:t>
            </w:r>
            <w:r w:rsidRPr="00DF3E63">
              <w:rPr>
                <w:sz w:val="22"/>
                <w:szCs w:val="24"/>
              </w:rPr>
              <w:br/>
              <w:t xml:space="preserve">5556</w:t>
            </w:r>
            <w:r w:rsidRPr="00DF3E63">
              <w:rPr>
                <w:sz w:val="22"/>
                <w:szCs w:val="24"/>
              </w:rPr>
              <w:br/>
              <w:t xml:space="preserve">5557</w:t>
            </w:r>
            <w:r w:rsidRPr="00DF3E63">
              <w:rPr>
                <w:sz w:val="22"/>
                <w:szCs w:val="24"/>
              </w:rPr>
              <w:br/>
              <w:t xml:space="preserve">5558</w:t>
            </w:r>
            <w:r w:rsidRPr="00DF3E63">
              <w:rPr>
                <w:sz w:val="22"/>
                <w:szCs w:val="24"/>
              </w:rPr>
              <w:br/>
              <w:t xml:space="preserve">5559</w:t>
            </w:r>
            <w:r w:rsidRPr="00DF3E63">
              <w:rPr>
                <w:sz w:val="22"/>
                <w:szCs w:val="24"/>
              </w:rPr>
              <w:br/>
              <w:t xml:space="preserve">5560</w:t>
            </w:r>
            <w:r w:rsidRPr="00DF3E63">
              <w:rPr>
                <w:sz w:val="22"/>
                <w:szCs w:val="24"/>
              </w:rPr>
              <w:br/>
              <w:t xml:space="preserve">5561</w:t>
            </w:r>
            <w:r w:rsidRPr="00DF3E63">
              <w:rPr>
                <w:sz w:val="22"/>
                <w:szCs w:val="24"/>
              </w:rPr>
              <w:br/>
              <w:t xml:space="preserve">5562</w:t>
            </w:r>
            <w:r w:rsidRPr="00DF3E63">
              <w:rPr>
                <w:sz w:val="22"/>
                <w:szCs w:val="24"/>
              </w:rPr>
              <w:br/>
              <w:t xml:space="preserve">5563</w:t>
            </w:r>
            <w:r w:rsidRPr="00DF3E63">
              <w:rPr>
                <w:sz w:val="22"/>
                <w:szCs w:val="24"/>
              </w:rPr>
              <w:br/>
              <w:t xml:space="preserve">5564</w:t>
            </w:r>
            <w:r w:rsidRPr="00DF3E63">
              <w:rPr>
                <w:sz w:val="22"/>
                <w:szCs w:val="24"/>
              </w:rPr>
              <w:br/>
              <w:t xml:space="preserve">5565</w:t>
            </w:r>
            <w:r w:rsidRPr="00DF3E63">
              <w:rPr>
                <w:sz w:val="22"/>
                <w:szCs w:val="24"/>
              </w:rPr>
              <w:br/>
              <w:t xml:space="preserve">5566</w:t>
            </w:r>
            <w:r w:rsidRPr="00DF3E63">
              <w:rPr>
                <w:sz w:val="22"/>
                <w:szCs w:val="24"/>
              </w:rPr>
              <w:br/>
              <w:t xml:space="preserve">5567</w:t>
            </w:r>
            <w:r w:rsidRPr="00DF3E63">
              <w:rPr>
                <w:sz w:val="22"/>
                <w:szCs w:val="24"/>
              </w:rPr>
              <w:br/>
              <w:t xml:space="preserve">5568</w:t>
            </w:r>
            <w:r w:rsidRPr="00DF3E63">
              <w:rPr>
                <w:sz w:val="22"/>
                <w:szCs w:val="24"/>
              </w:rPr>
              <w:br/>
              <w:t xml:space="preserve">5569</w:t>
            </w:r>
            <w:r w:rsidRPr="00DF3E63">
              <w:rPr>
                <w:sz w:val="22"/>
                <w:szCs w:val="24"/>
              </w:rPr>
              <w:br/>
              <w:t xml:space="preserve">5570</w:t>
            </w:r>
            <w:r w:rsidRPr="00DF3E63">
              <w:rPr>
                <w:sz w:val="22"/>
                <w:szCs w:val="24"/>
              </w:rPr>
              <w:br/>
              <w:t xml:space="preserve">5571</w:t>
            </w:r>
            <w:r w:rsidRPr="00DF3E63">
              <w:rPr>
                <w:sz w:val="22"/>
                <w:szCs w:val="24"/>
              </w:rPr>
              <w:br/>
              <w:t xml:space="preserve">5572</w:t>
            </w:r>
            <w:r w:rsidRPr="00DF3E63">
              <w:rPr>
                <w:sz w:val="22"/>
                <w:szCs w:val="24"/>
              </w:rPr>
              <w:br/>
              <w:t xml:space="preserve">5573</w:t>
            </w:r>
            <w:r w:rsidRPr="00DF3E63">
              <w:rPr>
                <w:sz w:val="22"/>
                <w:szCs w:val="24"/>
              </w:rPr>
              <w:br/>
              <w:t xml:space="preserve">5574</w:t>
            </w:r>
            <w:r w:rsidRPr="00DF3E63">
              <w:rPr>
                <w:sz w:val="22"/>
                <w:szCs w:val="24"/>
              </w:rPr>
              <w:br/>
              <w:t xml:space="preserve">5575</w:t>
            </w:r>
            <w:r w:rsidRPr="00DF3E63">
              <w:rPr>
                <w:sz w:val="22"/>
                <w:szCs w:val="24"/>
              </w:rPr>
              <w:br/>
              <w:t xml:space="preserve">5576</w:t>
            </w:r>
            <w:r w:rsidRPr="00DF3E63">
              <w:rPr>
                <w:sz w:val="22"/>
                <w:szCs w:val="24"/>
              </w:rPr>
              <w:br/>
              <w:t xml:space="preserve">5577</w:t>
            </w:r>
            <w:r w:rsidRPr="00DF3E63">
              <w:rPr>
                <w:sz w:val="22"/>
                <w:szCs w:val="24"/>
              </w:rPr>
              <w:br/>
              <w:t xml:space="preserve">5578</w:t>
            </w:r>
            <w:r w:rsidRPr="00DF3E63">
              <w:rPr>
                <w:sz w:val="22"/>
                <w:szCs w:val="24"/>
              </w:rPr>
              <w:br/>
              <w:t xml:space="preserve">5579</w:t>
            </w:r>
            <w:r w:rsidRPr="00DF3E63">
              <w:rPr>
                <w:sz w:val="22"/>
                <w:szCs w:val="24"/>
              </w:rPr>
              <w:br/>
              <w:t xml:space="preserve">5580</w:t>
            </w:r>
            <w:r w:rsidRPr="00DF3E63">
              <w:rPr>
                <w:sz w:val="22"/>
                <w:szCs w:val="24"/>
              </w:rPr>
              <w:br/>
              <w:t xml:space="preserve">5581</w:t>
            </w:r>
            <w:r w:rsidRPr="00DF3E63">
              <w:rPr>
                <w:sz w:val="22"/>
                <w:szCs w:val="24"/>
              </w:rPr>
              <w:br/>
              <w:t xml:space="preserve">5582</w:t>
            </w:r>
            <w:r w:rsidRPr="00DF3E63">
              <w:rPr>
                <w:sz w:val="22"/>
                <w:szCs w:val="24"/>
              </w:rPr>
              <w:br/>
              <w:t xml:space="preserve">5583</w:t>
            </w:r>
            <w:r w:rsidRPr="00DF3E63">
              <w:rPr>
                <w:sz w:val="22"/>
                <w:szCs w:val="24"/>
              </w:rPr>
              <w:br/>
              <w:t xml:space="preserve">5584</w:t>
            </w:r>
            <w:r w:rsidRPr="00DF3E63">
              <w:rPr>
                <w:sz w:val="22"/>
                <w:szCs w:val="24"/>
              </w:rPr>
              <w:br/>
              <w:t xml:space="preserve">5585</w:t>
            </w:r>
            <w:r w:rsidRPr="00DF3E63">
              <w:rPr>
                <w:sz w:val="22"/>
                <w:szCs w:val="24"/>
              </w:rPr>
              <w:br/>
              <w:t xml:space="preserve">5586</w:t>
            </w:r>
            <w:r w:rsidRPr="00DF3E63">
              <w:rPr>
                <w:sz w:val="22"/>
                <w:szCs w:val="24"/>
              </w:rPr>
              <w:br/>
              <w:t xml:space="preserve">5587</w:t>
            </w:r>
            <w:r w:rsidRPr="00DF3E63">
              <w:rPr>
                <w:sz w:val="22"/>
                <w:szCs w:val="24"/>
              </w:rPr>
              <w:br/>
              <w:t xml:space="preserve">5588</w:t>
            </w:r>
            <w:r w:rsidRPr="00DF3E63">
              <w:rPr>
                <w:sz w:val="22"/>
                <w:szCs w:val="24"/>
              </w:rPr>
              <w:br/>
              <w:t xml:space="preserve">5589</w:t>
            </w:r>
            <w:r w:rsidRPr="00DF3E63">
              <w:rPr>
                <w:sz w:val="22"/>
                <w:szCs w:val="24"/>
              </w:rPr>
              <w:br/>
              <w:t xml:space="preserve">5590</w:t>
            </w:r>
            <w:r w:rsidRPr="00DF3E63">
              <w:rPr>
                <w:sz w:val="22"/>
                <w:szCs w:val="24"/>
              </w:rPr>
              <w:br/>
              <w:t xml:space="preserve">5591</w:t>
            </w:r>
            <w:r w:rsidRPr="00DF3E63">
              <w:rPr>
                <w:sz w:val="22"/>
                <w:szCs w:val="24"/>
              </w:rPr>
              <w:br/>
              <w:t xml:space="preserve">5592</w:t>
            </w:r>
            <w:r w:rsidRPr="00DF3E63">
              <w:rPr>
                <w:sz w:val="22"/>
                <w:szCs w:val="24"/>
              </w:rPr>
              <w:br/>
              <w:t xml:space="preserve">5593</w:t>
            </w:r>
            <w:r w:rsidRPr="00DF3E63">
              <w:rPr>
                <w:sz w:val="22"/>
                <w:szCs w:val="24"/>
              </w:rPr>
              <w:br/>
              <w:t xml:space="preserve">5594</w:t>
            </w:r>
            <w:r w:rsidRPr="00DF3E63">
              <w:rPr>
                <w:sz w:val="22"/>
                <w:szCs w:val="24"/>
              </w:rPr>
              <w:br/>
              <w:t xml:space="preserve">5595</w:t>
            </w:r>
            <w:r w:rsidRPr="00DF3E63">
              <w:rPr>
                <w:sz w:val="22"/>
                <w:szCs w:val="24"/>
              </w:rPr>
              <w:br/>
              <w:t xml:space="preserve">5596</w:t>
            </w:r>
            <w:r w:rsidRPr="00DF3E63">
              <w:rPr>
                <w:sz w:val="22"/>
                <w:szCs w:val="24"/>
              </w:rPr>
              <w:br/>
              <w:t xml:space="preserve">5597</w:t>
            </w:r>
            <w:r w:rsidRPr="00DF3E63">
              <w:rPr>
                <w:sz w:val="22"/>
                <w:szCs w:val="24"/>
              </w:rPr>
              <w:br/>
              <w:t xml:space="preserve">5598</w:t>
            </w:r>
            <w:r w:rsidRPr="00DF3E63">
              <w:rPr>
                <w:sz w:val="22"/>
                <w:szCs w:val="24"/>
              </w:rPr>
              <w:br/>
              <w:t xml:space="preserve">5599</w:t>
            </w:r>
            <w:r w:rsidRPr="00DF3E63">
              <w:rPr>
                <w:sz w:val="22"/>
                <w:szCs w:val="24"/>
              </w:rPr>
              <w:br/>
              <w:t xml:space="preserve">5600</w:t>
            </w:r>
            <w:r w:rsidRPr="00DF3E63">
              <w:rPr>
                <w:sz w:val="22"/>
                <w:szCs w:val="24"/>
              </w:rPr>
              <w:br/>
              <w:t xml:space="preserve">5601</w:t>
            </w:r>
            <w:r w:rsidRPr="00DF3E63">
              <w:rPr>
                <w:sz w:val="22"/>
                <w:szCs w:val="24"/>
              </w:rPr>
              <w:br/>
              <w:t xml:space="preserve">5602</w:t>
            </w:r>
            <w:r w:rsidRPr="00DF3E63">
              <w:rPr>
                <w:sz w:val="22"/>
                <w:szCs w:val="24"/>
              </w:rPr>
              <w:br/>
              <w:t xml:space="preserve">5603</w:t>
            </w:r>
            <w:r w:rsidRPr="00DF3E63">
              <w:rPr>
                <w:sz w:val="22"/>
                <w:szCs w:val="24"/>
              </w:rPr>
              <w:br/>
              <w:t xml:space="preserve">5604</w:t>
            </w:r>
            <w:r w:rsidRPr="00DF3E63">
              <w:rPr>
                <w:sz w:val="22"/>
                <w:szCs w:val="24"/>
              </w:rPr>
              <w:br/>
              <w:t xml:space="preserve">5605</w:t>
            </w:r>
            <w:r w:rsidRPr="00DF3E63">
              <w:rPr>
                <w:sz w:val="22"/>
                <w:szCs w:val="24"/>
              </w:rPr>
              <w:br/>
              <w:t xml:space="preserve">5606</w:t>
            </w:r>
            <w:r w:rsidRPr="00DF3E63">
              <w:rPr>
                <w:sz w:val="22"/>
                <w:szCs w:val="24"/>
              </w:rPr>
              <w:br/>
              <w:t xml:space="preserve">5607</w:t>
            </w:r>
            <w:r w:rsidRPr="00DF3E63">
              <w:rPr>
                <w:sz w:val="22"/>
                <w:szCs w:val="24"/>
              </w:rPr>
              <w:br/>
              <w:t xml:space="preserve">5608</w:t>
            </w:r>
            <w:r w:rsidRPr="00DF3E63">
              <w:rPr>
                <w:sz w:val="22"/>
                <w:szCs w:val="24"/>
              </w:rPr>
              <w:br/>
              <w:t xml:space="preserve">5609</w:t>
            </w:r>
            <w:r w:rsidRPr="00DF3E63">
              <w:rPr>
                <w:sz w:val="22"/>
                <w:szCs w:val="24"/>
              </w:rPr>
              <w:br/>
              <w:t xml:space="preserve">5610</w:t>
            </w:r>
            <w:r w:rsidRPr="00DF3E63">
              <w:rPr>
                <w:sz w:val="22"/>
                <w:szCs w:val="24"/>
              </w:rPr>
              <w:br/>
              <w:t xml:space="preserve">5611</w:t>
            </w:r>
            <w:r w:rsidRPr="00DF3E63">
              <w:rPr>
                <w:sz w:val="22"/>
                <w:szCs w:val="24"/>
              </w:rPr>
              <w:br/>
              <w:t xml:space="preserve">5612</w:t>
            </w:r>
            <w:r w:rsidRPr="00DF3E63">
              <w:rPr>
                <w:sz w:val="22"/>
                <w:szCs w:val="24"/>
              </w:rPr>
              <w:br/>
              <w:t xml:space="preserve">5613</w:t>
            </w:r>
            <w:r w:rsidRPr="00DF3E63">
              <w:rPr>
                <w:sz w:val="22"/>
                <w:szCs w:val="24"/>
              </w:rPr>
              <w:br/>
              <w:t xml:space="preserve">5614</w:t>
            </w:r>
            <w:r w:rsidRPr="00DF3E63">
              <w:rPr>
                <w:sz w:val="22"/>
                <w:szCs w:val="24"/>
              </w:rPr>
              <w:br/>
              <w:t xml:space="preserve">5615</w:t>
            </w:r>
            <w:r w:rsidRPr="00DF3E63">
              <w:rPr>
                <w:sz w:val="22"/>
                <w:szCs w:val="24"/>
              </w:rPr>
              <w:br/>
              <w:t xml:space="preserve">5616</w:t>
            </w:r>
            <w:r w:rsidRPr="00DF3E63">
              <w:rPr>
                <w:sz w:val="22"/>
                <w:szCs w:val="24"/>
              </w:rPr>
              <w:br/>
              <w:t xml:space="preserve">5617</w:t>
            </w:r>
            <w:r w:rsidRPr="00DF3E63">
              <w:rPr>
                <w:sz w:val="22"/>
                <w:szCs w:val="24"/>
              </w:rPr>
              <w:br/>
              <w:t xml:space="preserve">5618</w:t>
            </w:r>
            <w:r w:rsidRPr="00DF3E63">
              <w:rPr>
                <w:sz w:val="22"/>
                <w:szCs w:val="24"/>
              </w:rPr>
              <w:br/>
              <w:t xml:space="preserve">5619</w:t>
            </w:r>
            <w:r w:rsidRPr="00DF3E63">
              <w:rPr>
                <w:sz w:val="22"/>
                <w:szCs w:val="24"/>
              </w:rPr>
              <w:br/>
              <w:t xml:space="preserve">5620</w:t>
            </w:r>
            <w:r w:rsidRPr="00DF3E63">
              <w:rPr>
                <w:sz w:val="22"/>
                <w:szCs w:val="24"/>
              </w:rPr>
              <w:br/>
              <w:t xml:space="preserve">5621</w:t>
            </w:r>
            <w:r w:rsidRPr="00DF3E63">
              <w:rPr>
                <w:sz w:val="22"/>
                <w:szCs w:val="24"/>
              </w:rPr>
              <w:br/>
              <w:t xml:space="preserve">5622</w:t>
            </w:r>
            <w:r w:rsidRPr="00DF3E63">
              <w:rPr>
                <w:sz w:val="22"/>
                <w:szCs w:val="24"/>
              </w:rPr>
              <w:br/>
              <w:t xml:space="preserve">5623</w:t>
            </w:r>
            <w:r w:rsidRPr="00DF3E63">
              <w:rPr>
                <w:sz w:val="22"/>
                <w:szCs w:val="24"/>
              </w:rPr>
              <w:br/>
              <w:t xml:space="preserve">5624</w:t>
            </w:r>
            <w:r w:rsidRPr="00DF3E63">
              <w:rPr>
                <w:sz w:val="22"/>
                <w:szCs w:val="24"/>
              </w:rPr>
              <w:br/>
              <w:t xml:space="preserve">5625</w:t>
            </w:r>
            <w:r w:rsidRPr="00DF3E63">
              <w:rPr>
                <w:sz w:val="22"/>
                <w:szCs w:val="24"/>
              </w:rPr>
              <w:br/>
              <w:t xml:space="preserve">5626</w:t>
            </w:r>
            <w:r w:rsidRPr="00DF3E63">
              <w:rPr>
                <w:sz w:val="22"/>
                <w:szCs w:val="24"/>
              </w:rPr>
              <w:br/>
              <w:t xml:space="preserve">5627</w:t>
            </w:r>
            <w:r w:rsidRPr="00DF3E63">
              <w:rPr>
                <w:sz w:val="22"/>
                <w:szCs w:val="24"/>
              </w:rPr>
              <w:br/>
              <w:t xml:space="preserve">5628</w:t>
            </w:r>
            <w:r w:rsidRPr="00DF3E63">
              <w:rPr>
                <w:sz w:val="22"/>
                <w:szCs w:val="24"/>
              </w:rPr>
              <w:br/>
              <w:t xml:space="preserve">5629</w:t>
            </w:r>
            <w:r w:rsidRPr="00DF3E63">
              <w:rPr>
                <w:sz w:val="22"/>
                <w:szCs w:val="24"/>
              </w:rPr>
              <w:br/>
              <w:t xml:space="preserve">5630</w:t>
            </w:r>
            <w:r w:rsidRPr="00DF3E63">
              <w:rPr>
                <w:sz w:val="22"/>
                <w:szCs w:val="24"/>
              </w:rPr>
              <w:br/>
              <w:t xml:space="preserve">5631</w:t>
            </w:r>
            <w:r w:rsidRPr="00DF3E63">
              <w:rPr>
                <w:sz w:val="22"/>
                <w:szCs w:val="24"/>
              </w:rPr>
              <w:br/>
              <w:t xml:space="preserve">5632</w:t>
            </w:r>
            <w:r w:rsidRPr="00DF3E63">
              <w:rPr>
                <w:sz w:val="22"/>
                <w:szCs w:val="24"/>
              </w:rPr>
              <w:br/>
              <w:t xml:space="preserve">5633</w:t>
            </w:r>
            <w:r w:rsidRPr="00DF3E63">
              <w:rPr>
                <w:sz w:val="22"/>
                <w:szCs w:val="24"/>
              </w:rPr>
              <w:br/>
              <w:t xml:space="preserve">5634</w:t>
            </w:r>
            <w:r w:rsidRPr="00DF3E63">
              <w:rPr>
                <w:sz w:val="22"/>
                <w:szCs w:val="24"/>
              </w:rPr>
              <w:br/>
              <w:t xml:space="preserve">5635</w:t>
            </w:r>
            <w:r w:rsidRPr="00DF3E63">
              <w:rPr>
                <w:sz w:val="22"/>
                <w:szCs w:val="24"/>
              </w:rPr>
              <w:br/>
              <w:t xml:space="preserve">5636</w:t>
            </w:r>
            <w:r w:rsidRPr="00DF3E63">
              <w:rPr>
                <w:sz w:val="22"/>
                <w:szCs w:val="24"/>
              </w:rPr>
              <w:br/>
              <w:t xml:space="preserve">5637</w:t>
            </w:r>
            <w:r w:rsidRPr="00DF3E63">
              <w:rPr>
                <w:sz w:val="22"/>
                <w:szCs w:val="24"/>
              </w:rPr>
              <w:br/>
              <w:t xml:space="preserve">5638</w:t>
            </w:r>
            <w:r w:rsidRPr="00DF3E63">
              <w:rPr>
                <w:sz w:val="22"/>
                <w:szCs w:val="24"/>
              </w:rPr>
              <w:br/>
              <w:t xml:space="preserve">5639</w:t>
            </w:r>
            <w:r w:rsidRPr="00DF3E63">
              <w:rPr>
                <w:sz w:val="22"/>
                <w:szCs w:val="24"/>
              </w:rPr>
              <w:br/>
              <w:t xml:space="preserve">5640</w:t>
            </w:r>
            <w:r w:rsidRPr="00DF3E63">
              <w:rPr>
                <w:sz w:val="22"/>
                <w:szCs w:val="24"/>
              </w:rPr>
              <w:br/>
              <w:t xml:space="preserve">5641</w:t>
            </w:r>
            <w:r w:rsidRPr="00DF3E63">
              <w:rPr>
                <w:sz w:val="22"/>
                <w:szCs w:val="24"/>
              </w:rPr>
              <w:br/>
              <w:t xml:space="preserve">5642</w:t>
            </w:r>
            <w:r w:rsidRPr="00DF3E63">
              <w:rPr>
                <w:sz w:val="22"/>
                <w:szCs w:val="24"/>
              </w:rPr>
              <w:br/>
              <w:t xml:space="preserve">5643</w:t>
            </w:r>
            <w:r w:rsidRPr="00DF3E63">
              <w:rPr>
                <w:sz w:val="22"/>
                <w:szCs w:val="24"/>
              </w:rPr>
              <w:br/>
              <w:t xml:space="preserve">5644</w:t>
            </w:r>
            <w:r w:rsidRPr="00DF3E63">
              <w:rPr>
                <w:sz w:val="22"/>
                <w:szCs w:val="24"/>
              </w:rPr>
              <w:br/>
              <w:t xml:space="preserve">5645</w:t>
            </w:r>
            <w:r w:rsidRPr="00DF3E63">
              <w:rPr>
                <w:sz w:val="22"/>
                <w:szCs w:val="24"/>
              </w:rPr>
              <w:br/>
              <w:t xml:space="preserve">5646</w:t>
            </w:r>
            <w:r w:rsidRPr="00DF3E63">
              <w:rPr>
                <w:sz w:val="22"/>
                <w:szCs w:val="24"/>
              </w:rPr>
              <w:br/>
              <w:t xml:space="preserve">5647</w:t>
            </w:r>
            <w:r w:rsidRPr="00DF3E63">
              <w:rPr>
                <w:sz w:val="22"/>
                <w:szCs w:val="24"/>
              </w:rPr>
              <w:br/>
              <w:t xml:space="preserve">5648</w:t>
            </w:r>
            <w:r w:rsidRPr="00DF3E63">
              <w:rPr>
                <w:sz w:val="22"/>
                <w:szCs w:val="24"/>
              </w:rPr>
              <w:br/>
              <w:t xml:space="preserve">5649</w:t>
            </w:r>
            <w:r w:rsidRPr="00DF3E63">
              <w:rPr>
                <w:sz w:val="22"/>
                <w:szCs w:val="24"/>
              </w:rPr>
              <w:br/>
              <w:t xml:space="preserve">5650</w:t>
            </w:r>
            <w:r w:rsidRPr="00DF3E63">
              <w:rPr>
                <w:sz w:val="22"/>
                <w:szCs w:val="24"/>
              </w:rPr>
              <w:br/>
              <w:t xml:space="preserve">5651</w:t>
            </w:r>
            <w:r w:rsidRPr="00DF3E63">
              <w:rPr>
                <w:sz w:val="22"/>
                <w:szCs w:val="24"/>
              </w:rPr>
              <w:br/>
              <w:t xml:space="preserve">5652</w:t>
            </w:r>
            <w:r w:rsidRPr="00DF3E63">
              <w:rPr>
                <w:sz w:val="22"/>
                <w:szCs w:val="24"/>
              </w:rPr>
              <w:br/>
              <w:t xml:space="preserve">5653</w:t>
            </w:r>
            <w:r w:rsidRPr="00DF3E63">
              <w:rPr>
                <w:sz w:val="22"/>
                <w:szCs w:val="24"/>
              </w:rPr>
              <w:br/>
              <w:t xml:space="preserve">5654</w:t>
            </w:r>
            <w:r w:rsidRPr="00DF3E63">
              <w:rPr>
                <w:sz w:val="22"/>
                <w:szCs w:val="24"/>
              </w:rPr>
              <w:br/>
              <w:t xml:space="preserve">5655</w:t>
            </w:r>
            <w:r w:rsidRPr="00DF3E63">
              <w:rPr>
                <w:sz w:val="22"/>
                <w:szCs w:val="24"/>
              </w:rPr>
              <w:br/>
              <w:t xml:space="preserve">5656</w:t>
            </w:r>
            <w:r w:rsidRPr="00DF3E63">
              <w:rPr>
                <w:sz w:val="22"/>
                <w:szCs w:val="24"/>
              </w:rPr>
              <w:br/>
              <w:t xml:space="preserve">5657</w:t>
            </w:r>
            <w:r w:rsidRPr="00DF3E63">
              <w:rPr>
                <w:sz w:val="22"/>
                <w:szCs w:val="24"/>
              </w:rPr>
              <w:br/>
              <w:t xml:space="preserve">5658</w:t>
            </w:r>
            <w:r w:rsidRPr="00DF3E63">
              <w:rPr>
                <w:sz w:val="22"/>
                <w:szCs w:val="24"/>
              </w:rPr>
              <w:br/>
              <w:t xml:space="preserve">5659</w:t>
            </w:r>
            <w:r w:rsidRPr="00DF3E63">
              <w:rPr>
                <w:sz w:val="22"/>
                <w:szCs w:val="24"/>
              </w:rPr>
              <w:br/>
              <w:t xml:space="preserve">5660</w:t>
            </w:r>
            <w:r w:rsidRPr="00DF3E63">
              <w:rPr>
                <w:sz w:val="22"/>
                <w:szCs w:val="24"/>
              </w:rPr>
              <w:br/>
              <w:t xml:space="preserve">5661</w:t>
            </w:r>
            <w:r w:rsidRPr="00DF3E63">
              <w:rPr>
                <w:sz w:val="22"/>
                <w:szCs w:val="24"/>
              </w:rPr>
              <w:br/>
              <w:t xml:space="preserve">5662</w:t>
            </w:r>
            <w:r w:rsidRPr="00DF3E63">
              <w:rPr>
                <w:sz w:val="22"/>
                <w:szCs w:val="24"/>
              </w:rPr>
              <w:br/>
              <w:t xml:space="preserve">5663</w:t>
            </w:r>
            <w:r w:rsidRPr="00DF3E63">
              <w:rPr>
                <w:sz w:val="22"/>
                <w:szCs w:val="24"/>
              </w:rPr>
              <w:br/>
              <w:t xml:space="preserve">5664</w:t>
            </w:r>
            <w:r w:rsidRPr="00DF3E63">
              <w:rPr>
                <w:sz w:val="22"/>
                <w:szCs w:val="24"/>
              </w:rPr>
              <w:br/>
              <w:t xml:space="preserve">5665</w:t>
            </w:r>
            <w:r w:rsidRPr="00DF3E63">
              <w:rPr>
                <w:sz w:val="22"/>
                <w:szCs w:val="24"/>
              </w:rPr>
              <w:br/>
              <w:t xml:space="preserve">5666</w:t>
            </w:r>
            <w:r w:rsidRPr="00DF3E63">
              <w:rPr>
                <w:sz w:val="22"/>
                <w:szCs w:val="24"/>
              </w:rPr>
              <w:br/>
              <w:t xml:space="preserve">5667</w:t>
            </w:r>
            <w:r w:rsidRPr="00DF3E63">
              <w:rPr>
                <w:sz w:val="22"/>
                <w:szCs w:val="24"/>
              </w:rPr>
              <w:br/>
              <w:t xml:space="preserve">5668</w:t>
            </w:r>
            <w:r w:rsidRPr="00DF3E63">
              <w:rPr>
                <w:sz w:val="22"/>
                <w:szCs w:val="24"/>
              </w:rPr>
              <w:br/>
              <w:t xml:space="preserve">5669</w:t>
            </w:r>
            <w:r w:rsidRPr="00DF3E63">
              <w:rPr>
                <w:sz w:val="22"/>
                <w:szCs w:val="24"/>
              </w:rPr>
              <w:br/>
              <w:t xml:space="preserve">5670</w:t>
            </w:r>
            <w:r w:rsidRPr="00DF3E63">
              <w:rPr>
                <w:sz w:val="22"/>
                <w:szCs w:val="24"/>
              </w:rPr>
              <w:br/>
              <w:t xml:space="preserve">5671</w:t>
            </w:r>
            <w:r w:rsidRPr="00DF3E63">
              <w:rPr>
                <w:sz w:val="22"/>
                <w:szCs w:val="24"/>
              </w:rPr>
              <w:br/>
              <w:t xml:space="preserve">5672</w:t>
            </w:r>
            <w:r w:rsidRPr="00DF3E63">
              <w:rPr>
                <w:sz w:val="22"/>
                <w:szCs w:val="24"/>
              </w:rPr>
              <w:br/>
              <w:t xml:space="preserve">5673</w:t>
            </w:r>
            <w:r w:rsidRPr="00DF3E63">
              <w:rPr>
                <w:sz w:val="22"/>
                <w:szCs w:val="24"/>
              </w:rPr>
              <w:br/>
              <w:t xml:space="preserve">5674</w:t>
            </w:r>
            <w:r w:rsidRPr="00DF3E63">
              <w:rPr>
                <w:sz w:val="22"/>
                <w:szCs w:val="24"/>
              </w:rPr>
              <w:br/>
              <w:t xml:space="preserve">5675</w:t>
            </w:r>
            <w:r w:rsidRPr="00DF3E63">
              <w:rPr>
                <w:sz w:val="22"/>
                <w:szCs w:val="24"/>
              </w:rPr>
              <w:br/>
              <w:t xml:space="preserve">5676</w:t>
            </w:r>
            <w:r w:rsidRPr="00DF3E63">
              <w:rPr>
                <w:sz w:val="22"/>
                <w:szCs w:val="24"/>
              </w:rPr>
              <w:br/>
              <w:t xml:space="preserve">5677</w:t>
            </w:r>
            <w:r w:rsidRPr="00DF3E63">
              <w:rPr>
                <w:sz w:val="22"/>
                <w:szCs w:val="24"/>
              </w:rPr>
              <w:br/>
              <w:t xml:space="preserve">5678</w:t>
            </w:r>
            <w:r w:rsidRPr="00DF3E63">
              <w:rPr>
                <w:sz w:val="22"/>
                <w:szCs w:val="24"/>
              </w:rPr>
              <w:br/>
              <w:t xml:space="preserve">5679</w:t>
            </w:r>
            <w:r w:rsidRPr="00DF3E63">
              <w:rPr>
                <w:sz w:val="22"/>
                <w:szCs w:val="24"/>
              </w:rPr>
              <w:br/>
              <w:t xml:space="preserve">5680</w:t>
            </w:r>
            <w:r w:rsidRPr="00DF3E63">
              <w:rPr>
                <w:sz w:val="22"/>
                <w:szCs w:val="24"/>
              </w:rPr>
              <w:br/>
              <w:t xml:space="preserve">5681</w:t>
            </w:r>
            <w:r w:rsidRPr="00DF3E63">
              <w:rPr>
                <w:sz w:val="22"/>
                <w:szCs w:val="24"/>
              </w:rPr>
              <w:br/>
              <w:t xml:space="preserve">5682</w:t>
            </w:r>
            <w:r w:rsidRPr="00DF3E63">
              <w:rPr>
                <w:sz w:val="22"/>
                <w:szCs w:val="24"/>
              </w:rPr>
              <w:br/>
              <w:t xml:space="preserve">5683</w:t>
            </w:r>
            <w:r w:rsidRPr="00DF3E63">
              <w:rPr>
                <w:sz w:val="22"/>
                <w:szCs w:val="24"/>
              </w:rPr>
              <w:br/>
              <w:t xml:space="preserve">5684</w:t>
            </w:r>
            <w:r w:rsidRPr="00DF3E63">
              <w:rPr>
                <w:sz w:val="22"/>
                <w:szCs w:val="24"/>
              </w:rPr>
              <w:br/>
              <w:t xml:space="preserve">5685</w:t>
            </w:r>
            <w:r w:rsidRPr="00DF3E63">
              <w:rPr>
                <w:sz w:val="22"/>
                <w:szCs w:val="24"/>
              </w:rPr>
              <w:br/>
              <w:t xml:space="preserve">5686</w:t>
            </w:r>
            <w:r w:rsidRPr="00DF3E63">
              <w:rPr>
                <w:sz w:val="22"/>
                <w:szCs w:val="24"/>
              </w:rPr>
              <w:br/>
              <w:t xml:space="preserve">5687</w:t>
            </w:r>
            <w:r w:rsidRPr="00DF3E63">
              <w:rPr>
                <w:sz w:val="22"/>
                <w:szCs w:val="24"/>
              </w:rPr>
              <w:br/>
              <w:t xml:space="preserve">5688</w:t>
            </w:r>
            <w:r w:rsidRPr="00DF3E63">
              <w:rPr>
                <w:sz w:val="22"/>
                <w:szCs w:val="24"/>
              </w:rPr>
              <w:br/>
              <w:t xml:space="preserve">5689</w:t>
            </w:r>
            <w:r w:rsidRPr="00DF3E63">
              <w:rPr>
                <w:sz w:val="22"/>
                <w:szCs w:val="24"/>
              </w:rPr>
              <w:br/>
              <w:t xml:space="preserve">5690</w:t>
            </w:r>
            <w:r w:rsidRPr="00DF3E63">
              <w:rPr>
                <w:sz w:val="22"/>
                <w:szCs w:val="24"/>
              </w:rPr>
              <w:br/>
              <w:t xml:space="preserve">5691</w:t>
            </w:r>
            <w:r w:rsidRPr="00DF3E63">
              <w:rPr>
                <w:sz w:val="22"/>
                <w:szCs w:val="24"/>
              </w:rPr>
              <w:br/>
              <w:t xml:space="preserve">5692</w:t>
            </w:r>
            <w:r w:rsidRPr="00DF3E63">
              <w:rPr>
                <w:sz w:val="22"/>
                <w:szCs w:val="24"/>
              </w:rPr>
              <w:br/>
              <w:t xml:space="preserve">5693</w:t>
            </w:r>
            <w:r w:rsidRPr="00DF3E63">
              <w:rPr>
                <w:sz w:val="22"/>
                <w:szCs w:val="24"/>
              </w:rPr>
              <w:br/>
              <w:t xml:space="preserve">5694</w:t>
            </w:r>
            <w:r w:rsidRPr="00DF3E63">
              <w:rPr>
                <w:sz w:val="22"/>
                <w:szCs w:val="24"/>
              </w:rPr>
              <w:br/>
              <w:t xml:space="preserve">5695</w:t>
            </w:r>
            <w:r w:rsidRPr="00DF3E63">
              <w:rPr>
                <w:sz w:val="22"/>
                <w:szCs w:val="24"/>
              </w:rPr>
              <w:br/>
              <w:t xml:space="preserve">5696</w:t>
            </w:r>
            <w:r w:rsidRPr="00DF3E63">
              <w:rPr>
                <w:sz w:val="22"/>
                <w:szCs w:val="24"/>
              </w:rPr>
              <w:br/>
              <w:t xml:space="preserve">5697</w:t>
            </w:r>
            <w:r w:rsidRPr="00DF3E63">
              <w:rPr>
                <w:sz w:val="22"/>
                <w:szCs w:val="24"/>
              </w:rPr>
              <w:br/>
              <w:t xml:space="preserve">5698</w:t>
            </w:r>
            <w:r w:rsidRPr="00DF3E63">
              <w:rPr>
                <w:sz w:val="22"/>
                <w:szCs w:val="24"/>
              </w:rPr>
              <w:br/>
              <w:t xml:space="preserve">5699</w:t>
            </w:r>
            <w:r w:rsidRPr="00DF3E63">
              <w:rPr>
                <w:sz w:val="22"/>
                <w:szCs w:val="24"/>
              </w:rPr>
              <w:br/>
              <w:t xml:space="preserve">5700</w:t>
            </w:r>
            <w:r w:rsidRPr="00DF3E63">
              <w:rPr>
                <w:sz w:val="22"/>
                <w:szCs w:val="24"/>
              </w:rPr>
              <w:br/>
              <w:t xml:space="preserve">5701</w:t>
            </w:r>
            <w:r w:rsidRPr="00DF3E63">
              <w:rPr>
                <w:sz w:val="22"/>
                <w:szCs w:val="24"/>
              </w:rPr>
              <w:br/>
              <w:t xml:space="preserve">5702</w:t>
            </w:r>
            <w:r w:rsidRPr="00DF3E63">
              <w:rPr>
                <w:sz w:val="22"/>
                <w:szCs w:val="24"/>
              </w:rPr>
              <w:br/>
              <w:t xml:space="preserve">5703</w:t>
            </w:r>
            <w:r w:rsidRPr="00DF3E63">
              <w:rPr>
                <w:sz w:val="22"/>
                <w:szCs w:val="24"/>
              </w:rPr>
              <w:br/>
              <w:t xml:space="preserve">5704</w:t>
            </w:r>
            <w:r w:rsidRPr="00DF3E63">
              <w:rPr>
                <w:sz w:val="22"/>
                <w:szCs w:val="24"/>
              </w:rPr>
              <w:br/>
              <w:t xml:space="preserve">5705</w:t>
            </w:r>
            <w:r w:rsidRPr="00DF3E63">
              <w:rPr>
                <w:sz w:val="22"/>
                <w:szCs w:val="24"/>
              </w:rPr>
              <w:br/>
              <w:t xml:space="preserve">5706</w:t>
            </w:r>
            <w:r w:rsidRPr="00DF3E63">
              <w:rPr>
                <w:sz w:val="22"/>
                <w:szCs w:val="24"/>
              </w:rPr>
              <w:br/>
              <w:t xml:space="preserve">5707</w:t>
            </w:r>
            <w:r w:rsidRPr="00DF3E63">
              <w:rPr>
                <w:sz w:val="22"/>
                <w:szCs w:val="24"/>
              </w:rPr>
              <w:br/>
              <w:t xml:space="preserve">5708</w:t>
            </w:r>
            <w:r w:rsidRPr="00DF3E63">
              <w:rPr>
                <w:sz w:val="22"/>
                <w:szCs w:val="24"/>
              </w:rPr>
              <w:br/>
              <w:t xml:space="preserve">5709</w:t>
            </w:r>
            <w:r w:rsidRPr="00DF3E63">
              <w:rPr>
                <w:sz w:val="22"/>
                <w:szCs w:val="24"/>
              </w:rPr>
              <w:br/>
              <w:t xml:space="preserve">5710</w:t>
            </w:r>
            <w:r w:rsidRPr="00DF3E63">
              <w:rPr>
                <w:sz w:val="22"/>
                <w:szCs w:val="24"/>
              </w:rPr>
              <w:br/>
              <w:t xml:space="preserve">5711</w:t>
            </w:r>
            <w:r w:rsidRPr="00DF3E63">
              <w:rPr>
                <w:sz w:val="22"/>
                <w:szCs w:val="24"/>
              </w:rPr>
              <w:br/>
              <w:t xml:space="preserve">5712</w:t>
            </w:r>
            <w:r w:rsidRPr="00DF3E63">
              <w:rPr>
                <w:sz w:val="22"/>
                <w:szCs w:val="24"/>
              </w:rPr>
              <w:br/>
              <w:t xml:space="preserve">5713</w:t>
            </w:r>
            <w:r w:rsidRPr="00DF3E63">
              <w:rPr>
                <w:sz w:val="22"/>
                <w:szCs w:val="24"/>
              </w:rPr>
              <w:br/>
              <w:t xml:space="preserve">5714</w:t>
            </w:r>
            <w:r w:rsidRPr="00DF3E63">
              <w:rPr>
                <w:sz w:val="22"/>
                <w:szCs w:val="24"/>
              </w:rPr>
              <w:br/>
              <w:t xml:space="preserve">5715</w:t>
            </w:r>
            <w:r w:rsidRPr="00DF3E63">
              <w:rPr>
                <w:sz w:val="22"/>
                <w:szCs w:val="24"/>
              </w:rPr>
              <w:br/>
              <w:t xml:space="preserve">5716</w:t>
            </w:r>
            <w:r w:rsidRPr="00DF3E63">
              <w:rPr>
                <w:sz w:val="22"/>
                <w:szCs w:val="24"/>
              </w:rPr>
              <w:br/>
              <w:t xml:space="preserve">5717</w:t>
            </w:r>
            <w:r w:rsidRPr="00DF3E63">
              <w:rPr>
                <w:sz w:val="22"/>
                <w:szCs w:val="24"/>
              </w:rPr>
              <w:br/>
              <w:t xml:space="preserve">5718</w:t>
            </w:r>
            <w:r w:rsidRPr="00DF3E63">
              <w:rPr>
                <w:sz w:val="22"/>
                <w:szCs w:val="24"/>
              </w:rPr>
              <w:br/>
              <w:t xml:space="preserve">5719</w:t>
            </w:r>
            <w:r w:rsidRPr="00DF3E63">
              <w:rPr>
                <w:sz w:val="22"/>
                <w:szCs w:val="24"/>
              </w:rPr>
              <w:br/>
              <w:t xml:space="preserve">5720</w:t>
            </w:r>
            <w:r w:rsidRPr="00DF3E63">
              <w:rPr>
                <w:sz w:val="22"/>
                <w:szCs w:val="24"/>
              </w:rPr>
              <w:br/>
              <w:t xml:space="preserve">5721</w:t>
            </w:r>
            <w:r w:rsidRPr="00DF3E63">
              <w:rPr>
                <w:sz w:val="22"/>
                <w:szCs w:val="24"/>
              </w:rPr>
              <w:br/>
              <w:t xml:space="preserve">5722</w:t>
            </w:r>
            <w:r w:rsidRPr="00DF3E63">
              <w:rPr>
                <w:sz w:val="22"/>
                <w:szCs w:val="24"/>
              </w:rPr>
              <w:br/>
              <w:t xml:space="preserve">5723</w:t>
            </w:r>
            <w:r w:rsidRPr="00DF3E63">
              <w:rPr>
                <w:sz w:val="22"/>
                <w:szCs w:val="24"/>
              </w:rPr>
              <w:br/>
              <w:t xml:space="preserve">5724</w:t>
            </w:r>
            <w:r w:rsidRPr="00DF3E63">
              <w:rPr>
                <w:sz w:val="22"/>
                <w:szCs w:val="24"/>
              </w:rPr>
              <w:br/>
              <w:t xml:space="preserve">5725</w:t>
            </w:r>
            <w:r w:rsidRPr="00DF3E63">
              <w:rPr>
                <w:sz w:val="22"/>
                <w:szCs w:val="24"/>
              </w:rPr>
              <w:br/>
              <w:t xml:space="preserve">5726</w:t>
            </w:r>
            <w:r w:rsidRPr="00DF3E63">
              <w:rPr>
                <w:sz w:val="22"/>
                <w:szCs w:val="24"/>
              </w:rPr>
              <w:br/>
              <w:t xml:space="preserve">5727</w:t>
            </w:r>
            <w:r w:rsidRPr="00DF3E63">
              <w:rPr>
                <w:sz w:val="22"/>
                <w:szCs w:val="24"/>
              </w:rPr>
              <w:br/>
              <w:t xml:space="preserve">5728</w:t>
            </w:r>
            <w:r w:rsidRPr="00DF3E63">
              <w:rPr>
                <w:sz w:val="22"/>
                <w:szCs w:val="24"/>
              </w:rPr>
              <w:br/>
              <w:t xml:space="preserve">5729</w:t>
            </w:r>
            <w:r w:rsidRPr="00DF3E63">
              <w:rPr>
                <w:sz w:val="22"/>
                <w:szCs w:val="24"/>
              </w:rPr>
              <w:br/>
              <w:t xml:space="preserve">5730</w:t>
            </w:r>
            <w:r w:rsidRPr="00DF3E63">
              <w:rPr>
                <w:sz w:val="22"/>
                <w:szCs w:val="24"/>
              </w:rPr>
              <w:br/>
              <w:t xml:space="preserve">5731</w:t>
            </w:r>
            <w:r w:rsidRPr="00DF3E63">
              <w:rPr>
                <w:sz w:val="22"/>
                <w:szCs w:val="24"/>
              </w:rPr>
              <w:br/>
              <w:t xml:space="preserve">5732</w:t>
            </w:r>
            <w:r w:rsidRPr="00DF3E63">
              <w:rPr>
                <w:sz w:val="22"/>
                <w:szCs w:val="24"/>
              </w:rPr>
              <w:br/>
              <w:t xml:space="preserve">5733</w:t>
            </w:r>
            <w:r w:rsidRPr="00DF3E63">
              <w:rPr>
                <w:sz w:val="22"/>
                <w:szCs w:val="24"/>
              </w:rPr>
              <w:br/>
              <w:t xml:space="preserve">5734</w:t>
            </w:r>
            <w:r w:rsidRPr="00DF3E63">
              <w:rPr>
                <w:sz w:val="22"/>
                <w:szCs w:val="24"/>
              </w:rPr>
              <w:br/>
              <w:t xml:space="preserve">5735</w:t>
            </w:r>
            <w:r w:rsidRPr="00DF3E63">
              <w:rPr>
                <w:sz w:val="22"/>
                <w:szCs w:val="24"/>
              </w:rPr>
              <w:br/>
              <w:t xml:space="preserve">5736</w:t>
            </w:r>
            <w:r w:rsidRPr="00DF3E63">
              <w:rPr>
                <w:sz w:val="22"/>
                <w:szCs w:val="24"/>
              </w:rPr>
              <w:br/>
              <w:t xml:space="preserve">5737</w:t>
            </w:r>
            <w:r w:rsidRPr="00DF3E63">
              <w:rPr>
                <w:sz w:val="22"/>
                <w:szCs w:val="24"/>
              </w:rPr>
              <w:br/>
              <w:t xml:space="preserve">5738</w:t>
            </w:r>
            <w:r w:rsidRPr="00DF3E63">
              <w:rPr>
                <w:sz w:val="22"/>
                <w:szCs w:val="24"/>
              </w:rPr>
              <w:br/>
              <w:t xml:space="preserve">5739</w:t>
            </w:r>
            <w:r w:rsidRPr="00DF3E63">
              <w:rPr>
                <w:sz w:val="22"/>
                <w:szCs w:val="24"/>
              </w:rPr>
              <w:br/>
              <w:t xml:space="preserve">5740</w:t>
            </w:r>
            <w:r w:rsidRPr="00DF3E63">
              <w:rPr>
                <w:sz w:val="22"/>
                <w:szCs w:val="24"/>
              </w:rPr>
              <w:br/>
              <w:t xml:space="preserve">5741</w:t>
            </w:r>
            <w:r w:rsidRPr="00DF3E63">
              <w:rPr>
                <w:sz w:val="22"/>
                <w:szCs w:val="24"/>
              </w:rPr>
              <w:br/>
              <w:t xml:space="preserve">5742</w:t>
            </w:r>
            <w:r w:rsidRPr="00DF3E63">
              <w:rPr>
                <w:sz w:val="22"/>
                <w:szCs w:val="24"/>
              </w:rPr>
              <w:br/>
              <w:t xml:space="preserve">5743</w:t>
            </w:r>
            <w:r w:rsidRPr="00DF3E63">
              <w:rPr>
                <w:sz w:val="22"/>
                <w:szCs w:val="24"/>
              </w:rPr>
              <w:br/>
              <w:t xml:space="preserve">5744</w:t>
            </w:r>
            <w:r w:rsidRPr="00DF3E63">
              <w:rPr>
                <w:sz w:val="22"/>
                <w:szCs w:val="24"/>
              </w:rPr>
              <w:br/>
              <w:t xml:space="preserve">5745</w:t>
            </w:r>
            <w:r w:rsidRPr="00DF3E63">
              <w:rPr>
                <w:sz w:val="22"/>
                <w:szCs w:val="24"/>
              </w:rPr>
              <w:br/>
              <w:t xml:space="preserve">5746</w:t>
            </w:r>
            <w:r w:rsidRPr="00DF3E63">
              <w:rPr>
                <w:sz w:val="22"/>
                <w:szCs w:val="24"/>
              </w:rPr>
              <w:br/>
              <w:t xml:space="preserve">5747</w:t>
            </w:r>
            <w:r w:rsidRPr="00DF3E63">
              <w:rPr>
                <w:sz w:val="22"/>
                <w:szCs w:val="24"/>
              </w:rPr>
              <w:br/>
              <w:t xml:space="preserve">5748</w:t>
            </w:r>
            <w:r w:rsidRPr="00DF3E63">
              <w:rPr>
                <w:sz w:val="22"/>
                <w:szCs w:val="24"/>
              </w:rPr>
              <w:br/>
              <w:t xml:space="preserve">5749</w:t>
            </w:r>
            <w:r w:rsidRPr="00DF3E63">
              <w:rPr>
                <w:sz w:val="22"/>
                <w:szCs w:val="24"/>
              </w:rPr>
              <w:br/>
              <w:t xml:space="preserve">5750</w:t>
            </w:r>
            <w:r w:rsidRPr="00DF3E63">
              <w:rPr>
                <w:sz w:val="22"/>
                <w:szCs w:val="24"/>
              </w:rPr>
              <w:br/>
              <w:t xml:space="preserve">5751</w:t>
            </w:r>
            <w:r w:rsidRPr="00DF3E63">
              <w:rPr>
                <w:sz w:val="22"/>
                <w:szCs w:val="24"/>
              </w:rPr>
              <w:br/>
              <w:t xml:space="preserve">5752</w:t>
            </w:r>
            <w:r w:rsidRPr="00DF3E63">
              <w:rPr>
                <w:sz w:val="22"/>
                <w:szCs w:val="24"/>
              </w:rPr>
              <w:br/>
              <w:t xml:space="preserve">5753</w:t>
            </w:r>
            <w:r w:rsidRPr="00DF3E63">
              <w:rPr>
                <w:sz w:val="22"/>
                <w:szCs w:val="24"/>
              </w:rPr>
              <w:br/>
              <w:t xml:space="preserve">5754</w:t>
            </w:r>
            <w:r w:rsidRPr="00DF3E63">
              <w:rPr>
                <w:sz w:val="22"/>
                <w:szCs w:val="24"/>
              </w:rPr>
              <w:br/>
              <w:t xml:space="preserve">5755</w:t>
            </w:r>
            <w:r w:rsidRPr="00DF3E63">
              <w:rPr>
                <w:sz w:val="22"/>
                <w:szCs w:val="24"/>
              </w:rPr>
              <w:br/>
              <w:t xml:space="preserve">5756</w:t>
            </w:r>
            <w:r w:rsidRPr="00DF3E63">
              <w:rPr>
                <w:sz w:val="22"/>
                <w:szCs w:val="24"/>
              </w:rPr>
              <w:br/>
              <w:t xml:space="preserve">5757</w:t>
            </w:r>
            <w:r w:rsidRPr="00DF3E63">
              <w:rPr>
                <w:sz w:val="22"/>
                <w:szCs w:val="24"/>
              </w:rPr>
              <w:br/>
              <w:t xml:space="preserve">5758</w:t>
            </w:r>
            <w:r w:rsidRPr="00DF3E63">
              <w:rPr>
                <w:sz w:val="22"/>
                <w:szCs w:val="24"/>
              </w:rPr>
              <w:br/>
              <w:t xml:space="preserve">5759</w:t>
            </w:r>
            <w:r w:rsidRPr="00DF3E63">
              <w:rPr>
                <w:sz w:val="22"/>
                <w:szCs w:val="24"/>
              </w:rPr>
              <w:br/>
              <w:t xml:space="preserve">5760</w:t>
            </w:r>
            <w:r w:rsidRPr="00DF3E63">
              <w:rPr>
                <w:sz w:val="22"/>
                <w:szCs w:val="24"/>
              </w:rPr>
              <w:br/>
              <w:t xml:space="preserve">5761</w:t>
            </w:r>
            <w:r w:rsidRPr="00DF3E63">
              <w:rPr>
                <w:sz w:val="22"/>
                <w:szCs w:val="24"/>
              </w:rPr>
              <w:br/>
              <w:t xml:space="preserve">5762</w:t>
            </w:r>
            <w:r w:rsidRPr="00DF3E63">
              <w:rPr>
                <w:sz w:val="22"/>
                <w:szCs w:val="24"/>
              </w:rPr>
              <w:br/>
              <w:t xml:space="preserve">5763</w:t>
            </w:r>
            <w:r w:rsidRPr="00DF3E63">
              <w:rPr>
                <w:sz w:val="22"/>
                <w:szCs w:val="24"/>
              </w:rPr>
              <w:br/>
              <w:t xml:space="preserve">5764</w:t>
            </w:r>
            <w:r w:rsidRPr="00DF3E63">
              <w:rPr>
                <w:sz w:val="22"/>
                <w:szCs w:val="24"/>
              </w:rPr>
              <w:br/>
              <w:t xml:space="preserve">5765</w:t>
            </w:r>
            <w:r w:rsidRPr="00DF3E63">
              <w:rPr>
                <w:sz w:val="22"/>
                <w:szCs w:val="24"/>
              </w:rPr>
              <w:br/>
              <w:t xml:space="preserve">5766</w:t>
            </w:r>
            <w:r w:rsidRPr="00DF3E63">
              <w:rPr>
                <w:sz w:val="22"/>
                <w:szCs w:val="24"/>
              </w:rPr>
              <w:br/>
              <w:t xml:space="preserve">5767</w:t>
            </w:r>
            <w:r w:rsidRPr="00DF3E63">
              <w:rPr>
                <w:sz w:val="22"/>
                <w:szCs w:val="24"/>
              </w:rPr>
              <w:br/>
              <w:t xml:space="preserve">5768</w:t>
            </w:r>
            <w:r w:rsidRPr="00DF3E63">
              <w:rPr>
                <w:sz w:val="22"/>
                <w:szCs w:val="24"/>
              </w:rPr>
              <w:br/>
              <w:t xml:space="preserve">5769</w:t>
            </w:r>
            <w:r w:rsidRPr="00DF3E63">
              <w:rPr>
                <w:sz w:val="22"/>
                <w:szCs w:val="24"/>
              </w:rPr>
              <w:br/>
              <w:t xml:space="preserve">5770</w:t>
            </w:r>
            <w:r w:rsidRPr="00DF3E63">
              <w:rPr>
                <w:sz w:val="22"/>
                <w:szCs w:val="24"/>
              </w:rPr>
              <w:br/>
              <w:t xml:space="preserve">5771</w:t>
            </w:r>
            <w:r w:rsidRPr="00DF3E63">
              <w:rPr>
                <w:sz w:val="22"/>
                <w:szCs w:val="24"/>
              </w:rPr>
              <w:br/>
              <w:t xml:space="preserve">5772</w:t>
            </w:r>
            <w:r w:rsidRPr="00DF3E63">
              <w:rPr>
                <w:sz w:val="22"/>
                <w:szCs w:val="24"/>
              </w:rPr>
              <w:br/>
              <w:t xml:space="preserve">5773</w:t>
            </w:r>
            <w:r w:rsidRPr="00DF3E63">
              <w:rPr>
                <w:sz w:val="22"/>
                <w:szCs w:val="24"/>
              </w:rPr>
              <w:br/>
              <w:t xml:space="preserve">5774</w:t>
            </w:r>
            <w:r w:rsidRPr="00DF3E63">
              <w:rPr>
                <w:sz w:val="22"/>
                <w:szCs w:val="24"/>
              </w:rPr>
              <w:br/>
              <w:t xml:space="preserve">5775</w:t>
            </w:r>
            <w:r w:rsidRPr="00DF3E63">
              <w:rPr>
                <w:sz w:val="22"/>
                <w:szCs w:val="24"/>
              </w:rPr>
              <w:br/>
              <w:t xml:space="preserve">5776</w:t>
            </w:r>
            <w:r w:rsidRPr="00DF3E63">
              <w:rPr>
                <w:sz w:val="22"/>
                <w:szCs w:val="24"/>
              </w:rPr>
              <w:br/>
              <w:t xml:space="preserve">5777</w:t>
            </w:r>
            <w:r w:rsidRPr="00DF3E63">
              <w:rPr>
                <w:sz w:val="22"/>
                <w:szCs w:val="24"/>
              </w:rPr>
              <w:br/>
              <w:t xml:space="preserve">5778</w:t>
            </w:r>
            <w:r w:rsidRPr="00DF3E63">
              <w:rPr>
                <w:sz w:val="22"/>
                <w:szCs w:val="24"/>
              </w:rPr>
              <w:br/>
              <w:t xml:space="preserve">5779</w:t>
            </w:r>
            <w:r w:rsidRPr="00DF3E63">
              <w:rPr>
                <w:sz w:val="22"/>
                <w:szCs w:val="24"/>
              </w:rPr>
              <w:br/>
              <w:t xml:space="preserve">5780</w:t>
            </w:r>
            <w:r w:rsidRPr="00DF3E63">
              <w:rPr>
                <w:sz w:val="22"/>
                <w:szCs w:val="24"/>
              </w:rPr>
              <w:br/>
              <w:t xml:space="preserve">5781</w:t>
            </w:r>
            <w:r w:rsidRPr="00DF3E63">
              <w:rPr>
                <w:sz w:val="22"/>
                <w:szCs w:val="24"/>
              </w:rPr>
              <w:br/>
              <w:t xml:space="preserve">5782</w:t>
            </w:r>
            <w:r w:rsidRPr="00DF3E63">
              <w:rPr>
                <w:sz w:val="22"/>
                <w:szCs w:val="24"/>
              </w:rPr>
              <w:br/>
              <w:t xml:space="preserve">5783</w:t>
            </w:r>
            <w:r w:rsidRPr="00DF3E63">
              <w:rPr>
                <w:sz w:val="22"/>
                <w:szCs w:val="24"/>
              </w:rPr>
              <w:br/>
              <w:t xml:space="preserve">5784</w:t>
            </w:r>
            <w:r w:rsidRPr="00DF3E63">
              <w:rPr>
                <w:sz w:val="22"/>
                <w:szCs w:val="24"/>
              </w:rPr>
              <w:br/>
              <w:t xml:space="preserve">5785</w:t>
            </w:r>
            <w:r w:rsidRPr="00DF3E63">
              <w:rPr>
                <w:sz w:val="22"/>
                <w:szCs w:val="24"/>
              </w:rPr>
              <w:br/>
              <w:t xml:space="preserve">5786</w:t>
            </w:r>
            <w:r w:rsidRPr="00DF3E63">
              <w:rPr>
                <w:sz w:val="22"/>
                <w:szCs w:val="24"/>
              </w:rPr>
              <w:br/>
              <w:t xml:space="preserve">5787</w:t>
            </w:r>
            <w:r w:rsidRPr="00DF3E63">
              <w:rPr>
                <w:sz w:val="22"/>
                <w:szCs w:val="24"/>
              </w:rPr>
              <w:br/>
              <w:t xml:space="preserve">5788</w:t>
            </w:r>
            <w:r w:rsidRPr="00DF3E63">
              <w:rPr>
                <w:sz w:val="22"/>
                <w:szCs w:val="24"/>
              </w:rPr>
              <w:br/>
              <w:t xml:space="preserve">5789</w:t>
            </w:r>
            <w:r w:rsidRPr="00DF3E63">
              <w:rPr>
                <w:sz w:val="22"/>
                <w:szCs w:val="24"/>
              </w:rPr>
              <w:br/>
              <w:t xml:space="preserve">5790</w:t>
            </w:r>
            <w:r w:rsidRPr="00DF3E63">
              <w:rPr>
                <w:sz w:val="22"/>
                <w:szCs w:val="24"/>
              </w:rPr>
              <w:br/>
              <w:t xml:space="preserve">5791</w:t>
            </w:r>
            <w:r w:rsidRPr="00DF3E63">
              <w:rPr>
                <w:sz w:val="22"/>
                <w:szCs w:val="24"/>
              </w:rPr>
              <w:br/>
              <w:t xml:space="preserve">5792</w:t>
            </w:r>
            <w:r w:rsidRPr="00DF3E63">
              <w:rPr>
                <w:sz w:val="22"/>
                <w:szCs w:val="24"/>
              </w:rPr>
              <w:br/>
              <w:t xml:space="preserve">5793</w:t>
            </w:r>
            <w:r w:rsidRPr="00DF3E63">
              <w:rPr>
                <w:sz w:val="22"/>
                <w:szCs w:val="24"/>
              </w:rPr>
              <w:br/>
              <w:t xml:space="preserve">5794</w:t>
            </w:r>
            <w:r w:rsidRPr="00DF3E63">
              <w:rPr>
                <w:sz w:val="22"/>
                <w:szCs w:val="24"/>
              </w:rPr>
              <w:br/>
              <w:t xml:space="preserve">5795</w:t>
            </w:r>
            <w:r w:rsidRPr="00DF3E63">
              <w:rPr>
                <w:sz w:val="22"/>
                <w:szCs w:val="24"/>
              </w:rPr>
              <w:br/>
              <w:t xml:space="preserve">5796</w:t>
            </w:r>
            <w:r w:rsidRPr="00DF3E63">
              <w:rPr>
                <w:sz w:val="22"/>
                <w:szCs w:val="24"/>
              </w:rPr>
              <w:br/>
              <w:t xml:space="preserve">5797</w:t>
            </w:r>
            <w:r w:rsidRPr="00DF3E63">
              <w:rPr>
                <w:sz w:val="22"/>
                <w:szCs w:val="24"/>
              </w:rPr>
              <w:br/>
              <w:t xml:space="preserve">5798</w:t>
            </w:r>
            <w:r w:rsidRPr="00DF3E63">
              <w:rPr>
                <w:sz w:val="22"/>
                <w:szCs w:val="24"/>
              </w:rPr>
              <w:br/>
              <w:t xml:space="preserve">5799</w:t>
            </w:r>
            <w:r w:rsidRPr="00DF3E63">
              <w:rPr>
                <w:sz w:val="22"/>
                <w:szCs w:val="24"/>
              </w:rPr>
              <w:br/>
              <w:t xml:space="preserve">5800</w:t>
            </w:r>
            <w:r w:rsidRPr="00DF3E63">
              <w:rPr>
                <w:sz w:val="22"/>
                <w:szCs w:val="24"/>
              </w:rPr>
              <w:br/>
              <w:t xml:space="preserve">5801</w:t>
            </w:r>
            <w:r w:rsidRPr="00DF3E63">
              <w:rPr>
                <w:sz w:val="22"/>
                <w:szCs w:val="24"/>
              </w:rPr>
              <w:br/>
              <w:t xml:space="preserve">5802</w:t>
            </w:r>
            <w:r w:rsidRPr="00DF3E63">
              <w:rPr>
                <w:sz w:val="22"/>
                <w:szCs w:val="24"/>
              </w:rPr>
              <w:br/>
              <w:t xml:space="preserve">5803</w:t>
            </w:r>
            <w:r w:rsidRPr="00DF3E63">
              <w:rPr>
                <w:sz w:val="22"/>
                <w:szCs w:val="24"/>
              </w:rPr>
              <w:br/>
              <w:t xml:space="preserve">5804</w:t>
            </w:r>
            <w:r w:rsidRPr="00DF3E63">
              <w:rPr>
                <w:sz w:val="22"/>
                <w:szCs w:val="24"/>
              </w:rPr>
              <w:br/>
              <w:t xml:space="preserve">5805</w:t>
            </w:r>
            <w:r w:rsidRPr="00DF3E63">
              <w:rPr>
                <w:sz w:val="22"/>
                <w:szCs w:val="24"/>
              </w:rPr>
              <w:br/>
              <w:t xml:space="preserve">5806</w:t>
            </w:r>
            <w:r w:rsidRPr="00DF3E63">
              <w:rPr>
                <w:sz w:val="22"/>
                <w:szCs w:val="24"/>
              </w:rPr>
              <w:br/>
              <w:t xml:space="preserve">5807</w:t>
            </w:r>
            <w:r w:rsidRPr="00DF3E63">
              <w:rPr>
                <w:sz w:val="22"/>
                <w:szCs w:val="24"/>
              </w:rPr>
              <w:br/>
              <w:t xml:space="preserve">5808</w:t>
            </w:r>
            <w:r w:rsidRPr="00DF3E63">
              <w:rPr>
                <w:sz w:val="22"/>
                <w:szCs w:val="24"/>
              </w:rPr>
              <w:br/>
              <w:t xml:space="preserve">5809</w:t>
            </w:r>
            <w:r w:rsidRPr="00DF3E63">
              <w:rPr>
                <w:sz w:val="22"/>
                <w:szCs w:val="24"/>
              </w:rPr>
              <w:br/>
              <w:t xml:space="preserve">5810</w:t>
            </w:r>
            <w:r w:rsidRPr="00DF3E63">
              <w:rPr>
                <w:sz w:val="22"/>
                <w:szCs w:val="24"/>
              </w:rPr>
              <w:br/>
              <w:t xml:space="preserve">5811</w:t>
            </w:r>
            <w:r w:rsidRPr="00DF3E63">
              <w:rPr>
                <w:sz w:val="22"/>
                <w:szCs w:val="24"/>
              </w:rPr>
              <w:br/>
              <w:t xml:space="preserve">5812</w:t>
            </w:r>
            <w:r w:rsidRPr="00DF3E63">
              <w:rPr>
                <w:sz w:val="22"/>
                <w:szCs w:val="24"/>
              </w:rPr>
              <w:br/>
              <w:t xml:space="preserve">5813</w:t>
            </w:r>
            <w:r w:rsidRPr="00DF3E63">
              <w:rPr>
                <w:sz w:val="22"/>
                <w:szCs w:val="24"/>
              </w:rPr>
              <w:br/>
              <w:t xml:space="preserve">5814</w:t>
            </w:r>
            <w:r w:rsidRPr="00DF3E63">
              <w:rPr>
                <w:sz w:val="22"/>
                <w:szCs w:val="24"/>
              </w:rPr>
              <w:br/>
              <w:t xml:space="preserve">5815</w:t>
            </w:r>
            <w:r w:rsidRPr="00DF3E63">
              <w:rPr>
                <w:sz w:val="22"/>
                <w:szCs w:val="24"/>
              </w:rPr>
              <w:br/>
              <w:t xml:space="preserve">5816</w:t>
            </w:r>
            <w:r w:rsidRPr="00DF3E63">
              <w:rPr>
                <w:sz w:val="22"/>
                <w:szCs w:val="24"/>
              </w:rPr>
              <w:br/>
              <w:t xml:space="preserve">5817</w:t>
            </w:r>
            <w:r w:rsidRPr="00DF3E63">
              <w:rPr>
                <w:sz w:val="22"/>
                <w:szCs w:val="24"/>
              </w:rPr>
              <w:br/>
              <w:t xml:space="preserve">5818</w:t>
            </w:r>
            <w:r w:rsidRPr="00DF3E63">
              <w:rPr>
                <w:sz w:val="22"/>
                <w:szCs w:val="24"/>
              </w:rPr>
              <w:br/>
              <w:t xml:space="preserve">5819</w:t>
            </w:r>
            <w:r w:rsidRPr="00DF3E63">
              <w:rPr>
                <w:sz w:val="22"/>
                <w:szCs w:val="24"/>
              </w:rPr>
              <w:br/>
              <w:t xml:space="preserve">5820</w:t>
            </w:r>
            <w:r w:rsidRPr="00DF3E63">
              <w:rPr>
                <w:sz w:val="22"/>
                <w:szCs w:val="24"/>
              </w:rPr>
              <w:br/>
              <w:t xml:space="preserve">5821</w:t>
            </w:r>
            <w:r w:rsidRPr="00DF3E63">
              <w:rPr>
                <w:sz w:val="22"/>
                <w:szCs w:val="24"/>
              </w:rPr>
              <w:br/>
              <w:t xml:space="preserve">5822</w:t>
            </w:r>
            <w:r w:rsidRPr="00DF3E63">
              <w:rPr>
                <w:sz w:val="22"/>
                <w:szCs w:val="24"/>
              </w:rPr>
              <w:br/>
              <w:t xml:space="preserve">5823</w:t>
            </w:r>
            <w:r w:rsidRPr="00DF3E63">
              <w:rPr>
                <w:sz w:val="22"/>
                <w:szCs w:val="24"/>
              </w:rPr>
              <w:br/>
              <w:t xml:space="preserve">5824</w:t>
            </w:r>
            <w:r w:rsidRPr="00DF3E63">
              <w:rPr>
                <w:sz w:val="22"/>
                <w:szCs w:val="24"/>
              </w:rPr>
              <w:br/>
              <w:t xml:space="preserve">5825</w:t>
            </w:r>
            <w:r w:rsidRPr="00DF3E63">
              <w:rPr>
                <w:sz w:val="22"/>
                <w:szCs w:val="24"/>
              </w:rPr>
              <w:br/>
              <w:t xml:space="preserve">5826</w:t>
            </w:r>
            <w:r w:rsidRPr="00DF3E63">
              <w:rPr>
                <w:sz w:val="22"/>
                <w:szCs w:val="24"/>
              </w:rPr>
              <w:br/>
              <w:t xml:space="preserve">5827</w:t>
            </w:r>
            <w:r w:rsidRPr="00DF3E63">
              <w:rPr>
                <w:sz w:val="22"/>
                <w:szCs w:val="24"/>
              </w:rPr>
              <w:br/>
              <w:t xml:space="preserve">5828</w:t>
            </w:r>
            <w:r w:rsidRPr="00DF3E63">
              <w:rPr>
                <w:sz w:val="22"/>
                <w:szCs w:val="24"/>
              </w:rPr>
              <w:br/>
              <w:t xml:space="preserve">5829</w:t>
            </w:r>
            <w:r w:rsidRPr="00DF3E63">
              <w:rPr>
                <w:sz w:val="22"/>
                <w:szCs w:val="24"/>
              </w:rPr>
              <w:br/>
              <w:t xml:space="preserve">5830</w:t>
            </w:r>
            <w:r w:rsidRPr="00DF3E63">
              <w:rPr>
                <w:sz w:val="22"/>
                <w:szCs w:val="24"/>
              </w:rPr>
              <w:br/>
              <w:t xml:space="preserve">5831</w:t>
            </w:r>
            <w:r w:rsidRPr="00DF3E63">
              <w:rPr>
                <w:sz w:val="22"/>
                <w:szCs w:val="24"/>
              </w:rPr>
              <w:br/>
              <w:t xml:space="preserve">5832</w:t>
            </w:r>
            <w:r w:rsidRPr="00DF3E63">
              <w:rPr>
                <w:sz w:val="22"/>
                <w:szCs w:val="24"/>
              </w:rPr>
              <w:br/>
              <w:t xml:space="preserve">5833</w:t>
            </w:r>
            <w:r w:rsidRPr="00DF3E63">
              <w:rPr>
                <w:sz w:val="22"/>
                <w:szCs w:val="24"/>
              </w:rPr>
              <w:br/>
              <w:t xml:space="preserve">5834</w:t>
            </w:r>
            <w:r w:rsidRPr="00DF3E63">
              <w:rPr>
                <w:sz w:val="22"/>
                <w:szCs w:val="24"/>
              </w:rPr>
              <w:br/>
              <w:t xml:space="preserve">5835</w:t>
            </w:r>
            <w:r w:rsidRPr="00DF3E63">
              <w:rPr>
                <w:sz w:val="22"/>
                <w:szCs w:val="24"/>
              </w:rPr>
              <w:br/>
              <w:t xml:space="preserve">5836</w:t>
            </w:r>
            <w:r w:rsidRPr="00DF3E63">
              <w:rPr>
                <w:sz w:val="22"/>
                <w:szCs w:val="24"/>
              </w:rPr>
              <w:br/>
              <w:t xml:space="preserve">5837</w:t>
            </w:r>
            <w:r w:rsidRPr="00DF3E63">
              <w:rPr>
                <w:sz w:val="22"/>
                <w:szCs w:val="24"/>
              </w:rPr>
              <w:br/>
              <w:t xml:space="preserve">5838</w:t>
            </w:r>
            <w:r w:rsidRPr="00DF3E63">
              <w:rPr>
                <w:sz w:val="22"/>
                <w:szCs w:val="24"/>
              </w:rPr>
              <w:br/>
              <w:t xml:space="preserve">5839</w:t>
            </w:r>
            <w:r w:rsidRPr="00DF3E63">
              <w:rPr>
                <w:sz w:val="22"/>
                <w:szCs w:val="24"/>
              </w:rPr>
              <w:br/>
              <w:t xml:space="preserve">5840</w:t>
            </w:r>
            <w:r w:rsidRPr="00DF3E63">
              <w:rPr>
                <w:sz w:val="22"/>
                <w:szCs w:val="24"/>
              </w:rPr>
              <w:br/>
              <w:t xml:space="preserve">5841</w:t>
            </w:r>
            <w:r w:rsidRPr="00DF3E63">
              <w:rPr>
                <w:sz w:val="22"/>
                <w:szCs w:val="24"/>
              </w:rPr>
              <w:br/>
              <w:t xml:space="preserve">5842</w:t>
            </w:r>
            <w:r w:rsidRPr="00DF3E63">
              <w:rPr>
                <w:sz w:val="22"/>
                <w:szCs w:val="24"/>
              </w:rPr>
              <w:br/>
              <w:t xml:space="preserve">5843</w:t>
            </w:r>
            <w:r w:rsidRPr="00DF3E63">
              <w:rPr>
                <w:sz w:val="22"/>
                <w:szCs w:val="24"/>
              </w:rPr>
              <w:br/>
              <w:t xml:space="preserve">5844</w:t>
            </w:r>
            <w:r w:rsidRPr="00DF3E63">
              <w:rPr>
                <w:sz w:val="22"/>
                <w:szCs w:val="24"/>
              </w:rPr>
              <w:br/>
              <w:t xml:space="preserve">5845</w:t>
            </w:r>
            <w:r w:rsidRPr="00DF3E63">
              <w:rPr>
                <w:sz w:val="22"/>
                <w:szCs w:val="24"/>
              </w:rPr>
              <w:br/>
              <w:t xml:space="preserve">5846</w:t>
            </w:r>
            <w:r w:rsidRPr="00DF3E63">
              <w:rPr>
                <w:sz w:val="22"/>
                <w:szCs w:val="24"/>
              </w:rPr>
              <w:br/>
              <w:t xml:space="preserve">5847</w:t>
            </w:r>
            <w:r w:rsidRPr="00DF3E63">
              <w:rPr>
                <w:sz w:val="22"/>
                <w:szCs w:val="24"/>
              </w:rPr>
              <w:br/>
              <w:t xml:space="preserve">5848</w:t>
            </w:r>
            <w:r w:rsidRPr="00DF3E63">
              <w:rPr>
                <w:sz w:val="22"/>
                <w:szCs w:val="24"/>
              </w:rPr>
              <w:br/>
              <w:t xml:space="preserve">5849</w:t>
            </w:r>
            <w:r w:rsidRPr="00DF3E63">
              <w:rPr>
                <w:sz w:val="22"/>
                <w:szCs w:val="24"/>
              </w:rPr>
              <w:br/>
              <w:t xml:space="preserve">5850</w:t>
            </w:r>
            <w:r w:rsidRPr="00DF3E63">
              <w:rPr>
                <w:sz w:val="22"/>
                <w:szCs w:val="24"/>
              </w:rPr>
              <w:br/>
              <w:t xml:space="preserve">5851</w:t>
            </w:r>
            <w:r w:rsidRPr="00DF3E63">
              <w:rPr>
                <w:sz w:val="22"/>
                <w:szCs w:val="24"/>
              </w:rPr>
              <w:br/>
              <w:t xml:space="preserve">5852</w:t>
            </w:r>
            <w:r w:rsidRPr="00DF3E63">
              <w:rPr>
                <w:sz w:val="22"/>
                <w:szCs w:val="24"/>
              </w:rPr>
              <w:br/>
              <w:t xml:space="preserve">5853</w:t>
            </w:r>
            <w:r w:rsidRPr="00DF3E63">
              <w:rPr>
                <w:sz w:val="22"/>
                <w:szCs w:val="24"/>
              </w:rPr>
              <w:br/>
              <w:t xml:space="preserve">5854</w:t>
            </w:r>
            <w:r w:rsidRPr="00DF3E63">
              <w:rPr>
                <w:sz w:val="22"/>
                <w:szCs w:val="24"/>
              </w:rPr>
              <w:br/>
              <w:t xml:space="preserve">5855</w:t>
            </w:r>
            <w:r w:rsidRPr="00DF3E63">
              <w:rPr>
                <w:sz w:val="22"/>
                <w:szCs w:val="24"/>
              </w:rPr>
              <w:br/>
              <w:t xml:space="preserve">5856</w:t>
            </w:r>
            <w:r w:rsidRPr="00DF3E63">
              <w:rPr>
                <w:sz w:val="22"/>
                <w:szCs w:val="24"/>
              </w:rPr>
              <w:br/>
              <w:t xml:space="preserve">5857</w:t>
            </w:r>
            <w:r w:rsidRPr="00DF3E63">
              <w:rPr>
                <w:sz w:val="22"/>
                <w:szCs w:val="24"/>
              </w:rPr>
              <w:br/>
              <w:t xml:space="preserve">5858</w:t>
            </w:r>
            <w:r w:rsidRPr="00DF3E63">
              <w:rPr>
                <w:sz w:val="22"/>
                <w:szCs w:val="24"/>
              </w:rPr>
              <w:br/>
              <w:t xml:space="preserve">5859</w:t>
            </w:r>
            <w:r w:rsidRPr="00DF3E63">
              <w:rPr>
                <w:sz w:val="22"/>
                <w:szCs w:val="24"/>
              </w:rPr>
              <w:br/>
              <w:t xml:space="preserve">5860</w:t>
            </w:r>
            <w:r w:rsidRPr="00DF3E63">
              <w:rPr>
                <w:sz w:val="22"/>
                <w:szCs w:val="24"/>
              </w:rPr>
              <w:br/>
              <w:t xml:space="preserve">5861</w:t>
            </w:r>
            <w:r w:rsidRPr="00DF3E63">
              <w:rPr>
                <w:sz w:val="22"/>
                <w:szCs w:val="24"/>
              </w:rPr>
              <w:br/>
              <w:t xml:space="preserve">5862</w:t>
            </w:r>
            <w:r w:rsidRPr="00DF3E63">
              <w:rPr>
                <w:sz w:val="22"/>
                <w:szCs w:val="24"/>
              </w:rPr>
              <w:br/>
              <w:t xml:space="preserve">5863</w:t>
            </w:r>
            <w:r w:rsidRPr="00DF3E63">
              <w:rPr>
                <w:sz w:val="22"/>
                <w:szCs w:val="24"/>
              </w:rPr>
              <w:br/>
              <w:t xml:space="preserve">5864</w:t>
            </w:r>
            <w:r w:rsidRPr="00DF3E63">
              <w:rPr>
                <w:sz w:val="22"/>
                <w:szCs w:val="24"/>
              </w:rPr>
              <w:br/>
              <w:t xml:space="preserve">5865</w:t>
            </w:r>
            <w:r w:rsidRPr="00DF3E63">
              <w:rPr>
                <w:sz w:val="22"/>
                <w:szCs w:val="24"/>
              </w:rPr>
              <w:br/>
              <w:t xml:space="preserve">5866</w:t>
            </w:r>
            <w:r w:rsidRPr="00DF3E63">
              <w:rPr>
                <w:sz w:val="22"/>
                <w:szCs w:val="24"/>
              </w:rPr>
              <w:br/>
              <w:t xml:space="preserve">5867</w:t>
            </w:r>
            <w:r w:rsidRPr="00DF3E63">
              <w:rPr>
                <w:sz w:val="22"/>
                <w:szCs w:val="24"/>
              </w:rPr>
              <w:br/>
              <w:t xml:space="preserve">5868</w:t>
            </w:r>
            <w:r w:rsidRPr="00DF3E63">
              <w:rPr>
                <w:sz w:val="22"/>
                <w:szCs w:val="24"/>
              </w:rPr>
              <w:br/>
              <w:t xml:space="preserve">5869</w:t>
            </w:r>
            <w:r w:rsidRPr="00DF3E63">
              <w:rPr>
                <w:sz w:val="22"/>
                <w:szCs w:val="24"/>
              </w:rPr>
              <w:br/>
              <w:t xml:space="preserve">5870</w:t>
            </w:r>
            <w:r w:rsidRPr="00DF3E63">
              <w:rPr>
                <w:sz w:val="22"/>
                <w:szCs w:val="24"/>
              </w:rPr>
              <w:br/>
              <w:t xml:space="preserve">5871</w:t>
            </w:r>
            <w:r w:rsidRPr="00DF3E63">
              <w:rPr>
                <w:sz w:val="22"/>
                <w:szCs w:val="24"/>
              </w:rPr>
              <w:br/>
              <w:t xml:space="preserve">5872</w:t>
            </w:r>
            <w:r w:rsidRPr="00DF3E63">
              <w:rPr>
                <w:sz w:val="22"/>
                <w:szCs w:val="24"/>
              </w:rPr>
              <w:br/>
              <w:t xml:space="preserve">5873</w:t>
            </w:r>
            <w:r w:rsidRPr="00DF3E63">
              <w:rPr>
                <w:sz w:val="22"/>
                <w:szCs w:val="24"/>
              </w:rPr>
              <w:br/>
              <w:t xml:space="preserve">5874</w:t>
            </w:r>
            <w:r w:rsidRPr="00DF3E63">
              <w:rPr>
                <w:sz w:val="22"/>
                <w:szCs w:val="24"/>
              </w:rPr>
              <w:br/>
              <w:t xml:space="preserve">5875</w:t>
            </w:r>
            <w:r w:rsidRPr="00DF3E63">
              <w:rPr>
                <w:sz w:val="22"/>
                <w:szCs w:val="24"/>
              </w:rPr>
              <w:br/>
              <w:t xml:space="preserve">5876</w:t>
            </w:r>
            <w:r w:rsidRPr="00DF3E63">
              <w:rPr>
                <w:sz w:val="22"/>
                <w:szCs w:val="24"/>
              </w:rPr>
              <w:br/>
              <w:t xml:space="preserve">5877</w:t>
            </w:r>
            <w:r w:rsidRPr="00DF3E63">
              <w:rPr>
                <w:sz w:val="22"/>
                <w:szCs w:val="24"/>
              </w:rPr>
              <w:br/>
              <w:t xml:space="preserve">5878</w:t>
            </w:r>
            <w:r w:rsidRPr="00DF3E63">
              <w:rPr>
                <w:sz w:val="22"/>
                <w:szCs w:val="24"/>
              </w:rPr>
              <w:br/>
              <w:t xml:space="preserve">5879</w:t>
            </w:r>
            <w:r w:rsidRPr="00DF3E63">
              <w:rPr>
                <w:sz w:val="22"/>
                <w:szCs w:val="24"/>
              </w:rPr>
              <w:br/>
              <w:t xml:space="preserve">5880</w:t>
            </w:r>
            <w:r w:rsidRPr="00DF3E63">
              <w:rPr>
                <w:sz w:val="22"/>
                <w:szCs w:val="24"/>
              </w:rPr>
              <w:br/>
              <w:t xml:space="preserve">5881</w:t>
            </w:r>
            <w:r w:rsidRPr="00DF3E63">
              <w:rPr>
                <w:sz w:val="22"/>
                <w:szCs w:val="24"/>
              </w:rPr>
              <w:br/>
              <w:t xml:space="preserve">5882</w:t>
            </w:r>
            <w:r w:rsidRPr="00DF3E63">
              <w:rPr>
                <w:sz w:val="22"/>
                <w:szCs w:val="24"/>
              </w:rPr>
              <w:br/>
              <w:t xml:space="preserve">5883</w:t>
            </w:r>
            <w:r w:rsidRPr="00DF3E63">
              <w:rPr>
                <w:sz w:val="22"/>
                <w:szCs w:val="24"/>
              </w:rPr>
              <w:br/>
              <w:t xml:space="preserve">5884</w:t>
            </w:r>
            <w:r w:rsidRPr="00DF3E63">
              <w:rPr>
                <w:sz w:val="22"/>
                <w:szCs w:val="24"/>
              </w:rPr>
              <w:br/>
              <w:t xml:space="preserve">5885</w:t>
            </w:r>
            <w:r w:rsidRPr="00DF3E63">
              <w:rPr>
                <w:sz w:val="22"/>
                <w:szCs w:val="24"/>
              </w:rPr>
              <w:br/>
              <w:t xml:space="preserve">5886</w:t>
            </w:r>
            <w:r w:rsidRPr="00DF3E63">
              <w:rPr>
                <w:sz w:val="22"/>
                <w:szCs w:val="24"/>
              </w:rPr>
              <w:br/>
              <w:t xml:space="preserve">5887</w:t>
            </w:r>
            <w:r w:rsidRPr="00DF3E63">
              <w:rPr>
                <w:sz w:val="22"/>
                <w:szCs w:val="24"/>
              </w:rPr>
              <w:br/>
              <w:t xml:space="preserve">5888</w:t>
            </w:r>
            <w:r w:rsidRPr="00DF3E63">
              <w:rPr>
                <w:sz w:val="22"/>
                <w:szCs w:val="24"/>
              </w:rPr>
              <w:br/>
              <w:t xml:space="preserve">5889</w:t>
            </w:r>
            <w:r w:rsidRPr="00DF3E63">
              <w:rPr>
                <w:sz w:val="22"/>
                <w:szCs w:val="24"/>
              </w:rPr>
              <w:br/>
              <w:t xml:space="preserve">5890</w:t>
            </w:r>
            <w:r w:rsidRPr="00DF3E63">
              <w:rPr>
                <w:sz w:val="22"/>
                <w:szCs w:val="24"/>
              </w:rPr>
              <w:br/>
              <w:t xml:space="preserve">5891</w:t>
            </w:r>
            <w:r w:rsidRPr="00DF3E63">
              <w:rPr>
                <w:sz w:val="22"/>
                <w:szCs w:val="24"/>
              </w:rPr>
              <w:br/>
              <w:t xml:space="preserve">5892</w:t>
            </w:r>
            <w:r w:rsidRPr="00DF3E63">
              <w:rPr>
                <w:sz w:val="22"/>
                <w:szCs w:val="24"/>
              </w:rPr>
              <w:br/>
              <w:t xml:space="preserve">5893</w:t>
            </w:r>
            <w:r w:rsidRPr="00DF3E63">
              <w:rPr>
                <w:sz w:val="22"/>
                <w:szCs w:val="24"/>
              </w:rPr>
              <w:br/>
              <w:t xml:space="preserve">5894</w:t>
            </w:r>
            <w:r w:rsidRPr="00DF3E63">
              <w:rPr>
                <w:sz w:val="22"/>
                <w:szCs w:val="24"/>
              </w:rPr>
              <w:br/>
              <w:t xml:space="preserve">5895</w:t>
            </w:r>
            <w:r w:rsidRPr="00DF3E63">
              <w:rPr>
                <w:sz w:val="22"/>
                <w:szCs w:val="24"/>
              </w:rPr>
              <w:br/>
              <w:t xml:space="preserve">5896</w:t>
            </w:r>
            <w:r w:rsidRPr="00DF3E63">
              <w:rPr>
                <w:sz w:val="22"/>
                <w:szCs w:val="24"/>
              </w:rPr>
              <w:br/>
              <w:t xml:space="preserve">5897</w:t>
            </w:r>
            <w:r w:rsidRPr="00DF3E63">
              <w:rPr>
                <w:sz w:val="22"/>
                <w:szCs w:val="24"/>
              </w:rPr>
              <w:br/>
              <w:t xml:space="preserve">5898</w:t>
            </w:r>
            <w:r w:rsidRPr="00DF3E63">
              <w:rPr>
                <w:sz w:val="22"/>
                <w:szCs w:val="24"/>
              </w:rPr>
              <w:br/>
              <w:t xml:space="preserve">5899</w:t>
            </w:r>
            <w:r w:rsidRPr="00DF3E63">
              <w:rPr>
                <w:sz w:val="22"/>
                <w:szCs w:val="24"/>
              </w:rPr>
              <w:br/>
              <w:t xml:space="preserve">5900</w:t>
            </w:r>
            <w:r w:rsidRPr="00DF3E63">
              <w:rPr>
                <w:sz w:val="22"/>
                <w:szCs w:val="24"/>
              </w:rPr>
              <w:br/>
              <w:t xml:space="preserve">5901</w:t>
            </w:r>
            <w:r w:rsidRPr="00DF3E63">
              <w:rPr>
                <w:sz w:val="22"/>
                <w:szCs w:val="24"/>
              </w:rPr>
              <w:br/>
              <w:t xml:space="preserve">5902</w:t>
            </w:r>
            <w:r w:rsidRPr="00DF3E63">
              <w:rPr>
                <w:sz w:val="22"/>
                <w:szCs w:val="24"/>
              </w:rPr>
              <w:br/>
              <w:t xml:space="preserve">5903</w:t>
            </w:r>
            <w:r w:rsidRPr="00DF3E63">
              <w:rPr>
                <w:sz w:val="22"/>
                <w:szCs w:val="24"/>
              </w:rPr>
              <w:br/>
              <w:t xml:space="preserve">5904</w:t>
            </w:r>
            <w:r w:rsidRPr="00DF3E63">
              <w:rPr>
                <w:sz w:val="22"/>
                <w:szCs w:val="24"/>
              </w:rPr>
              <w:br/>
              <w:t xml:space="preserve">5905</w:t>
            </w:r>
            <w:r w:rsidRPr="00DF3E63">
              <w:rPr>
                <w:sz w:val="22"/>
                <w:szCs w:val="24"/>
              </w:rPr>
              <w:br/>
              <w:t xml:space="preserve">5906</w:t>
            </w:r>
            <w:r w:rsidRPr="00DF3E63">
              <w:rPr>
                <w:sz w:val="22"/>
                <w:szCs w:val="24"/>
              </w:rPr>
              <w:br/>
              <w:t xml:space="preserve">5907</w:t>
            </w:r>
            <w:r w:rsidRPr="00DF3E63">
              <w:rPr>
                <w:sz w:val="22"/>
                <w:szCs w:val="24"/>
              </w:rPr>
              <w:br/>
              <w:t xml:space="preserve">5908</w:t>
            </w:r>
            <w:r w:rsidRPr="00DF3E63">
              <w:rPr>
                <w:sz w:val="22"/>
                <w:szCs w:val="24"/>
              </w:rPr>
              <w:br/>
              <w:t xml:space="preserve">5909</w:t>
            </w:r>
            <w:r w:rsidRPr="00DF3E63">
              <w:rPr>
                <w:sz w:val="22"/>
                <w:szCs w:val="24"/>
              </w:rPr>
              <w:br/>
              <w:t xml:space="preserve">5910</w:t>
            </w:r>
            <w:r w:rsidRPr="00DF3E63">
              <w:rPr>
                <w:sz w:val="22"/>
                <w:szCs w:val="24"/>
              </w:rPr>
              <w:br/>
              <w:t xml:space="preserve">5911</w:t>
            </w:r>
            <w:r w:rsidRPr="00DF3E63">
              <w:rPr>
                <w:sz w:val="22"/>
                <w:szCs w:val="24"/>
              </w:rPr>
              <w:br/>
              <w:t xml:space="preserve">5912</w:t>
            </w:r>
            <w:r w:rsidRPr="00DF3E63">
              <w:rPr>
                <w:sz w:val="22"/>
                <w:szCs w:val="24"/>
              </w:rPr>
              <w:br/>
              <w:t xml:space="preserve">5913</w:t>
            </w:r>
            <w:r w:rsidRPr="00DF3E63">
              <w:rPr>
                <w:sz w:val="22"/>
                <w:szCs w:val="24"/>
              </w:rPr>
              <w:br/>
              <w:t xml:space="preserve">5914</w:t>
            </w:r>
            <w:r w:rsidRPr="00DF3E63">
              <w:rPr>
                <w:sz w:val="22"/>
                <w:szCs w:val="24"/>
              </w:rPr>
              <w:br/>
              <w:t xml:space="preserve">5915</w:t>
            </w:r>
            <w:r w:rsidRPr="00DF3E63">
              <w:rPr>
                <w:sz w:val="22"/>
                <w:szCs w:val="24"/>
              </w:rPr>
              <w:br/>
              <w:t xml:space="preserve">5916</w:t>
            </w:r>
            <w:r w:rsidRPr="00DF3E63">
              <w:rPr>
                <w:sz w:val="22"/>
                <w:szCs w:val="24"/>
              </w:rPr>
              <w:br/>
              <w:t xml:space="preserve">5917</w:t>
            </w:r>
            <w:r w:rsidRPr="00DF3E63">
              <w:rPr>
                <w:sz w:val="22"/>
                <w:szCs w:val="24"/>
              </w:rPr>
              <w:br/>
              <w:t xml:space="preserve">5918</w:t>
            </w:r>
            <w:r w:rsidRPr="00DF3E63">
              <w:rPr>
                <w:sz w:val="22"/>
                <w:szCs w:val="24"/>
              </w:rPr>
              <w:br/>
              <w:t xml:space="preserve">5919</w:t>
            </w:r>
            <w:r w:rsidRPr="00DF3E63">
              <w:rPr>
                <w:sz w:val="22"/>
                <w:szCs w:val="24"/>
              </w:rPr>
              <w:br/>
              <w:t xml:space="preserve">5920</w:t>
            </w:r>
            <w:r w:rsidRPr="00DF3E63">
              <w:rPr>
                <w:sz w:val="22"/>
                <w:szCs w:val="24"/>
              </w:rPr>
              <w:br/>
              <w:t xml:space="preserve">5921</w:t>
            </w:r>
            <w:r w:rsidRPr="00DF3E63">
              <w:rPr>
                <w:sz w:val="22"/>
                <w:szCs w:val="24"/>
              </w:rPr>
              <w:br/>
              <w:t xml:space="preserve">5922</w:t>
            </w:r>
            <w:r w:rsidRPr="00DF3E63">
              <w:rPr>
                <w:sz w:val="22"/>
                <w:szCs w:val="24"/>
              </w:rPr>
              <w:br/>
              <w:t xml:space="preserve">5923</w:t>
            </w:r>
            <w:r w:rsidRPr="00DF3E63">
              <w:rPr>
                <w:sz w:val="22"/>
                <w:szCs w:val="24"/>
              </w:rPr>
              <w:br/>
              <w:t xml:space="preserve">5924</w:t>
            </w:r>
            <w:r w:rsidRPr="00DF3E63">
              <w:rPr>
                <w:sz w:val="22"/>
                <w:szCs w:val="24"/>
              </w:rPr>
              <w:br/>
              <w:t xml:space="preserve">5925</w:t>
            </w:r>
            <w:r w:rsidRPr="00DF3E63">
              <w:rPr>
                <w:sz w:val="22"/>
                <w:szCs w:val="24"/>
              </w:rPr>
              <w:br/>
              <w:t xml:space="preserve">5926</w:t>
            </w:r>
            <w:r w:rsidRPr="00DF3E63">
              <w:rPr>
                <w:sz w:val="22"/>
                <w:szCs w:val="24"/>
              </w:rPr>
              <w:br/>
              <w:t xml:space="preserve">5927</w:t>
            </w:r>
            <w:r w:rsidRPr="00DF3E63">
              <w:rPr>
                <w:sz w:val="22"/>
                <w:szCs w:val="24"/>
              </w:rPr>
              <w:br/>
              <w:t xml:space="preserve">5928</w:t>
            </w:r>
            <w:r w:rsidRPr="00DF3E63">
              <w:rPr>
                <w:sz w:val="22"/>
                <w:szCs w:val="24"/>
              </w:rPr>
              <w:br/>
              <w:t xml:space="preserve">5929</w:t>
            </w:r>
            <w:r w:rsidRPr="00DF3E63">
              <w:rPr>
                <w:sz w:val="22"/>
                <w:szCs w:val="24"/>
              </w:rPr>
              <w:br/>
              <w:t xml:space="preserve">5930</w:t>
            </w:r>
            <w:r w:rsidRPr="00DF3E63">
              <w:rPr>
                <w:sz w:val="22"/>
                <w:szCs w:val="24"/>
              </w:rPr>
              <w:br/>
              <w:t xml:space="preserve">5931</w:t>
            </w:r>
            <w:r w:rsidRPr="00DF3E63">
              <w:rPr>
                <w:sz w:val="22"/>
                <w:szCs w:val="24"/>
              </w:rPr>
              <w:br/>
              <w:t xml:space="preserve">5932</w:t>
            </w:r>
            <w:r w:rsidRPr="00DF3E63">
              <w:rPr>
                <w:sz w:val="22"/>
                <w:szCs w:val="24"/>
              </w:rPr>
              <w:br/>
              <w:t xml:space="preserve">5933</w:t>
            </w:r>
            <w:r w:rsidRPr="00DF3E63">
              <w:rPr>
                <w:sz w:val="22"/>
                <w:szCs w:val="24"/>
              </w:rPr>
              <w:br/>
              <w:t xml:space="preserve">5934</w:t>
            </w:r>
            <w:r w:rsidRPr="00DF3E63">
              <w:rPr>
                <w:sz w:val="22"/>
                <w:szCs w:val="24"/>
              </w:rPr>
              <w:br/>
              <w:t xml:space="preserve">5935</w:t>
            </w:r>
            <w:r w:rsidRPr="00DF3E63">
              <w:rPr>
                <w:sz w:val="22"/>
                <w:szCs w:val="24"/>
              </w:rPr>
              <w:br/>
              <w:t xml:space="preserve">5936</w:t>
            </w:r>
            <w:r w:rsidRPr="00DF3E63">
              <w:rPr>
                <w:sz w:val="22"/>
                <w:szCs w:val="24"/>
              </w:rPr>
              <w:br/>
              <w:t xml:space="preserve">5937</w:t>
            </w:r>
            <w:r w:rsidRPr="00DF3E63">
              <w:rPr>
                <w:sz w:val="22"/>
                <w:szCs w:val="24"/>
              </w:rPr>
              <w:br/>
              <w:t xml:space="preserve">5938</w:t>
            </w:r>
            <w:r w:rsidRPr="00DF3E63">
              <w:rPr>
                <w:sz w:val="22"/>
                <w:szCs w:val="24"/>
              </w:rPr>
              <w:br/>
              <w:t xml:space="preserve">5939</w:t>
            </w:r>
            <w:r w:rsidRPr="00DF3E63">
              <w:rPr>
                <w:sz w:val="22"/>
                <w:szCs w:val="24"/>
              </w:rPr>
              <w:br/>
              <w:t xml:space="preserve">5940</w:t>
            </w:r>
            <w:r w:rsidRPr="00DF3E63">
              <w:rPr>
                <w:sz w:val="22"/>
                <w:szCs w:val="24"/>
              </w:rPr>
              <w:br/>
              <w:t xml:space="preserve">5941</w:t>
            </w:r>
            <w:r w:rsidRPr="00DF3E63">
              <w:rPr>
                <w:sz w:val="22"/>
                <w:szCs w:val="24"/>
              </w:rPr>
              <w:br/>
              <w:t xml:space="preserve">5942</w:t>
            </w:r>
            <w:r w:rsidRPr="00DF3E63">
              <w:rPr>
                <w:sz w:val="22"/>
                <w:szCs w:val="24"/>
              </w:rPr>
              <w:br/>
              <w:t xml:space="preserve">5943</w:t>
            </w:r>
            <w:r w:rsidRPr="00DF3E63">
              <w:rPr>
                <w:sz w:val="22"/>
                <w:szCs w:val="24"/>
              </w:rPr>
              <w:br/>
              <w:t xml:space="preserve">5944</w:t>
            </w:r>
            <w:r w:rsidRPr="00DF3E63">
              <w:rPr>
                <w:sz w:val="22"/>
                <w:szCs w:val="24"/>
              </w:rPr>
              <w:br/>
              <w:t xml:space="preserve">5945</w:t>
            </w:r>
            <w:r w:rsidRPr="00DF3E63">
              <w:rPr>
                <w:sz w:val="22"/>
                <w:szCs w:val="24"/>
              </w:rPr>
              <w:br/>
              <w:t xml:space="preserve">5946</w:t>
            </w:r>
            <w:r w:rsidRPr="00DF3E63">
              <w:rPr>
                <w:sz w:val="22"/>
                <w:szCs w:val="24"/>
              </w:rPr>
              <w:br/>
              <w:t xml:space="preserve">5947</w:t>
            </w:r>
            <w:r w:rsidRPr="00DF3E63">
              <w:rPr>
                <w:sz w:val="22"/>
                <w:szCs w:val="24"/>
              </w:rPr>
              <w:br/>
              <w:t xml:space="preserve">5948</w:t>
            </w:r>
            <w:r w:rsidRPr="00DF3E63">
              <w:rPr>
                <w:sz w:val="22"/>
                <w:szCs w:val="24"/>
              </w:rPr>
              <w:br/>
              <w:t xml:space="preserve">5949</w:t>
            </w:r>
            <w:r w:rsidRPr="00DF3E63">
              <w:rPr>
                <w:sz w:val="22"/>
                <w:szCs w:val="24"/>
              </w:rPr>
              <w:br/>
              <w:t xml:space="preserve">5950</w:t>
            </w:r>
            <w:r w:rsidRPr="00DF3E63">
              <w:rPr>
                <w:sz w:val="22"/>
                <w:szCs w:val="24"/>
              </w:rPr>
              <w:br/>
              <w:t xml:space="preserve">5951</w:t>
            </w:r>
            <w:r w:rsidRPr="00DF3E63">
              <w:rPr>
                <w:sz w:val="22"/>
                <w:szCs w:val="24"/>
              </w:rPr>
              <w:br/>
              <w:t xml:space="preserve">5952</w:t>
            </w:r>
            <w:r w:rsidRPr="00DF3E63">
              <w:rPr>
                <w:sz w:val="22"/>
                <w:szCs w:val="24"/>
              </w:rPr>
              <w:br/>
              <w:t xml:space="preserve">5953</w:t>
            </w:r>
            <w:r w:rsidRPr="00DF3E63">
              <w:rPr>
                <w:sz w:val="22"/>
                <w:szCs w:val="24"/>
              </w:rPr>
              <w:br/>
              <w:t xml:space="preserve">5954</w:t>
            </w:r>
            <w:r w:rsidRPr="00DF3E63">
              <w:rPr>
                <w:sz w:val="22"/>
                <w:szCs w:val="24"/>
              </w:rPr>
              <w:br/>
              <w:t xml:space="preserve">5955</w:t>
            </w:r>
            <w:r w:rsidRPr="00DF3E63">
              <w:rPr>
                <w:sz w:val="22"/>
                <w:szCs w:val="24"/>
              </w:rPr>
              <w:br/>
              <w:t xml:space="preserve">5956</w:t>
            </w:r>
            <w:r w:rsidRPr="00DF3E63">
              <w:rPr>
                <w:sz w:val="22"/>
                <w:szCs w:val="24"/>
              </w:rPr>
              <w:br/>
              <w:t xml:space="preserve">5957</w:t>
            </w:r>
            <w:r w:rsidRPr="00DF3E63">
              <w:rPr>
                <w:sz w:val="22"/>
                <w:szCs w:val="24"/>
              </w:rPr>
              <w:br/>
              <w:t xml:space="preserve">5958</w:t>
            </w:r>
            <w:r w:rsidRPr="00DF3E63">
              <w:rPr>
                <w:sz w:val="22"/>
                <w:szCs w:val="24"/>
              </w:rPr>
              <w:br/>
              <w:t xml:space="preserve">5959</w:t>
            </w:r>
            <w:r w:rsidRPr="00DF3E63">
              <w:rPr>
                <w:sz w:val="22"/>
                <w:szCs w:val="24"/>
              </w:rPr>
              <w:br/>
              <w:t xml:space="preserve">5960</w:t>
            </w:r>
            <w:r w:rsidRPr="00DF3E63">
              <w:rPr>
                <w:sz w:val="22"/>
                <w:szCs w:val="24"/>
              </w:rPr>
              <w:br/>
              <w:t xml:space="preserve">5961</w:t>
            </w:r>
            <w:r w:rsidRPr="00DF3E63">
              <w:rPr>
                <w:sz w:val="22"/>
                <w:szCs w:val="24"/>
              </w:rPr>
              <w:br/>
              <w:t xml:space="preserve">5962</w:t>
            </w:r>
            <w:r w:rsidRPr="00DF3E63">
              <w:rPr>
                <w:sz w:val="22"/>
                <w:szCs w:val="24"/>
              </w:rPr>
              <w:br/>
              <w:t xml:space="preserve">5963</w:t>
            </w:r>
            <w:r w:rsidRPr="00DF3E63">
              <w:rPr>
                <w:sz w:val="22"/>
                <w:szCs w:val="24"/>
              </w:rPr>
              <w:br/>
              <w:t xml:space="preserve">5964</w:t>
            </w:r>
            <w:r w:rsidRPr="00DF3E63">
              <w:rPr>
                <w:sz w:val="22"/>
                <w:szCs w:val="24"/>
              </w:rPr>
              <w:br/>
              <w:t xml:space="preserve">5965</w:t>
            </w:r>
            <w:r w:rsidRPr="00DF3E63">
              <w:rPr>
                <w:sz w:val="22"/>
                <w:szCs w:val="24"/>
              </w:rPr>
              <w:br/>
              <w:t xml:space="preserve">5966</w:t>
            </w:r>
            <w:r w:rsidRPr="00DF3E63">
              <w:rPr>
                <w:sz w:val="22"/>
                <w:szCs w:val="24"/>
              </w:rPr>
              <w:br/>
              <w:t xml:space="preserve">5967</w:t>
            </w:r>
            <w:r w:rsidRPr="00DF3E63">
              <w:rPr>
                <w:sz w:val="22"/>
                <w:szCs w:val="24"/>
              </w:rPr>
              <w:br/>
              <w:t xml:space="preserve">5968</w:t>
            </w:r>
            <w:r w:rsidRPr="00DF3E63">
              <w:rPr>
                <w:sz w:val="22"/>
                <w:szCs w:val="24"/>
              </w:rPr>
              <w:br/>
              <w:t xml:space="preserve">5969</w:t>
            </w:r>
            <w:r w:rsidRPr="00DF3E63">
              <w:rPr>
                <w:sz w:val="22"/>
                <w:szCs w:val="24"/>
              </w:rPr>
              <w:br/>
              <w:t xml:space="preserve">5970</w:t>
            </w:r>
            <w:r w:rsidRPr="00DF3E63">
              <w:rPr>
                <w:sz w:val="22"/>
                <w:szCs w:val="24"/>
              </w:rPr>
              <w:br/>
              <w:t xml:space="preserve">5971</w:t>
            </w:r>
            <w:r w:rsidRPr="00DF3E63">
              <w:rPr>
                <w:sz w:val="22"/>
                <w:szCs w:val="24"/>
              </w:rPr>
              <w:br/>
              <w:t xml:space="preserve">5972</w:t>
            </w:r>
            <w:r w:rsidRPr="00DF3E63">
              <w:rPr>
                <w:sz w:val="22"/>
                <w:szCs w:val="24"/>
              </w:rPr>
              <w:br/>
              <w:t xml:space="preserve">5973</w:t>
            </w:r>
            <w:r w:rsidRPr="00DF3E63">
              <w:rPr>
                <w:sz w:val="22"/>
                <w:szCs w:val="24"/>
              </w:rPr>
              <w:br/>
              <w:t xml:space="preserve">5974</w:t>
            </w:r>
            <w:r w:rsidRPr="00DF3E63">
              <w:rPr>
                <w:sz w:val="22"/>
                <w:szCs w:val="24"/>
              </w:rPr>
              <w:br/>
              <w:t xml:space="preserve">5975</w:t>
            </w:r>
            <w:r w:rsidRPr="00DF3E63">
              <w:rPr>
                <w:sz w:val="22"/>
                <w:szCs w:val="24"/>
              </w:rPr>
              <w:br/>
              <w:t xml:space="preserve">5976</w:t>
            </w:r>
            <w:r w:rsidRPr="00DF3E63">
              <w:rPr>
                <w:sz w:val="22"/>
                <w:szCs w:val="24"/>
              </w:rPr>
              <w:br/>
              <w:t xml:space="preserve">5977</w:t>
            </w:r>
            <w:r w:rsidRPr="00DF3E63">
              <w:rPr>
                <w:sz w:val="22"/>
                <w:szCs w:val="24"/>
              </w:rPr>
              <w:br/>
              <w:t xml:space="preserve">5978</w:t>
            </w:r>
            <w:r w:rsidRPr="00DF3E63">
              <w:rPr>
                <w:sz w:val="22"/>
                <w:szCs w:val="24"/>
              </w:rPr>
              <w:br/>
              <w:t xml:space="preserve">5979</w:t>
            </w:r>
            <w:r w:rsidRPr="00DF3E63">
              <w:rPr>
                <w:sz w:val="22"/>
                <w:szCs w:val="24"/>
              </w:rPr>
              <w:br/>
              <w:t xml:space="preserve">5980</w:t>
            </w:r>
            <w:r w:rsidRPr="00DF3E63">
              <w:rPr>
                <w:sz w:val="22"/>
                <w:szCs w:val="24"/>
              </w:rPr>
              <w:br/>
              <w:t xml:space="preserve">5981</w:t>
            </w:r>
            <w:r w:rsidRPr="00DF3E63">
              <w:rPr>
                <w:sz w:val="22"/>
                <w:szCs w:val="24"/>
              </w:rPr>
              <w:br/>
              <w:t xml:space="preserve">5982</w:t>
            </w:r>
            <w:r w:rsidRPr="00DF3E63">
              <w:rPr>
                <w:sz w:val="22"/>
                <w:szCs w:val="24"/>
              </w:rPr>
              <w:br/>
              <w:t xml:space="preserve">5983</w:t>
            </w:r>
            <w:r w:rsidRPr="00DF3E63">
              <w:rPr>
                <w:sz w:val="22"/>
                <w:szCs w:val="24"/>
              </w:rPr>
              <w:br/>
              <w:t xml:space="preserve">5984</w:t>
            </w:r>
            <w:r w:rsidRPr="00DF3E63">
              <w:rPr>
                <w:sz w:val="22"/>
                <w:szCs w:val="24"/>
              </w:rPr>
              <w:br/>
              <w:t xml:space="preserve">5985</w:t>
            </w:r>
            <w:r w:rsidRPr="00DF3E63">
              <w:rPr>
                <w:sz w:val="22"/>
                <w:szCs w:val="24"/>
              </w:rPr>
              <w:br/>
              <w:t xml:space="preserve">5986</w:t>
            </w:r>
            <w:r w:rsidRPr="00DF3E63">
              <w:rPr>
                <w:sz w:val="22"/>
                <w:szCs w:val="24"/>
              </w:rPr>
              <w:br/>
              <w:t xml:space="preserve">5987</w:t>
            </w:r>
            <w:r w:rsidRPr="00DF3E63">
              <w:rPr>
                <w:sz w:val="22"/>
                <w:szCs w:val="24"/>
              </w:rPr>
              <w:br/>
              <w:t xml:space="preserve">5988</w:t>
            </w:r>
            <w:r w:rsidRPr="00DF3E63">
              <w:rPr>
                <w:sz w:val="22"/>
                <w:szCs w:val="24"/>
              </w:rPr>
              <w:br/>
              <w:t xml:space="preserve">5989</w:t>
            </w:r>
            <w:r w:rsidRPr="00DF3E63">
              <w:rPr>
                <w:sz w:val="22"/>
                <w:szCs w:val="24"/>
              </w:rPr>
              <w:br/>
              <w:t xml:space="preserve">5990</w:t>
            </w:r>
            <w:r w:rsidRPr="00DF3E63">
              <w:rPr>
                <w:sz w:val="22"/>
                <w:szCs w:val="24"/>
              </w:rPr>
              <w:br/>
              <w:t xml:space="preserve">5991</w:t>
            </w:r>
            <w:r w:rsidRPr="00DF3E63">
              <w:rPr>
                <w:sz w:val="22"/>
                <w:szCs w:val="24"/>
              </w:rPr>
              <w:br/>
              <w:t xml:space="preserve">5992</w:t>
            </w:r>
            <w:r w:rsidRPr="00DF3E63">
              <w:rPr>
                <w:sz w:val="22"/>
                <w:szCs w:val="24"/>
              </w:rPr>
              <w:br/>
              <w:t xml:space="preserve">5993</w:t>
            </w:r>
            <w:r w:rsidRPr="00DF3E63">
              <w:rPr>
                <w:sz w:val="22"/>
                <w:szCs w:val="24"/>
              </w:rPr>
              <w:br/>
              <w:t xml:space="preserve">5994</w:t>
            </w:r>
            <w:r w:rsidRPr="00DF3E63">
              <w:rPr>
                <w:sz w:val="22"/>
                <w:szCs w:val="24"/>
              </w:rPr>
              <w:br/>
              <w:t xml:space="preserve">5995</w:t>
            </w:r>
            <w:r w:rsidRPr="00DF3E63">
              <w:rPr>
                <w:sz w:val="22"/>
                <w:szCs w:val="24"/>
              </w:rPr>
              <w:br/>
              <w:t xml:space="preserve">5996</w:t>
            </w:r>
            <w:r w:rsidRPr="00DF3E63">
              <w:rPr>
                <w:sz w:val="22"/>
                <w:szCs w:val="24"/>
              </w:rPr>
              <w:br/>
              <w:t xml:space="preserve">5997</w:t>
            </w:r>
            <w:r w:rsidRPr="00DF3E63">
              <w:rPr>
                <w:sz w:val="22"/>
                <w:szCs w:val="24"/>
              </w:rPr>
              <w:br/>
              <w:t xml:space="preserve">5998</w:t>
            </w:r>
            <w:r w:rsidRPr="00DF3E63">
              <w:rPr>
                <w:sz w:val="22"/>
                <w:szCs w:val="24"/>
              </w:rPr>
              <w:br/>
              <w:t xml:space="preserve">5999</w:t>
            </w:r>
            <w:r w:rsidRPr="00DF3E63">
              <w:rPr>
                <w:sz w:val="22"/>
                <w:szCs w:val="24"/>
              </w:rPr>
              <w:br/>
              <w:t xml:space="preserve">6000</w:t>
            </w:r>
            <w:r w:rsidRPr="00DF3E63">
              <w:rPr>
                <w:sz w:val="22"/>
                <w:szCs w:val="24"/>
              </w:rPr>
              <w:br/>
              <w:t xml:space="preserve">6001</w:t>
            </w:r>
            <w:r w:rsidRPr="00DF3E63">
              <w:rPr>
                <w:sz w:val="22"/>
                <w:szCs w:val="24"/>
              </w:rPr>
              <w:br/>
              <w:t xml:space="preserve">6002</w:t>
            </w:r>
            <w:r w:rsidRPr="00DF3E63">
              <w:rPr>
                <w:sz w:val="22"/>
                <w:szCs w:val="24"/>
              </w:rPr>
              <w:br/>
              <w:t xml:space="preserve">6003</w:t>
            </w:r>
            <w:r w:rsidRPr="00DF3E63">
              <w:rPr>
                <w:sz w:val="22"/>
                <w:szCs w:val="24"/>
              </w:rPr>
              <w:br/>
              <w:t xml:space="preserve">6004</w:t>
            </w:r>
            <w:r w:rsidRPr="00DF3E63">
              <w:rPr>
                <w:sz w:val="22"/>
                <w:szCs w:val="24"/>
              </w:rPr>
              <w:br/>
              <w:t xml:space="preserve">6005</w:t>
            </w:r>
            <w:r w:rsidRPr="00DF3E63">
              <w:rPr>
                <w:sz w:val="22"/>
                <w:szCs w:val="24"/>
              </w:rPr>
              <w:br/>
              <w:t xml:space="preserve">6006</w:t>
            </w:r>
            <w:r w:rsidRPr="00DF3E63">
              <w:rPr>
                <w:sz w:val="22"/>
                <w:szCs w:val="24"/>
              </w:rPr>
              <w:br/>
              <w:t xml:space="preserve">6007</w:t>
            </w:r>
            <w:r w:rsidRPr="00DF3E63">
              <w:rPr>
                <w:sz w:val="22"/>
                <w:szCs w:val="24"/>
              </w:rPr>
              <w:br/>
              <w:t xml:space="preserve">6008</w:t>
            </w:r>
            <w:r w:rsidRPr="00DF3E63">
              <w:rPr>
                <w:sz w:val="22"/>
                <w:szCs w:val="24"/>
              </w:rPr>
              <w:br/>
              <w:t xml:space="preserve">6009</w:t>
            </w:r>
            <w:r w:rsidRPr="00DF3E63">
              <w:rPr>
                <w:sz w:val="22"/>
                <w:szCs w:val="24"/>
              </w:rPr>
              <w:br/>
              <w:t xml:space="preserve">6010</w:t>
            </w:r>
            <w:r w:rsidRPr="00DF3E63">
              <w:rPr>
                <w:sz w:val="22"/>
                <w:szCs w:val="24"/>
              </w:rPr>
              <w:br/>
              <w:t xml:space="preserve">6011</w:t>
            </w:r>
            <w:r w:rsidRPr="00DF3E63">
              <w:rPr>
                <w:sz w:val="22"/>
                <w:szCs w:val="24"/>
              </w:rPr>
              <w:br/>
              <w:t xml:space="preserve">6012</w:t>
            </w:r>
            <w:r w:rsidRPr="00DF3E63">
              <w:rPr>
                <w:sz w:val="22"/>
                <w:szCs w:val="24"/>
              </w:rPr>
              <w:br/>
              <w:t xml:space="preserve">6013</w:t>
            </w:r>
            <w:r w:rsidRPr="00DF3E63">
              <w:rPr>
                <w:sz w:val="22"/>
                <w:szCs w:val="24"/>
              </w:rPr>
              <w:br/>
              <w:t xml:space="preserve">6014</w:t>
            </w:r>
            <w:r w:rsidRPr="00DF3E63">
              <w:rPr>
                <w:sz w:val="22"/>
                <w:szCs w:val="24"/>
              </w:rPr>
              <w:br/>
              <w:t xml:space="preserve">6015</w:t>
            </w:r>
            <w:r w:rsidRPr="00DF3E63">
              <w:rPr>
                <w:sz w:val="22"/>
                <w:szCs w:val="24"/>
              </w:rPr>
              <w:br/>
              <w:t xml:space="preserve">6016</w:t>
            </w:r>
            <w:r w:rsidRPr="00DF3E63">
              <w:rPr>
                <w:sz w:val="22"/>
                <w:szCs w:val="24"/>
              </w:rPr>
              <w:br/>
              <w:t xml:space="preserve">6017</w:t>
            </w:r>
            <w:r w:rsidRPr="00DF3E63">
              <w:rPr>
                <w:sz w:val="22"/>
                <w:szCs w:val="24"/>
              </w:rPr>
              <w:br/>
              <w:t xml:space="preserve">6018</w:t>
            </w:r>
            <w:r w:rsidRPr="00DF3E63">
              <w:rPr>
                <w:sz w:val="22"/>
                <w:szCs w:val="24"/>
              </w:rPr>
              <w:br/>
              <w:t xml:space="preserve">6019</w:t>
            </w:r>
            <w:r w:rsidRPr="00DF3E63">
              <w:rPr>
                <w:sz w:val="22"/>
                <w:szCs w:val="24"/>
              </w:rPr>
              <w:br/>
              <w:t xml:space="preserve">6020</w:t>
            </w:r>
            <w:r w:rsidRPr="00DF3E63">
              <w:rPr>
                <w:sz w:val="22"/>
                <w:szCs w:val="24"/>
              </w:rPr>
              <w:br/>
              <w:t xml:space="preserve">6021</w:t>
            </w:r>
            <w:r w:rsidRPr="00DF3E63">
              <w:rPr>
                <w:sz w:val="22"/>
                <w:szCs w:val="24"/>
              </w:rPr>
              <w:br/>
              <w:t xml:space="preserve">6022</w:t>
            </w:r>
            <w:r w:rsidRPr="00DF3E63">
              <w:rPr>
                <w:sz w:val="22"/>
                <w:szCs w:val="24"/>
              </w:rPr>
              <w:br/>
              <w:t xml:space="preserve">6023</w:t>
            </w:r>
            <w:r w:rsidRPr="00DF3E63">
              <w:rPr>
                <w:sz w:val="22"/>
                <w:szCs w:val="24"/>
              </w:rPr>
              <w:br/>
              <w:t xml:space="preserve">6024</w:t>
            </w:r>
            <w:r w:rsidRPr="00DF3E63">
              <w:rPr>
                <w:sz w:val="22"/>
                <w:szCs w:val="24"/>
              </w:rPr>
              <w:br/>
              <w:t xml:space="preserve">6025</w:t>
            </w:r>
            <w:r w:rsidRPr="00DF3E63">
              <w:rPr>
                <w:sz w:val="22"/>
                <w:szCs w:val="24"/>
              </w:rPr>
              <w:br/>
              <w:t xml:space="preserve">6026</w:t>
            </w:r>
            <w:r w:rsidRPr="00DF3E63">
              <w:rPr>
                <w:sz w:val="22"/>
                <w:szCs w:val="24"/>
              </w:rPr>
              <w:br/>
              <w:t xml:space="preserve">6027</w:t>
            </w:r>
            <w:r w:rsidRPr="00DF3E63">
              <w:rPr>
                <w:sz w:val="22"/>
                <w:szCs w:val="24"/>
              </w:rPr>
              <w:br/>
              <w:t xml:space="preserve">6028</w:t>
            </w:r>
            <w:r w:rsidRPr="00DF3E63">
              <w:rPr>
                <w:sz w:val="22"/>
                <w:szCs w:val="24"/>
              </w:rPr>
              <w:br/>
              <w:t xml:space="preserve">6029</w:t>
            </w:r>
            <w:r w:rsidRPr="00DF3E63">
              <w:rPr>
                <w:sz w:val="22"/>
                <w:szCs w:val="24"/>
              </w:rPr>
              <w:br/>
              <w:t xml:space="preserve">6030</w:t>
            </w:r>
            <w:r w:rsidRPr="00DF3E63">
              <w:rPr>
                <w:sz w:val="22"/>
                <w:szCs w:val="24"/>
              </w:rPr>
              <w:br/>
              <w:t xml:space="preserve">6031</w:t>
            </w:r>
            <w:r w:rsidRPr="00DF3E63">
              <w:rPr>
                <w:sz w:val="22"/>
                <w:szCs w:val="24"/>
              </w:rPr>
              <w:br/>
              <w:t xml:space="preserve">6032</w:t>
            </w:r>
            <w:r w:rsidRPr="00DF3E63">
              <w:rPr>
                <w:sz w:val="22"/>
                <w:szCs w:val="24"/>
              </w:rPr>
              <w:br/>
              <w:t xml:space="preserve">6033</w:t>
            </w:r>
            <w:r w:rsidRPr="00DF3E63">
              <w:rPr>
                <w:sz w:val="22"/>
                <w:szCs w:val="24"/>
              </w:rPr>
              <w:br/>
              <w:t xml:space="preserve">6034</w:t>
            </w:r>
            <w:r w:rsidRPr="00DF3E63">
              <w:rPr>
                <w:sz w:val="22"/>
                <w:szCs w:val="24"/>
              </w:rPr>
              <w:br/>
              <w:t xml:space="preserve">6035</w:t>
            </w:r>
            <w:r w:rsidRPr="00DF3E63">
              <w:rPr>
                <w:sz w:val="22"/>
                <w:szCs w:val="24"/>
              </w:rPr>
              <w:br/>
              <w:t xml:space="preserve">6036</w:t>
            </w:r>
            <w:r w:rsidRPr="00DF3E63">
              <w:rPr>
                <w:sz w:val="22"/>
                <w:szCs w:val="24"/>
              </w:rPr>
              <w:br/>
              <w:t xml:space="preserve">6037</w:t>
            </w:r>
            <w:r w:rsidRPr="00DF3E63">
              <w:rPr>
                <w:sz w:val="22"/>
                <w:szCs w:val="24"/>
              </w:rPr>
              <w:br/>
              <w:t xml:space="preserve">6038</w:t>
            </w:r>
            <w:r w:rsidRPr="00DF3E63">
              <w:rPr>
                <w:sz w:val="22"/>
                <w:szCs w:val="24"/>
              </w:rPr>
              <w:br/>
              <w:t xml:space="preserve">6039</w:t>
            </w:r>
            <w:r w:rsidRPr="00DF3E63">
              <w:rPr>
                <w:sz w:val="22"/>
                <w:szCs w:val="24"/>
              </w:rPr>
              <w:br/>
              <w:t xml:space="preserve">6040</w:t>
            </w:r>
            <w:r w:rsidRPr="00DF3E63">
              <w:rPr>
                <w:sz w:val="22"/>
                <w:szCs w:val="24"/>
              </w:rPr>
              <w:br/>
              <w:t xml:space="preserve">6041</w:t>
            </w:r>
            <w:r w:rsidRPr="00DF3E63">
              <w:rPr>
                <w:sz w:val="22"/>
                <w:szCs w:val="24"/>
              </w:rPr>
              <w:br/>
              <w:t xml:space="preserve">6042</w:t>
            </w:r>
            <w:r w:rsidRPr="00DF3E63">
              <w:rPr>
                <w:sz w:val="22"/>
                <w:szCs w:val="24"/>
              </w:rPr>
              <w:br/>
              <w:t xml:space="preserve">6043</w:t>
            </w:r>
            <w:r w:rsidRPr="00DF3E63">
              <w:rPr>
                <w:sz w:val="22"/>
                <w:szCs w:val="24"/>
              </w:rPr>
              <w:br/>
              <w:t xml:space="preserve">6044</w:t>
            </w:r>
            <w:r w:rsidRPr="00DF3E63">
              <w:rPr>
                <w:sz w:val="22"/>
                <w:szCs w:val="24"/>
              </w:rPr>
              <w:br/>
              <w:t xml:space="preserve">6045</w:t>
            </w:r>
            <w:r w:rsidRPr="00DF3E63">
              <w:rPr>
                <w:sz w:val="22"/>
                <w:szCs w:val="24"/>
              </w:rPr>
              <w:br/>
              <w:t xml:space="preserve">6046</w:t>
            </w:r>
            <w:r w:rsidRPr="00DF3E63">
              <w:rPr>
                <w:sz w:val="22"/>
                <w:szCs w:val="24"/>
              </w:rPr>
              <w:br/>
              <w:t xml:space="preserve">6047</w:t>
            </w:r>
            <w:r w:rsidRPr="00DF3E63">
              <w:rPr>
                <w:sz w:val="22"/>
                <w:szCs w:val="24"/>
              </w:rPr>
              <w:br/>
              <w:t xml:space="preserve">6048</w:t>
            </w:r>
            <w:r w:rsidRPr="00DF3E63">
              <w:rPr>
                <w:sz w:val="22"/>
                <w:szCs w:val="24"/>
              </w:rPr>
              <w:br/>
              <w:t xml:space="preserve">6049</w:t>
            </w:r>
            <w:r w:rsidRPr="00DF3E63">
              <w:rPr>
                <w:sz w:val="22"/>
                <w:szCs w:val="24"/>
              </w:rPr>
              <w:br/>
              <w:t xml:space="preserve">6050</w:t>
            </w:r>
            <w:r w:rsidRPr="00DF3E63">
              <w:rPr>
                <w:sz w:val="22"/>
                <w:szCs w:val="24"/>
              </w:rPr>
              <w:br/>
              <w:t xml:space="preserve">6051</w:t>
            </w:r>
            <w:r w:rsidRPr="00DF3E63">
              <w:rPr>
                <w:sz w:val="22"/>
                <w:szCs w:val="24"/>
              </w:rPr>
              <w:br/>
              <w:t xml:space="preserve">6052</w:t>
            </w:r>
            <w:r w:rsidRPr="00DF3E63">
              <w:rPr>
                <w:sz w:val="22"/>
                <w:szCs w:val="24"/>
              </w:rPr>
              <w:br/>
              <w:t xml:space="preserve">6053</w:t>
            </w:r>
            <w:r w:rsidRPr="00DF3E63">
              <w:rPr>
                <w:sz w:val="22"/>
                <w:szCs w:val="24"/>
              </w:rPr>
              <w:br/>
              <w:t xml:space="preserve">6054</w:t>
            </w:r>
            <w:r w:rsidRPr="00DF3E63">
              <w:rPr>
                <w:sz w:val="22"/>
                <w:szCs w:val="24"/>
              </w:rPr>
              <w:br/>
              <w:t xml:space="preserve">6055</w:t>
            </w:r>
            <w:r w:rsidRPr="00DF3E63">
              <w:rPr>
                <w:sz w:val="22"/>
                <w:szCs w:val="24"/>
              </w:rPr>
              <w:br/>
              <w:t xml:space="preserve">6056</w:t>
            </w:r>
            <w:r w:rsidRPr="00DF3E63">
              <w:rPr>
                <w:sz w:val="22"/>
                <w:szCs w:val="24"/>
              </w:rPr>
              <w:br/>
              <w:t xml:space="preserve">6057</w:t>
            </w:r>
            <w:r w:rsidRPr="00DF3E63">
              <w:rPr>
                <w:sz w:val="22"/>
                <w:szCs w:val="24"/>
              </w:rPr>
              <w:br/>
              <w:t xml:space="preserve">6058</w:t>
            </w:r>
            <w:r w:rsidRPr="00DF3E63">
              <w:rPr>
                <w:sz w:val="22"/>
                <w:szCs w:val="24"/>
              </w:rPr>
              <w:br/>
              <w:t xml:space="preserve">6059</w:t>
            </w:r>
            <w:r w:rsidRPr="00DF3E63">
              <w:rPr>
                <w:sz w:val="22"/>
                <w:szCs w:val="24"/>
              </w:rPr>
              <w:br/>
              <w:t xml:space="preserve">6060</w:t>
            </w:r>
            <w:r w:rsidRPr="00DF3E63">
              <w:rPr>
                <w:sz w:val="22"/>
                <w:szCs w:val="24"/>
              </w:rPr>
              <w:br/>
              <w:t xml:space="preserve">6061</w:t>
            </w:r>
            <w:r w:rsidRPr="00DF3E63">
              <w:rPr>
                <w:sz w:val="22"/>
                <w:szCs w:val="24"/>
              </w:rPr>
              <w:br/>
              <w:t xml:space="preserve">6062</w:t>
            </w:r>
            <w:r w:rsidRPr="00DF3E63">
              <w:rPr>
                <w:sz w:val="22"/>
                <w:szCs w:val="24"/>
              </w:rPr>
              <w:br/>
              <w:t xml:space="preserve">6063</w:t>
            </w:r>
            <w:r w:rsidRPr="00DF3E63">
              <w:rPr>
                <w:sz w:val="22"/>
                <w:szCs w:val="24"/>
              </w:rPr>
              <w:br/>
              <w:t xml:space="preserve">6064</w:t>
            </w:r>
            <w:r w:rsidRPr="00DF3E63">
              <w:rPr>
                <w:sz w:val="22"/>
                <w:szCs w:val="24"/>
              </w:rPr>
              <w:br/>
              <w:t xml:space="preserve">6065</w:t>
            </w:r>
            <w:r w:rsidRPr="00DF3E63">
              <w:rPr>
                <w:sz w:val="22"/>
                <w:szCs w:val="24"/>
              </w:rPr>
              <w:br/>
              <w:t xml:space="preserve">6066</w:t>
            </w:r>
            <w:r w:rsidRPr="00DF3E63">
              <w:rPr>
                <w:sz w:val="22"/>
                <w:szCs w:val="24"/>
              </w:rPr>
              <w:br/>
              <w:t xml:space="preserve">6067</w:t>
            </w:r>
            <w:r w:rsidRPr="00DF3E63">
              <w:rPr>
                <w:sz w:val="22"/>
                <w:szCs w:val="24"/>
              </w:rPr>
              <w:br/>
              <w:t xml:space="preserve">6068</w:t>
            </w:r>
            <w:r w:rsidRPr="00DF3E63">
              <w:rPr>
                <w:sz w:val="22"/>
                <w:szCs w:val="24"/>
              </w:rPr>
              <w:br/>
              <w:t xml:space="preserve">6069</w:t>
            </w:r>
            <w:r w:rsidRPr="00DF3E63">
              <w:rPr>
                <w:sz w:val="22"/>
                <w:szCs w:val="24"/>
              </w:rPr>
              <w:br/>
              <w:t xml:space="preserve">6070</w:t>
            </w:r>
            <w:r w:rsidRPr="00DF3E63">
              <w:rPr>
                <w:sz w:val="22"/>
                <w:szCs w:val="24"/>
              </w:rPr>
              <w:br/>
              <w:t xml:space="preserve">6071</w:t>
            </w:r>
            <w:r w:rsidRPr="00DF3E63">
              <w:rPr>
                <w:sz w:val="22"/>
                <w:szCs w:val="24"/>
              </w:rPr>
              <w:br/>
              <w:t xml:space="preserve">6072</w:t>
            </w:r>
            <w:r w:rsidRPr="00DF3E63">
              <w:rPr>
                <w:sz w:val="22"/>
                <w:szCs w:val="24"/>
              </w:rPr>
              <w:br/>
              <w:t xml:space="preserve">6073</w:t>
            </w:r>
            <w:r w:rsidRPr="00DF3E63">
              <w:rPr>
                <w:sz w:val="22"/>
                <w:szCs w:val="24"/>
              </w:rPr>
              <w:br/>
              <w:t xml:space="preserve">6074</w:t>
            </w:r>
            <w:r w:rsidRPr="00DF3E63">
              <w:rPr>
                <w:sz w:val="22"/>
                <w:szCs w:val="24"/>
              </w:rPr>
              <w:br/>
              <w:t xml:space="preserve">6075</w:t>
            </w:r>
            <w:r w:rsidRPr="00DF3E63">
              <w:rPr>
                <w:sz w:val="22"/>
                <w:szCs w:val="24"/>
              </w:rPr>
              <w:br/>
              <w:t xml:space="preserve">6076</w:t>
            </w:r>
            <w:r w:rsidRPr="00DF3E63">
              <w:rPr>
                <w:sz w:val="22"/>
                <w:szCs w:val="24"/>
              </w:rPr>
              <w:br/>
              <w:t xml:space="preserve">6077</w:t>
            </w:r>
            <w:r w:rsidRPr="00DF3E63">
              <w:rPr>
                <w:sz w:val="22"/>
                <w:szCs w:val="24"/>
              </w:rPr>
              <w:br/>
              <w:t xml:space="preserve">6078</w:t>
            </w:r>
            <w:r w:rsidRPr="00DF3E63">
              <w:rPr>
                <w:sz w:val="22"/>
                <w:szCs w:val="24"/>
              </w:rPr>
              <w:br/>
              <w:t xml:space="preserve">6079</w:t>
            </w:r>
            <w:r w:rsidRPr="00DF3E63">
              <w:rPr>
                <w:sz w:val="22"/>
                <w:szCs w:val="24"/>
              </w:rPr>
              <w:br/>
              <w:t xml:space="preserve">6080</w:t>
            </w:r>
            <w:r w:rsidRPr="00DF3E63">
              <w:rPr>
                <w:sz w:val="22"/>
                <w:szCs w:val="24"/>
              </w:rPr>
              <w:br/>
              <w:t xml:space="preserve">6081</w:t>
            </w:r>
            <w:r w:rsidRPr="00DF3E63">
              <w:rPr>
                <w:sz w:val="22"/>
                <w:szCs w:val="24"/>
              </w:rPr>
              <w:br/>
              <w:t xml:space="preserve">6082</w:t>
            </w:r>
            <w:r w:rsidRPr="00DF3E63">
              <w:rPr>
                <w:sz w:val="22"/>
                <w:szCs w:val="24"/>
              </w:rPr>
              <w:br/>
              <w:t xml:space="preserve">6083</w:t>
            </w:r>
            <w:r w:rsidRPr="00DF3E63">
              <w:rPr>
                <w:sz w:val="22"/>
                <w:szCs w:val="24"/>
              </w:rPr>
              <w:br/>
              <w:t xml:space="preserve">6084</w:t>
            </w:r>
            <w:r w:rsidRPr="00DF3E63">
              <w:rPr>
                <w:sz w:val="22"/>
                <w:szCs w:val="24"/>
              </w:rPr>
              <w:br/>
              <w:t xml:space="preserve">6085</w:t>
            </w:r>
            <w:r w:rsidRPr="00DF3E63">
              <w:rPr>
                <w:sz w:val="22"/>
                <w:szCs w:val="24"/>
              </w:rPr>
              <w:br/>
              <w:t xml:space="preserve">6086</w:t>
            </w:r>
            <w:r w:rsidRPr="00DF3E63">
              <w:rPr>
                <w:sz w:val="22"/>
                <w:szCs w:val="24"/>
              </w:rPr>
              <w:br/>
              <w:t xml:space="preserve">6087</w:t>
            </w:r>
            <w:r w:rsidRPr="00DF3E63">
              <w:rPr>
                <w:sz w:val="22"/>
                <w:szCs w:val="24"/>
              </w:rPr>
              <w:br/>
              <w:t xml:space="preserve">6088</w:t>
            </w:r>
            <w:r w:rsidRPr="00DF3E63">
              <w:rPr>
                <w:sz w:val="22"/>
                <w:szCs w:val="24"/>
              </w:rPr>
              <w:br/>
              <w:t xml:space="preserve">6089</w:t>
            </w:r>
            <w:r w:rsidRPr="00DF3E63">
              <w:rPr>
                <w:sz w:val="22"/>
                <w:szCs w:val="24"/>
              </w:rPr>
              <w:br/>
              <w:t xml:space="preserve">6090</w:t>
            </w:r>
            <w:r w:rsidRPr="00DF3E63">
              <w:rPr>
                <w:sz w:val="22"/>
                <w:szCs w:val="24"/>
              </w:rPr>
              <w:br/>
              <w:t xml:space="preserve">6091</w:t>
            </w:r>
            <w:r w:rsidRPr="00DF3E63">
              <w:rPr>
                <w:sz w:val="22"/>
                <w:szCs w:val="24"/>
              </w:rPr>
              <w:br/>
              <w:t xml:space="preserve">6092</w:t>
            </w:r>
            <w:r w:rsidRPr="00DF3E63">
              <w:rPr>
                <w:sz w:val="22"/>
                <w:szCs w:val="24"/>
              </w:rPr>
              <w:br/>
              <w:t xml:space="preserve">6093</w:t>
            </w:r>
            <w:r w:rsidRPr="00DF3E63">
              <w:rPr>
                <w:sz w:val="22"/>
                <w:szCs w:val="24"/>
              </w:rPr>
              <w:br/>
              <w:t xml:space="preserve">6094</w:t>
            </w:r>
            <w:r w:rsidRPr="00DF3E63">
              <w:rPr>
                <w:sz w:val="22"/>
                <w:szCs w:val="24"/>
              </w:rPr>
              <w:br/>
              <w:t xml:space="preserve">6095</w:t>
            </w:r>
            <w:r w:rsidRPr="00DF3E63">
              <w:rPr>
                <w:sz w:val="22"/>
                <w:szCs w:val="24"/>
              </w:rPr>
              <w:br/>
              <w:t xml:space="preserve">6096</w:t>
            </w:r>
            <w:r w:rsidRPr="00DF3E63">
              <w:rPr>
                <w:sz w:val="22"/>
                <w:szCs w:val="24"/>
              </w:rPr>
              <w:br/>
              <w:t xml:space="preserve">6097</w:t>
            </w:r>
            <w:r w:rsidRPr="00DF3E63">
              <w:rPr>
                <w:sz w:val="22"/>
                <w:szCs w:val="24"/>
              </w:rPr>
              <w:br/>
              <w:t xml:space="preserve">6098</w:t>
            </w:r>
            <w:r w:rsidRPr="00DF3E63">
              <w:rPr>
                <w:sz w:val="22"/>
                <w:szCs w:val="24"/>
              </w:rPr>
              <w:br/>
              <w:t xml:space="preserve">6099</w:t>
            </w:r>
            <w:r w:rsidRPr="00DF3E63">
              <w:rPr>
                <w:sz w:val="22"/>
                <w:szCs w:val="24"/>
              </w:rPr>
              <w:br/>
              <w:t xml:space="preserve">6100</w:t>
            </w:r>
            <w:r w:rsidRPr="00DF3E63">
              <w:rPr>
                <w:sz w:val="22"/>
                <w:szCs w:val="24"/>
              </w:rPr>
              <w:br/>
              <w:t xml:space="preserve">6101</w:t>
            </w:r>
            <w:r w:rsidRPr="00DF3E63">
              <w:rPr>
                <w:sz w:val="22"/>
                <w:szCs w:val="24"/>
              </w:rPr>
              <w:br/>
              <w:t xml:space="preserve">6102</w:t>
            </w:r>
            <w:r w:rsidRPr="00DF3E63">
              <w:rPr>
                <w:sz w:val="22"/>
                <w:szCs w:val="24"/>
              </w:rPr>
              <w:br/>
              <w:t xml:space="preserve">6103</w:t>
            </w:r>
            <w:r w:rsidRPr="00DF3E63">
              <w:rPr>
                <w:sz w:val="22"/>
                <w:szCs w:val="24"/>
              </w:rPr>
              <w:br/>
              <w:t xml:space="preserve">6104</w:t>
            </w:r>
            <w:r w:rsidRPr="00DF3E63">
              <w:rPr>
                <w:sz w:val="22"/>
                <w:szCs w:val="24"/>
              </w:rPr>
              <w:br/>
              <w:t xml:space="preserve">6105</w:t>
            </w:r>
            <w:r w:rsidRPr="00DF3E63">
              <w:rPr>
                <w:sz w:val="22"/>
                <w:szCs w:val="24"/>
              </w:rPr>
              <w:br/>
              <w:t xml:space="preserve">6106</w:t>
            </w:r>
            <w:r w:rsidRPr="00DF3E63">
              <w:rPr>
                <w:sz w:val="22"/>
                <w:szCs w:val="24"/>
              </w:rPr>
              <w:br/>
              <w:t xml:space="preserve">6107</w:t>
            </w:r>
            <w:r w:rsidRPr="00DF3E63">
              <w:rPr>
                <w:sz w:val="22"/>
                <w:szCs w:val="24"/>
              </w:rPr>
              <w:br/>
              <w:t xml:space="preserve">6108</w:t>
            </w:r>
            <w:r w:rsidRPr="00DF3E63">
              <w:rPr>
                <w:sz w:val="22"/>
                <w:szCs w:val="24"/>
              </w:rPr>
              <w:br/>
              <w:t xml:space="preserve">6109</w:t>
            </w:r>
            <w:r w:rsidRPr="00DF3E63">
              <w:rPr>
                <w:sz w:val="22"/>
                <w:szCs w:val="24"/>
              </w:rPr>
              <w:br/>
              <w:t xml:space="preserve">6110</w:t>
            </w:r>
            <w:r w:rsidRPr="00DF3E63">
              <w:rPr>
                <w:sz w:val="22"/>
                <w:szCs w:val="24"/>
              </w:rPr>
              <w:br/>
              <w:t xml:space="preserve">6111</w:t>
            </w:r>
            <w:r w:rsidRPr="00DF3E63">
              <w:rPr>
                <w:sz w:val="22"/>
                <w:szCs w:val="24"/>
              </w:rPr>
              <w:br/>
              <w:t xml:space="preserve">6112</w:t>
            </w:r>
            <w:r w:rsidRPr="00DF3E63">
              <w:rPr>
                <w:sz w:val="22"/>
                <w:szCs w:val="24"/>
              </w:rPr>
              <w:br/>
              <w:t xml:space="preserve">6113</w:t>
            </w:r>
            <w:r w:rsidRPr="00DF3E63">
              <w:rPr>
                <w:sz w:val="22"/>
                <w:szCs w:val="24"/>
              </w:rPr>
              <w:br/>
              <w:t xml:space="preserve">6114</w:t>
            </w:r>
            <w:r w:rsidRPr="00DF3E63">
              <w:rPr>
                <w:sz w:val="22"/>
                <w:szCs w:val="24"/>
              </w:rPr>
              <w:br/>
              <w:t xml:space="preserve">6115</w:t>
            </w:r>
            <w:r w:rsidRPr="00DF3E63">
              <w:rPr>
                <w:sz w:val="22"/>
                <w:szCs w:val="24"/>
              </w:rPr>
              <w:br/>
              <w:t xml:space="preserve">6116</w:t>
            </w:r>
            <w:r w:rsidRPr="00DF3E63">
              <w:rPr>
                <w:sz w:val="22"/>
                <w:szCs w:val="24"/>
              </w:rPr>
              <w:br/>
              <w:t xml:space="preserve">6117</w:t>
            </w:r>
            <w:r w:rsidRPr="00DF3E63">
              <w:rPr>
                <w:sz w:val="22"/>
                <w:szCs w:val="24"/>
              </w:rPr>
              <w:br/>
              <w:t xml:space="preserve">6118</w:t>
            </w:r>
            <w:r w:rsidRPr="00DF3E63">
              <w:rPr>
                <w:sz w:val="22"/>
                <w:szCs w:val="24"/>
              </w:rPr>
              <w:br/>
              <w:t xml:space="preserve">6119</w:t>
            </w:r>
            <w:r w:rsidRPr="00DF3E63">
              <w:rPr>
                <w:sz w:val="22"/>
                <w:szCs w:val="24"/>
              </w:rPr>
              <w:br/>
              <w:t xml:space="preserve">6120</w:t>
            </w:r>
            <w:r w:rsidRPr="00DF3E63">
              <w:rPr>
                <w:sz w:val="22"/>
                <w:szCs w:val="24"/>
              </w:rPr>
              <w:br/>
              <w:t xml:space="preserve">6121</w:t>
            </w:r>
            <w:r w:rsidRPr="00DF3E63">
              <w:rPr>
                <w:sz w:val="22"/>
                <w:szCs w:val="24"/>
              </w:rPr>
              <w:br/>
              <w:t xml:space="preserve">6122</w:t>
            </w:r>
            <w:r w:rsidRPr="00DF3E63">
              <w:rPr>
                <w:sz w:val="22"/>
                <w:szCs w:val="24"/>
              </w:rPr>
              <w:br/>
              <w:t xml:space="preserve">6123</w:t>
            </w:r>
            <w:r w:rsidRPr="00DF3E63">
              <w:rPr>
                <w:sz w:val="22"/>
                <w:szCs w:val="24"/>
              </w:rPr>
              <w:br/>
              <w:t xml:space="preserve">6124</w:t>
            </w:r>
            <w:r w:rsidRPr="00DF3E63">
              <w:rPr>
                <w:sz w:val="22"/>
                <w:szCs w:val="24"/>
              </w:rPr>
              <w:br/>
              <w:t xml:space="preserve">6125</w:t>
            </w:r>
            <w:r w:rsidRPr="00DF3E63">
              <w:rPr>
                <w:sz w:val="22"/>
                <w:szCs w:val="24"/>
              </w:rPr>
              <w:br/>
              <w:t xml:space="preserve">6126</w:t>
            </w:r>
            <w:r w:rsidRPr="00DF3E63">
              <w:rPr>
                <w:sz w:val="22"/>
                <w:szCs w:val="24"/>
              </w:rPr>
              <w:br/>
              <w:t xml:space="preserve">6127</w:t>
            </w:r>
            <w:r w:rsidRPr="00DF3E63">
              <w:rPr>
                <w:sz w:val="22"/>
                <w:szCs w:val="24"/>
              </w:rPr>
              <w:br/>
              <w:t xml:space="preserve">6128</w:t>
            </w:r>
            <w:r w:rsidRPr="00DF3E63">
              <w:rPr>
                <w:sz w:val="22"/>
                <w:szCs w:val="24"/>
              </w:rPr>
              <w:br/>
              <w:t xml:space="preserve">6129</w:t>
            </w:r>
            <w:r w:rsidRPr="00DF3E63">
              <w:rPr>
                <w:sz w:val="22"/>
                <w:szCs w:val="24"/>
              </w:rPr>
              <w:br/>
              <w:t xml:space="preserve">6130</w:t>
            </w:r>
            <w:r w:rsidRPr="00DF3E63">
              <w:rPr>
                <w:sz w:val="22"/>
                <w:szCs w:val="24"/>
              </w:rPr>
              <w:br/>
              <w:t xml:space="preserve">6131</w:t>
            </w:r>
            <w:r w:rsidRPr="00DF3E63">
              <w:rPr>
                <w:sz w:val="22"/>
                <w:szCs w:val="24"/>
              </w:rPr>
              <w:br/>
              <w:t xml:space="preserve">6132</w:t>
            </w:r>
            <w:r w:rsidRPr="00DF3E63">
              <w:rPr>
                <w:sz w:val="22"/>
                <w:szCs w:val="24"/>
              </w:rPr>
              <w:br/>
              <w:t xml:space="preserve">6133</w:t>
            </w:r>
            <w:r w:rsidRPr="00DF3E63">
              <w:rPr>
                <w:sz w:val="22"/>
                <w:szCs w:val="24"/>
              </w:rPr>
              <w:br/>
              <w:t xml:space="preserve">6134</w:t>
            </w:r>
            <w:r w:rsidRPr="00DF3E63">
              <w:rPr>
                <w:sz w:val="22"/>
                <w:szCs w:val="24"/>
              </w:rPr>
              <w:br/>
              <w:t xml:space="preserve">6135</w:t>
            </w:r>
            <w:r w:rsidRPr="00DF3E63">
              <w:rPr>
                <w:sz w:val="22"/>
                <w:szCs w:val="24"/>
              </w:rPr>
              <w:br/>
              <w:t xml:space="preserve">6136</w:t>
            </w:r>
            <w:r w:rsidRPr="00DF3E63">
              <w:rPr>
                <w:sz w:val="22"/>
                <w:szCs w:val="24"/>
              </w:rPr>
              <w:br/>
              <w:t xml:space="preserve">6137</w:t>
            </w:r>
            <w:r w:rsidRPr="00DF3E63">
              <w:rPr>
                <w:sz w:val="22"/>
                <w:szCs w:val="24"/>
              </w:rPr>
              <w:br/>
              <w:t xml:space="preserve">6138</w:t>
            </w:r>
            <w:r w:rsidRPr="00DF3E63">
              <w:rPr>
                <w:sz w:val="22"/>
                <w:szCs w:val="24"/>
              </w:rPr>
              <w:br/>
              <w:t xml:space="preserve">6139</w:t>
            </w:r>
            <w:r w:rsidRPr="00DF3E63">
              <w:rPr>
                <w:sz w:val="22"/>
                <w:szCs w:val="24"/>
              </w:rPr>
              <w:br/>
              <w:t xml:space="preserve">6140</w:t>
            </w:r>
            <w:r w:rsidRPr="00DF3E63">
              <w:rPr>
                <w:sz w:val="22"/>
                <w:szCs w:val="24"/>
              </w:rPr>
              <w:br/>
              <w:t xml:space="preserve">6141</w:t>
            </w:r>
            <w:r w:rsidRPr="00DF3E63">
              <w:rPr>
                <w:sz w:val="22"/>
                <w:szCs w:val="24"/>
              </w:rPr>
              <w:br/>
              <w:t xml:space="preserve">6142</w:t>
            </w:r>
            <w:r w:rsidRPr="00DF3E63">
              <w:rPr>
                <w:sz w:val="22"/>
                <w:szCs w:val="24"/>
              </w:rPr>
              <w:br/>
              <w:t xml:space="preserve">6143</w:t>
            </w:r>
            <w:r w:rsidRPr="00DF3E63">
              <w:rPr>
                <w:sz w:val="22"/>
                <w:szCs w:val="24"/>
              </w:rPr>
              <w:br/>
              <w:t xml:space="preserve">6144</w:t>
            </w:r>
            <w:r w:rsidRPr="00DF3E63">
              <w:rPr>
                <w:sz w:val="22"/>
                <w:szCs w:val="24"/>
              </w:rPr>
              <w:br/>
              <w:t xml:space="preserve">6145</w:t>
            </w:r>
            <w:r w:rsidRPr="00DF3E63">
              <w:rPr>
                <w:sz w:val="22"/>
                <w:szCs w:val="24"/>
              </w:rPr>
              <w:br/>
              <w:t xml:space="preserve">6146</w:t>
            </w:r>
            <w:r w:rsidRPr="00DF3E63">
              <w:rPr>
                <w:sz w:val="22"/>
                <w:szCs w:val="24"/>
              </w:rPr>
              <w:br/>
              <w:t xml:space="preserve">6147</w:t>
            </w:r>
            <w:r w:rsidRPr="00DF3E63">
              <w:rPr>
                <w:sz w:val="22"/>
                <w:szCs w:val="24"/>
              </w:rPr>
              <w:br/>
              <w:t xml:space="preserve">6148</w:t>
            </w:r>
            <w:r w:rsidRPr="00DF3E63">
              <w:rPr>
                <w:sz w:val="22"/>
                <w:szCs w:val="24"/>
              </w:rPr>
              <w:br/>
              <w:t xml:space="preserve">6149</w:t>
            </w:r>
            <w:r w:rsidRPr="00DF3E63">
              <w:rPr>
                <w:sz w:val="22"/>
                <w:szCs w:val="24"/>
              </w:rPr>
              <w:br/>
              <w:t xml:space="preserve">6150</w:t>
            </w:r>
            <w:r w:rsidRPr="00DF3E63">
              <w:rPr>
                <w:sz w:val="22"/>
                <w:szCs w:val="24"/>
              </w:rPr>
              <w:br/>
              <w:t xml:space="preserve">6151</w:t>
            </w:r>
            <w:r w:rsidRPr="00DF3E63">
              <w:rPr>
                <w:sz w:val="22"/>
                <w:szCs w:val="24"/>
              </w:rPr>
              <w:br/>
              <w:t xml:space="preserve">6152</w:t>
            </w:r>
            <w:r w:rsidRPr="00DF3E63">
              <w:rPr>
                <w:sz w:val="22"/>
                <w:szCs w:val="24"/>
              </w:rPr>
              <w:br/>
              <w:t xml:space="preserve">6153</w:t>
            </w:r>
            <w:r w:rsidRPr="00DF3E63">
              <w:rPr>
                <w:sz w:val="22"/>
                <w:szCs w:val="24"/>
              </w:rPr>
              <w:br/>
              <w:t xml:space="preserve">6154</w:t>
            </w:r>
            <w:r w:rsidRPr="00DF3E63">
              <w:rPr>
                <w:sz w:val="22"/>
                <w:szCs w:val="24"/>
              </w:rPr>
              <w:br/>
              <w:t xml:space="preserve">6155</w:t>
            </w:r>
            <w:r w:rsidRPr="00DF3E63">
              <w:rPr>
                <w:sz w:val="22"/>
                <w:szCs w:val="24"/>
              </w:rPr>
              <w:br/>
              <w:t xml:space="preserve">6156</w:t>
            </w:r>
            <w:r w:rsidRPr="00DF3E63">
              <w:rPr>
                <w:sz w:val="22"/>
                <w:szCs w:val="24"/>
              </w:rPr>
              <w:br/>
              <w:t xml:space="preserve">6157</w:t>
            </w:r>
            <w:r w:rsidRPr="00DF3E63">
              <w:rPr>
                <w:sz w:val="22"/>
                <w:szCs w:val="24"/>
              </w:rPr>
              <w:br/>
              <w:t xml:space="preserve">6158</w:t>
            </w:r>
            <w:r w:rsidRPr="00DF3E63">
              <w:rPr>
                <w:sz w:val="22"/>
                <w:szCs w:val="24"/>
              </w:rPr>
              <w:br/>
              <w:t xml:space="preserve">6159</w:t>
            </w:r>
            <w:r w:rsidRPr="00DF3E63">
              <w:rPr>
                <w:sz w:val="22"/>
                <w:szCs w:val="24"/>
              </w:rPr>
              <w:br/>
              <w:t xml:space="preserve">6160</w:t>
            </w:r>
            <w:r w:rsidRPr="00DF3E63">
              <w:rPr>
                <w:sz w:val="22"/>
                <w:szCs w:val="24"/>
              </w:rPr>
              <w:br/>
              <w:t xml:space="preserve">6161</w:t>
            </w:r>
            <w:r w:rsidRPr="00DF3E63">
              <w:rPr>
                <w:sz w:val="22"/>
                <w:szCs w:val="24"/>
              </w:rPr>
              <w:br/>
              <w:t xml:space="preserve">6162</w:t>
            </w:r>
            <w:r w:rsidRPr="00DF3E63">
              <w:rPr>
                <w:sz w:val="22"/>
                <w:szCs w:val="24"/>
              </w:rPr>
              <w:br/>
              <w:t xml:space="preserve">6163</w:t>
            </w:r>
            <w:r w:rsidRPr="00DF3E63">
              <w:rPr>
                <w:sz w:val="22"/>
                <w:szCs w:val="24"/>
              </w:rPr>
              <w:br/>
              <w:t xml:space="preserve">6164</w:t>
            </w:r>
            <w:r w:rsidRPr="00DF3E63">
              <w:rPr>
                <w:sz w:val="22"/>
                <w:szCs w:val="24"/>
              </w:rPr>
              <w:br/>
              <w:t xml:space="preserve">6165</w:t>
            </w:r>
            <w:r w:rsidRPr="00DF3E63">
              <w:rPr>
                <w:sz w:val="22"/>
                <w:szCs w:val="24"/>
              </w:rPr>
              <w:br/>
              <w:t xml:space="preserve">6166</w:t>
            </w:r>
            <w:r w:rsidRPr="00DF3E63">
              <w:rPr>
                <w:sz w:val="22"/>
                <w:szCs w:val="24"/>
              </w:rPr>
              <w:br/>
              <w:t xml:space="preserve">6167</w:t>
            </w:r>
            <w:r w:rsidRPr="00DF3E63">
              <w:rPr>
                <w:sz w:val="22"/>
                <w:szCs w:val="24"/>
              </w:rPr>
              <w:br/>
              <w:t xml:space="preserve">6168</w:t>
            </w:r>
            <w:r w:rsidRPr="00DF3E63">
              <w:rPr>
                <w:sz w:val="22"/>
                <w:szCs w:val="24"/>
              </w:rPr>
              <w:br/>
              <w:t xml:space="preserve">6169</w:t>
            </w:r>
            <w:r w:rsidRPr="00DF3E63">
              <w:rPr>
                <w:sz w:val="22"/>
                <w:szCs w:val="24"/>
              </w:rPr>
              <w:br/>
              <w:t xml:space="preserve">6170</w:t>
            </w:r>
            <w:r w:rsidRPr="00DF3E63">
              <w:rPr>
                <w:sz w:val="22"/>
                <w:szCs w:val="24"/>
              </w:rPr>
              <w:br/>
              <w:t xml:space="preserve">6171</w:t>
            </w:r>
            <w:r w:rsidRPr="00DF3E63">
              <w:rPr>
                <w:sz w:val="22"/>
                <w:szCs w:val="24"/>
              </w:rPr>
              <w:br/>
              <w:t xml:space="preserve">6172</w:t>
            </w:r>
            <w:r w:rsidRPr="00DF3E63">
              <w:rPr>
                <w:sz w:val="22"/>
                <w:szCs w:val="24"/>
              </w:rPr>
              <w:br/>
              <w:t xml:space="preserve">6173</w:t>
            </w:r>
            <w:r w:rsidRPr="00DF3E63">
              <w:rPr>
                <w:sz w:val="22"/>
                <w:szCs w:val="24"/>
              </w:rPr>
              <w:br/>
              <w:t xml:space="preserve">6174</w:t>
            </w:r>
            <w:r w:rsidRPr="00DF3E63">
              <w:rPr>
                <w:sz w:val="22"/>
                <w:szCs w:val="24"/>
              </w:rPr>
              <w:br/>
              <w:t xml:space="preserve">6175</w:t>
            </w:r>
            <w:r w:rsidRPr="00DF3E63">
              <w:rPr>
                <w:sz w:val="22"/>
                <w:szCs w:val="24"/>
              </w:rPr>
              <w:br/>
              <w:t xml:space="preserve">6176</w:t>
            </w:r>
            <w:r w:rsidRPr="00DF3E63">
              <w:rPr>
                <w:sz w:val="22"/>
                <w:szCs w:val="24"/>
              </w:rPr>
              <w:br/>
              <w:t xml:space="preserve">6177</w:t>
            </w:r>
            <w:r w:rsidRPr="00DF3E63">
              <w:rPr>
                <w:sz w:val="22"/>
                <w:szCs w:val="24"/>
              </w:rPr>
              <w:br/>
              <w:t xml:space="preserve">6178</w:t>
            </w:r>
            <w:r w:rsidRPr="00DF3E63">
              <w:rPr>
                <w:sz w:val="22"/>
                <w:szCs w:val="24"/>
              </w:rPr>
              <w:br/>
              <w:t xml:space="preserve">6179</w:t>
            </w:r>
            <w:r w:rsidRPr="00DF3E63">
              <w:rPr>
                <w:sz w:val="22"/>
                <w:szCs w:val="24"/>
              </w:rPr>
              <w:br/>
              <w:t xml:space="preserve">6180</w:t>
            </w:r>
            <w:r w:rsidRPr="00DF3E63">
              <w:rPr>
                <w:sz w:val="22"/>
                <w:szCs w:val="24"/>
              </w:rPr>
              <w:br/>
              <w:t xml:space="preserve">6181</w:t>
            </w:r>
            <w:r w:rsidRPr="00DF3E63">
              <w:rPr>
                <w:sz w:val="22"/>
                <w:szCs w:val="24"/>
              </w:rPr>
              <w:br/>
              <w:t xml:space="preserve">6182</w:t>
            </w:r>
            <w:r w:rsidRPr="00DF3E63">
              <w:rPr>
                <w:sz w:val="22"/>
                <w:szCs w:val="24"/>
              </w:rPr>
              <w:br/>
              <w:t xml:space="preserve">6183</w:t>
            </w:r>
            <w:r w:rsidRPr="00DF3E63">
              <w:rPr>
                <w:sz w:val="22"/>
                <w:szCs w:val="24"/>
              </w:rPr>
              <w:br/>
              <w:t xml:space="preserve">6184</w:t>
            </w:r>
            <w:r w:rsidRPr="00DF3E63">
              <w:rPr>
                <w:sz w:val="22"/>
                <w:szCs w:val="24"/>
              </w:rPr>
              <w:br/>
              <w:t xml:space="preserve">6185</w:t>
            </w:r>
            <w:r w:rsidRPr="00DF3E63">
              <w:rPr>
                <w:sz w:val="22"/>
                <w:szCs w:val="24"/>
              </w:rPr>
              <w:br/>
              <w:t xml:space="preserve">6186</w:t>
            </w:r>
            <w:r w:rsidRPr="00DF3E63">
              <w:rPr>
                <w:sz w:val="22"/>
                <w:szCs w:val="24"/>
              </w:rPr>
              <w:br/>
              <w:t xml:space="preserve">6187</w:t>
            </w:r>
            <w:r w:rsidRPr="00DF3E63">
              <w:rPr>
                <w:sz w:val="22"/>
                <w:szCs w:val="24"/>
              </w:rPr>
              <w:br/>
              <w:t xml:space="preserve">6188</w:t>
            </w:r>
            <w:r w:rsidRPr="00DF3E63">
              <w:rPr>
                <w:sz w:val="22"/>
                <w:szCs w:val="24"/>
              </w:rPr>
              <w:br/>
              <w:t xml:space="preserve">6189</w:t>
            </w:r>
            <w:r w:rsidRPr="00DF3E63">
              <w:rPr>
                <w:sz w:val="22"/>
                <w:szCs w:val="24"/>
              </w:rPr>
              <w:br/>
              <w:t xml:space="preserve">6190</w:t>
            </w:r>
            <w:r w:rsidRPr="00DF3E63">
              <w:rPr>
                <w:sz w:val="22"/>
                <w:szCs w:val="24"/>
              </w:rPr>
              <w:br/>
              <w:t xml:space="preserve">6191</w:t>
            </w:r>
            <w:r w:rsidRPr="00DF3E63">
              <w:rPr>
                <w:sz w:val="22"/>
                <w:szCs w:val="24"/>
              </w:rPr>
              <w:br/>
              <w:t xml:space="preserve">6192</w:t>
            </w:r>
            <w:r w:rsidRPr="00DF3E63">
              <w:rPr>
                <w:sz w:val="22"/>
                <w:szCs w:val="24"/>
              </w:rPr>
              <w:br/>
              <w:t xml:space="preserve">6193</w:t>
            </w:r>
            <w:r w:rsidRPr="00DF3E63">
              <w:rPr>
                <w:sz w:val="22"/>
                <w:szCs w:val="24"/>
              </w:rPr>
              <w:br/>
              <w:t xml:space="preserve">6194</w:t>
            </w:r>
            <w:r w:rsidRPr="00DF3E63">
              <w:rPr>
                <w:sz w:val="22"/>
                <w:szCs w:val="24"/>
              </w:rPr>
              <w:br/>
              <w:t xml:space="preserve">6195</w:t>
            </w:r>
            <w:r w:rsidRPr="00DF3E63">
              <w:rPr>
                <w:sz w:val="22"/>
                <w:szCs w:val="24"/>
              </w:rPr>
              <w:br/>
              <w:t xml:space="preserve">6196</w:t>
            </w:r>
            <w:r w:rsidRPr="00DF3E63">
              <w:rPr>
                <w:sz w:val="22"/>
                <w:szCs w:val="24"/>
              </w:rPr>
              <w:br/>
              <w:t xml:space="preserve">6197</w:t>
            </w:r>
            <w:r w:rsidRPr="00DF3E63">
              <w:rPr>
                <w:sz w:val="22"/>
                <w:szCs w:val="24"/>
              </w:rPr>
              <w:br/>
              <w:t xml:space="preserve">6198</w:t>
            </w:r>
            <w:r w:rsidRPr="00DF3E63">
              <w:rPr>
                <w:sz w:val="22"/>
                <w:szCs w:val="24"/>
              </w:rPr>
              <w:br/>
              <w:t xml:space="preserve">6199</w:t>
            </w:r>
            <w:r w:rsidRPr="00DF3E63">
              <w:rPr>
                <w:sz w:val="22"/>
                <w:szCs w:val="24"/>
              </w:rPr>
              <w:br/>
              <w:t xml:space="preserve">6200</w:t>
            </w:r>
            <w:r w:rsidRPr="00DF3E63">
              <w:rPr>
                <w:sz w:val="22"/>
                <w:szCs w:val="24"/>
              </w:rPr>
              <w:br/>
              <w:t xml:space="preserve">6201</w:t>
            </w:r>
            <w:r w:rsidRPr="00DF3E63">
              <w:rPr>
                <w:sz w:val="22"/>
                <w:szCs w:val="24"/>
              </w:rPr>
              <w:br/>
              <w:t xml:space="preserve">6202</w:t>
            </w:r>
            <w:r w:rsidRPr="00DF3E63">
              <w:rPr>
                <w:sz w:val="22"/>
                <w:szCs w:val="24"/>
              </w:rPr>
              <w:br/>
              <w:t xml:space="preserve">6203</w:t>
            </w:r>
            <w:r w:rsidRPr="00DF3E63">
              <w:rPr>
                <w:sz w:val="22"/>
                <w:szCs w:val="24"/>
              </w:rPr>
              <w:br/>
              <w:t xml:space="preserve">6204</w:t>
            </w:r>
            <w:r w:rsidRPr="00DF3E63">
              <w:rPr>
                <w:sz w:val="22"/>
                <w:szCs w:val="24"/>
              </w:rPr>
              <w:br/>
              <w:t xml:space="preserve">6205</w:t>
            </w:r>
            <w:r w:rsidRPr="00DF3E63">
              <w:rPr>
                <w:sz w:val="22"/>
                <w:szCs w:val="24"/>
              </w:rPr>
              <w:br/>
              <w:t xml:space="preserve">6206</w:t>
            </w:r>
            <w:r w:rsidRPr="00DF3E63">
              <w:rPr>
                <w:sz w:val="22"/>
                <w:szCs w:val="24"/>
              </w:rPr>
              <w:br/>
              <w:t xml:space="preserve">6207</w:t>
            </w:r>
            <w:r w:rsidRPr="00DF3E63">
              <w:rPr>
                <w:sz w:val="22"/>
                <w:szCs w:val="24"/>
              </w:rPr>
              <w:br/>
              <w:t xml:space="preserve">6208</w:t>
            </w:r>
            <w:r w:rsidRPr="00DF3E63">
              <w:rPr>
                <w:sz w:val="22"/>
                <w:szCs w:val="24"/>
              </w:rPr>
              <w:br/>
              <w:t xml:space="preserve">6209</w:t>
            </w:r>
            <w:r w:rsidRPr="00DF3E63">
              <w:rPr>
                <w:sz w:val="22"/>
                <w:szCs w:val="24"/>
              </w:rPr>
              <w:br/>
              <w:t xml:space="preserve">6210</w:t>
            </w:r>
            <w:r w:rsidRPr="00DF3E63">
              <w:rPr>
                <w:sz w:val="22"/>
                <w:szCs w:val="24"/>
              </w:rPr>
              <w:br/>
              <w:t xml:space="preserve">6211</w:t>
            </w:r>
            <w:r w:rsidRPr="00DF3E63">
              <w:rPr>
                <w:sz w:val="22"/>
                <w:szCs w:val="24"/>
              </w:rPr>
              <w:br/>
              <w:t xml:space="preserve">6212</w:t>
            </w:r>
            <w:r w:rsidRPr="00DF3E63">
              <w:rPr>
                <w:sz w:val="22"/>
                <w:szCs w:val="24"/>
              </w:rPr>
              <w:br/>
              <w:t xml:space="preserve">6213</w:t>
            </w:r>
            <w:r w:rsidRPr="00DF3E63">
              <w:rPr>
                <w:sz w:val="22"/>
                <w:szCs w:val="24"/>
              </w:rPr>
              <w:br/>
              <w:t xml:space="preserve">6214</w:t>
            </w:r>
            <w:r w:rsidRPr="00DF3E63">
              <w:rPr>
                <w:sz w:val="22"/>
                <w:szCs w:val="24"/>
              </w:rPr>
              <w:br/>
              <w:t xml:space="preserve">6215</w:t>
            </w:r>
            <w:r w:rsidRPr="00DF3E63">
              <w:rPr>
                <w:sz w:val="22"/>
                <w:szCs w:val="24"/>
              </w:rPr>
              <w:br/>
              <w:t xml:space="preserve">6216</w:t>
            </w:r>
            <w:r w:rsidRPr="00DF3E63">
              <w:rPr>
                <w:sz w:val="22"/>
                <w:szCs w:val="24"/>
              </w:rPr>
              <w:br/>
              <w:t xml:space="preserve">6217</w:t>
            </w:r>
            <w:r w:rsidRPr="00DF3E63">
              <w:rPr>
                <w:sz w:val="22"/>
                <w:szCs w:val="24"/>
              </w:rPr>
              <w:br/>
              <w:t xml:space="preserve">6218</w:t>
            </w:r>
            <w:r w:rsidRPr="00DF3E63">
              <w:rPr>
                <w:sz w:val="22"/>
                <w:szCs w:val="24"/>
              </w:rPr>
              <w:br/>
              <w:t xml:space="preserve">6219</w:t>
            </w:r>
            <w:r w:rsidRPr="00DF3E63">
              <w:rPr>
                <w:sz w:val="22"/>
                <w:szCs w:val="24"/>
              </w:rPr>
              <w:br/>
              <w:t xml:space="preserve">6220</w:t>
            </w:r>
            <w:r w:rsidRPr="00DF3E63">
              <w:rPr>
                <w:sz w:val="22"/>
                <w:szCs w:val="24"/>
              </w:rPr>
              <w:br/>
              <w:t xml:space="preserve">6221</w:t>
            </w:r>
            <w:r w:rsidRPr="00DF3E63">
              <w:rPr>
                <w:sz w:val="22"/>
                <w:szCs w:val="24"/>
              </w:rPr>
              <w:br/>
              <w:t xml:space="preserve">6222</w:t>
            </w:r>
            <w:r w:rsidRPr="00DF3E63">
              <w:rPr>
                <w:sz w:val="22"/>
                <w:szCs w:val="24"/>
              </w:rPr>
              <w:br/>
              <w:t xml:space="preserve">6223</w:t>
            </w:r>
            <w:r w:rsidRPr="00DF3E63">
              <w:rPr>
                <w:sz w:val="22"/>
                <w:szCs w:val="24"/>
              </w:rPr>
              <w:br/>
              <w:t xml:space="preserve">6224</w:t>
            </w:r>
            <w:r w:rsidRPr="00DF3E63">
              <w:rPr>
                <w:sz w:val="22"/>
                <w:szCs w:val="24"/>
              </w:rPr>
              <w:br/>
              <w:t xml:space="preserve">6225</w:t>
            </w:r>
            <w:r w:rsidRPr="00DF3E63">
              <w:rPr>
                <w:sz w:val="22"/>
                <w:szCs w:val="24"/>
              </w:rPr>
              <w:br/>
              <w:t xml:space="preserve">6226</w:t>
            </w:r>
            <w:r w:rsidRPr="00DF3E63">
              <w:rPr>
                <w:sz w:val="22"/>
                <w:szCs w:val="24"/>
              </w:rPr>
              <w:br/>
              <w:t xml:space="preserve">6227</w:t>
            </w:r>
            <w:r w:rsidRPr="00DF3E63">
              <w:rPr>
                <w:sz w:val="22"/>
                <w:szCs w:val="24"/>
              </w:rPr>
              <w:br/>
              <w:t xml:space="preserve">6228</w:t>
            </w:r>
            <w:r w:rsidRPr="00DF3E63">
              <w:rPr>
                <w:sz w:val="22"/>
                <w:szCs w:val="24"/>
              </w:rPr>
              <w:br/>
              <w:t xml:space="preserve">6229</w:t>
            </w:r>
            <w:r w:rsidRPr="00DF3E63">
              <w:rPr>
                <w:sz w:val="22"/>
                <w:szCs w:val="24"/>
              </w:rPr>
              <w:br/>
              <w:t xml:space="preserve">6230</w:t>
            </w:r>
            <w:r w:rsidRPr="00DF3E63">
              <w:rPr>
                <w:sz w:val="22"/>
                <w:szCs w:val="24"/>
              </w:rPr>
              <w:br/>
              <w:t xml:space="preserve">6231</w:t>
            </w:r>
            <w:r w:rsidRPr="00DF3E63">
              <w:rPr>
                <w:sz w:val="22"/>
                <w:szCs w:val="24"/>
              </w:rPr>
              <w:br/>
              <w:t xml:space="preserve">6232</w:t>
            </w:r>
            <w:r w:rsidRPr="00DF3E63">
              <w:rPr>
                <w:sz w:val="22"/>
                <w:szCs w:val="24"/>
              </w:rPr>
              <w:br/>
              <w:t xml:space="preserve">6233</w:t>
            </w:r>
            <w:r w:rsidRPr="00DF3E63">
              <w:rPr>
                <w:sz w:val="22"/>
                <w:szCs w:val="24"/>
              </w:rPr>
              <w:br/>
              <w:t xml:space="preserve">6234</w:t>
            </w:r>
            <w:r w:rsidRPr="00DF3E63">
              <w:rPr>
                <w:sz w:val="22"/>
                <w:szCs w:val="24"/>
              </w:rPr>
              <w:br/>
              <w:t xml:space="preserve">6235</w:t>
            </w:r>
            <w:r w:rsidRPr="00DF3E63">
              <w:rPr>
                <w:sz w:val="22"/>
                <w:szCs w:val="24"/>
              </w:rPr>
              <w:br/>
              <w:t xml:space="preserve">6236</w:t>
            </w:r>
            <w:r w:rsidRPr="00DF3E63">
              <w:rPr>
                <w:sz w:val="22"/>
                <w:szCs w:val="24"/>
              </w:rPr>
              <w:br/>
              <w:t xml:space="preserve">6237</w:t>
            </w:r>
            <w:r w:rsidRPr="00DF3E63">
              <w:rPr>
                <w:sz w:val="22"/>
                <w:szCs w:val="24"/>
              </w:rPr>
              <w:br/>
              <w:t xml:space="preserve">6238</w:t>
            </w:r>
            <w:r w:rsidRPr="00DF3E63">
              <w:rPr>
                <w:sz w:val="22"/>
                <w:szCs w:val="24"/>
              </w:rPr>
              <w:br/>
              <w:t xml:space="preserve">6239</w:t>
            </w:r>
            <w:r w:rsidRPr="00DF3E63">
              <w:rPr>
                <w:sz w:val="22"/>
                <w:szCs w:val="24"/>
              </w:rPr>
              <w:br/>
              <w:t xml:space="preserve">6240</w:t>
            </w:r>
            <w:r w:rsidRPr="00DF3E63">
              <w:rPr>
                <w:sz w:val="22"/>
                <w:szCs w:val="24"/>
              </w:rPr>
              <w:br/>
              <w:t xml:space="preserve">6241</w:t>
            </w:r>
            <w:r w:rsidRPr="00DF3E63">
              <w:rPr>
                <w:sz w:val="22"/>
                <w:szCs w:val="24"/>
              </w:rPr>
              <w:br/>
              <w:t xml:space="preserve">6242</w:t>
            </w:r>
            <w:r w:rsidRPr="00DF3E63">
              <w:rPr>
                <w:sz w:val="22"/>
                <w:szCs w:val="24"/>
              </w:rPr>
              <w:br/>
              <w:t xml:space="preserve">6243</w:t>
            </w:r>
            <w:r w:rsidRPr="00DF3E63">
              <w:rPr>
                <w:sz w:val="22"/>
                <w:szCs w:val="24"/>
              </w:rPr>
              <w:br/>
              <w:t xml:space="preserve">6244</w:t>
            </w:r>
            <w:r w:rsidRPr="00DF3E63">
              <w:rPr>
                <w:sz w:val="22"/>
                <w:szCs w:val="24"/>
              </w:rPr>
              <w:br/>
              <w:t xml:space="preserve">6245</w:t>
            </w:r>
            <w:r w:rsidRPr="00DF3E63">
              <w:rPr>
                <w:sz w:val="22"/>
                <w:szCs w:val="24"/>
              </w:rPr>
              <w:br/>
              <w:t xml:space="preserve">6246</w:t>
            </w:r>
            <w:r w:rsidRPr="00DF3E63">
              <w:rPr>
                <w:sz w:val="22"/>
                <w:szCs w:val="24"/>
              </w:rPr>
              <w:br/>
              <w:t xml:space="preserve">6247</w:t>
            </w:r>
            <w:r w:rsidRPr="00DF3E63">
              <w:rPr>
                <w:sz w:val="22"/>
                <w:szCs w:val="24"/>
              </w:rPr>
              <w:br/>
              <w:t xml:space="preserve">6248</w:t>
            </w:r>
            <w:r w:rsidRPr="00DF3E63">
              <w:rPr>
                <w:sz w:val="22"/>
                <w:szCs w:val="24"/>
              </w:rPr>
              <w:br/>
              <w:t xml:space="preserve">6249</w:t>
            </w:r>
            <w:r w:rsidRPr="00DF3E63">
              <w:rPr>
                <w:sz w:val="22"/>
                <w:szCs w:val="24"/>
              </w:rPr>
              <w:br/>
              <w:t xml:space="preserve">6250</w:t>
            </w:r>
            <w:r w:rsidRPr="00DF3E63">
              <w:rPr>
                <w:sz w:val="22"/>
                <w:szCs w:val="24"/>
              </w:rPr>
              <w:br/>
              <w:t xml:space="preserve">6251</w:t>
            </w:r>
            <w:r w:rsidRPr="00DF3E63">
              <w:rPr>
                <w:sz w:val="22"/>
                <w:szCs w:val="24"/>
              </w:rPr>
              <w:br/>
              <w:t xml:space="preserve">6252</w:t>
            </w:r>
            <w:r w:rsidRPr="00DF3E63">
              <w:rPr>
                <w:sz w:val="22"/>
                <w:szCs w:val="24"/>
              </w:rPr>
              <w:br/>
              <w:t xml:space="preserve">6253</w:t>
            </w:r>
            <w:r w:rsidRPr="00DF3E63">
              <w:rPr>
                <w:sz w:val="22"/>
                <w:szCs w:val="24"/>
              </w:rPr>
              <w:br/>
              <w:t xml:space="preserve">6254</w:t>
            </w:r>
            <w:r w:rsidRPr="00DF3E63">
              <w:rPr>
                <w:sz w:val="22"/>
                <w:szCs w:val="24"/>
              </w:rPr>
              <w:br/>
              <w:t xml:space="preserve">6255</w:t>
            </w:r>
            <w:r w:rsidRPr="00DF3E63">
              <w:rPr>
                <w:sz w:val="22"/>
                <w:szCs w:val="24"/>
              </w:rPr>
              <w:br/>
              <w:t xml:space="preserve">6256</w:t>
            </w:r>
            <w:r w:rsidRPr="00DF3E63">
              <w:rPr>
                <w:sz w:val="22"/>
                <w:szCs w:val="24"/>
              </w:rPr>
              <w:br/>
              <w:t xml:space="preserve">6257</w:t>
            </w:r>
            <w:r w:rsidRPr="00DF3E63">
              <w:rPr>
                <w:sz w:val="22"/>
                <w:szCs w:val="24"/>
              </w:rPr>
              <w:br/>
              <w:t xml:space="preserve">6258</w:t>
            </w:r>
            <w:r w:rsidRPr="00DF3E63">
              <w:rPr>
                <w:sz w:val="22"/>
                <w:szCs w:val="24"/>
              </w:rPr>
              <w:br/>
              <w:t xml:space="preserve">6259</w:t>
            </w:r>
            <w:r w:rsidRPr="00DF3E63">
              <w:rPr>
                <w:sz w:val="22"/>
                <w:szCs w:val="24"/>
              </w:rPr>
              <w:br/>
              <w:t xml:space="preserve">6260</w:t>
            </w:r>
            <w:r w:rsidRPr="00DF3E63">
              <w:rPr>
                <w:sz w:val="22"/>
                <w:szCs w:val="24"/>
              </w:rPr>
              <w:br/>
              <w:t xml:space="preserve">6261</w:t>
            </w:r>
            <w:r w:rsidRPr="00DF3E63">
              <w:rPr>
                <w:sz w:val="22"/>
                <w:szCs w:val="24"/>
              </w:rPr>
              <w:br/>
              <w:t xml:space="preserve">6262</w:t>
            </w:r>
            <w:r w:rsidRPr="00DF3E63">
              <w:rPr>
                <w:sz w:val="22"/>
                <w:szCs w:val="24"/>
              </w:rPr>
              <w:br/>
              <w:t xml:space="preserve">6263</w:t>
            </w:r>
            <w:r w:rsidRPr="00DF3E63">
              <w:rPr>
                <w:sz w:val="22"/>
                <w:szCs w:val="24"/>
              </w:rPr>
              <w:br/>
              <w:t xml:space="preserve">6264</w:t>
            </w:r>
            <w:r w:rsidRPr="00DF3E63">
              <w:rPr>
                <w:sz w:val="22"/>
                <w:szCs w:val="24"/>
              </w:rPr>
              <w:br/>
              <w:t xml:space="preserve">6265</w:t>
            </w:r>
            <w:r w:rsidRPr="00DF3E63">
              <w:rPr>
                <w:sz w:val="22"/>
                <w:szCs w:val="24"/>
              </w:rPr>
              <w:br/>
              <w:t xml:space="preserve">6266</w:t>
            </w:r>
            <w:r w:rsidRPr="00DF3E63">
              <w:rPr>
                <w:sz w:val="22"/>
                <w:szCs w:val="24"/>
              </w:rPr>
              <w:br/>
              <w:t xml:space="preserve">6267</w:t>
            </w:r>
            <w:r w:rsidRPr="00DF3E63">
              <w:rPr>
                <w:sz w:val="22"/>
                <w:szCs w:val="24"/>
              </w:rPr>
              <w:br/>
              <w:t xml:space="preserve">6268</w:t>
            </w:r>
            <w:r w:rsidRPr="00DF3E63">
              <w:rPr>
                <w:sz w:val="22"/>
                <w:szCs w:val="24"/>
              </w:rPr>
              <w:br/>
              <w:t xml:space="preserve">6269</w:t>
            </w:r>
            <w:r w:rsidRPr="00DF3E63">
              <w:rPr>
                <w:sz w:val="22"/>
                <w:szCs w:val="24"/>
              </w:rPr>
              <w:br/>
              <w:t xml:space="preserve">6270</w:t>
            </w:r>
            <w:r w:rsidRPr="00DF3E63">
              <w:rPr>
                <w:sz w:val="22"/>
                <w:szCs w:val="24"/>
              </w:rPr>
              <w:br/>
              <w:t xml:space="preserve">6271</w:t>
            </w:r>
            <w:r w:rsidRPr="00DF3E63">
              <w:rPr>
                <w:sz w:val="22"/>
                <w:szCs w:val="24"/>
              </w:rPr>
              <w:br/>
              <w:t xml:space="preserve">6272</w:t>
            </w:r>
            <w:r w:rsidRPr="00DF3E63">
              <w:rPr>
                <w:sz w:val="22"/>
                <w:szCs w:val="24"/>
              </w:rPr>
              <w:br/>
              <w:t xml:space="preserve">6273</w:t>
            </w:r>
            <w:r w:rsidRPr="00DF3E63">
              <w:rPr>
                <w:sz w:val="22"/>
                <w:szCs w:val="24"/>
              </w:rPr>
              <w:br/>
              <w:t xml:space="preserve">6274</w:t>
            </w:r>
            <w:r w:rsidRPr="00DF3E63">
              <w:rPr>
                <w:sz w:val="22"/>
                <w:szCs w:val="24"/>
              </w:rPr>
              <w:br/>
              <w:t xml:space="preserve">6275</w:t>
            </w:r>
            <w:r w:rsidRPr="00DF3E63">
              <w:rPr>
                <w:sz w:val="22"/>
                <w:szCs w:val="24"/>
              </w:rPr>
              <w:br/>
              <w:t xml:space="preserve">6276</w:t>
            </w:r>
            <w:r w:rsidRPr="00DF3E63">
              <w:rPr>
                <w:sz w:val="22"/>
                <w:szCs w:val="24"/>
              </w:rPr>
              <w:br/>
              <w:t xml:space="preserve">6277</w:t>
            </w:r>
            <w:r w:rsidRPr="00DF3E63">
              <w:rPr>
                <w:sz w:val="22"/>
                <w:szCs w:val="24"/>
              </w:rPr>
              <w:br/>
              <w:t xml:space="preserve">6278</w:t>
            </w:r>
            <w:r w:rsidRPr="00DF3E63">
              <w:rPr>
                <w:sz w:val="22"/>
                <w:szCs w:val="24"/>
              </w:rPr>
              <w:br/>
              <w:t xml:space="preserve">6279</w:t>
            </w:r>
            <w:r w:rsidRPr="00DF3E63">
              <w:rPr>
                <w:sz w:val="22"/>
                <w:szCs w:val="24"/>
              </w:rPr>
              <w:br/>
              <w:t xml:space="preserve">6280</w:t>
            </w:r>
            <w:r w:rsidRPr="00DF3E63">
              <w:rPr>
                <w:sz w:val="22"/>
                <w:szCs w:val="24"/>
              </w:rPr>
              <w:br/>
              <w:t xml:space="preserve">6281</w:t>
            </w:r>
            <w:r w:rsidRPr="00DF3E63">
              <w:rPr>
                <w:sz w:val="22"/>
                <w:szCs w:val="24"/>
              </w:rPr>
              <w:br/>
              <w:t xml:space="preserve">6282</w:t>
            </w:r>
            <w:r w:rsidRPr="00DF3E63">
              <w:rPr>
                <w:sz w:val="22"/>
                <w:szCs w:val="24"/>
              </w:rPr>
              <w:br/>
              <w:t xml:space="preserve">6283</w:t>
            </w:r>
            <w:r w:rsidRPr="00DF3E63">
              <w:rPr>
                <w:sz w:val="22"/>
                <w:szCs w:val="24"/>
              </w:rPr>
              <w:br/>
              <w:t xml:space="preserve">6284</w:t>
            </w:r>
            <w:r w:rsidRPr="00DF3E63">
              <w:rPr>
                <w:sz w:val="22"/>
                <w:szCs w:val="24"/>
              </w:rPr>
              <w:br/>
              <w:t xml:space="preserve">6285</w:t>
            </w:r>
            <w:r w:rsidRPr="00DF3E63">
              <w:rPr>
                <w:sz w:val="22"/>
                <w:szCs w:val="24"/>
              </w:rPr>
              <w:br/>
              <w:t xml:space="preserve">6286</w:t>
            </w:r>
            <w:r w:rsidRPr="00DF3E63">
              <w:rPr>
                <w:sz w:val="22"/>
                <w:szCs w:val="24"/>
              </w:rPr>
              <w:br/>
              <w:t xml:space="preserve">6287</w:t>
            </w:r>
            <w:r w:rsidRPr="00DF3E63">
              <w:rPr>
                <w:sz w:val="22"/>
                <w:szCs w:val="24"/>
              </w:rPr>
              <w:br/>
              <w:t xml:space="preserve">6288</w:t>
            </w:r>
            <w:r w:rsidRPr="00DF3E63">
              <w:rPr>
                <w:sz w:val="22"/>
                <w:szCs w:val="24"/>
              </w:rPr>
              <w:br/>
              <w:t xml:space="preserve">6289</w:t>
            </w:r>
            <w:r w:rsidRPr="00DF3E63">
              <w:rPr>
                <w:sz w:val="22"/>
                <w:szCs w:val="24"/>
              </w:rPr>
              <w:br/>
              <w:t xml:space="preserve">6290</w:t>
            </w:r>
            <w:r w:rsidRPr="00DF3E63">
              <w:rPr>
                <w:sz w:val="22"/>
                <w:szCs w:val="24"/>
              </w:rPr>
              <w:br/>
              <w:t xml:space="preserve">6291</w:t>
            </w:r>
            <w:r w:rsidRPr="00DF3E63">
              <w:rPr>
                <w:sz w:val="22"/>
                <w:szCs w:val="24"/>
              </w:rPr>
              <w:br/>
              <w:t xml:space="preserve">6292</w:t>
            </w:r>
            <w:r w:rsidRPr="00DF3E63">
              <w:rPr>
                <w:sz w:val="22"/>
                <w:szCs w:val="24"/>
              </w:rPr>
              <w:br/>
              <w:t xml:space="preserve">6293</w:t>
            </w:r>
            <w:r w:rsidRPr="00DF3E63">
              <w:rPr>
                <w:sz w:val="22"/>
                <w:szCs w:val="24"/>
              </w:rPr>
              <w:br/>
              <w:t xml:space="preserve">6294</w:t>
            </w:r>
            <w:r w:rsidRPr="00DF3E63">
              <w:rPr>
                <w:sz w:val="22"/>
                <w:szCs w:val="24"/>
              </w:rPr>
              <w:br/>
              <w:t xml:space="preserve">6295</w:t>
            </w:r>
            <w:r w:rsidRPr="00DF3E63">
              <w:rPr>
                <w:sz w:val="22"/>
                <w:szCs w:val="24"/>
              </w:rPr>
              <w:br/>
              <w:t xml:space="preserve">6296</w:t>
            </w:r>
            <w:r w:rsidRPr="00DF3E63">
              <w:rPr>
                <w:sz w:val="22"/>
                <w:szCs w:val="24"/>
              </w:rPr>
              <w:br/>
              <w:t xml:space="preserve">6297</w:t>
            </w:r>
            <w:r w:rsidRPr="00DF3E63">
              <w:rPr>
                <w:sz w:val="22"/>
                <w:szCs w:val="24"/>
              </w:rPr>
              <w:br/>
              <w:t xml:space="preserve">6298</w:t>
            </w:r>
            <w:r w:rsidRPr="00DF3E63">
              <w:rPr>
                <w:sz w:val="22"/>
                <w:szCs w:val="24"/>
              </w:rPr>
              <w:br/>
              <w:t xml:space="preserve">6299</w:t>
            </w:r>
            <w:r w:rsidRPr="00DF3E63">
              <w:rPr>
                <w:sz w:val="22"/>
                <w:szCs w:val="24"/>
              </w:rPr>
              <w:br/>
              <w:t xml:space="preserve">6300</w:t>
            </w:r>
            <w:r w:rsidRPr="00DF3E63">
              <w:rPr>
                <w:sz w:val="22"/>
                <w:szCs w:val="24"/>
              </w:rPr>
              <w:br/>
              <w:t xml:space="preserve">6301</w:t>
            </w:r>
            <w:r w:rsidRPr="00DF3E63">
              <w:rPr>
                <w:sz w:val="22"/>
                <w:szCs w:val="24"/>
              </w:rPr>
              <w:br/>
              <w:t xml:space="preserve">6302</w:t>
            </w:r>
            <w:r w:rsidRPr="00DF3E63">
              <w:rPr>
                <w:sz w:val="22"/>
                <w:szCs w:val="24"/>
              </w:rPr>
              <w:br/>
              <w:t xml:space="preserve">6303</w:t>
            </w:r>
            <w:r w:rsidRPr="00DF3E63">
              <w:rPr>
                <w:sz w:val="22"/>
                <w:szCs w:val="24"/>
              </w:rPr>
              <w:br/>
              <w:t xml:space="preserve">6304</w:t>
            </w:r>
            <w:r w:rsidRPr="00DF3E63">
              <w:rPr>
                <w:sz w:val="22"/>
                <w:szCs w:val="24"/>
              </w:rPr>
              <w:br/>
              <w:t xml:space="preserve">6305</w:t>
            </w:r>
            <w:r w:rsidRPr="00DF3E63">
              <w:rPr>
                <w:sz w:val="22"/>
                <w:szCs w:val="24"/>
              </w:rPr>
              <w:br/>
              <w:t xml:space="preserve">6306</w:t>
            </w:r>
            <w:r w:rsidRPr="00DF3E63">
              <w:rPr>
                <w:sz w:val="22"/>
                <w:szCs w:val="24"/>
              </w:rPr>
              <w:br/>
              <w:t xml:space="preserve">6307</w:t>
            </w:r>
            <w:r w:rsidRPr="00DF3E63">
              <w:rPr>
                <w:sz w:val="22"/>
                <w:szCs w:val="24"/>
              </w:rPr>
              <w:br/>
              <w:t xml:space="preserve">6308</w:t>
            </w:r>
            <w:r w:rsidRPr="00DF3E63">
              <w:rPr>
                <w:sz w:val="22"/>
                <w:szCs w:val="24"/>
              </w:rPr>
              <w:br/>
              <w:t xml:space="preserve">6309</w:t>
            </w:r>
            <w:r w:rsidRPr="00DF3E63">
              <w:rPr>
                <w:sz w:val="22"/>
                <w:szCs w:val="24"/>
              </w:rPr>
              <w:br/>
              <w:t xml:space="preserve">6310</w:t>
            </w:r>
            <w:r w:rsidRPr="00DF3E63">
              <w:rPr>
                <w:sz w:val="22"/>
                <w:szCs w:val="24"/>
              </w:rPr>
              <w:br/>
              <w:t xml:space="preserve">6311</w:t>
            </w:r>
            <w:r w:rsidRPr="00DF3E63">
              <w:rPr>
                <w:sz w:val="22"/>
                <w:szCs w:val="24"/>
              </w:rPr>
              <w:br/>
              <w:t xml:space="preserve">6312</w:t>
            </w:r>
            <w:r w:rsidRPr="00DF3E63">
              <w:rPr>
                <w:sz w:val="22"/>
                <w:szCs w:val="24"/>
              </w:rPr>
              <w:br/>
              <w:t xml:space="preserve">6313</w:t>
            </w:r>
            <w:r w:rsidRPr="00DF3E63">
              <w:rPr>
                <w:sz w:val="22"/>
                <w:szCs w:val="24"/>
              </w:rPr>
              <w:br/>
              <w:t xml:space="preserve">6314</w:t>
            </w:r>
            <w:r w:rsidRPr="00DF3E63">
              <w:rPr>
                <w:sz w:val="22"/>
                <w:szCs w:val="24"/>
              </w:rPr>
              <w:br/>
              <w:t xml:space="preserve">6315</w:t>
            </w:r>
            <w:r w:rsidRPr="00DF3E63">
              <w:rPr>
                <w:sz w:val="22"/>
                <w:szCs w:val="24"/>
              </w:rPr>
              <w:br/>
              <w:t xml:space="preserve">6316</w:t>
            </w:r>
            <w:r w:rsidRPr="00DF3E63">
              <w:rPr>
                <w:sz w:val="22"/>
                <w:szCs w:val="24"/>
              </w:rPr>
              <w:br/>
              <w:t xml:space="preserve">6317</w:t>
            </w:r>
            <w:r w:rsidRPr="00DF3E63">
              <w:rPr>
                <w:sz w:val="22"/>
                <w:szCs w:val="24"/>
              </w:rPr>
              <w:br/>
              <w:t xml:space="preserve">6318</w:t>
            </w:r>
            <w:r w:rsidRPr="00DF3E63">
              <w:rPr>
                <w:sz w:val="22"/>
                <w:szCs w:val="24"/>
              </w:rPr>
              <w:br/>
              <w:t xml:space="preserve">6319</w:t>
            </w:r>
            <w:r w:rsidRPr="00DF3E63">
              <w:rPr>
                <w:sz w:val="22"/>
                <w:szCs w:val="24"/>
              </w:rPr>
              <w:br/>
              <w:t xml:space="preserve">6320</w:t>
            </w:r>
            <w:r w:rsidRPr="00DF3E63">
              <w:rPr>
                <w:sz w:val="22"/>
                <w:szCs w:val="24"/>
              </w:rPr>
              <w:br/>
              <w:t xml:space="preserve">6321</w:t>
            </w:r>
            <w:r w:rsidRPr="00DF3E63">
              <w:rPr>
                <w:sz w:val="22"/>
                <w:szCs w:val="24"/>
              </w:rPr>
              <w:br/>
              <w:t xml:space="preserve">6322</w:t>
            </w:r>
            <w:r w:rsidRPr="00DF3E63">
              <w:rPr>
                <w:sz w:val="22"/>
                <w:szCs w:val="24"/>
              </w:rPr>
              <w:br/>
              <w:t xml:space="preserve">6323</w:t>
            </w:r>
            <w:r w:rsidRPr="00DF3E63">
              <w:rPr>
                <w:sz w:val="22"/>
                <w:szCs w:val="24"/>
              </w:rPr>
              <w:br/>
              <w:t xml:space="preserve">6324</w:t>
            </w:r>
            <w:r w:rsidRPr="00DF3E63">
              <w:rPr>
                <w:sz w:val="22"/>
                <w:szCs w:val="24"/>
              </w:rPr>
              <w:br/>
              <w:t xml:space="preserve">6325</w:t>
            </w:r>
            <w:r w:rsidRPr="00DF3E63">
              <w:rPr>
                <w:sz w:val="22"/>
                <w:szCs w:val="24"/>
              </w:rPr>
              <w:br/>
              <w:t xml:space="preserve">6326</w:t>
            </w:r>
            <w:r w:rsidRPr="00DF3E63">
              <w:rPr>
                <w:sz w:val="22"/>
                <w:szCs w:val="24"/>
              </w:rPr>
              <w:br/>
              <w:t xml:space="preserve">6327</w:t>
            </w:r>
            <w:r w:rsidRPr="00DF3E63">
              <w:rPr>
                <w:sz w:val="22"/>
                <w:szCs w:val="24"/>
              </w:rPr>
              <w:br/>
              <w:t xml:space="preserve">6328</w:t>
            </w:r>
            <w:r w:rsidRPr="00DF3E63">
              <w:rPr>
                <w:sz w:val="22"/>
                <w:szCs w:val="24"/>
              </w:rPr>
              <w:br/>
              <w:t xml:space="preserve">6329</w:t>
            </w:r>
            <w:r w:rsidRPr="00DF3E63">
              <w:rPr>
                <w:sz w:val="22"/>
                <w:szCs w:val="24"/>
              </w:rPr>
              <w:br/>
              <w:t xml:space="preserve">6330</w:t>
            </w:r>
            <w:r w:rsidRPr="00DF3E63">
              <w:rPr>
                <w:sz w:val="22"/>
                <w:szCs w:val="24"/>
              </w:rPr>
              <w:br/>
              <w:t xml:space="preserve">6331</w:t>
            </w:r>
            <w:r w:rsidRPr="00DF3E63">
              <w:rPr>
                <w:sz w:val="22"/>
                <w:szCs w:val="24"/>
              </w:rPr>
              <w:br/>
              <w:t xml:space="preserve">6332</w:t>
            </w:r>
            <w:r w:rsidRPr="00DF3E63">
              <w:rPr>
                <w:sz w:val="22"/>
                <w:szCs w:val="24"/>
              </w:rPr>
              <w:br/>
              <w:t xml:space="preserve">6333</w:t>
            </w:r>
            <w:r w:rsidRPr="00DF3E63">
              <w:rPr>
                <w:sz w:val="22"/>
                <w:szCs w:val="24"/>
              </w:rPr>
              <w:br/>
              <w:t xml:space="preserve">6334</w:t>
            </w:r>
            <w:r w:rsidRPr="00DF3E63">
              <w:rPr>
                <w:sz w:val="22"/>
                <w:szCs w:val="24"/>
              </w:rPr>
              <w:br/>
              <w:t xml:space="preserve">6335</w:t>
            </w:r>
            <w:r w:rsidRPr="00DF3E63">
              <w:rPr>
                <w:sz w:val="22"/>
                <w:szCs w:val="24"/>
              </w:rPr>
              <w:br/>
              <w:t xml:space="preserve">6336</w:t>
            </w:r>
            <w:r w:rsidRPr="00DF3E63">
              <w:rPr>
                <w:sz w:val="22"/>
                <w:szCs w:val="24"/>
              </w:rPr>
              <w:br/>
              <w:t xml:space="preserve">6337</w:t>
            </w:r>
            <w:r w:rsidRPr="00DF3E63">
              <w:rPr>
                <w:sz w:val="22"/>
                <w:szCs w:val="24"/>
              </w:rPr>
              <w:br/>
              <w:t xml:space="preserve">6338</w:t>
            </w:r>
            <w:r w:rsidRPr="00DF3E63">
              <w:rPr>
                <w:sz w:val="22"/>
                <w:szCs w:val="24"/>
              </w:rPr>
              <w:br/>
              <w:t xml:space="preserve">6339</w:t>
            </w:r>
            <w:r w:rsidRPr="00DF3E63">
              <w:rPr>
                <w:sz w:val="22"/>
                <w:szCs w:val="24"/>
              </w:rPr>
              <w:br/>
              <w:t xml:space="preserve">6340</w:t>
            </w:r>
            <w:r w:rsidRPr="00DF3E63">
              <w:rPr>
                <w:sz w:val="22"/>
                <w:szCs w:val="24"/>
              </w:rPr>
              <w:br/>
              <w:t xml:space="preserve">6341</w:t>
            </w:r>
            <w:r w:rsidRPr="00DF3E63">
              <w:rPr>
                <w:sz w:val="22"/>
                <w:szCs w:val="24"/>
              </w:rPr>
              <w:br/>
              <w:t xml:space="preserve">6342</w:t>
            </w:r>
            <w:r w:rsidRPr="00DF3E63">
              <w:rPr>
                <w:sz w:val="22"/>
                <w:szCs w:val="24"/>
              </w:rPr>
              <w:br/>
              <w:t xml:space="preserve">6343</w:t>
            </w:r>
            <w:r w:rsidRPr="00DF3E63">
              <w:rPr>
                <w:sz w:val="22"/>
                <w:szCs w:val="24"/>
              </w:rPr>
              <w:br/>
              <w:t xml:space="preserve">6344</w:t>
            </w:r>
            <w:r w:rsidRPr="00DF3E63">
              <w:rPr>
                <w:sz w:val="22"/>
                <w:szCs w:val="24"/>
              </w:rPr>
              <w:br/>
              <w:t xml:space="preserve">6345</w:t>
            </w:r>
            <w:r w:rsidRPr="00DF3E63">
              <w:rPr>
                <w:sz w:val="22"/>
                <w:szCs w:val="24"/>
              </w:rPr>
              <w:br/>
              <w:t xml:space="preserve">6346</w:t>
            </w:r>
            <w:r w:rsidRPr="00DF3E63">
              <w:rPr>
                <w:sz w:val="22"/>
                <w:szCs w:val="24"/>
              </w:rPr>
              <w:br/>
              <w:t xml:space="preserve">6347</w:t>
            </w:r>
            <w:r w:rsidRPr="00DF3E63">
              <w:rPr>
                <w:sz w:val="22"/>
                <w:szCs w:val="24"/>
              </w:rPr>
              <w:br/>
              <w:t xml:space="preserve">6348</w:t>
            </w:r>
            <w:r w:rsidRPr="00DF3E63">
              <w:rPr>
                <w:sz w:val="22"/>
                <w:szCs w:val="24"/>
              </w:rPr>
              <w:br/>
              <w:t xml:space="preserve">6349</w:t>
            </w:r>
            <w:r w:rsidRPr="00DF3E63">
              <w:rPr>
                <w:sz w:val="22"/>
                <w:szCs w:val="24"/>
              </w:rPr>
              <w:br/>
              <w:t xml:space="preserve">6350</w:t>
            </w:r>
            <w:r w:rsidRPr="00DF3E63">
              <w:rPr>
                <w:sz w:val="22"/>
                <w:szCs w:val="24"/>
              </w:rPr>
              <w:br/>
              <w:t xml:space="preserve">6351</w:t>
            </w:r>
            <w:r w:rsidRPr="00DF3E63">
              <w:rPr>
                <w:sz w:val="22"/>
                <w:szCs w:val="24"/>
              </w:rPr>
              <w:br/>
              <w:t xml:space="preserve">6352</w:t>
            </w:r>
            <w:r w:rsidRPr="00DF3E63">
              <w:rPr>
                <w:sz w:val="22"/>
                <w:szCs w:val="24"/>
              </w:rPr>
              <w:br/>
              <w:t xml:space="preserve">6353</w:t>
            </w:r>
            <w:r w:rsidRPr="00DF3E63">
              <w:rPr>
                <w:sz w:val="22"/>
                <w:szCs w:val="24"/>
              </w:rPr>
              <w:br/>
              <w:t xml:space="preserve">6354</w:t>
            </w:r>
            <w:r w:rsidRPr="00DF3E63">
              <w:rPr>
                <w:sz w:val="22"/>
                <w:szCs w:val="24"/>
              </w:rPr>
              <w:br/>
              <w:t xml:space="preserve">6355</w:t>
            </w:r>
            <w:r w:rsidRPr="00DF3E63">
              <w:rPr>
                <w:sz w:val="22"/>
                <w:szCs w:val="24"/>
              </w:rPr>
              <w:br/>
              <w:t xml:space="preserve">6356</w:t>
            </w:r>
            <w:r w:rsidRPr="00DF3E63">
              <w:rPr>
                <w:sz w:val="22"/>
                <w:szCs w:val="24"/>
              </w:rPr>
              <w:br/>
              <w:t xml:space="preserve">6357</w:t>
            </w:r>
            <w:r w:rsidRPr="00DF3E63">
              <w:rPr>
                <w:sz w:val="22"/>
                <w:szCs w:val="24"/>
              </w:rPr>
              <w:br/>
              <w:t xml:space="preserve">6358</w:t>
            </w:r>
            <w:r w:rsidRPr="00DF3E63">
              <w:rPr>
                <w:sz w:val="22"/>
                <w:szCs w:val="24"/>
              </w:rPr>
              <w:br/>
              <w:t xml:space="preserve">6359</w:t>
            </w:r>
            <w:r w:rsidRPr="00DF3E63">
              <w:rPr>
                <w:sz w:val="22"/>
                <w:szCs w:val="24"/>
              </w:rPr>
              <w:br/>
              <w:t xml:space="preserve">6360</w:t>
            </w:r>
            <w:r w:rsidRPr="00DF3E63">
              <w:rPr>
                <w:sz w:val="22"/>
                <w:szCs w:val="24"/>
              </w:rPr>
              <w:br/>
              <w:t xml:space="preserve">6361</w:t>
            </w:r>
            <w:r w:rsidRPr="00DF3E63">
              <w:rPr>
                <w:sz w:val="22"/>
                <w:szCs w:val="24"/>
              </w:rPr>
              <w:br/>
              <w:t xml:space="preserve">6362</w:t>
            </w:r>
            <w:r w:rsidRPr="00DF3E63">
              <w:rPr>
                <w:sz w:val="22"/>
                <w:szCs w:val="24"/>
              </w:rPr>
              <w:br/>
              <w:t xml:space="preserve">6363</w:t>
            </w:r>
            <w:r w:rsidRPr="00DF3E63">
              <w:rPr>
                <w:sz w:val="22"/>
                <w:szCs w:val="24"/>
              </w:rPr>
              <w:br/>
              <w:t xml:space="preserve">6364</w:t>
            </w:r>
            <w:r w:rsidRPr="00DF3E63">
              <w:rPr>
                <w:sz w:val="22"/>
                <w:szCs w:val="24"/>
              </w:rPr>
              <w:br/>
              <w:t xml:space="preserve">6365</w:t>
            </w:r>
            <w:r w:rsidRPr="00DF3E63">
              <w:rPr>
                <w:sz w:val="22"/>
                <w:szCs w:val="24"/>
              </w:rPr>
              <w:br/>
              <w:t xml:space="preserve">6366</w:t>
            </w:r>
            <w:r w:rsidRPr="00DF3E63">
              <w:rPr>
                <w:sz w:val="22"/>
                <w:szCs w:val="24"/>
              </w:rPr>
              <w:br/>
              <w:t xml:space="preserve">6367</w:t>
            </w:r>
            <w:r w:rsidRPr="00DF3E63">
              <w:rPr>
                <w:sz w:val="22"/>
                <w:szCs w:val="24"/>
              </w:rPr>
              <w:br/>
              <w:t xml:space="preserve">6368</w:t>
            </w:r>
            <w:r w:rsidRPr="00DF3E63">
              <w:rPr>
                <w:sz w:val="22"/>
                <w:szCs w:val="24"/>
              </w:rPr>
              <w:br/>
              <w:t xml:space="preserve">6369</w:t>
            </w:r>
            <w:r w:rsidRPr="00DF3E63">
              <w:rPr>
                <w:sz w:val="22"/>
                <w:szCs w:val="24"/>
              </w:rPr>
              <w:br/>
              <w:t xml:space="preserve">6370</w:t>
            </w:r>
            <w:r w:rsidRPr="00DF3E63">
              <w:rPr>
                <w:sz w:val="22"/>
                <w:szCs w:val="24"/>
              </w:rPr>
              <w:br/>
              <w:t xml:space="preserve">6371</w:t>
            </w:r>
            <w:r w:rsidRPr="00DF3E63">
              <w:rPr>
                <w:sz w:val="22"/>
                <w:szCs w:val="24"/>
              </w:rPr>
              <w:br/>
              <w:t xml:space="preserve">6372</w:t>
            </w:r>
            <w:r w:rsidRPr="00DF3E63">
              <w:rPr>
                <w:sz w:val="22"/>
                <w:szCs w:val="24"/>
              </w:rPr>
              <w:br/>
              <w:t xml:space="preserve">6373</w:t>
            </w:r>
            <w:r w:rsidRPr="00DF3E63">
              <w:rPr>
                <w:sz w:val="22"/>
                <w:szCs w:val="24"/>
              </w:rPr>
              <w:br/>
              <w:t xml:space="preserve">6374</w:t>
            </w:r>
            <w:r w:rsidRPr="00DF3E63">
              <w:rPr>
                <w:sz w:val="22"/>
                <w:szCs w:val="24"/>
              </w:rPr>
              <w:br/>
              <w:t xml:space="preserve">6375</w:t>
            </w:r>
            <w:r w:rsidRPr="00DF3E63">
              <w:rPr>
                <w:sz w:val="22"/>
                <w:szCs w:val="24"/>
              </w:rPr>
              <w:br/>
              <w:t xml:space="preserve">6376</w:t>
            </w:r>
            <w:r w:rsidRPr="00DF3E63">
              <w:rPr>
                <w:sz w:val="22"/>
                <w:szCs w:val="24"/>
              </w:rPr>
              <w:br/>
              <w:t xml:space="preserve">6377</w:t>
            </w:r>
            <w:r w:rsidRPr="00DF3E63">
              <w:rPr>
                <w:sz w:val="22"/>
                <w:szCs w:val="24"/>
              </w:rPr>
              <w:br/>
              <w:t xml:space="preserve">6378</w:t>
            </w:r>
            <w:r w:rsidRPr="00DF3E63">
              <w:rPr>
                <w:sz w:val="22"/>
                <w:szCs w:val="24"/>
              </w:rPr>
              <w:br/>
              <w:t xml:space="preserve">6379</w:t>
            </w:r>
            <w:r w:rsidRPr="00DF3E63">
              <w:rPr>
                <w:sz w:val="22"/>
                <w:szCs w:val="24"/>
              </w:rPr>
              <w:br/>
              <w:t xml:space="preserve">6380</w:t>
            </w:r>
            <w:r w:rsidRPr="00DF3E63">
              <w:rPr>
                <w:sz w:val="22"/>
                <w:szCs w:val="24"/>
              </w:rPr>
              <w:br/>
              <w:t xml:space="preserve">6381</w:t>
            </w:r>
            <w:r w:rsidRPr="00DF3E63">
              <w:rPr>
                <w:sz w:val="22"/>
                <w:szCs w:val="24"/>
              </w:rPr>
              <w:br/>
              <w:t xml:space="preserve">6382</w:t>
            </w:r>
            <w:r w:rsidRPr="00DF3E63">
              <w:rPr>
                <w:sz w:val="22"/>
                <w:szCs w:val="24"/>
              </w:rPr>
              <w:br/>
              <w:t xml:space="preserve">6383</w:t>
            </w:r>
            <w:r w:rsidRPr="00DF3E63">
              <w:rPr>
                <w:sz w:val="22"/>
                <w:szCs w:val="24"/>
              </w:rPr>
              <w:br/>
              <w:t xml:space="preserve">6384</w:t>
            </w:r>
            <w:r w:rsidRPr="00DF3E63">
              <w:rPr>
                <w:sz w:val="22"/>
                <w:szCs w:val="24"/>
              </w:rPr>
              <w:br/>
              <w:t xml:space="preserve">6385</w:t>
            </w:r>
            <w:r w:rsidRPr="00DF3E63">
              <w:rPr>
                <w:sz w:val="22"/>
                <w:szCs w:val="24"/>
              </w:rPr>
              <w:br/>
              <w:t xml:space="preserve">6386</w:t>
            </w:r>
            <w:r w:rsidRPr="00DF3E63">
              <w:rPr>
                <w:sz w:val="22"/>
                <w:szCs w:val="24"/>
              </w:rPr>
              <w:br/>
              <w:t xml:space="preserve">6387</w:t>
            </w:r>
            <w:r w:rsidRPr="00DF3E63">
              <w:rPr>
                <w:sz w:val="22"/>
                <w:szCs w:val="24"/>
              </w:rPr>
              <w:br/>
              <w:t xml:space="preserve">6388</w:t>
            </w:r>
            <w:r w:rsidRPr="00DF3E63">
              <w:rPr>
                <w:sz w:val="22"/>
                <w:szCs w:val="24"/>
              </w:rPr>
              <w:br/>
              <w:t xml:space="preserve">6389</w:t>
            </w:r>
            <w:r w:rsidRPr="00DF3E63">
              <w:rPr>
                <w:sz w:val="22"/>
                <w:szCs w:val="24"/>
              </w:rPr>
              <w:br/>
              <w:t xml:space="preserve">6390</w:t>
            </w:r>
            <w:r w:rsidRPr="00DF3E63">
              <w:rPr>
                <w:sz w:val="22"/>
                <w:szCs w:val="24"/>
              </w:rPr>
              <w:br/>
              <w:t xml:space="preserve">6391</w:t>
            </w:r>
            <w:r w:rsidRPr="00DF3E63">
              <w:rPr>
                <w:sz w:val="22"/>
                <w:szCs w:val="24"/>
              </w:rPr>
              <w:br/>
              <w:t xml:space="preserve">6392</w:t>
            </w:r>
            <w:r w:rsidRPr="00DF3E63">
              <w:rPr>
                <w:sz w:val="22"/>
                <w:szCs w:val="24"/>
              </w:rPr>
              <w:br/>
              <w:t xml:space="preserve">6393</w:t>
            </w:r>
            <w:r w:rsidRPr="00DF3E63">
              <w:rPr>
                <w:sz w:val="22"/>
                <w:szCs w:val="24"/>
              </w:rPr>
              <w:br/>
              <w:t xml:space="preserve">6394</w:t>
            </w:r>
            <w:r w:rsidRPr="00DF3E63">
              <w:rPr>
                <w:sz w:val="22"/>
                <w:szCs w:val="24"/>
              </w:rPr>
              <w:br/>
              <w:t xml:space="preserve">6395</w:t>
            </w:r>
            <w:r w:rsidRPr="00DF3E63">
              <w:rPr>
                <w:sz w:val="22"/>
                <w:szCs w:val="24"/>
              </w:rPr>
              <w:br/>
              <w:t xml:space="preserve">6396</w:t>
            </w:r>
            <w:r w:rsidRPr="00DF3E63">
              <w:rPr>
                <w:sz w:val="22"/>
                <w:szCs w:val="24"/>
              </w:rPr>
              <w:br/>
              <w:t xml:space="preserve">6397</w:t>
            </w:r>
            <w:r w:rsidRPr="00DF3E63">
              <w:rPr>
                <w:sz w:val="22"/>
                <w:szCs w:val="24"/>
              </w:rPr>
              <w:br/>
              <w:t xml:space="preserve">6398</w:t>
            </w:r>
            <w:r w:rsidRPr="00DF3E63">
              <w:rPr>
                <w:sz w:val="22"/>
                <w:szCs w:val="24"/>
              </w:rPr>
              <w:br/>
              <w:t xml:space="preserve">6399</w:t>
            </w:r>
            <w:r w:rsidRPr="00DF3E63">
              <w:rPr>
                <w:sz w:val="22"/>
                <w:szCs w:val="24"/>
              </w:rPr>
              <w:br/>
              <w:t xml:space="preserve">6400</w:t>
            </w:r>
            <w:r w:rsidRPr="00DF3E63">
              <w:rPr>
                <w:sz w:val="22"/>
                <w:szCs w:val="24"/>
              </w:rPr>
              <w:br/>
              <w:t xml:space="preserve">6401</w:t>
            </w:r>
            <w:r w:rsidRPr="00DF3E63">
              <w:rPr>
                <w:sz w:val="22"/>
                <w:szCs w:val="24"/>
              </w:rPr>
              <w:br/>
              <w:t xml:space="preserve">6402</w:t>
            </w:r>
            <w:r w:rsidRPr="00DF3E63">
              <w:rPr>
                <w:sz w:val="22"/>
                <w:szCs w:val="24"/>
              </w:rPr>
              <w:br/>
              <w:t xml:space="preserve">6403</w:t>
            </w:r>
            <w:r w:rsidRPr="00DF3E63">
              <w:rPr>
                <w:sz w:val="22"/>
                <w:szCs w:val="24"/>
              </w:rPr>
              <w:br/>
              <w:t xml:space="preserve">6404</w:t>
            </w:r>
            <w:r w:rsidRPr="00DF3E63">
              <w:rPr>
                <w:sz w:val="22"/>
                <w:szCs w:val="24"/>
              </w:rPr>
              <w:br/>
              <w:t xml:space="preserve">6405</w:t>
            </w:r>
            <w:r w:rsidRPr="00DF3E63">
              <w:rPr>
                <w:sz w:val="22"/>
                <w:szCs w:val="24"/>
              </w:rPr>
              <w:br/>
              <w:t xml:space="preserve">6406</w:t>
            </w:r>
            <w:r w:rsidRPr="00DF3E63">
              <w:rPr>
                <w:sz w:val="22"/>
                <w:szCs w:val="24"/>
              </w:rPr>
              <w:br/>
              <w:t xml:space="preserve">6407</w:t>
            </w:r>
            <w:r w:rsidRPr="00DF3E63">
              <w:rPr>
                <w:sz w:val="22"/>
                <w:szCs w:val="24"/>
              </w:rPr>
              <w:br/>
              <w:t xml:space="preserve">6408</w:t>
            </w:r>
            <w:r w:rsidRPr="00DF3E63">
              <w:rPr>
                <w:sz w:val="22"/>
                <w:szCs w:val="24"/>
              </w:rPr>
              <w:br/>
              <w:t xml:space="preserve">6409</w:t>
            </w:r>
            <w:r w:rsidRPr="00DF3E63">
              <w:rPr>
                <w:sz w:val="22"/>
                <w:szCs w:val="24"/>
              </w:rPr>
              <w:br/>
              <w:t xml:space="preserve">6410</w:t>
            </w:r>
            <w:r w:rsidRPr="00DF3E63">
              <w:rPr>
                <w:sz w:val="22"/>
                <w:szCs w:val="24"/>
              </w:rPr>
              <w:br/>
              <w:t xml:space="preserve">6411</w:t>
            </w:r>
            <w:r w:rsidRPr="00DF3E63">
              <w:rPr>
                <w:sz w:val="22"/>
                <w:szCs w:val="24"/>
              </w:rPr>
              <w:br/>
              <w:t xml:space="preserve">6412</w:t>
            </w:r>
            <w:r w:rsidRPr="00DF3E63">
              <w:rPr>
                <w:sz w:val="22"/>
                <w:szCs w:val="24"/>
              </w:rPr>
              <w:br/>
              <w:t xml:space="preserve">6413</w:t>
            </w:r>
            <w:r w:rsidRPr="00DF3E63">
              <w:rPr>
                <w:sz w:val="22"/>
                <w:szCs w:val="24"/>
              </w:rPr>
              <w:br/>
              <w:t xml:space="preserve">6414</w:t>
            </w:r>
            <w:r w:rsidRPr="00DF3E63">
              <w:rPr>
                <w:sz w:val="22"/>
                <w:szCs w:val="24"/>
              </w:rPr>
              <w:br/>
              <w:t xml:space="preserve">6415</w:t>
            </w:r>
            <w:r w:rsidRPr="00DF3E63">
              <w:rPr>
                <w:sz w:val="22"/>
                <w:szCs w:val="24"/>
              </w:rPr>
              <w:br/>
              <w:t xml:space="preserve">6416</w:t>
            </w:r>
            <w:r w:rsidRPr="00DF3E63">
              <w:rPr>
                <w:sz w:val="22"/>
                <w:szCs w:val="24"/>
              </w:rPr>
              <w:br/>
              <w:t xml:space="preserve">6417</w:t>
            </w:r>
            <w:r w:rsidRPr="00DF3E63">
              <w:rPr>
                <w:sz w:val="22"/>
                <w:szCs w:val="24"/>
              </w:rPr>
              <w:br/>
              <w:t xml:space="preserve">6418</w:t>
            </w:r>
            <w:r w:rsidRPr="00DF3E63">
              <w:rPr>
                <w:sz w:val="22"/>
                <w:szCs w:val="24"/>
              </w:rPr>
              <w:br/>
              <w:t xml:space="preserve">6419</w:t>
            </w:r>
            <w:r w:rsidRPr="00DF3E63">
              <w:rPr>
                <w:sz w:val="22"/>
                <w:szCs w:val="24"/>
              </w:rPr>
              <w:br/>
              <w:t xml:space="preserve">6420</w:t>
            </w:r>
            <w:r w:rsidRPr="00DF3E63">
              <w:rPr>
                <w:sz w:val="22"/>
                <w:szCs w:val="24"/>
              </w:rPr>
              <w:br/>
              <w:t xml:space="preserve">6421</w:t>
            </w:r>
            <w:r w:rsidRPr="00DF3E63">
              <w:rPr>
                <w:sz w:val="22"/>
                <w:szCs w:val="24"/>
              </w:rPr>
              <w:br/>
              <w:t xml:space="preserve">6422</w:t>
            </w:r>
            <w:r w:rsidRPr="00DF3E63">
              <w:rPr>
                <w:sz w:val="22"/>
                <w:szCs w:val="24"/>
              </w:rPr>
              <w:br/>
              <w:t xml:space="preserve">6423</w:t>
            </w:r>
            <w:r w:rsidRPr="00DF3E63">
              <w:rPr>
                <w:sz w:val="22"/>
                <w:szCs w:val="24"/>
              </w:rPr>
              <w:br/>
              <w:t xml:space="preserve">6424</w:t>
            </w:r>
            <w:r w:rsidRPr="00DF3E63">
              <w:rPr>
                <w:sz w:val="22"/>
                <w:szCs w:val="24"/>
              </w:rPr>
              <w:br/>
              <w:t xml:space="preserve">6425</w:t>
            </w:r>
            <w:r w:rsidRPr="00DF3E63">
              <w:rPr>
                <w:sz w:val="22"/>
                <w:szCs w:val="24"/>
              </w:rPr>
              <w:br/>
              <w:t xml:space="preserve">6426</w:t>
            </w:r>
            <w:r w:rsidRPr="00DF3E63">
              <w:rPr>
                <w:sz w:val="22"/>
                <w:szCs w:val="24"/>
              </w:rPr>
              <w:br/>
              <w:t xml:space="preserve">6427</w:t>
            </w:r>
            <w:r w:rsidRPr="00DF3E63">
              <w:rPr>
                <w:sz w:val="22"/>
                <w:szCs w:val="24"/>
              </w:rPr>
              <w:br/>
              <w:t xml:space="preserve">6428</w:t>
            </w:r>
            <w:r w:rsidRPr="00DF3E63">
              <w:rPr>
                <w:sz w:val="22"/>
                <w:szCs w:val="24"/>
              </w:rPr>
              <w:br/>
              <w:t xml:space="preserve">6429</w:t>
            </w:r>
            <w:r w:rsidRPr="00DF3E63">
              <w:rPr>
                <w:sz w:val="22"/>
                <w:szCs w:val="24"/>
              </w:rPr>
              <w:br/>
              <w:t xml:space="preserve">6430</w:t>
            </w:r>
            <w:r w:rsidRPr="00DF3E63">
              <w:rPr>
                <w:sz w:val="22"/>
                <w:szCs w:val="24"/>
              </w:rPr>
              <w:br/>
              <w:t xml:space="preserve">6431</w:t>
            </w:r>
            <w:r w:rsidRPr="00DF3E63">
              <w:rPr>
                <w:sz w:val="22"/>
                <w:szCs w:val="24"/>
              </w:rPr>
              <w:br/>
              <w:t xml:space="preserve">6432</w:t>
            </w:r>
            <w:r w:rsidRPr="00DF3E63">
              <w:rPr>
                <w:sz w:val="22"/>
                <w:szCs w:val="24"/>
              </w:rPr>
              <w:br/>
              <w:t xml:space="preserve">6433</w:t>
            </w:r>
            <w:r w:rsidRPr="00DF3E63">
              <w:rPr>
                <w:sz w:val="22"/>
                <w:szCs w:val="24"/>
              </w:rPr>
              <w:br/>
              <w:t xml:space="preserve">6434</w:t>
            </w:r>
            <w:r w:rsidRPr="00DF3E63">
              <w:rPr>
                <w:sz w:val="22"/>
                <w:szCs w:val="24"/>
              </w:rPr>
              <w:br/>
              <w:t xml:space="preserve">6435</w:t>
            </w:r>
            <w:r w:rsidRPr="00DF3E63">
              <w:rPr>
                <w:sz w:val="22"/>
                <w:szCs w:val="24"/>
              </w:rPr>
              <w:br/>
              <w:t xml:space="preserve">6436</w:t>
            </w:r>
            <w:r w:rsidRPr="00DF3E63">
              <w:rPr>
                <w:sz w:val="22"/>
                <w:szCs w:val="24"/>
              </w:rPr>
              <w:br/>
              <w:t xml:space="preserve">6437</w:t>
            </w:r>
            <w:r w:rsidRPr="00DF3E63">
              <w:rPr>
                <w:sz w:val="22"/>
                <w:szCs w:val="24"/>
              </w:rPr>
              <w:br/>
              <w:t xml:space="preserve">6438</w:t>
            </w:r>
            <w:r w:rsidRPr="00DF3E63">
              <w:rPr>
                <w:sz w:val="22"/>
                <w:szCs w:val="24"/>
              </w:rPr>
              <w:br/>
              <w:t xml:space="preserve">6439</w:t>
            </w:r>
            <w:r w:rsidRPr="00DF3E63">
              <w:rPr>
                <w:sz w:val="22"/>
                <w:szCs w:val="24"/>
              </w:rPr>
              <w:br/>
              <w:t xml:space="preserve">6440</w:t>
            </w:r>
            <w:r w:rsidRPr="00DF3E63">
              <w:rPr>
                <w:sz w:val="22"/>
                <w:szCs w:val="24"/>
              </w:rPr>
              <w:br/>
              <w:t xml:space="preserve">6441</w:t>
            </w:r>
            <w:r w:rsidRPr="00DF3E63">
              <w:rPr>
                <w:sz w:val="22"/>
                <w:szCs w:val="24"/>
              </w:rPr>
              <w:br/>
              <w:t xml:space="preserve">6442</w:t>
            </w:r>
            <w:r w:rsidRPr="00DF3E63">
              <w:rPr>
                <w:sz w:val="22"/>
                <w:szCs w:val="24"/>
              </w:rPr>
              <w:br/>
              <w:t xml:space="preserve">6443</w:t>
            </w:r>
            <w:r w:rsidRPr="00DF3E63">
              <w:rPr>
                <w:sz w:val="22"/>
                <w:szCs w:val="24"/>
              </w:rPr>
              <w:br/>
              <w:t xml:space="preserve">6444</w:t>
            </w:r>
            <w:r w:rsidRPr="00DF3E63">
              <w:rPr>
                <w:sz w:val="22"/>
                <w:szCs w:val="24"/>
              </w:rPr>
              <w:br/>
              <w:t xml:space="preserve">6445</w:t>
            </w:r>
            <w:r w:rsidRPr="00DF3E63">
              <w:rPr>
                <w:sz w:val="22"/>
                <w:szCs w:val="24"/>
              </w:rPr>
              <w:br/>
              <w:t xml:space="preserve">6446</w:t>
            </w:r>
            <w:r w:rsidRPr="00DF3E63">
              <w:rPr>
                <w:sz w:val="22"/>
                <w:szCs w:val="24"/>
              </w:rPr>
              <w:br/>
              <w:t xml:space="preserve">6447</w:t>
            </w:r>
            <w:r w:rsidRPr="00DF3E63">
              <w:rPr>
                <w:sz w:val="22"/>
                <w:szCs w:val="24"/>
              </w:rPr>
              <w:br/>
              <w:t xml:space="preserve">6448</w:t>
            </w:r>
            <w:r w:rsidRPr="00DF3E63">
              <w:rPr>
                <w:sz w:val="22"/>
                <w:szCs w:val="24"/>
              </w:rPr>
              <w:br/>
              <w:t xml:space="preserve">6449</w:t>
            </w:r>
            <w:r w:rsidRPr="00DF3E63">
              <w:rPr>
                <w:sz w:val="22"/>
                <w:szCs w:val="24"/>
              </w:rPr>
              <w:br/>
              <w:t xml:space="preserve">6450</w:t>
            </w:r>
            <w:r w:rsidRPr="00DF3E63">
              <w:rPr>
                <w:sz w:val="22"/>
                <w:szCs w:val="24"/>
              </w:rPr>
              <w:br/>
              <w:t xml:space="preserve">6451</w:t>
            </w:r>
            <w:r w:rsidRPr="00DF3E63">
              <w:rPr>
                <w:sz w:val="22"/>
                <w:szCs w:val="24"/>
              </w:rPr>
              <w:br/>
              <w:t xml:space="preserve">6452</w:t>
            </w:r>
            <w:r w:rsidRPr="00DF3E63">
              <w:rPr>
                <w:sz w:val="22"/>
                <w:szCs w:val="24"/>
              </w:rPr>
              <w:br/>
              <w:t xml:space="preserve">6453</w:t>
            </w:r>
            <w:r w:rsidRPr="00DF3E63">
              <w:rPr>
                <w:sz w:val="22"/>
                <w:szCs w:val="24"/>
              </w:rPr>
              <w:br/>
              <w:t xml:space="preserve">6454</w:t>
            </w:r>
            <w:r w:rsidRPr="00DF3E63">
              <w:rPr>
                <w:sz w:val="22"/>
                <w:szCs w:val="24"/>
              </w:rPr>
              <w:br/>
              <w:t xml:space="preserve">6455</w:t>
            </w:r>
            <w:r w:rsidRPr="00DF3E63">
              <w:rPr>
                <w:sz w:val="22"/>
                <w:szCs w:val="24"/>
              </w:rPr>
              <w:br/>
              <w:t xml:space="preserve">6456</w:t>
            </w:r>
            <w:r w:rsidRPr="00DF3E63">
              <w:rPr>
                <w:sz w:val="22"/>
                <w:szCs w:val="24"/>
              </w:rPr>
              <w:br/>
              <w:t xml:space="preserve">6457</w:t>
            </w:r>
            <w:r w:rsidRPr="00DF3E63">
              <w:rPr>
                <w:sz w:val="22"/>
                <w:szCs w:val="24"/>
              </w:rPr>
              <w:br/>
              <w:t xml:space="preserve">6458</w:t>
            </w:r>
            <w:r w:rsidRPr="00DF3E63">
              <w:rPr>
                <w:sz w:val="22"/>
                <w:szCs w:val="24"/>
              </w:rPr>
              <w:br/>
              <w:t xml:space="preserve">6459</w:t>
            </w:r>
            <w:r w:rsidRPr="00DF3E63">
              <w:rPr>
                <w:sz w:val="22"/>
                <w:szCs w:val="24"/>
              </w:rPr>
              <w:br/>
              <w:t xml:space="preserve">6460</w:t>
            </w:r>
            <w:r w:rsidRPr="00DF3E63">
              <w:rPr>
                <w:sz w:val="22"/>
                <w:szCs w:val="24"/>
              </w:rPr>
              <w:br/>
              <w:t xml:space="preserve">6461</w:t>
            </w:r>
            <w:r w:rsidRPr="00DF3E63">
              <w:rPr>
                <w:sz w:val="22"/>
                <w:szCs w:val="24"/>
              </w:rPr>
              <w:br/>
              <w:t xml:space="preserve">6462</w:t>
            </w:r>
            <w:r w:rsidRPr="00DF3E63">
              <w:rPr>
                <w:sz w:val="22"/>
                <w:szCs w:val="24"/>
              </w:rPr>
              <w:br/>
              <w:t xml:space="preserve">6463</w:t>
            </w:r>
            <w:r w:rsidRPr="00DF3E63">
              <w:rPr>
                <w:sz w:val="22"/>
                <w:szCs w:val="24"/>
              </w:rPr>
              <w:br/>
              <w:t xml:space="preserve">6464</w:t>
            </w:r>
            <w:r w:rsidRPr="00DF3E63">
              <w:rPr>
                <w:sz w:val="22"/>
                <w:szCs w:val="24"/>
              </w:rPr>
              <w:br/>
              <w:t xml:space="preserve">6465</w:t>
            </w:r>
            <w:r w:rsidRPr="00DF3E63">
              <w:rPr>
                <w:sz w:val="22"/>
                <w:szCs w:val="24"/>
              </w:rPr>
              <w:br/>
              <w:t xml:space="preserve">6466</w:t>
            </w:r>
            <w:r w:rsidRPr="00DF3E63">
              <w:rPr>
                <w:sz w:val="22"/>
                <w:szCs w:val="24"/>
              </w:rPr>
              <w:br/>
              <w:t xml:space="preserve">6467</w:t>
            </w:r>
            <w:r w:rsidRPr="00DF3E63">
              <w:rPr>
                <w:sz w:val="22"/>
                <w:szCs w:val="24"/>
              </w:rPr>
              <w:br/>
              <w:t xml:space="preserve">6468</w:t>
            </w:r>
            <w:r w:rsidRPr="00DF3E63">
              <w:rPr>
                <w:sz w:val="22"/>
                <w:szCs w:val="24"/>
              </w:rPr>
              <w:br/>
              <w:t xml:space="preserve">6469</w:t>
            </w:r>
            <w:r w:rsidRPr="00DF3E63">
              <w:rPr>
                <w:sz w:val="22"/>
                <w:szCs w:val="24"/>
              </w:rPr>
              <w:br/>
              <w:t xml:space="preserve">6470</w:t>
            </w:r>
            <w:r w:rsidRPr="00DF3E63">
              <w:rPr>
                <w:sz w:val="22"/>
                <w:szCs w:val="24"/>
              </w:rPr>
              <w:br/>
              <w:t xml:space="preserve">6471</w:t>
            </w:r>
            <w:r w:rsidRPr="00DF3E63">
              <w:rPr>
                <w:sz w:val="22"/>
                <w:szCs w:val="24"/>
              </w:rPr>
              <w:br/>
              <w:t xml:space="preserve">6472</w:t>
            </w:r>
            <w:r w:rsidRPr="00DF3E63">
              <w:rPr>
                <w:sz w:val="22"/>
                <w:szCs w:val="24"/>
              </w:rPr>
              <w:br/>
              <w:t xml:space="preserve">6473</w:t>
            </w:r>
            <w:r w:rsidRPr="00DF3E63">
              <w:rPr>
                <w:sz w:val="22"/>
                <w:szCs w:val="24"/>
              </w:rPr>
              <w:br/>
              <w:t xml:space="preserve">6474</w:t>
            </w:r>
            <w:r w:rsidRPr="00DF3E63">
              <w:rPr>
                <w:sz w:val="22"/>
                <w:szCs w:val="24"/>
              </w:rPr>
              <w:br/>
              <w:t xml:space="preserve">6475</w:t>
            </w:r>
            <w:r w:rsidRPr="00DF3E63">
              <w:rPr>
                <w:sz w:val="22"/>
                <w:szCs w:val="24"/>
              </w:rPr>
              <w:br/>
              <w:t xml:space="preserve">6476</w:t>
            </w:r>
            <w:r w:rsidRPr="00DF3E63">
              <w:rPr>
                <w:sz w:val="22"/>
                <w:szCs w:val="24"/>
              </w:rPr>
              <w:br/>
              <w:t xml:space="preserve">6477</w:t>
            </w:r>
            <w:r w:rsidRPr="00DF3E63">
              <w:rPr>
                <w:sz w:val="22"/>
                <w:szCs w:val="24"/>
              </w:rPr>
              <w:br/>
              <w:t xml:space="preserve">6478</w:t>
            </w:r>
            <w:r w:rsidRPr="00DF3E63">
              <w:rPr>
                <w:sz w:val="22"/>
                <w:szCs w:val="24"/>
              </w:rPr>
              <w:br/>
              <w:t xml:space="preserve">6479</w:t>
            </w:r>
            <w:r w:rsidRPr="00DF3E63">
              <w:rPr>
                <w:sz w:val="22"/>
                <w:szCs w:val="24"/>
              </w:rPr>
              <w:br/>
              <w:t xml:space="preserve">6480</w:t>
            </w:r>
            <w:r w:rsidRPr="00DF3E63">
              <w:rPr>
                <w:sz w:val="22"/>
                <w:szCs w:val="24"/>
              </w:rPr>
              <w:br/>
              <w:t xml:space="preserve">6481</w:t>
            </w:r>
            <w:r w:rsidRPr="00DF3E63">
              <w:rPr>
                <w:sz w:val="22"/>
                <w:szCs w:val="24"/>
              </w:rPr>
              <w:br/>
              <w:t xml:space="preserve">6482</w:t>
            </w:r>
            <w:r w:rsidRPr="00DF3E63">
              <w:rPr>
                <w:sz w:val="22"/>
                <w:szCs w:val="24"/>
              </w:rPr>
              <w:br/>
              <w:t xml:space="preserve">6483</w:t>
            </w:r>
            <w:r w:rsidRPr="00DF3E63">
              <w:rPr>
                <w:sz w:val="22"/>
                <w:szCs w:val="24"/>
              </w:rPr>
              <w:br/>
              <w:t xml:space="preserve">6484</w:t>
            </w:r>
            <w:r w:rsidRPr="00DF3E63">
              <w:rPr>
                <w:sz w:val="22"/>
                <w:szCs w:val="24"/>
              </w:rPr>
              <w:br/>
              <w:t xml:space="preserve">6485</w:t>
            </w:r>
            <w:r w:rsidRPr="00DF3E63">
              <w:rPr>
                <w:sz w:val="22"/>
                <w:szCs w:val="24"/>
              </w:rPr>
              <w:br/>
              <w:t xml:space="preserve">6486</w:t>
            </w:r>
            <w:r w:rsidRPr="00DF3E63">
              <w:rPr>
                <w:sz w:val="22"/>
                <w:szCs w:val="24"/>
              </w:rPr>
              <w:br/>
              <w:t xml:space="preserve">6487</w:t>
            </w:r>
            <w:r w:rsidRPr="00DF3E63">
              <w:rPr>
                <w:sz w:val="22"/>
                <w:szCs w:val="24"/>
              </w:rPr>
              <w:br/>
              <w:t xml:space="preserve">6488</w:t>
            </w:r>
            <w:r w:rsidRPr="00DF3E63">
              <w:rPr>
                <w:sz w:val="22"/>
                <w:szCs w:val="24"/>
              </w:rPr>
              <w:br/>
              <w:t xml:space="preserve">6489</w:t>
            </w:r>
            <w:r w:rsidRPr="00DF3E63">
              <w:rPr>
                <w:sz w:val="22"/>
                <w:szCs w:val="24"/>
              </w:rPr>
              <w:br/>
              <w:t xml:space="preserve">6490</w:t>
            </w:r>
            <w:r w:rsidRPr="00DF3E63">
              <w:rPr>
                <w:sz w:val="22"/>
                <w:szCs w:val="24"/>
              </w:rPr>
              <w:br/>
              <w:t xml:space="preserve">6491</w:t>
            </w:r>
            <w:r w:rsidRPr="00DF3E63">
              <w:rPr>
                <w:sz w:val="22"/>
                <w:szCs w:val="24"/>
              </w:rPr>
              <w:br/>
              <w:t xml:space="preserve">6492</w:t>
            </w:r>
            <w:r w:rsidRPr="00DF3E63">
              <w:rPr>
                <w:sz w:val="22"/>
                <w:szCs w:val="24"/>
              </w:rPr>
              <w:br/>
              <w:t xml:space="preserve">6493</w:t>
            </w:r>
            <w:r w:rsidRPr="00DF3E63">
              <w:rPr>
                <w:sz w:val="22"/>
                <w:szCs w:val="24"/>
              </w:rPr>
              <w:br/>
              <w:t xml:space="preserve">6494</w:t>
            </w:r>
            <w:r w:rsidRPr="00DF3E63">
              <w:rPr>
                <w:sz w:val="22"/>
                <w:szCs w:val="24"/>
              </w:rPr>
              <w:br/>
              <w:t xml:space="preserve">6495</w:t>
            </w:r>
            <w:r w:rsidRPr="00DF3E63">
              <w:rPr>
                <w:sz w:val="22"/>
                <w:szCs w:val="24"/>
              </w:rPr>
              <w:br/>
              <w:t xml:space="preserve">6496</w:t>
            </w:r>
            <w:r w:rsidRPr="00DF3E63">
              <w:rPr>
                <w:sz w:val="22"/>
                <w:szCs w:val="24"/>
              </w:rPr>
              <w:br/>
              <w:t xml:space="preserve">6497</w:t>
            </w:r>
            <w:r w:rsidRPr="00DF3E63">
              <w:rPr>
                <w:sz w:val="22"/>
                <w:szCs w:val="24"/>
              </w:rPr>
              <w:br/>
              <w:t xml:space="preserve">6498</w:t>
            </w:r>
            <w:r w:rsidRPr="00DF3E63">
              <w:rPr>
                <w:sz w:val="22"/>
                <w:szCs w:val="24"/>
              </w:rPr>
              <w:br/>
              <w:t xml:space="preserve">6499</w:t>
            </w:r>
            <w:r w:rsidRPr="00DF3E63">
              <w:rPr>
                <w:sz w:val="22"/>
                <w:szCs w:val="24"/>
              </w:rPr>
              <w:br/>
              <w:t xml:space="preserve">6500</w:t>
            </w:r>
            <w:r w:rsidRPr="00DF3E63">
              <w:rPr>
                <w:sz w:val="22"/>
                <w:szCs w:val="24"/>
              </w:rPr>
              <w:br/>
              <w:t xml:space="preserve">6501</w:t>
            </w:r>
            <w:r w:rsidRPr="00DF3E63">
              <w:rPr>
                <w:sz w:val="22"/>
                <w:szCs w:val="24"/>
              </w:rPr>
              <w:br/>
              <w:t xml:space="preserve">6502</w:t>
            </w:r>
            <w:r w:rsidRPr="00DF3E63">
              <w:rPr>
                <w:sz w:val="22"/>
                <w:szCs w:val="24"/>
              </w:rPr>
              <w:br/>
              <w:t xml:space="preserve">6503</w:t>
            </w:r>
            <w:r w:rsidRPr="00DF3E63">
              <w:rPr>
                <w:sz w:val="22"/>
                <w:szCs w:val="24"/>
              </w:rPr>
              <w:br/>
              <w:t xml:space="preserve">6504</w:t>
            </w:r>
            <w:r w:rsidRPr="00DF3E63">
              <w:rPr>
                <w:sz w:val="22"/>
                <w:szCs w:val="24"/>
              </w:rPr>
              <w:br/>
              <w:t xml:space="preserve">6505</w:t>
            </w:r>
            <w:r w:rsidRPr="00DF3E63">
              <w:rPr>
                <w:sz w:val="22"/>
                <w:szCs w:val="24"/>
              </w:rPr>
              <w:br/>
              <w:t xml:space="preserve">6506</w:t>
            </w:r>
            <w:r w:rsidRPr="00DF3E63">
              <w:rPr>
                <w:sz w:val="22"/>
                <w:szCs w:val="24"/>
              </w:rPr>
              <w:br/>
              <w:t xml:space="preserve">6507</w:t>
            </w:r>
            <w:r w:rsidRPr="00DF3E63">
              <w:rPr>
                <w:sz w:val="22"/>
                <w:szCs w:val="24"/>
              </w:rPr>
              <w:br/>
              <w:t xml:space="preserve">6508</w:t>
            </w:r>
            <w:r w:rsidRPr="00DF3E63">
              <w:rPr>
                <w:sz w:val="22"/>
                <w:szCs w:val="24"/>
              </w:rPr>
              <w:br/>
              <w:t xml:space="preserve">6509</w:t>
            </w:r>
            <w:r w:rsidRPr="00DF3E63">
              <w:rPr>
                <w:sz w:val="22"/>
                <w:szCs w:val="24"/>
              </w:rPr>
              <w:br/>
              <w:t xml:space="preserve">6510</w:t>
            </w:r>
            <w:r w:rsidRPr="00DF3E63">
              <w:rPr>
                <w:sz w:val="22"/>
                <w:szCs w:val="24"/>
              </w:rPr>
              <w:br/>
              <w:t xml:space="preserve">6511</w:t>
            </w:r>
            <w:r w:rsidRPr="00DF3E63">
              <w:rPr>
                <w:sz w:val="22"/>
                <w:szCs w:val="24"/>
              </w:rPr>
              <w:br/>
              <w:t xml:space="preserve">6512</w:t>
            </w:r>
            <w:r w:rsidRPr="00DF3E63">
              <w:rPr>
                <w:sz w:val="22"/>
                <w:szCs w:val="24"/>
              </w:rPr>
              <w:br/>
              <w:t xml:space="preserve">6513</w:t>
            </w:r>
            <w:r w:rsidRPr="00DF3E63">
              <w:rPr>
                <w:sz w:val="22"/>
                <w:szCs w:val="24"/>
              </w:rPr>
              <w:br/>
              <w:t xml:space="preserve">6514</w:t>
            </w:r>
            <w:r w:rsidRPr="00DF3E63">
              <w:rPr>
                <w:sz w:val="22"/>
                <w:szCs w:val="24"/>
              </w:rPr>
              <w:br/>
              <w:t xml:space="preserve">6515</w:t>
            </w:r>
            <w:r w:rsidRPr="00DF3E63">
              <w:rPr>
                <w:sz w:val="22"/>
                <w:szCs w:val="24"/>
              </w:rPr>
              <w:br/>
              <w:t xml:space="preserve">6516</w:t>
            </w:r>
            <w:r w:rsidRPr="00DF3E63">
              <w:rPr>
                <w:sz w:val="22"/>
                <w:szCs w:val="24"/>
              </w:rPr>
              <w:br/>
              <w:t xml:space="preserve">6517</w:t>
            </w:r>
            <w:r w:rsidRPr="00DF3E63">
              <w:rPr>
                <w:sz w:val="22"/>
                <w:szCs w:val="24"/>
              </w:rPr>
              <w:br/>
              <w:t xml:space="preserve">6518</w:t>
            </w:r>
            <w:r w:rsidRPr="00DF3E63">
              <w:rPr>
                <w:sz w:val="22"/>
                <w:szCs w:val="24"/>
              </w:rPr>
              <w:br/>
              <w:t xml:space="preserve">6519</w:t>
            </w:r>
            <w:r w:rsidRPr="00DF3E63">
              <w:rPr>
                <w:sz w:val="22"/>
                <w:szCs w:val="24"/>
              </w:rPr>
              <w:br/>
              <w:t xml:space="preserve">6520</w:t>
            </w:r>
            <w:r w:rsidRPr="00DF3E63">
              <w:rPr>
                <w:sz w:val="22"/>
                <w:szCs w:val="24"/>
              </w:rPr>
              <w:br/>
              <w:t xml:space="preserve">6521</w:t>
            </w:r>
            <w:r w:rsidRPr="00DF3E63">
              <w:rPr>
                <w:sz w:val="22"/>
                <w:szCs w:val="24"/>
              </w:rPr>
              <w:br/>
              <w:t xml:space="preserve">6522</w:t>
            </w:r>
            <w:r w:rsidRPr="00DF3E63">
              <w:rPr>
                <w:sz w:val="22"/>
                <w:szCs w:val="24"/>
              </w:rPr>
              <w:br/>
              <w:t xml:space="preserve">6523</w:t>
            </w:r>
            <w:r w:rsidRPr="00DF3E63">
              <w:rPr>
                <w:sz w:val="22"/>
                <w:szCs w:val="24"/>
              </w:rPr>
              <w:br/>
              <w:t xml:space="preserve">6524</w:t>
            </w:r>
            <w:r w:rsidRPr="00DF3E63">
              <w:rPr>
                <w:sz w:val="22"/>
                <w:szCs w:val="24"/>
              </w:rPr>
              <w:br/>
              <w:t xml:space="preserve">6525</w:t>
            </w:r>
            <w:r w:rsidRPr="00DF3E63">
              <w:rPr>
                <w:sz w:val="22"/>
                <w:szCs w:val="24"/>
              </w:rPr>
              <w:br/>
              <w:t xml:space="preserve">6526</w:t>
            </w:r>
            <w:r w:rsidRPr="00DF3E63">
              <w:rPr>
                <w:sz w:val="22"/>
                <w:szCs w:val="24"/>
              </w:rPr>
              <w:br/>
              <w:t xml:space="preserve">6527</w:t>
            </w:r>
            <w:r w:rsidRPr="00DF3E63">
              <w:rPr>
                <w:sz w:val="22"/>
                <w:szCs w:val="24"/>
              </w:rPr>
              <w:br/>
              <w:t xml:space="preserve">6528</w:t>
            </w:r>
            <w:r w:rsidRPr="00DF3E63">
              <w:rPr>
                <w:sz w:val="22"/>
                <w:szCs w:val="24"/>
              </w:rPr>
              <w:br/>
              <w:t xml:space="preserve">6529</w:t>
            </w:r>
            <w:r w:rsidRPr="00DF3E63">
              <w:rPr>
                <w:sz w:val="22"/>
                <w:szCs w:val="24"/>
              </w:rPr>
              <w:br/>
              <w:t xml:space="preserve">6530</w:t>
            </w:r>
            <w:r w:rsidRPr="00DF3E63">
              <w:rPr>
                <w:sz w:val="22"/>
                <w:szCs w:val="24"/>
              </w:rPr>
              <w:br/>
              <w:t xml:space="preserve">6531</w:t>
            </w:r>
            <w:r w:rsidRPr="00DF3E63">
              <w:rPr>
                <w:sz w:val="22"/>
                <w:szCs w:val="24"/>
              </w:rPr>
              <w:br/>
              <w:t xml:space="preserve">6532</w:t>
            </w:r>
            <w:r w:rsidRPr="00DF3E63">
              <w:rPr>
                <w:sz w:val="22"/>
                <w:szCs w:val="24"/>
              </w:rPr>
              <w:br/>
              <w:t xml:space="preserve">6533</w:t>
            </w:r>
            <w:r w:rsidRPr="00DF3E63">
              <w:rPr>
                <w:sz w:val="22"/>
                <w:szCs w:val="24"/>
              </w:rPr>
              <w:br/>
              <w:t xml:space="preserve">6534</w:t>
            </w:r>
            <w:r w:rsidRPr="00DF3E63">
              <w:rPr>
                <w:sz w:val="22"/>
                <w:szCs w:val="24"/>
              </w:rPr>
              <w:br/>
              <w:t xml:space="preserve">6535</w:t>
            </w:r>
            <w:r w:rsidRPr="00DF3E63">
              <w:rPr>
                <w:sz w:val="22"/>
                <w:szCs w:val="24"/>
              </w:rPr>
              <w:br/>
              <w:t xml:space="preserve">6536</w:t>
            </w:r>
            <w:r w:rsidRPr="00DF3E63">
              <w:rPr>
                <w:sz w:val="22"/>
                <w:szCs w:val="24"/>
              </w:rPr>
              <w:br/>
              <w:t xml:space="preserve">6537</w:t>
            </w:r>
            <w:r w:rsidRPr="00DF3E63">
              <w:rPr>
                <w:sz w:val="22"/>
                <w:szCs w:val="24"/>
              </w:rPr>
              <w:br/>
              <w:t xml:space="preserve">6538</w:t>
            </w:r>
            <w:r w:rsidRPr="00DF3E63">
              <w:rPr>
                <w:sz w:val="22"/>
                <w:szCs w:val="24"/>
              </w:rPr>
              <w:br/>
              <w:t xml:space="preserve">6539</w:t>
            </w:r>
            <w:r w:rsidRPr="00DF3E63">
              <w:rPr>
                <w:sz w:val="22"/>
                <w:szCs w:val="24"/>
              </w:rPr>
              <w:br/>
              <w:t xml:space="preserve">6540</w:t>
            </w:r>
            <w:r w:rsidRPr="00DF3E63">
              <w:rPr>
                <w:sz w:val="22"/>
                <w:szCs w:val="24"/>
              </w:rPr>
              <w:br/>
              <w:t xml:space="preserve">6541</w:t>
            </w:r>
            <w:r w:rsidRPr="00DF3E63">
              <w:rPr>
                <w:sz w:val="22"/>
                <w:szCs w:val="24"/>
              </w:rPr>
              <w:br/>
              <w:t xml:space="preserve">6542</w:t>
            </w:r>
            <w:r w:rsidRPr="00DF3E63">
              <w:rPr>
                <w:sz w:val="22"/>
                <w:szCs w:val="24"/>
              </w:rPr>
              <w:br/>
              <w:t xml:space="preserve">6543</w:t>
            </w:r>
            <w:r w:rsidRPr="00DF3E63">
              <w:rPr>
                <w:sz w:val="22"/>
                <w:szCs w:val="24"/>
              </w:rPr>
              <w:br/>
              <w:t xml:space="preserve">6544</w:t>
            </w:r>
            <w:r w:rsidRPr="00DF3E63">
              <w:rPr>
                <w:sz w:val="22"/>
                <w:szCs w:val="24"/>
              </w:rPr>
              <w:br/>
              <w:t xml:space="preserve">6545</w:t>
            </w:r>
            <w:r w:rsidRPr="00DF3E63">
              <w:rPr>
                <w:sz w:val="22"/>
                <w:szCs w:val="24"/>
              </w:rPr>
              <w:br/>
              <w:t xml:space="preserve">6546</w:t>
            </w:r>
            <w:r w:rsidRPr="00DF3E63">
              <w:rPr>
                <w:sz w:val="22"/>
                <w:szCs w:val="24"/>
              </w:rPr>
              <w:br/>
              <w:t xml:space="preserve">6547</w:t>
            </w:r>
            <w:r w:rsidRPr="00DF3E63">
              <w:rPr>
                <w:sz w:val="22"/>
                <w:szCs w:val="24"/>
              </w:rPr>
              <w:br/>
              <w:t xml:space="preserve">6548</w:t>
            </w:r>
            <w:r w:rsidRPr="00DF3E63">
              <w:rPr>
                <w:sz w:val="22"/>
                <w:szCs w:val="24"/>
              </w:rPr>
              <w:br/>
              <w:t xml:space="preserve">6549</w:t>
            </w:r>
            <w:r w:rsidRPr="00DF3E63">
              <w:rPr>
                <w:sz w:val="22"/>
                <w:szCs w:val="24"/>
              </w:rPr>
              <w:br/>
              <w:t xml:space="preserve">6550</w:t>
            </w:r>
            <w:r w:rsidRPr="00DF3E63">
              <w:rPr>
                <w:sz w:val="22"/>
                <w:szCs w:val="24"/>
              </w:rPr>
              <w:br/>
              <w:t xml:space="preserve">6551</w:t>
            </w:r>
            <w:r w:rsidRPr="00DF3E63">
              <w:rPr>
                <w:sz w:val="22"/>
                <w:szCs w:val="24"/>
              </w:rPr>
              <w:br/>
              <w:t xml:space="preserve">6552</w:t>
            </w:r>
            <w:r w:rsidRPr="00DF3E63">
              <w:rPr>
                <w:sz w:val="22"/>
                <w:szCs w:val="24"/>
              </w:rPr>
              <w:br/>
              <w:t xml:space="preserve">6553</w:t>
            </w:r>
            <w:r w:rsidRPr="00DF3E63">
              <w:rPr>
                <w:sz w:val="22"/>
                <w:szCs w:val="24"/>
              </w:rPr>
              <w:br/>
              <w:t xml:space="preserve">6554</w:t>
            </w:r>
            <w:r w:rsidRPr="00DF3E63">
              <w:rPr>
                <w:sz w:val="22"/>
                <w:szCs w:val="24"/>
              </w:rPr>
              <w:br/>
              <w:t xml:space="preserve">6555</w:t>
            </w:r>
            <w:r w:rsidRPr="00DF3E63">
              <w:rPr>
                <w:sz w:val="22"/>
                <w:szCs w:val="24"/>
              </w:rPr>
              <w:br/>
              <w:t xml:space="preserve">6556</w:t>
            </w:r>
            <w:r w:rsidRPr="00DF3E63">
              <w:rPr>
                <w:sz w:val="22"/>
                <w:szCs w:val="24"/>
              </w:rPr>
              <w:br/>
              <w:t xml:space="preserve">6557</w:t>
            </w:r>
            <w:r w:rsidRPr="00DF3E63">
              <w:rPr>
                <w:sz w:val="22"/>
                <w:szCs w:val="24"/>
              </w:rPr>
              <w:br/>
              <w:t xml:space="preserve">6558</w:t>
            </w:r>
            <w:r w:rsidRPr="00DF3E63">
              <w:rPr>
                <w:sz w:val="22"/>
                <w:szCs w:val="24"/>
              </w:rPr>
              <w:br/>
              <w:t xml:space="preserve">6559</w:t>
            </w:r>
            <w:r w:rsidRPr="00DF3E63">
              <w:rPr>
                <w:sz w:val="22"/>
                <w:szCs w:val="24"/>
              </w:rPr>
              <w:br/>
              <w:t xml:space="preserve">6560</w:t>
            </w:r>
            <w:r w:rsidRPr="00DF3E63">
              <w:rPr>
                <w:sz w:val="22"/>
                <w:szCs w:val="24"/>
              </w:rPr>
              <w:br/>
              <w:t xml:space="preserve">6561</w:t>
            </w:r>
            <w:r w:rsidRPr="00DF3E63">
              <w:rPr>
                <w:sz w:val="22"/>
                <w:szCs w:val="24"/>
              </w:rPr>
              <w:br/>
              <w:t xml:space="preserve">6562</w:t>
            </w:r>
            <w:r w:rsidRPr="00DF3E63">
              <w:rPr>
                <w:sz w:val="22"/>
                <w:szCs w:val="24"/>
              </w:rPr>
              <w:br/>
              <w:t xml:space="preserve">6563</w:t>
            </w:r>
            <w:r w:rsidRPr="00DF3E63">
              <w:rPr>
                <w:sz w:val="22"/>
                <w:szCs w:val="24"/>
              </w:rPr>
              <w:br/>
              <w:t xml:space="preserve">6564</w:t>
            </w:r>
            <w:r w:rsidRPr="00DF3E63">
              <w:rPr>
                <w:sz w:val="22"/>
                <w:szCs w:val="24"/>
              </w:rPr>
              <w:br/>
              <w:t xml:space="preserve">6565</w:t>
            </w:r>
            <w:r w:rsidRPr="00DF3E63">
              <w:rPr>
                <w:sz w:val="22"/>
                <w:szCs w:val="24"/>
              </w:rPr>
              <w:br/>
              <w:t xml:space="preserve">6566</w:t>
            </w:r>
            <w:r w:rsidRPr="00DF3E63">
              <w:rPr>
                <w:sz w:val="22"/>
                <w:szCs w:val="24"/>
              </w:rPr>
              <w:br/>
              <w:t xml:space="preserve">6567</w:t>
            </w:r>
            <w:r w:rsidRPr="00DF3E63">
              <w:rPr>
                <w:sz w:val="22"/>
                <w:szCs w:val="24"/>
              </w:rPr>
              <w:br/>
              <w:t xml:space="preserve">6568</w:t>
            </w:r>
            <w:r w:rsidRPr="00DF3E63">
              <w:rPr>
                <w:sz w:val="22"/>
                <w:szCs w:val="24"/>
              </w:rPr>
              <w:br/>
              <w:t xml:space="preserve">6569</w:t>
            </w:r>
            <w:r w:rsidRPr="00DF3E63">
              <w:rPr>
                <w:sz w:val="22"/>
                <w:szCs w:val="24"/>
              </w:rPr>
              <w:br/>
              <w:t xml:space="preserve">6570</w:t>
            </w:r>
            <w:r w:rsidRPr="00DF3E63">
              <w:rPr>
                <w:sz w:val="22"/>
                <w:szCs w:val="24"/>
              </w:rPr>
              <w:br/>
              <w:t xml:space="preserve">6571</w:t>
            </w:r>
            <w:r w:rsidRPr="00DF3E63">
              <w:rPr>
                <w:sz w:val="22"/>
                <w:szCs w:val="24"/>
              </w:rPr>
              <w:br/>
              <w:t xml:space="preserve">6572</w:t>
            </w:r>
            <w:r w:rsidRPr="00DF3E63">
              <w:rPr>
                <w:sz w:val="22"/>
                <w:szCs w:val="24"/>
              </w:rPr>
              <w:br/>
              <w:t xml:space="preserve">6573</w:t>
            </w:r>
            <w:r w:rsidRPr="00DF3E63">
              <w:rPr>
                <w:sz w:val="22"/>
                <w:szCs w:val="24"/>
              </w:rPr>
              <w:br/>
              <w:t xml:space="preserve">6574</w:t>
            </w:r>
            <w:r w:rsidRPr="00DF3E63">
              <w:rPr>
                <w:sz w:val="22"/>
                <w:szCs w:val="24"/>
              </w:rPr>
              <w:br/>
              <w:t xml:space="preserve">6575</w:t>
            </w:r>
            <w:r w:rsidRPr="00DF3E63">
              <w:rPr>
                <w:sz w:val="22"/>
                <w:szCs w:val="24"/>
              </w:rPr>
              <w:br/>
              <w:t xml:space="preserve">6576</w:t>
            </w:r>
            <w:r w:rsidRPr="00DF3E63">
              <w:rPr>
                <w:sz w:val="22"/>
                <w:szCs w:val="24"/>
              </w:rPr>
              <w:br/>
              <w:t xml:space="preserve">6577</w:t>
            </w:r>
            <w:r w:rsidRPr="00DF3E63">
              <w:rPr>
                <w:sz w:val="22"/>
                <w:szCs w:val="24"/>
              </w:rPr>
              <w:br/>
              <w:t xml:space="preserve">6578</w:t>
            </w:r>
            <w:r w:rsidRPr="00DF3E63">
              <w:rPr>
                <w:sz w:val="22"/>
                <w:szCs w:val="24"/>
              </w:rPr>
              <w:br/>
              <w:t xml:space="preserve">6579</w:t>
            </w:r>
            <w:r w:rsidRPr="00DF3E63">
              <w:rPr>
                <w:sz w:val="22"/>
                <w:szCs w:val="24"/>
              </w:rPr>
              <w:br/>
              <w:t xml:space="preserve">6580</w:t>
            </w:r>
            <w:r w:rsidRPr="00DF3E63">
              <w:rPr>
                <w:sz w:val="22"/>
                <w:szCs w:val="24"/>
              </w:rPr>
              <w:br/>
              <w:t xml:space="preserve">6581</w:t>
            </w:r>
            <w:r w:rsidRPr="00DF3E63">
              <w:rPr>
                <w:sz w:val="22"/>
                <w:szCs w:val="24"/>
              </w:rPr>
              <w:br/>
              <w:t xml:space="preserve">6582</w:t>
            </w:r>
            <w:r w:rsidRPr="00DF3E63">
              <w:rPr>
                <w:sz w:val="22"/>
                <w:szCs w:val="24"/>
              </w:rPr>
              <w:br/>
              <w:t xml:space="preserve">6583</w:t>
            </w:r>
            <w:r w:rsidRPr="00DF3E63">
              <w:rPr>
                <w:sz w:val="22"/>
                <w:szCs w:val="24"/>
              </w:rPr>
              <w:br/>
              <w:t xml:space="preserve">6584</w:t>
            </w:r>
            <w:r w:rsidRPr="00DF3E63">
              <w:rPr>
                <w:sz w:val="22"/>
                <w:szCs w:val="24"/>
              </w:rPr>
              <w:br/>
              <w:t xml:space="preserve">6585</w:t>
            </w:r>
            <w:r w:rsidRPr="00DF3E63">
              <w:rPr>
                <w:sz w:val="22"/>
                <w:szCs w:val="24"/>
              </w:rPr>
              <w:br/>
              <w:t xml:space="preserve">6586</w:t>
            </w:r>
            <w:r w:rsidRPr="00DF3E63">
              <w:rPr>
                <w:sz w:val="22"/>
                <w:szCs w:val="24"/>
              </w:rPr>
              <w:br/>
              <w:t xml:space="preserve">6587</w:t>
            </w:r>
            <w:r w:rsidRPr="00DF3E63">
              <w:rPr>
                <w:sz w:val="22"/>
                <w:szCs w:val="24"/>
              </w:rPr>
              <w:br/>
              <w:t xml:space="preserve">6588</w:t>
            </w:r>
            <w:r w:rsidRPr="00DF3E63">
              <w:rPr>
                <w:sz w:val="22"/>
                <w:szCs w:val="24"/>
              </w:rPr>
              <w:br/>
              <w:t xml:space="preserve">6589</w:t>
            </w:r>
            <w:r w:rsidRPr="00DF3E63">
              <w:rPr>
                <w:sz w:val="22"/>
                <w:szCs w:val="24"/>
              </w:rPr>
              <w:br/>
              <w:t xml:space="preserve">6590</w:t>
            </w:r>
            <w:r w:rsidRPr="00DF3E63">
              <w:rPr>
                <w:sz w:val="22"/>
                <w:szCs w:val="24"/>
              </w:rPr>
              <w:br/>
              <w:t xml:space="preserve">6591</w:t>
            </w:r>
            <w:r w:rsidRPr="00DF3E63">
              <w:rPr>
                <w:sz w:val="22"/>
                <w:szCs w:val="24"/>
              </w:rPr>
              <w:br/>
              <w:t xml:space="preserve">6592</w:t>
            </w:r>
            <w:r w:rsidRPr="00DF3E63">
              <w:rPr>
                <w:sz w:val="22"/>
                <w:szCs w:val="24"/>
              </w:rPr>
              <w:br/>
              <w:t xml:space="preserve">6593</w:t>
            </w:r>
            <w:r w:rsidRPr="00DF3E63">
              <w:rPr>
                <w:sz w:val="22"/>
                <w:szCs w:val="24"/>
              </w:rPr>
              <w:br/>
              <w:t xml:space="preserve">6594</w:t>
            </w:r>
            <w:r w:rsidRPr="00DF3E63">
              <w:rPr>
                <w:sz w:val="22"/>
                <w:szCs w:val="24"/>
              </w:rPr>
              <w:br/>
              <w:t xml:space="preserve">6595</w:t>
            </w:r>
            <w:r w:rsidRPr="00DF3E63">
              <w:rPr>
                <w:sz w:val="22"/>
                <w:szCs w:val="24"/>
              </w:rPr>
              <w:br/>
              <w:t xml:space="preserve">6596</w:t>
            </w:r>
            <w:r w:rsidRPr="00DF3E63">
              <w:rPr>
                <w:sz w:val="22"/>
                <w:szCs w:val="24"/>
              </w:rPr>
              <w:br/>
              <w:t xml:space="preserve">6597</w:t>
            </w:r>
            <w:r w:rsidRPr="00DF3E63">
              <w:rPr>
                <w:sz w:val="22"/>
                <w:szCs w:val="24"/>
              </w:rPr>
              <w:br/>
              <w:t xml:space="preserve">6598</w:t>
            </w:r>
            <w:r w:rsidRPr="00DF3E63">
              <w:rPr>
                <w:sz w:val="22"/>
                <w:szCs w:val="24"/>
              </w:rPr>
              <w:br/>
              <w:t xml:space="preserve">6599</w:t>
            </w:r>
            <w:r w:rsidRPr="00DF3E63">
              <w:rPr>
                <w:sz w:val="22"/>
                <w:szCs w:val="24"/>
              </w:rPr>
              <w:br/>
              <w:t xml:space="preserve">6600</w:t>
            </w:r>
            <w:r w:rsidRPr="00DF3E63">
              <w:rPr>
                <w:sz w:val="22"/>
                <w:szCs w:val="24"/>
              </w:rPr>
              <w:br/>
              <w:t xml:space="preserve">6601</w:t>
            </w:r>
            <w:r w:rsidRPr="00DF3E63">
              <w:rPr>
                <w:sz w:val="22"/>
                <w:szCs w:val="24"/>
              </w:rPr>
              <w:br/>
              <w:t xml:space="preserve">6602</w:t>
            </w:r>
            <w:r w:rsidRPr="00DF3E63">
              <w:rPr>
                <w:sz w:val="22"/>
                <w:szCs w:val="24"/>
              </w:rPr>
              <w:br/>
              <w:t xml:space="preserve">6603</w:t>
            </w:r>
            <w:r w:rsidRPr="00DF3E63">
              <w:rPr>
                <w:sz w:val="22"/>
                <w:szCs w:val="24"/>
              </w:rPr>
              <w:br/>
              <w:t xml:space="preserve">6604</w:t>
            </w:r>
            <w:r w:rsidRPr="00DF3E63">
              <w:rPr>
                <w:sz w:val="22"/>
                <w:szCs w:val="24"/>
              </w:rPr>
              <w:br/>
              <w:t xml:space="preserve">6605</w:t>
            </w:r>
            <w:r w:rsidRPr="00DF3E63">
              <w:rPr>
                <w:sz w:val="22"/>
                <w:szCs w:val="24"/>
              </w:rPr>
              <w:br/>
              <w:t xml:space="preserve">6606</w:t>
            </w:r>
            <w:r w:rsidRPr="00DF3E63">
              <w:rPr>
                <w:sz w:val="22"/>
                <w:szCs w:val="24"/>
              </w:rPr>
              <w:br/>
              <w:t xml:space="preserve">6607</w:t>
            </w:r>
            <w:r w:rsidRPr="00DF3E63">
              <w:rPr>
                <w:sz w:val="22"/>
                <w:szCs w:val="24"/>
              </w:rPr>
              <w:br/>
              <w:t xml:space="preserve">6608</w:t>
            </w:r>
            <w:r w:rsidRPr="00DF3E63">
              <w:rPr>
                <w:sz w:val="22"/>
                <w:szCs w:val="24"/>
              </w:rPr>
              <w:br/>
              <w:t xml:space="preserve">6609</w:t>
            </w:r>
            <w:r w:rsidRPr="00DF3E63">
              <w:rPr>
                <w:sz w:val="22"/>
                <w:szCs w:val="24"/>
              </w:rPr>
              <w:br/>
              <w:t xml:space="preserve">6610</w:t>
            </w:r>
            <w:r w:rsidRPr="00DF3E63">
              <w:rPr>
                <w:sz w:val="22"/>
                <w:szCs w:val="24"/>
              </w:rPr>
              <w:br/>
              <w:t xml:space="preserve">6611</w:t>
            </w:r>
            <w:r w:rsidRPr="00DF3E63">
              <w:rPr>
                <w:sz w:val="22"/>
                <w:szCs w:val="24"/>
              </w:rPr>
              <w:br/>
              <w:t xml:space="preserve">6612</w:t>
            </w:r>
            <w:r w:rsidRPr="00DF3E63">
              <w:rPr>
                <w:sz w:val="22"/>
                <w:szCs w:val="24"/>
              </w:rPr>
              <w:br/>
              <w:t xml:space="preserve">6613</w:t>
            </w:r>
            <w:r w:rsidRPr="00DF3E63">
              <w:rPr>
                <w:sz w:val="22"/>
                <w:szCs w:val="24"/>
              </w:rPr>
              <w:br/>
              <w:t xml:space="preserve">6614</w:t>
            </w:r>
            <w:r w:rsidRPr="00DF3E63">
              <w:rPr>
                <w:sz w:val="22"/>
                <w:szCs w:val="24"/>
              </w:rPr>
              <w:br/>
              <w:t xml:space="preserve">6615</w:t>
            </w:r>
            <w:r w:rsidRPr="00DF3E63">
              <w:rPr>
                <w:sz w:val="22"/>
                <w:szCs w:val="24"/>
              </w:rPr>
              <w:br/>
              <w:t xml:space="preserve">6616</w:t>
            </w:r>
            <w:r w:rsidRPr="00DF3E63">
              <w:rPr>
                <w:sz w:val="22"/>
                <w:szCs w:val="24"/>
              </w:rPr>
              <w:br/>
              <w:t xml:space="preserve">6617</w:t>
            </w:r>
            <w:r w:rsidRPr="00DF3E63">
              <w:rPr>
                <w:sz w:val="22"/>
                <w:szCs w:val="24"/>
              </w:rPr>
              <w:br/>
              <w:t xml:space="preserve">6618</w:t>
            </w:r>
            <w:r w:rsidRPr="00DF3E63">
              <w:rPr>
                <w:sz w:val="22"/>
                <w:szCs w:val="24"/>
              </w:rPr>
              <w:br/>
              <w:t xml:space="preserve">6619</w:t>
            </w:r>
            <w:r w:rsidRPr="00DF3E63">
              <w:rPr>
                <w:sz w:val="22"/>
                <w:szCs w:val="24"/>
              </w:rPr>
              <w:br/>
              <w:t xml:space="preserve">6620</w:t>
            </w:r>
            <w:r w:rsidRPr="00DF3E63">
              <w:rPr>
                <w:sz w:val="22"/>
                <w:szCs w:val="24"/>
              </w:rPr>
              <w:br/>
              <w:t xml:space="preserve">6621</w:t>
            </w:r>
            <w:r w:rsidRPr="00DF3E63">
              <w:rPr>
                <w:sz w:val="22"/>
                <w:szCs w:val="24"/>
              </w:rPr>
              <w:br/>
              <w:t xml:space="preserve">6622</w:t>
            </w:r>
            <w:r w:rsidRPr="00DF3E63">
              <w:rPr>
                <w:sz w:val="22"/>
                <w:szCs w:val="24"/>
              </w:rPr>
              <w:br/>
              <w:t xml:space="preserve">6623</w:t>
            </w:r>
            <w:r w:rsidRPr="00DF3E63">
              <w:rPr>
                <w:sz w:val="22"/>
                <w:szCs w:val="24"/>
              </w:rPr>
              <w:br/>
              <w:t xml:space="preserve">6624</w:t>
            </w:r>
            <w:r w:rsidRPr="00DF3E63">
              <w:rPr>
                <w:sz w:val="22"/>
                <w:szCs w:val="24"/>
              </w:rPr>
              <w:br/>
              <w:t xml:space="preserve">6625</w:t>
            </w:r>
            <w:r w:rsidRPr="00DF3E63">
              <w:rPr>
                <w:sz w:val="22"/>
                <w:szCs w:val="24"/>
              </w:rPr>
              <w:br/>
              <w:t xml:space="preserve">6626</w:t>
            </w:r>
            <w:r w:rsidRPr="00DF3E63">
              <w:rPr>
                <w:sz w:val="22"/>
                <w:szCs w:val="24"/>
              </w:rPr>
              <w:br/>
              <w:t xml:space="preserve">6627</w:t>
            </w:r>
            <w:r w:rsidRPr="00DF3E63">
              <w:rPr>
                <w:sz w:val="22"/>
                <w:szCs w:val="24"/>
              </w:rPr>
              <w:br/>
              <w:t xml:space="preserve">6628</w:t>
            </w:r>
            <w:r w:rsidRPr="00DF3E63">
              <w:rPr>
                <w:sz w:val="22"/>
                <w:szCs w:val="24"/>
              </w:rPr>
              <w:br/>
              <w:t xml:space="preserve">6629</w:t>
            </w:r>
            <w:r w:rsidRPr="00DF3E63">
              <w:rPr>
                <w:sz w:val="22"/>
                <w:szCs w:val="24"/>
              </w:rPr>
              <w:br/>
              <w:t xml:space="preserve">6630</w:t>
            </w:r>
            <w:r w:rsidRPr="00DF3E63">
              <w:rPr>
                <w:sz w:val="22"/>
                <w:szCs w:val="24"/>
              </w:rPr>
              <w:br/>
              <w:t xml:space="preserve">6631</w:t>
            </w:r>
            <w:r w:rsidRPr="00DF3E63">
              <w:rPr>
                <w:sz w:val="22"/>
                <w:szCs w:val="24"/>
              </w:rPr>
              <w:br/>
              <w:t xml:space="preserve">6632</w:t>
            </w:r>
            <w:r w:rsidRPr="00DF3E63">
              <w:rPr>
                <w:sz w:val="22"/>
                <w:szCs w:val="24"/>
              </w:rPr>
              <w:br/>
              <w:t xml:space="preserve">6633</w:t>
            </w:r>
            <w:r w:rsidRPr="00DF3E63">
              <w:rPr>
                <w:sz w:val="22"/>
                <w:szCs w:val="24"/>
              </w:rPr>
              <w:br/>
              <w:t xml:space="preserve">6634</w:t>
            </w:r>
            <w:r w:rsidRPr="00DF3E63">
              <w:rPr>
                <w:sz w:val="22"/>
                <w:szCs w:val="24"/>
              </w:rPr>
              <w:br/>
              <w:t xml:space="preserve">6635</w:t>
            </w:r>
            <w:r w:rsidRPr="00DF3E63">
              <w:rPr>
                <w:sz w:val="22"/>
                <w:szCs w:val="24"/>
              </w:rPr>
              <w:br/>
              <w:t xml:space="preserve">6636</w:t>
            </w:r>
            <w:r w:rsidRPr="00DF3E63">
              <w:rPr>
                <w:sz w:val="22"/>
                <w:szCs w:val="24"/>
              </w:rPr>
              <w:br/>
              <w:t xml:space="preserve">6637</w:t>
            </w:r>
            <w:r w:rsidRPr="00DF3E63">
              <w:rPr>
                <w:sz w:val="22"/>
                <w:szCs w:val="24"/>
              </w:rPr>
              <w:br/>
              <w:t xml:space="preserve">6638</w:t>
            </w:r>
            <w:r w:rsidRPr="00DF3E63">
              <w:rPr>
                <w:sz w:val="22"/>
                <w:szCs w:val="24"/>
              </w:rPr>
              <w:br/>
              <w:t xml:space="preserve">6639</w:t>
            </w:r>
            <w:r w:rsidRPr="00DF3E63">
              <w:rPr>
                <w:sz w:val="22"/>
                <w:szCs w:val="24"/>
              </w:rPr>
              <w:br/>
              <w:t xml:space="preserve">6640</w:t>
            </w:r>
            <w:r w:rsidRPr="00DF3E63">
              <w:rPr>
                <w:sz w:val="22"/>
                <w:szCs w:val="24"/>
              </w:rPr>
              <w:br/>
              <w:t xml:space="preserve">6641</w:t>
            </w:r>
            <w:r w:rsidRPr="00DF3E63">
              <w:rPr>
                <w:sz w:val="22"/>
                <w:szCs w:val="24"/>
              </w:rPr>
              <w:br/>
              <w:t xml:space="preserve">6642</w:t>
            </w:r>
            <w:r w:rsidRPr="00DF3E63">
              <w:rPr>
                <w:sz w:val="22"/>
                <w:szCs w:val="24"/>
              </w:rPr>
              <w:br/>
              <w:t xml:space="preserve">6643</w:t>
            </w:r>
            <w:r w:rsidRPr="00DF3E63">
              <w:rPr>
                <w:sz w:val="22"/>
                <w:szCs w:val="24"/>
              </w:rPr>
              <w:br/>
              <w:t xml:space="preserve">6644</w:t>
            </w:r>
            <w:r w:rsidRPr="00DF3E63">
              <w:rPr>
                <w:sz w:val="22"/>
                <w:szCs w:val="24"/>
              </w:rPr>
              <w:br/>
              <w:t xml:space="preserve">6645</w:t>
            </w:r>
            <w:r w:rsidRPr="00DF3E63">
              <w:rPr>
                <w:sz w:val="22"/>
                <w:szCs w:val="24"/>
              </w:rPr>
              <w:br/>
              <w:t xml:space="preserve">6646</w:t>
            </w:r>
            <w:r w:rsidRPr="00DF3E63">
              <w:rPr>
                <w:sz w:val="22"/>
                <w:szCs w:val="24"/>
              </w:rPr>
              <w:br/>
              <w:t xml:space="preserve">6647</w:t>
            </w:r>
            <w:r w:rsidRPr="00DF3E63">
              <w:rPr>
                <w:sz w:val="22"/>
                <w:szCs w:val="24"/>
              </w:rPr>
              <w:br/>
              <w:t xml:space="preserve">6648</w:t>
            </w:r>
            <w:r w:rsidRPr="00DF3E63">
              <w:rPr>
                <w:sz w:val="22"/>
                <w:szCs w:val="24"/>
              </w:rPr>
              <w:br/>
              <w:t xml:space="preserve">6649</w:t>
            </w:r>
            <w:r w:rsidRPr="00DF3E63">
              <w:rPr>
                <w:sz w:val="22"/>
                <w:szCs w:val="24"/>
              </w:rPr>
              <w:br/>
              <w:t xml:space="preserve">6650</w:t>
            </w:r>
            <w:r w:rsidRPr="00DF3E63">
              <w:rPr>
                <w:sz w:val="22"/>
                <w:szCs w:val="24"/>
              </w:rPr>
              <w:br/>
              <w:t xml:space="preserve">6651</w:t>
            </w:r>
            <w:r w:rsidRPr="00DF3E63">
              <w:rPr>
                <w:sz w:val="22"/>
                <w:szCs w:val="24"/>
              </w:rPr>
              <w:br/>
              <w:t xml:space="preserve">6652</w:t>
            </w:r>
            <w:r w:rsidRPr="00DF3E63">
              <w:rPr>
                <w:sz w:val="22"/>
                <w:szCs w:val="24"/>
              </w:rPr>
              <w:br/>
              <w:t xml:space="preserve">6653</w:t>
            </w:r>
            <w:r w:rsidRPr="00DF3E63">
              <w:rPr>
                <w:sz w:val="22"/>
                <w:szCs w:val="24"/>
              </w:rPr>
              <w:br/>
              <w:t xml:space="preserve">6654</w:t>
            </w:r>
            <w:r w:rsidRPr="00DF3E63">
              <w:rPr>
                <w:sz w:val="22"/>
                <w:szCs w:val="24"/>
              </w:rPr>
              <w:br/>
              <w:t xml:space="preserve">6655</w:t>
            </w:r>
            <w:r w:rsidRPr="00DF3E63">
              <w:rPr>
                <w:sz w:val="22"/>
                <w:szCs w:val="24"/>
              </w:rPr>
              <w:br/>
              <w:t xml:space="preserve">6656</w:t>
            </w:r>
            <w:r w:rsidRPr="00DF3E63">
              <w:rPr>
                <w:sz w:val="22"/>
                <w:szCs w:val="24"/>
              </w:rPr>
              <w:br/>
              <w:t xml:space="preserve">6657</w:t>
            </w:r>
            <w:r w:rsidRPr="00DF3E63">
              <w:rPr>
                <w:sz w:val="22"/>
                <w:szCs w:val="24"/>
              </w:rPr>
              <w:br/>
              <w:t xml:space="preserve">6658</w:t>
            </w:r>
            <w:r w:rsidRPr="00DF3E63">
              <w:rPr>
                <w:sz w:val="22"/>
                <w:szCs w:val="24"/>
              </w:rPr>
              <w:br/>
              <w:t xml:space="preserve">6659</w:t>
            </w:r>
            <w:r w:rsidRPr="00DF3E63">
              <w:rPr>
                <w:sz w:val="22"/>
                <w:szCs w:val="24"/>
              </w:rPr>
              <w:br/>
              <w:t xml:space="preserve">6660</w:t>
            </w:r>
            <w:r w:rsidRPr="00DF3E63">
              <w:rPr>
                <w:sz w:val="22"/>
                <w:szCs w:val="24"/>
              </w:rPr>
              <w:br/>
              <w:t xml:space="preserve">6661</w:t>
            </w:r>
            <w:r w:rsidRPr="00DF3E63">
              <w:rPr>
                <w:sz w:val="22"/>
                <w:szCs w:val="24"/>
              </w:rPr>
              <w:br/>
              <w:t xml:space="preserve">6662</w:t>
            </w:r>
            <w:r w:rsidRPr="00DF3E63">
              <w:rPr>
                <w:sz w:val="22"/>
                <w:szCs w:val="24"/>
              </w:rPr>
              <w:br/>
              <w:t xml:space="preserve">6663</w:t>
            </w:r>
            <w:r w:rsidRPr="00DF3E63">
              <w:rPr>
                <w:sz w:val="22"/>
                <w:szCs w:val="24"/>
              </w:rPr>
              <w:br/>
              <w:t xml:space="preserve">6664</w:t>
            </w:r>
            <w:r w:rsidRPr="00DF3E63">
              <w:rPr>
                <w:sz w:val="22"/>
                <w:szCs w:val="24"/>
              </w:rPr>
              <w:br/>
              <w:t xml:space="preserve">6665</w:t>
            </w:r>
            <w:r w:rsidRPr="00DF3E63">
              <w:rPr>
                <w:sz w:val="22"/>
                <w:szCs w:val="24"/>
              </w:rPr>
              <w:br/>
              <w:t xml:space="preserve">6666</w:t>
            </w:r>
            <w:r w:rsidRPr="00DF3E63">
              <w:rPr>
                <w:sz w:val="22"/>
                <w:szCs w:val="24"/>
              </w:rPr>
              <w:br/>
              <w:t xml:space="preserve">6667</w:t>
            </w:r>
            <w:r w:rsidRPr="00DF3E63">
              <w:rPr>
                <w:sz w:val="22"/>
                <w:szCs w:val="24"/>
              </w:rPr>
              <w:br/>
              <w:t xml:space="preserve">6668</w:t>
            </w:r>
            <w:r w:rsidRPr="00DF3E63">
              <w:rPr>
                <w:sz w:val="22"/>
                <w:szCs w:val="24"/>
              </w:rPr>
              <w:br/>
              <w:t xml:space="preserve">6669</w:t>
            </w:r>
            <w:r w:rsidRPr="00DF3E63">
              <w:rPr>
                <w:sz w:val="22"/>
                <w:szCs w:val="24"/>
              </w:rPr>
              <w:br/>
              <w:t xml:space="preserve">6670</w:t>
            </w:r>
            <w:r w:rsidRPr="00DF3E63">
              <w:rPr>
                <w:sz w:val="22"/>
                <w:szCs w:val="24"/>
              </w:rPr>
              <w:br/>
              <w:t xml:space="preserve">6671</w:t>
            </w:r>
            <w:r w:rsidRPr="00DF3E63">
              <w:rPr>
                <w:sz w:val="22"/>
                <w:szCs w:val="24"/>
              </w:rPr>
              <w:br/>
              <w:t xml:space="preserve">6672</w:t>
            </w:r>
            <w:r w:rsidRPr="00DF3E63">
              <w:rPr>
                <w:sz w:val="22"/>
                <w:szCs w:val="24"/>
              </w:rPr>
              <w:br/>
              <w:t xml:space="preserve">6673</w:t>
            </w:r>
            <w:r w:rsidRPr="00DF3E63">
              <w:rPr>
                <w:sz w:val="22"/>
                <w:szCs w:val="24"/>
              </w:rPr>
              <w:br/>
              <w:t xml:space="preserve">6674</w:t>
            </w:r>
            <w:r w:rsidRPr="00DF3E63">
              <w:rPr>
                <w:sz w:val="22"/>
                <w:szCs w:val="24"/>
              </w:rPr>
              <w:br/>
              <w:t xml:space="preserve">6675</w:t>
            </w:r>
            <w:r w:rsidRPr="00DF3E63">
              <w:rPr>
                <w:sz w:val="22"/>
                <w:szCs w:val="24"/>
              </w:rPr>
              <w:br/>
              <w:t xml:space="preserve">6676</w:t>
            </w:r>
            <w:r w:rsidRPr="00DF3E63">
              <w:rPr>
                <w:sz w:val="22"/>
                <w:szCs w:val="24"/>
              </w:rPr>
              <w:br/>
              <w:t xml:space="preserve">6677</w:t>
            </w:r>
            <w:r w:rsidRPr="00DF3E63">
              <w:rPr>
                <w:sz w:val="22"/>
                <w:szCs w:val="24"/>
              </w:rPr>
              <w:br/>
              <w:t xml:space="preserve">6678</w:t>
            </w:r>
            <w:r w:rsidRPr="00DF3E63">
              <w:rPr>
                <w:sz w:val="22"/>
                <w:szCs w:val="24"/>
              </w:rPr>
              <w:br/>
              <w:t xml:space="preserve">6679</w:t>
            </w:r>
            <w:r w:rsidRPr="00DF3E63">
              <w:rPr>
                <w:sz w:val="22"/>
                <w:szCs w:val="24"/>
              </w:rPr>
              <w:br/>
              <w:t xml:space="preserve">6680</w:t>
            </w:r>
            <w:r w:rsidRPr="00DF3E63">
              <w:rPr>
                <w:sz w:val="22"/>
                <w:szCs w:val="24"/>
              </w:rPr>
              <w:br/>
              <w:t xml:space="preserve">6681</w:t>
            </w:r>
            <w:r w:rsidRPr="00DF3E63">
              <w:rPr>
                <w:sz w:val="22"/>
                <w:szCs w:val="24"/>
              </w:rPr>
              <w:br/>
              <w:t xml:space="preserve">6682</w:t>
            </w:r>
            <w:r w:rsidRPr="00DF3E63">
              <w:rPr>
                <w:sz w:val="22"/>
                <w:szCs w:val="24"/>
              </w:rPr>
              <w:br/>
              <w:t xml:space="preserve">6683</w:t>
            </w:r>
            <w:r w:rsidRPr="00DF3E63">
              <w:rPr>
                <w:sz w:val="22"/>
                <w:szCs w:val="24"/>
              </w:rPr>
              <w:br/>
              <w:t xml:space="preserve">6684</w:t>
            </w:r>
            <w:r w:rsidRPr="00DF3E63">
              <w:rPr>
                <w:sz w:val="22"/>
                <w:szCs w:val="24"/>
              </w:rPr>
              <w:br/>
              <w:t xml:space="preserve">6685</w:t>
            </w:r>
            <w:r w:rsidRPr="00DF3E63">
              <w:rPr>
                <w:sz w:val="22"/>
                <w:szCs w:val="24"/>
              </w:rPr>
              <w:br/>
              <w:t xml:space="preserve">6686</w:t>
            </w:r>
            <w:r w:rsidRPr="00DF3E63">
              <w:rPr>
                <w:sz w:val="22"/>
                <w:szCs w:val="24"/>
              </w:rPr>
              <w:br/>
              <w:t xml:space="preserve">6687</w:t>
            </w:r>
            <w:r w:rsidRPr="00DF3E63">
              <w:rPr>
                <w:sz w:val="22"/>
                <w:szCs w:val="24"/>
              </w:rPr>
              <w:br/>
              <w:t xml:space="preserve">6688</w:t>
            </w:r>
            <w:r w:rsidRPr="00DF3E63">
              <w:rPr>
                <w:sz w:val="22"/>
                <w:szCs w:val="24"/>
              </w:rPr>
              <w:br/>
              <w:t xml:space="preserve">6689</w:t>
            </w:r>
            <w:r w:rsidRPr="00DF3E63">
              <w:rPr>
                <w:sz w:val="22"/>
                <w:szCs w:val="24"/>
              </w:rPr>
              <w:br/>
              <w:t xml:space="preserve">6690</w:t>
            </w:r>
            <w:r w:rsidRPr="00DF3E63">
              <w:rPr>
                <w:sz w:val="22"/>
                <w:szCs w:val="24"/>
              </w:rPr>
              <w:br/>
              <w:t xml:space="preserve">6691</w:t>
            </w:r>
            <w:r w:rsidRPr="00DF3E63">
              <w:rPr>
                <w:sz w:val="22"/>
                <w:szCs w:val="24"/>
              </w:rPr>
              <w:br/>
              <w:t xml:space="preserve">6692</w:t>
            </w:r>
            <w:r w:rsidRPr="00DF3E63">
              <w:rPr>
                <w:sz w:val="22"/>
                <w:szCs w:val="24"/>
              </w:rPr>
              <w:br/>
              <w:t xml:space="preserve">6693</w:t>
            </w:r>
            <w:r w:rsidRPr="00DF3E63">
              <w:rPr>
                <w:sz w:val="22"/>
                <w:szCs w:val="24"/>
              </w:rPr>
              <w:br/>
              <w:t xml:space="preserve">6694</w:t>
            </w:r>
            <w:r w:rsidRPr="00DF3E63">
              <w:rPr>
                <w:sz w:val="22"/>
                <w:szCs w:val="24"/>
              </w:rPr>
              <w:br/>
              <w:t xml:space="preserve">6695</w:t>
            </w:r>
            <w:r w:rsidRPr="00DF3E63">
              <w:rPr>
                <w:sz w:val="22"/>
                <w:szCs w:val="24"/>
              </w:rPr>
              <w:br/>
              <w:t xml:space="preserve">6696</w:t>
            </w:r>
            <w:r w:rsidRPr="00DF3E63">
              <w:rPr>
                <w:sz w:val="22"/>
                <w:szCs w:val="24"/>
              </w:rPr>
              <w:br/>
              <w:t xml:space="preserve">6697</w:t>
            </w:r>
            <w:r w:rsidRPr="00DF3E63">
              <w:rPr>
                <w:sz w:val="22"/>
                <w:szCs w:val="24"/>
              </w:rPr>
              <w:br/>
              <w:t xml:space="preserve">6698</w:t>
            </w:r>
            <w:r w:rsidRPr="00DF3E63">
              <w:rPr>
                <w:sz w:val="22"/>
                <w:szCs w:val="24"/>
              </w:rPr>
              <w:br/>
              <w:t xml:space="preserve">6699</w:t>
            </w:r>
            <w:r w:rsidRPr="00DF3E63">
              <w:rPr>
                <w:sz w:val="22"/>
                <w:szCs w:val="24"/>
              </w:rPr>
              <w:br/>
              <w:t xml:space="preserve">6700</w:t>
            </w:r>
            <w:r w:rsidRPr="00DF3E63">
              <w:rPr>
                <w:sz w:val="22"/>
                <w:szCs w:val="24"/>
              </w:rPr>
              <w:br/>
              <w:t xml:space="preserve">6701</w:t>
            </w:r>
            <w:r w:rsidRPr="00DF3E63">
              <w:rPr>
                <w:sz w:val="22"/>
                <w:szCs w:val="24"/>
              </w:rPr>
              <w:br/>
              <w:t xml:space="preserve">6702</w:t>
            </w:r>
            <w:r w:rsidRPr="00DF3E63">
              <w:rPr>
                <w:sz w:val="22"/>
                <w:szCs w:val="24"/>
              </w:rPr>
              <w:br/>
              <w:t xml:space="preserve">6703</w:t>
            </w:r>
            <w:r w:rsidRPr="00DF3E63">
              <w:rPr>
                <w:sz w:val="22"/>
                <w:szCs w:val="24"/>
              </w:rPr>
              <w:br/>
              <w:t xml:space="preserve">6704</w:t>
            </w:r>
            <w:r w:rsidRPr="00DF3E63">
              <w:rPr>
                <w:sz w:val="22"/>
                <w:szCs w:val="24"/>
              </w:rPr>
              <w:br/>
              <w:t xml:space="preserve">6705</w:t>
            </w:r>
            <w:r w:rsidRPr="00DF3E63">
              <w:rPr>
                <w:sz w:val="22"/>
                <w:szCs w:val="24"/>
              </w:rPr>
              <w:br/>
              <w:t xml:space="preserve">6706</w:t>
            </w:r>
            <w:r w:rsidRPr="00DF3E63">
              <w:rPr>
                <w:sz w:val="22"/>
                <w:szCs w:val="24"/>
              </w:rPr>
              <w:br/>
              <w:t xml:space="preserve">6707</w:t>
            </w:r>
            <w:r w:rsidRPr="00DF3E63">
              <w:rPr>
                <w:sz w:val="22"/>
                <w:szCs w:val="24"/>
              </w:rPr>
              <w:br/>
              <w:t xml:space="preserve">6708</w:t>
            </w:r>
            <w:r w:rsidRPr="00DF3E63">
              <w:rPr>
                <w:sz w:val="22"/>
                <w:szCs w:val="24"/>
              </w:rPr>
              <w:br/>
              <w:t xml:space="preserve">6709</w:t>
            </w:r>
            <w:r w:rsidRPr="00DF3E63">
              <w:rPr>
                <w:sz w:val="22"/>
                <w:szCs w:val="24"/>
              </w:rPr>
              <w:br/>
              <w:t xml:space="preserve">6710</w:t>
            </w:r>
            <w:r w:rsidRPr="00DF3E63">
              <w:rPr>
                <w:sz w:val="22"/>
                <w:szCs w:val="24"/>
              </w:rPr>
              <w:br/>
              <w:t xml:space="preserve">6711</w:t>
            </w:r>
            <w:r w:rsidRPr="00DF3E63">
              <w:rPr>
                <w:sz w:val="22"/>
                <w:szCs w:val="24"/>
              </w:rPr>
              <w:br/>
              <w:t xml:space="preserve">6712</w:t>
            </w:r>
            <w:r w:rsidRPr="00DF3E63">
              <w:rPr>
                <w:sz w:val="22"/>
                <w:szCs w:val="24"/>
              </w:rPr>
              <w:br/>
              <w:t xml:space="preserve">6713</w:t>
            </w:r>
            <w:r w:rsidRPr="00DF3E63">
              <w:rPr>
                <w:sz w:val="22"/>
                <w:szCs w:val="24"/>
              </w:rPr>
              <w:br/>
              <w:t xml:space="preserve">6714</w:t>
            </w:r>
            <w:r w:rsidRPr="00DF3E63">
              <w:rPr>
                <w:sz w:val="22"/>
                <w:szCs w:val="24"/>
              </w:rPr>
              <w:br/>
              <w:t xml:space="preserve">6715</w:t>
            </w:r>
            <w:r w:rsidRPr="00DF3E63">
              <w:rPr>
                <w:sz w:val="22"/>
                <w:szCs w:val="24"/>
              </w:rPr>
              <w:br/>
              <w:t xml:space="preserve">6716</w:t>
            </w:r>
            <w:r w:rsidRPr="00DF3E63">
              <w:rPr>
                <w:sz w:val="22"/>
                <w:szCs w:val="24"/>
              </w:rPr>
              <w:br/>
              <w:t xml:space="preserve">6717</w:t>
            </w:r>
            <w:r w:rsidRPr="00DF3E63">
              <w:rPr>
                <w:sz w:val="22"/>
                <w:szCs w:val="24"/>
              </w:rPr>
              <w:br/>
              <w:t xml:space="preserve">6718</w:t>
            </w:r>
            <w:r w:rsidRPr="00DF3E63">
              <w:rPr>
                <w:sz w:val="22"/>
                <w:szCs w:val="24"/>
              </w:rPr>
              <w:br/>
              <w:t xml:space="preserve">6719</w:t>
            </w:r>
            <w:r w:rsidRPr="00DF3E63">
              <w:rPr>
                <w:sz w:val="22"/>
                <w:szCs w:val="24"/>
              </w:rPr>
              <w:br/>
              <w:t xml:space="preserve">6720</w:t>
            </w:r>
            <w:r w:rsidRPr="00DF3E63">
              <w:rPr>
                <w:sz w:val="22"/>
                <w:szCs w:val="24"/>
              </w:rPr>
              <w:br/>
              <w:t xml:space="preserve">6721</w:t>
            </w:r>
            <w:r w:rsidRPr="00DF3E63">
              <w:rPr>
                <w:sz w:val="22"/>
                <w:szCs w:val="24"/>
              </w:rPr>
              <w:br/>
              <w:t xml:space="preserve">6722</w:t>
            </w:r>
            <w:r w:rsidRPr="00DF3E63">
              <w:rPr>
                <w:sz w:val="22"/>
                <w:szCs w:val="24"/>
              </w:rPr>
              <w:br/>
              <w:t xml:space="preserve">6723</w:t>
            </w:r>
            <w:r w:rsidRPr="00DF3E63">
              <w:rPr>
                <w:sz w:val="22"/>
                <w:szCs w:val="24"/>
              </w:rPr>
              <w:br/>
              <w:t xml:space="preserve">6724</w:t>
            </w:r>
            <w:r w:rsidRPr="00DF3E63">
              <w:rPr>
                <w:sz w:val="22"/>
                <w:szCs w:val="24"/>
              </w:rPr>
              <w:br/>
              <w:t xml:space="preserve">6725</w:t>
            </w:r>
            <w:r w:rsidRPr="00DF3E63">
              <w:rPr>
                <w:sz w:val="22"/>
                <w:szCs w:val="24"/>
              </w:rPr>
              <w:br/>
              <w:t xml:space="preserve">6726</w:t>
            </w:r>
            <w:r w:rsidRPr="00DF3E63">
              <w:rPr>
                <w:sz w:val="22"/>
                <w:szCs w:val="24"/>
              </w:rPr>
              <w:br/>
              <w:t xml:space="preserve">6727</w:t>
            </w:r>
            <w:r w:rsidRPr="00DF3E63">
              <w:rPr>
                <w:sz w:val="22"/>
                <w:szCs w:val="24"/>
              </w:rPr>
              <w:br/>
              <w:t xml:space="preserve">6728</w:t>
            </w:r>
            <w:r w:rsidRPr="00DF3E63">
              <w:rPr>
                <w:sz w:val="22"/>
                <w:szCs w:val="24"/>
              </w:rPr>
              <w:br/>
              <w:t xml:space="preserve">6729</w:t>
            </w:r>
            <w:r w:rsidRPr="00DF3E63">
              <w:rPr>
                <w:sz w:val="22"/>
                <w:szCs w:val="24"/>
              </w:rPr>
              <w:br/>
              <w:t xml:space="preserve">6730</w:t>
            </w:r>
            <w:r w:rsidRPr="00DF3E63">
              <w:rPr>
                <w:sz w:val="22"/>
                <w:szCs w:val="24"/>
              </w:rPr>
              <w:br/>
              <w:t xml:space="preserve">6731</w:t>
            </w:r>
            <w:r w:rsidRPr="00DF3E63">
              <w:rPr>
                <w:sz w:val="22"/>
                <w:szCs w:val="24"/>
              </w:rPr>
              <w:br/>
              <w:t xml:space="preserve">6732</w:t>
            </w:r>
            <w:r w:rsidRPr="00DF3E63">
              <w:rPr>
                <w:sz w:val="22"/>
                <w:szCs w:val="24"/>
              </w:rPr>
              <w:br/>
              <w:t xml:space="preserve">6733</w:t>
            </w:r>
            <w:r w:rsidRPr="00DF3E63">
              <w:rPr>
                <w:sz w:val="22"/>
                <w:szCs w:val="24"/>
              </w:rPr>
              <w:br/>
              <w:t xml:space="preserve">6734</w:t>
            </w:r>
            <w:r w:rsidRPr="00DF3E63">
              <w:rPr>
                <w:sz w:val="22"/>
                <w:szCs w:val="24"/>
              </w:rPr>
              <w:br/>
              <w:t xml:space="preserve">6735</w:t>
            </w:r>
            <w:r w:rsidRPr="00DF3E63">
              <w:rPr>
                <w:sz w:val="22"/>
                <w:szCs w:val="24"/>
              </w:rPr>
              <w:br/>
              <w:t xml:space="preserve">6736</w:t>
            </w:r>
            <w:r w:rsidRPr="00DF3E63">
              <w:rPr>
                <w:sz w:val="22"/>
                <w:szCs w:val="24"/>
              </w:rPr>
              <w:br/>
              <w:t xml:space="preserve">6737</w:t>
            </w:r>
            <w:r w:rsidRPr="00DF3E63">
              <w:rPr>
                <w:sz w:val="22"/>
                <w:szCs w:val="24"/>
              </w:rPr>
              <w:br/>
              <w:t xml:space="preserve">6738</w:t>
            </w:r>
            <w:r w:rsidRPr="00DF3E63">
              <w:rPr>
                <w:sz w:val="22"/>
                <w:szCs w:val="24"/>
              </w:rPr>
              <w:br/>
              <w:t xml:space="preserve">6739</w:t>
            </w:r>
            <w:r w:rsidRPr="00DF3E63">
              <w:rPr>
                <w:sz w:val="22"/>
                <w:szCs w:val="24"/>
              </w:rPr>
              <w:br/>
              <w:t xml:space="preserve">6740</w:t>
            </w:r>
            <w:r w:rsidRPr="00DF3E63">
              <w:rPr>
                <w:sz w:val="22"/>
                <w:szCs w:val="24"/>
              </w:rPr>
              <w:br/>
              <w:t xml:space="preserve">6741</w:t>
            </w:r>
            <w:r w:rsidRPr="00DF3E63">
              <w:rPr>
                <w:sz w:val="22"/>
                <w:szCs w:val="24"/>
              </w:rPr>
              <w:br/>
              <w:t xml:space="preserve">6742</w:t>
            </w:r>
            <w:r w:rsidRPr="00DF3E63">
              <w:rPr>
                <w:sz w:val="22"/>
                <w:szCs w:val="24"/>
              </w:rPr>
              <w:br/>
              <w:t xml:space="preserve">6743</w:t>
            </w:r>
            <w:r w:rsidRPr="00DF3E63">
              <w:rPr>
                <w:sz w:val="22"/>
                <w:szCs w:val="24"/>
              </w:rPr>
              <w:br/>
              <w:t xml:space="preserve">6744</w:t>
            </w:r>
            <w:r w:rsidRPr="00DF3E63">
              <w:rPr>
                <w:sz w:val="22"/>
                <w:szCs w:val="24"/>
              </w:rPr>
              <w:br/>
              <w:t xml:space="preserve">6745</w:t>
            </w:r>
            <w:r w:rsidRPr="00DF3E63">
              <w:rPr>
                <w:sz w:val="22"/>
                <w:szCs w:val="24"/>
              </w:rPr>
              <w:br/>
              <w:t xml:space="preserve">6746</w:t>
            </w:r>
            <w:r w:rsidRPr="00DF3E63">
              <w:rPr>
                <w:sz w:val="22"/>
                <w:szCs w:val="24"/>
              </w:rPr>
              <w:br/>
              <w:t xml:space="preserve">6747</w:t>
            </w:r>
            <w:r w:rsidRPr="00DF3E63">
              <w:rPr>
                <w:sz w:val="22"/>
                <w:szCs w:val="24"/>
              </w:rPr>
              <w:br/>
              <w:t xml:space="preserve">6748</w:t>
            </w:r>
            <w:r w:rsidRPr="00DF3E63">
              <w:rPr>
                <w:sz w:val="22"/>
                <w:szCs w:val="24"/>
              </w:rPr>
              <w:br/>
              <w:t xml:space="preserve">6749</w:t>
            </w:r>
            <w:r w:rsidRPr="00DF3E63">
              <w:rPr>
                <w:sz w:val="22"/>
                <w:szCs w:val="24"/>
              </w:rPr>
              <w:br/>
              <w:t xml:space="preserve">6750</w:t>
            </w:r>
            <w:r w:rsidRPr="00DF3E63">
              <w:rPr>
                <w:sz w:val="22"/>
                <w:szCs w:val="24"/>
              </w:rPr>
              <w:br/>
              <w:t xml:space="preserve">6751</w:t>
            </w:r>
            <w:r w:rsidRPr="00DF3E63">
              <w:rPr>
                <w:sz w:val="22"/>
                <w:szCs w:val="24"/>
              </w:rPr>
              <w:br/>
              <w:t xml:space="preserve">6752</w:t>
            </w:r>
            <w:r w:rsidRPr="00DF3E63">
              <w:rPr>
                <w:sz w:val="22"/>
                <w:szCs w:val="24"/>
              </w:rPr>
              <w:br/>
              <w:t xml:space="preserve">6753</w:t>
            </w:r>
            <w:r w:rsidRPr="00DF3E63">
              <w:rPr>
                <w:sz w:val="22"/>
                <w:szCs w:val="24"/>
              </w:rPr>
              <w:br/>
              <w:t xml:space="preserve">6754</w:t>
            </w:r>
            <w:r w:rsidRPr="00DF3E63">
              <w:rPr>
                <w:sz w:val="22"/>
                <w:szCs w:val="24"/>
              </w:rPr>
              <w:br/>
              <w:t xml:space="preserve">6755</w:t>
            </w:r>
            <w:r w:rsidRPr="00DF3E63">
              <w:rPr>
                <w:sz w:val="22"/>
                <w:szCs w:val="24"/>
              </w:rPr>
              <w:br/>
              <w:t xml:space="preserve">6756</w:t>
            </w:r>
            <w:r w:rsidRPr="00DF3E63">
              <w:rPr>
                <w:sz w:val="22"/>
                <w:szCs w:val="24"/>
              </w:rPr>
              <w:br/>
              <w:t xml:space="preserve">6757</w:t>
            </w:r>
            <w:r w:rsidRPr="00DF3E63">
              <w:rPr>
                <w:sz w:val="22"/>
                <w:szCs w:val="24"/>
              </w:rPr>
              <w:br/>
              <w:t xml:space="preserve">6758</w:t>
            </w:r>
            <w:r w:rsidRPr="00DF3E63">
              <w:rPr>
                <w:sz w:val="22"/>
                <w:szCs w:val="24"/>
              </w:rPr>
              <w:br/>
              <w:t xml:space="preserve">6759</w:t>
            </w:r>
            <w:r w:rsidRPr="00DF3E63">
              <w:rPr>
                <w:sz w:val="22"/>
                <w:szCs w:val="24"/>
              </w:rPr>
              <w:br/>
              <w:t xml:space="preserve">6760</w:t>
            </w:r>
            <w:r w:rsidRPr="00DF3E63">
              <w:rPr>
                <w:sz w:val="22"/>
                <w:szCs w:val="24"/>
              </w:rPr>
              <w:br/>
              <w:t xml:space="preserve">6761</w:t>
            </w:r>
            <w:r w:rsidRPr="00DF3E63">
              <w:rPr>
                <w:sz w:val="22"/>
                <w:szCs w:val="24"/>
              </w:rPr>
              <w:br/>
              <w:t xml:space="preserve">6762</w:t>
            </w:r>
            <w:r w:rsidRPr="00DF3E63">
              <w:rPr>
                <w:sz w:val="22"/>
                <w:szCs w:val="24"/>
              </w:rPr>
              <w:br/>
              <w:t xml:space="preserve">6763</w:t>
            </w:r>
            <w:r w:rsidRPr="00DF3E63">
              <w:rPr>
                <w:sz w:val="22"/>
                <w:szCs w:val="24"/>
              </w:rPr>
              <w:br/>
              <w:t xml:space="preserve">6764</w:t>
            </w:r>
            <w:r w:rsidRPr="00DF3E63">
              <w:rPr>
                <w:sz w:val="22"/>
                <w:szCs w:val="24"/>
              </w:rPr>
              <w:br/>
              <w:t xml:space="preserve">6765</w:t>
            </w:r>
            <w:r w:rsidRPr="00DF3E63">
              <w:rPr>
                <w:sz w:val="22"/>
                <w:szCs w:val="24"/>
              </w:rPr>
              <w:br/>
              <w:t xml:space="preserve">6766</w:t>
            </w:r>
            <w:r w:rsidRPr="00DF3E63">
              <w:rPr>
                <w:sz w:val="22"/>
                <w:szCs w:val="24"/>
              </w:rPr>
              <w:br/>
              <w:t xml:space="preserve">6767</w:t>
            </w:r>
            <w:r w:rsidRPr="00DF3E63">
              <w:rPr>
                <w:sz w:val="22"/>
                <w:szCs w:val="24"/>
              </w:rPr>
              <w:br/>
              <w:t xml:space="preserve">6768</w:t>
            </w:r>
            <w:r w:rsidRPr="00DF3E63">
              <w:rPr>
                <w:sz w:val="22"/>
                <w:szCs w:val="24"/>
              </w:rPr>
              <w:br/>
              <w:t xml:space="preserve">6769</w:t>
            </w:r>
            <w:r w:rsidRPr="00DF3E63">
              <w:rPr>
                <w:sz w:val="22"/>
                <w:szCs w:val="24"/>
              </w:rPr>
              <w:br/>
              <w:t xml:space="preserve">6770</w:t>
            </w:r>
            <w:r w:rsidRPr="00DF3E63">
              <w:rPr>
                <w:sz w:val="22"/>
                <w:szCs w:val="24"/>
              </w:rPr>
              <w:br/>
              <w:t xml:space="preserve">6771</w:t>
            </w:r>
            <w:r w:rsidRPr="00DF3E63">
              <w:rPr>
                <w:sz w:val="22"/>
                <w:szCs w:val="24"/>
              </w:rPr>
              <w:br/>
              <w:t xml:space="preserve">6772</w:t>
            </w:r>
            <w:r w:rsidRPr="00DF3E63">
              <w:rPr>
                <w:sz w:val="22"/>
                <w:szCs w:val="24"/>
              </w:rPr>
              <w:br/>
              <w:t xml:space="preserve">6773</w:t>
            </w:r>
            <w:r w:rsidRPr="00DF3E63">
              <w:rPr>
                <w:sz w:val="22"/>
                <w:szCs w:val="24"/>
              </w:rPr>
              <w:br/>
              <w:t xml:space="preserve">6774</w:t>
            </w:r>
            <w:r w:rsidRPr="00DF3E63">
              <w:rPr>
                <w:sz w:val="22"/>
                <w:szCs w:val="24"/>
              </w:rPr>
              <w:br/>
              <w:t xml:space="preserve">6775</w:t>
            </w:r>
            <w:r w:rsidRPr="00DF3E63">
              <w:rPr>
                <w:sz w:val="22"/>
                <w:szCs w:val="24"/>
              </w:rPr>
              <w:br/>
              <w:t xml:space="preserve">6776</w:t>
            </w:r>
            <w:r w:rsidRPr="00DF3E63">
              <w:rPr>
                <w:sz w:val="22"/>
                <w:szCs w:val="24"/>
              </w:rPr>
              <w:br/>
              <w:t xml:space="preserve">6777</w:t>
            </w:r>
            <w:r w:rsidRPr="00DF3E63">
              <w:rPr>
                <w:sz w:val="22"/>
                <w:szCs w:val="24"/>
              </w:rPr>
              <w:br/>
              <w:t xml:space="preserve">6778</w:t>
            </w:r>
            <w:r w:rsidRPr="00DF3E63">
              <w:rPr>
                <w:sz w:val="22"/>
                <w:szCs w:val="24"/>
              </w:rPr>
              <w:br/>
              <w:t xml:space="preserve">6779</w:t>
            </w:r>
            <w:r w:rsidRPr="00DF3E63">
              <w:rPr>
                <w:sz w:val="22"/>
                <w:szCs w:val="24"/>
              </w:rPr>
              <w:br/>
              <w:t xml:space="preserve">6780</w:t>
            </w:r>
            <w:r w:rsidRPr="00DF3E63">
              <w:rPr>
                <w:sz w:val="22"/>
                <w:szCs w:val="24"/>
              </w:rPr>
              <w:br/>
              <w:t xml:space="preserve">6781</w:t>
            </w:r>
            <w:r w:rsidRPr="00DF3E63">
              <w:rPr>
                <w:sz w:val="22"/>
                <w:szCs w:val="24"/>
              </w:rPr>
              <w:br/>
              <w:t xml:space="preserve">6782</w:t>
            </w:r>
            <w:r w:rsidRPr="00DF3E63">
              <w:rPr>
                <w:sz w:val="22"/>
                <w:szCs w:val="24"/>
              </w:rPr>
              <w:br/>
              <w:t xml:space="preserve">6783</w:t>
            </w:r>
            <w:r w:rsidRPr="00DF3E63">
              <w:rPr>
                <w:sz w:val="22"/>
                <w:szCs w:val="24"/>
              </w:rPr>
              <w:br/>
              <w:t xml:space="preserve">6784</w:t>
            </w:r>
            <w:r w:rsidRPr="00DF3E63">
              <w:rPr>
                <w:sz w:val="22"/>
                <w:szCs w:val="24"/>
              </w:rPr>
              <w:br/>
              <w:t xml:space="preserve">6785</w:t>
            </w:r>
            <w:r w:rsidRPr="00DF3E63">
              <w:rPr>
                <w:sz w:val="22"/>
                <w:szCs w:val="24"/>
              </w:rPr>
              <w:br/>
              <w:t xml:space="preserve">6786</w:t>
            </w:r>
            <w:r w:rsidRPr="00DF3E63">
              <w:rPr>
                <w:sz w:val="22"/>
                <w:szCs w:val="24"/>
              </w:rPr>
              <w:br/>
              <w:t xml:space="preserve">6787</w:t>
            </w:r>
            <w:r w:rsidRPr="00DF3E63">
              <w:rPr>
                <w:sz w:val="22"/>
                <w:szCs w:val="24"/>
              </w:rPr>
              <w:br/>
              <w:t xml:space="preserve">6788</w:t>
            </w:r>
            <w:r w:rsidRPr="00DF3E63">
              <w:rPr>
                <w:sz w:val="22"/>
                <w:szCs w:val="24"/>
              </w:rPr>
              <w:br/>
              <w:t xml:space="preserve">6789</w:t>
            </w:r>
            <w:r w:rsidRPr="00DF3E63">
              <w:rPr>
                <w:sz w:val="22"/>
                <w:szCs w:val="24"/>
              </w:rPr>
              <w:br/>
              <w:t xml:space="preserve">6790</w:t>
            </w:r>
            <w:r w:rsidRPr="00DF3E63">
              <w:rPr>
                <w:sz w:val="22"/>
                <w:szCs w:val="24"/>
              </w:rPr>
              <w:br/>
              <w:t xml:space="preserve">6791</w:t>
            </w:r>
            <w:r w:rsidRPr="00DF3E63">
              <w:rPr>
                <w:sz w:val="22"/>
                <w:szCs w:val="24"/>
              </w:rPr>
              <w:br/>
              <w:t xml:space="preserve">6792</w:t>
            </w:r>
            <w:r w:rsidRPr="00DF3E63">
              <w:rPr>
                <w:sz w:val="22"/>
                <w:szCs w:val="24"/>
              </w:rPr>
              <w:br/>
              <w:t xml:space="preserve">6793</w:t>
            </w:r>
            <w:r w:rsidRPr="00DF3E63">
              <w:rPr>
                <w:sz w:val="22"/>
                <w:szCs w:val="24"/>
              </w:rPr>
              <w:br/>
              <w:t xml:space="preserve">6794</w:t>
            </w:r>
            <w:r w:rsidRPr="00DF3E63">
              <w:rPr>
                <w:sz w:val="22"/>
                <w:szCs w:val="24"/>
              </w:rPr>
              <w:br/>
              <w:t xml:space="preserve">6795</w:t>
            </w:r>
            <w:r w:rsidRPr="00DF3E63">
              <w:rPr>
                <w:sz w:val="22"/>
                <w:szCs w:val="24"/>
              </w:rPr>
              <w:br/>
              <w:t xml:space="preserve">6796</w:t>
            </w:r>
            <w:r w:rsidRPr="00DF3E63">
              <w:rPr>
                <w:sz w:val="22"/>
                <w:szCs w:val="24"/>
              </w:rPr>
              <w:br/>
              <w:t xml:space="preserve">6797</w:t>
            </w:r>
            <w:r w:rsidRPr="00DF3E63">
              <w:rPr>
                <w:sz w:val="22"/>
                <w:szCs w:val="24"/>
              </w:rPr>
              <w:br/>
              <w:t xml:space="preserve">6798</w:t>
            </w:r>
            <w:r w:rsidRPr="00DF3E63">
              <w:rPr>
                <w:sz w:val="22"/>
                <w:szCs w:val="24"/>
              </w:rPr>
              <w:br/>
              <w:t xml:space="preserve">6799</w:t>
            </w:r>
            <w:r w:rsidRPr="00DF3E63">
              <w:rPr>
                <w:sz w:val="22"/>
                <w:szCs w:val="24"/>
              </w:rPr>
              <w:br/>
              <w:t xml:space="preserve">6800</w:t>
            </w:r>
            <w:r w:rsidRPr="00DF3E63">
              <w:rPr>
                <w:sz w:val="22"/>
                <w:szCs w:val="24"/>
              </w:rPr>
              <w:br/>
              <w:t xml:space="preserve">6801</w:t>
            </w:r>
            <w:r w:rsidRPr="00DF3E63">
              <w:rPr>
                <w:sz w:val="22"/>
                <w:szCs w:val="24"/>
              </w:rPr>
              <w:br/>
              <w:t xml:space="preserve">6802</w:t>
            </w:r>
            <w:r w:rsidRPr="00DF3E63">
              <w:rPr>
                <w:sz w:val="22"/>
                <w:szCs w:val="24"/>
              </w:rPr>
              <w:br/>
              <w:t xml:space="preserve">6803</w:t>
            </w:r>
            <w:r w:rsidRPr="00DF3E63">
              <w:rPr>
                <w:sz w:val="22"/>
                <w:szCs w:val="24"/>
              </w:rPr>
              <w:br/>
              <w:t xml:space="preserve">6804</w:t>
            </w:r>
            <w:r w:rsidRPr="00DF3E63">
              <w:rPr>
                <w:sz w:val="22"/>
                <w:szCs w:val="24"/>
              </w:rPr>
              <w:br/>
              <w:t xml:space="preserve">6805</w:t>
            </w:r>
            <w:r w:rsidRPr="00DF3E63">
              <w:rPr>
                <w:sz w:val="22"/>
                <w:szCs w:val="24"/>
              </w:rPr>
              <w:br/>
              <w:t xml:space="preserve">6806</w:t>
            </w:r>
            <w:r w:rsidRPr="00DF3E63">
              <w:rPr>
                <w:sz w:val="22"/>
                <w:szCs w:val="24"/>
              </w:rPr>
              <w:br/>
              <w:t xml:space="preserve">6807</w:t>
            </w:r>
            <w:r w:rsidRPr="00DF3E63">
              <w:rPr>
                <w:sz w:val="22"/>
                <w:szCs w:val="24"/>
              </w:rPr>
              <w:br/>
              <w:t xml:space="preserve">6808</w:t>
            </w:r>
            <w:r w:rsidRPr="00DF3E63">
              <w:rPr>
                <w:sz w:val="22"/>
                <w:szCs w:val="24"/>
              </w:rPr>
              <w:br/>
              <w:t xml:space="preserve">6809</w:t>
            </w:r>
            <w:r w:rsidRPr="00DF3E63">
              <w:rPr>
                <w:sz w:val="22"/>
                <w:szCs w:val="24"/>
              </w:rPr>
              <w:br/>
              <w:t xml:space="preserve">6810</w:t>
            </w:r>
            <w:r w:rsidRPr="00DF3E63">
              <w:rPr>
                <w:sz w:val="22"/>
                <w:szCs w:val="24"/>
              </w:rPr>
              <w:br/>
              <w:t xml:space="preserve">6811</w:t>
            </w:r>
            <w:r w:rsidRPr="00DF3E63">
              <w:rPr>
                <w:sz w:val="22"/>
                <w:szCs w:val="24"/>
              </w:rPr>
              <w:br/>
              <w:t xml:space="preserve">6812</w:t>
            </w:r>
            <w:r w:rsidRPr="00DF3E63">
              <w:rPr>
                <w:sz w:val="22"/>
                <w:szCs w:val="24"/>
              </w:rPr>
              <w:br/>
              <w:t xml:space="preserve">6813</w:t>
            </w:r>
            <w:r w:rsidRPr="00DF3E63">
              <w:rPr>
                <w:sz w:val="22"/>
                <w:szCs w:val="24"/>
              </w:rPr>
              <w:br/>
              <w:t xml:space="preserve">6814</w:t>
            </w:r>
            <w:r w:rsidRPr="00DF3E63">
              <w:rPr>
                <w:sz w:val="22"/>
                <w:szCs w:val="24"/>
              </w:rPr>
              <w:br/>
              <w:t xml:space="preserve">6815</w:t>
            </w:r>
            <w:r w:rsidRPr="00DF3E63">
              <w:rPr>
                <w:sz w:val="22"/>
                <w:szCs w:val="24"/>
              </w:rPr>
              <w:br/>
              <w:t xml:space="preserve">6816</w:t>
            </w:r>
            <w:r w:rsidRPr="00DF3E63">
              <w:rPr>
                <w:sz w:val="22"/>
                <w:szCs w:val="24"/>
              </w:rPr>
              <w:br/>
              <w:t xml:space="preserve">6817</w:t>
            </w:r>
            <w:r w:rsidRPr="00DF3E63">
              <w:rPr>
                <w:sz w:val="22"/>
                <w:szCs w:val="24"/>
              </w:rPr>
              <w:br/>
              <w:t xml:space="preserve">6818</w:t>
            </w:r>
            <w:r w:rsidRPr="00DF3E63">
              <w:rPr>
                <w:sz w:val="22"/>
                <w:szCs w:val="24"/>
              </w:rPr>
              <w:br/>
              <w:t xml:space="preserve">6819</w:t>
            </w:r>
            <w:r w:rsidRPr="00DF3E63">
              <w:rPr>
                <w:sz w:val="22"/>
                <w:szCs w:val="24"/>
              </w:rPr>
              <w:br/>
              <w:t xml:space="preserve">6820</w:t>
            </w:r>
            <w:r w:rsidRPr="00DF3E63">
              <w:rPr>
                <w:sz w:val="22"/>
                <w:szCs w:val="24"/>
              </w:rPr>
              <w:br/>
              <w:t xml:space="preserve">6821</w:t>
            </w:r>
            <w:r w:rsidRPr="00DF3E63">
              <w:rPr>
                <w:sz w:val="22"/>
                <w:szCs w:val="24"/>
              </w:rPr>
              <w:br/>
              <w:t xml:space="preserve">6822</w:t>
            </w:r>
            <w:r w:rsidRPr="00DF3E63">
              <w:rPr>
                <w:sz w:val="22"/>
                <w:szCs w:val="24"/>
              </w:rPr>
              <w:br/>
              <w:t xml:space="preserve">6823</w:t>
            </w:r>
            <w:r w:rsidRPr="00DF3E63">
              <w:rPr>
                <w:sz w:val="22"/>
                <w:szCs w:val="24"/>
              </w:rPr>
              <w:br/>
              <w:t xml:space="preserve">6824</w:t>
            </w:r>
            <w:r w:rsidRPr="00DF3E63">
              <w:rPr>
                <w:sz w:val="22"/>
                <w:szCs w:val="24"/>
              </w:rPr>
              <w:br/>
              <w:t xml:space="preserve">6825</w:t>
            </w:r>
            <w:r w:rsidRPr="00DF3E63">
              <w:rPr>
                <w:sz w:val="22"/>
                <w:szCs w:val="24"/>
              </w:rPr>
              <w:br/>
              <w:t xml:space="preserve">6826</w:t>
            </w:r>
            <w:r w:rsidRPr="00DF3E63">
              <w:rPr>
                <w:sz w:val="22"/>
                <w:szCs w:val="24"/>
              </w:rPr>
              <w:br/>
              <w:t xml:space="preserve">6827</w:t>
            </w:r>
            <w:r w:rsidRPr="00DF3E63">
              <w:rPr>
                <w:sz w:val="22"/>
                <w:szCs w:val="24"/>
              </w:rPr>
              <w:br/>
              <w:t xml:space="preserve">6828</w:t>
            </w:r>
            <w:r w:rsidRPr="00DF3E63">
              <w:rPr>
                <w:sz w:val="22"/>
                <w:szCs w:val="24"/>
              </w:rPr>
              <w:br/>
              <w:t xml:space="preserve">6829</w:t>
            </w:r>
            <w:r w:rsidRPr="00DF3E63">
              <w:rPr>
                <w:sz w:val="22"/>
                <w:szCs w:val="24"/>
              </w:rPr>
              <w:br/>
              <w:t xml:space="preserve">6830</w:t>
            </w:r>
            <w:r w:rsidRPr="00DF3E63">
              <w:rPr>
                <w:sz w:val="22"/>
                <w:szCs w:val="24"/>
              </w:rPr>
              <w:br/>
              <w:t xml:space="preserve">6831</w:t>
            </w:r>
            <w:r w:rsidRPr="00DF3E63">
              <w:rPr>
                <w:sz w:val="22"/>
                <w:szCs w:val="24"/>
              </w:rPr>
              <w:br/>
              <w:t xml:space="preserve">6832</w:t>
            </w:r>
            <w:r w:rsidRPr="00DF3E63">
              <w:rPr>
                <w:sz w:val="22"/>
                <w:szCs w:val="24"/>
              </w:rPr>
              <w:br/>
              <w:t xml:space="preserve">6833</w:t>
            </w:r>
            <w:r w:rsidRPr="00DF3E63">
              <w:rPr>
                <w:sz w:val="22"/>
                <w:szCs w:val="24"/>
              </w:rPr>
              <w:br/>
              <w:t xml:space="preserve">6834</w:t>
            </w:r>
            <w:r w:rsidRPr="00DF3E63">
              <w:rPr>
                <w:sz w:val="22"/>
                <w:szCs w:val="24"/>
              </w:rPr>
              <w:br/>
              <w:t xml:space="preserve">6835</w:t>
            </w:r>
            <w:r w:rsidRPr="00DF3E63">
              <w:rPr>
                <w:sz w:val="22"/>
                <w:szCs w:val="24"/>
              </w:rPr>
              <w:br/>
              <w:t xml:space="preserve">6836</w:t>
            </w:r>
            <w:r w:rsidRPr="00DF3E63">
              <w:rPr>
                <w:sz w:val="22"/>
                <w:szCs w:val="24"/>
              </w:rPr>
              <w:br/>
              <w:t xml:space="preserve">6837</w:t>
            </w:r>
            <w:r w:rsidRPr="00DF3E63">
              <w:rPr>
                <w:sz w:val="22"/>
                <w:szCs w:val="24"/>
              </w:rPr>
              <w:br/>
              <w:t xml:space="preserve">6838</w:t>
            </w:r>
            <w:r w:rsidRPr="00DF3E63">
              <w:rPr>
                <w:sz w:val="22"/>
                <w:szCs w:val="24"/>
              </w:rPr>
              <w:br/>
              <w:t xml:space="preserve">6839</w:t>
            </w:r>
            <w:r w:rsidRPr="00DF3E63">
              <w:rPr>
                <w:sz w:val="22"/>
                <w:szCs w:val="24"/>
              </w:rPr>
              <w:br/>
              <w:t xml:space="preserve">6840</w:t>
            </w:r>
            <w:r w:rsidRPr="00DF3E63">
              <w:rPr>
                <w:sz w:val="22"/>
                <w:szCs w:val="24"/>
              </w:rPr>
              <w:br/>
              <w:t xml:space="preserve">6841</w:t>
            </w:r>
            <w:r w:rsidRPr="00DF3E63">
              <w:rPr>
                <w:sz w:val="22"/>
                <w:szCs w:val="24"/>
              </w:rPr>
              <w:br/>
              <w:t xml:space="preserve">6842</w:t>
            </w:r>
            <w:r w:rsidRPr="00DF3E63">
              <w:rPr>
                <w:sz w:val="22"/>
                <w:szCs w:val="24"/>
              </w:rPr>
              <w:br/>
              <w:t xml:space="preserve">6843</w:t>
            </w:r>
            <w:r w:rsidRPr="00DF3E63">
              <w:rPr>
                <w:sz w:val="22"/>
                <w:szCs w:val="24"/>
              </w:rPr>
              <w:br/>
              <w:t xml:space="preserve">6844</w:t>
            </w:r>
            <w:r w:rsidRPr="00DF3E63">
              <w:rPr>
                <w:sz w:val="22"/>
                <w:szCs w:val="24"/>
              </w:rPr>
              <w:br/>
              <w:t xml:space="preserve">6845</w:t>
            </w:r>
            <w:r w:rsidRPr="00DF3E63">
              <w:rPr>
                <w:sz w:val="22"/>
                <w:szCs w:val="24"/>
              </w:rPr>
              <w:br/>
              <w:t xml:space="preserve">6846</w:t>
            </w:r>
            <w:r w:rsidRPr="00DF3E63">
              <w:rPr>
                <w:sz w:val="22"/>
                <w:szCs w:val="24"/>
              </w:rPr>
              <w:br/>
              <w:t xml:space="preserve">6847</w:t>
            </w:r>
            <w:r w:rsidRPr="00DF3E63">
              <w:rPr>
                <w:sz w:val="22"/>
                <w:szCs w:val="24"/>
              </w:rPr>
              <w:br/>
              <w:t xml:space="preserve">6848</w:t>
            </w:r>
            <w:r w:rsidRPr="00DF3E63">
              <w:rPr>
                <w:sz w:val="22"/>
                <w:szCs w:val="24"/>
              </w:rPr>
              <w:br/>
              <w:t xml:space="preserve">6849</w:t>
            </w:r>
            <w:r w:rsidRPr="00DF3E63">
              <w:rPr>
                <w:sz w:val="22"/>
                <w:szCs w:val="24"/>
              </w:rPr>
              <w:br/>
              <w:t xml:space="preserve">6850</w:t>
            </w:r>
            <w:r w:rsidRPr="00DF3E63">
              <w:rPr>
                <w:sz w:val="22"/>
                <w:szCs w:val="24"/>
              </w:rPr>
              <w:br/>
              <w:t xml:space="preserve">6851</w:t>
            </w:r>
            <w:r w:rsidRPr="00DF3E63">
              <w:rPr>
                <w:sz w:val="22"/>
                <w:szCs w:val="24"/>
              </w:rPr>
              <w:br/>
              <w:t xml:space="preserve">6852</w:t>
            </w:r>
            <w:r w:rsidRPr="00DF3E63">
              <w:rPr>
                <w:sz w:val="22"/>
                <w:szCs w:val="24"/>
              </w:rPr>
              <w:br/>
              <w:t xml:space="preserve">6853</w:t>
            </w:r>
            <w:r w:rsidRPr="00DF3E63">
              <w:rPr>
                <w:sz w:val="22"/>
                <w:szCs w:val="24"/>
              </w:rPr>
              <w:br/>
              <w:t xml:space="preserve">6854</w:t>
            </w:r>
            <w:r w:rsidRPr="00DF3E63">
              <w:rPr>
                <w:sz w:val="22"/>
                <w:szCs w:val="24"/>
              </w:rPr>
              <w:br/>
              <w:t xml:space="preserve">6855</w:t>
            </w:r>
            <w:r w:rsidRPr="00DF3E63">
              <w:rPr>
                <w:sz w:val="22"/>
                <w:szCs w:val="24"/>
              </w:rPr>
              <w:br/>
              <w:t xml:space="preserve">6856</w:t>
            </w:r>
            <w:r w:rsidRPr="00DF3E63">
              <w:rPr>
                <w:sz w:val="22"/>
                <w:szCs w:val="24"/>
              </w:rPr>
              <w:br/>
              <w:t xml:space="preserve">6857</w:t>
            </w:r>
            <w:r w:rsidRPr="00DF3E63">
              <w:rPr>
                <w:sz w:val="22"/>
                <w:szCs w:val="24"/>
              </w:rPr>
              <w:br/>
              <w:t xml:space="preserve">6858</w:t>
            </w:r>
            <w:r w:rsidRPr="00DF3E63">
              <w:rPr>
                <w:sz w:val="22"/>
                <w:szCs w:val="24"/>
              </w:rPr>
              <w:br/>
              <w:t xml:space="preserve">6859</w:t>
            </w:r>
            <w:r w:rsidRPr="00DF3E63">
              <w:rPr>
                <w:sz w:val="22"/>
                <w:szCs w:val="24"/>
              </w:rPr>
              <w:br/>
              <w:t xml:space="preserve">6860</w:t>
            </w:r>
            <w:r w:rsidRPr="00DF3E63">
              <w:rPr>
                <w:sz w:val="22"/>
                <w:szCs w:val="24"/>
              </w:rPr>
              <w:br/>
              <w:t xml:space="preserve">6861</w:t>
            </w:r>
            <w:r w:rsidRPr="00DF3E63">
              <w:rPr>
                <w:sz w:val="22"/>
                <w:szCs w:val="24"/>
              </w:rPr>
              <w:br/>
              <w:t xml:space="preserve">6862</w:t>
            </w:r>
            <w:r w:rsidRPr="00DF3E63">
              <w:rPr>
                <w:sz w:val="22"/>
                <w:szCs w:val="24"/>
              </w:rPr>
              <w:br/>
              <w:t xml:space="preserve">6863</w:t>
            </w:r>
            <w:r w:rsidRPr="00DF3E63">
              <w:rPr>
                <w:sz w:val="22"/>
                <w:szCs w:val="24"/>
              </w:rPr>
              <w:br/>
              <w:t xml:space="preserve">6864</w:t>
            </w:r>
            <w:r w:rsidRPr="00DF3E63">
              <w:rPr>
                <w:sz w:val="22"/>
                <w:szCs w:val="24"/>
              </w:rPr>
              <w:br/>
              <w:t xml:space="preserve">6865</w:t>
            </w:r>
            <w:r w:rsidRPr="00DF3E63">
              <w:rPr>
                <w:sz w:val="22"/>
                <w:szCs w:val="24"/>
              </w:rPr>
              <w:br/>
              <w:t xml:space="preserve">6866</w:t>
            </w:r>
            <w:r w:rsidRPr="00DF3E63">
              <w:rPr>
                <w:sz w:val="22"/>
                <w:szCs w:val="24"/>
              </w:rPr>
              <w:br/>
              <w:t xml:space="preserve">6867</w:t>
            </w:r>
            <w:r w:rsidRPr="00DF3E63">
              <w:rPr>
                <w:sz w:val="22"/>
                <w:szCs w:val="24"/>
              </w:rPr>
              <w:br/>
              <w:t xml:space="preserve">6868</w:t>
            </w:r>
            <w:r w:rsidRPr="00DF3E63">
              <w:rPr>
                <w:sz w:val="22"/>
                <w:szCs w:val="24"/>
              </w:rPr>
              <w:br/>
              <w:t xml:space="preserve">6869</w:t>
            </w:r>
            <w:r w:rsidRPr="00DF3E63">
              <w:rPr>
                <w:sz w:val="22"/>
                <w:szCs w:val="24"/>
              </w:rPr>
              <w:br/>
              <w:t xml:space="preserve">6870</w:t>
            </w:r>
            <w:r w:rsidRPr="00DF3E63">
              <w:rPr>
                <w:sz w:val="22"/>
                <w:szCs w:val="24"/>
              </w:rPr>
              <w:br/>
              <w:t xml:space="preserve">6871</w:t>
            </w:r>
            <w:r w:rsidRPr="00DF3E63">
              <w:rPr>
                <w:sz w:val="22"/>
                <w:szCs w:val="24"/>
              </w:rPr>
              <w:br/>
              <w:t xml:space="preserve">6872</w:t>
            </w:r>
            <w:r w:rsidRPr="00DF3E63">
              <w:rPr>
                <w:sz w:val="22"/>
                <w:szCs w:val="24"/>
              </w:rPr>
              <w:br/>
              <w:t xml:space="preserve">6873</w:t>
            </w:r>
            <w:r w:rsidRPr="00DF3E63">
              <w:rPr>
                <w:sz w:val="22"/>
                <w:szCs w:val="24"/>
              </w:rPr>
              <w:br/>
              <w:t xml:space="preserve">6874</w:t>
            </w:r>
            <w:r w:rsidRPr="00DF3E63">
              <w:rPr>
                <w:sz w:val="22"/>
                <w:szCs w:val="24"/>
              </w:rPr>
              <w:br/>
              <w:t xml:space="preserve">6875</w:t>
            </w:r>
            <w:r w:rsidRPr="00DF3E63">
              <w:rPr>
                <w:sz w:val="22"/>
                <w:szCs w:val="24"/>
              </w:rPr>
              <w:br/>
              <w:t xml:space="preserve">6876</w:t>
            </w:r>
            <w:r w:rsidRPr="00DF3E63">
              <w:rPr>
                <w:sz w:val="22"/>
                <w:szCs w:val="24"/>
              </w:rPr>
              <w:br/>
              <w:t xml:space="preserve">6877</w:t>
            </w:r>
            <w:r w:rsidRPr="00DF3E63">
              <w:rPr>
                <w:sz w:val="22"/>
                <w:szCs w:val="24"/>
              </w:rPr>
              <w:br/>
              <w:t xml:space="preserve">6878</w:t>
            </w:r>
            <w:r w:rsidRPr="00DF3E63">
              <w:rPr>
                <w:sz w:val="22"/>
                <w:szCs w:val="24"/>
              </w:rPr>
              <w:br/>
              <w:t xml:space="preserve">6879</w:t>
            </w:r>
            <w:r w:rsidRPr="00DF3E63">
              <w:rPr>
                <w:sz w:val="22"/>
                <w:szCs w:val="24"/>
              </w:rPr>
              <w:br/>
              <w:t xml:space="preserve">6880</w:t>
            </w:r>
            <w:r w:rsidRPr="00DF3E63">
              <w:rPr>
                <w:sz w:val="22"/>
                <w:szCs w:val="24"/>
              </w:rPr>
              <w:br/>
              <w:t xml:space="preserve">6881</w:t>
            </w:r>
            <w:r w:rsidRPr="00DF3E63">
              <w:rPr>
                <w:sz w:val="22"/>
                <w:szCs w:val="24"/>
              </w:rPr>
              <w:br/>
              <w:t xml:space="preserve">6882</w:t>
            </w:r>
            <w:r w:rsidRPr="00DF3E63">
              <w:rPr>
                <w:sz w:val="22"/>
                <w:szCs w:val="24"/>
              </w:rPr>
              <w:br/>
              <w:t xml:space="preserve">6883</w:t>
            </w:r>
            <w:r w:rsidRPr="00DF3E63">
              <w:rPr>
                <w:sz w:val="22"/>
                <w:szCs w:val="24"/>
              </w:rPr>
              <w:br/>
              <w:t xml:space="preserve">6884</w:t>
            </w:r>
            <w:r w:rsidRPr="00DF3E63">
              <w:rPr>
                <w:sz w:val="22"/>
                <w:szCs w:val="24"/>
              </w:rPr>
              <w:br/>
              <w:t xml:space="preserve">6885</w:t>
            </w:r>
            <w:r w:rsidRPr="00DF3E63">
              <w:rPr>
                <w:sz w:val="22"/>
                <w:szCs w:val="24"/>
              </w:rPr>
              <w:br/>
              <w:t xml:space="preserve">6886</w:t>
            </w:r>
            <w:r w:rsidRPr="00DF3E63">
              <w:rPr>
                <w:sz w:val="22"/>
                <w:szCs w:val="24"/>
              </w:rPr>
              <w:br/>
              <w:t xml:space="preserve">6887</w:t>
            </w:r>
            <w:r w:rsidRPr="00DF3E63">
              <w:rPr>
                <w:sz w:val="22"/>
                <w:szCs w:val="24"/>
              </w:rPr>
              <w:br/>
              <w:t xml:space="preserve">6888</w:t>
            </w:r>
            <w:r w:rsidRPr="00DF3E63">
              <w:rPr>
                <w:sz w:val="22"/>
                <w:szCs w:val="24"/>
              </w:rPr>
              <w:br/>
              <w:t xml:space="preserve">6889</w:t>
            </w:r>
            <w:r w:rsidRPr="00DF3E63">
              <w:rPr>
                <w:sz w:val="22"/>
                <w:szCs w:val="24"/>
              </w:rPr>
              <w:br/>
              <w:t xml:space="preserve">6890</w:t>
            </w:r>
            <w:r w:rsidRPr="00DF3E63">
              <w:rPr>
                <w:sz w:val="22"/>
                <w:szCs w:val="24"/>
              </w:rPr>
              <w:br/>
              <w:t xml:space="preserve">6891</w:t>
            </w:r>
            <w:r w:rsidRPr="00DF3E63">
              <w:rPr>
                <w:sz w:val="22"/>
                <w:szCs w:val="24"/>
              </w:rPr>
              <w:br/>
              <w:t xml:space="preserve">6892</w:t>
            </w:r>
            <w:r w:rsidRPr="00DF3E63">
              <w:rPr>
                <w:sz w:val="22"/>
                <w:szCs w:val="24"/>
              </w:rPr>
              <w:br/>
              <w:t xml:space="preserve">6893</w:t>
            </w:r>
            <w:r w:rsidRPr="00DF3E63">
              <w:rPr>
                <w:sz w:val="22"/>
                <w:szCs w:val="24"/>
              </w:rPr>
              <w:br/>
              <w:t xml:space="preserve">6894</w:t>
            </w:r>
            <w:r w:rsidRPr="00DF3E63">
              <w:rPr>
                <w:sz w:val="22"/>
                <w:szCs w:val="24"/>
              </w:rPr>
              <w:br/>
              <w:t xml:space="preserve">6895</w:t>
            </w:r>
            <w:r w:rsidRPr="00DF3E63">
              <w:rPr>
                <w:sz w:val="22"/>
                <w:szCs w:val="24"/>
              </w:rPr>
              <w:br/>
              <w:t xml:space="preserve">6896</w:t>
            </w:r>
            <w:r w:rsidRPr="00DF3E63">
              <w:rPr>
                <w:sz w:val="22"/>
                <w:szCs w:val="24"/>
              </w:rPr>
              <w:br/>
              <w:t xml:space="preserve">6897</w:t>
            </w:r>
            <w:r w:rsidRPr="00DF3E63">
              <w:rPr>
                <w:sz w:val="22"/>
                <w:szCs w:val="24"/>
              </w:rPr>
              <w:br/>
              <w:t xml:space="preserve">6898</w:t>
            </w:r>
            <w:r w:rsidRPr="00DF3E63">
              <w:rPr>
                <w:sz w:val="22"/>
                <w:szCs w:val="24"/>
              </w:rPr>
              <w:br/>
              <w:t xml:space="preserve">6899</w:t>
            </w:r>
            <w:r w:rsidRPr="00DF3E63">
              <w:rPr>
                <w:sz w:val="22"/>
                <w:szCs w:val="24"/>
              </w:rPr>
              <w:br/>
              <w:t xml:space="preserve">6900</w:t>
            </w:r>
            <w:r w:rsidRPr="00DF3E63">
              <w:rPr>
                <w:sz w:val="22"/>
                <w:szCs w:val="24"/>
              </w:rPr>
              <w:br/>
              <w:t xml:space="preserve">6901</w:t>
            </w:r>
            <w:r w:rsidRPr="00DF3E63">
              <w:rPr>
                <w:sz w:val="22"/>
                <w:szCs w:val="24"/>
              </w:rPr>
              <w:br/>
              <w:t xml:space="preserve">6902</w:t>
            </w:r>
            <w:r w:rsidRPr="00DF3E63">
              <w:rPr>
                <w:sz w:val="22"/>
                <w:szCs w:val="24"/>
              </w:rPr>
              <w:br/>
              <w:t xml:space="preserve">6903</w:t>
            </w:r>
            <w:r w:rsidRPr="00DF3E63">
              <w:rPr>
                <w:sz w:val="22"/>
                <w:szCs w:val="24"/>
              </w:rPr>
              <w:br/>
              <w:t xml:space="preserve">6904</w:t>
            </w:r>
            <w:r w:rsidRPr="00DF3E63">
              <w:rPr>
                <w:sz w:val="22"/>
                <w:szCs w:val="24"/>
              </w:rPr>
              <w:br/>
              <w:t xml:space="preserve">6905</w:t>
            </w:r>
            <w:r w:rsidRPr="00DF3E63">
              <w:rPr>
                <w:sz w:val="22"/>
                <w:szCs w:val="24"/>
              </w:rPr>
              <w:br/>
              <w:t xml:space="preserve">6906</w:t>
            </w:r>
            <w:r w:rsidRPr="00DF3E63">
              <w:rPr>
                <w:sz w:val="22"/>
                <w:szCs w:val="24"/>
              </w:rPr>
              <w:br/>
              <w:t xml:space="preserve">6907</w:t>
            </w:r>
            <w:r w:rsidRPr="00DF3E63">
              <w:rPr>
                <w:sz w:val="22"/>
                <w:szCs w:val="24"/>
              </w:rPr>
              <w:br/>
              <w:t xml:space="preserve">6908</w:t>
            </w:r>
            <w:r w:rsidRPr="00DF3E63">
              <w:rPr>
                <w:sz w:val="22"/>
                <w:szCs w:val="24"/>
              </w:rPr>
              <w:br/>
              <w:t xml:space="preserve">6909</w:t>
            </w:r>
            <w:r w:rsidRPr="00DF3E63">
              <w:rPr>
                <w:sz w:val="22"/>
                <w:szCs w:val="24"/>
              </w:rPr>
              <w:br/>
              <w:t xml:space="preserve">6910</w:t>
            </w:r>
            <w:r w:rsidRPr="00DF3E63">
              <w:rPr>
                <w:sz w:val="22"/>
                <w:szCs w:val="24"/>
              </w:rPr>
              <w:br/>
              <w:t xml:space="preserve">6911</w:t>
            </w:r>
            <w:r w:rsidRPr="00DF3E63">
              <w:rPr>
                <w:sz w:val="22"/>
                <w:szCs w:val="24"/>
              </w:rPr>
              <w:br/>
              <w:t xml:space="preserve">6912</w:t>
            </w:r>
            <w:r w:rsidRPr="00DF3E63">
              <w:rPr>
                <w:sz w:val="22"/>
                <w:szCs w:val="24"/>
              </w:rPr>
              <w:br/>
              <w:t xml:space="preserve">6913</w:t>
            </w:r>
            <w:r w:rsidRPr="00DF3E63">
              <w:rPr>
                <w:sz w:val="22"/>
                <w:szCs w:val="24"/>
              </w:rPr>
              <w:br/>
              <w:t xml:space="preserve">6914</w:t>
            </w:r>
            <w:r w:rsidRPr="00DF3E63">
              <w:rPr>
                <w:sz w:val="22"/>
                <w:szCs w:val="24"/>
              </w:rPr>
              <w:br/>
              <w:t xml:space="preserve">6915</w:t>
            </w:r>
            <w:r w:rsidRPr="00DF3E63">
              <w:rPr>
                <w:sz w:val="22"/>
                <w:szCs w:val="24"/>
              </w:rPr>
              <w:br/>
              <w:t xml:space="preserve">6916</w:t>
            </w:r>
            <w:r w:rsidRPr="00DF3E63">
              <w:rPr>
                <w:sz w:val="22"/>
                <w:szCs w:val="24"/>
              </w:rPr>
              <w:br/>
              <w:t xml:space="preserve">6917</w:t>
            </w:r>
            <w:r w:rsidRPr="00DF3E63">
              <w:rPr>
                <w:sz w:val="22"/>
                <w:szCs w:val="24"/>
              </w:rPr>
              <w:br/>
              <w:t xml:space="preserve">6918</w:t>
            </w:r>
            <w:r w:rsidRPr="00DF3E63">
              <w:rPr>
                <w:sz w:val="22"/>
                <w:szCs w:val="24"/>
              </w:rPr>
              <w:br/>
              <w:t xml:space="preserve">6919</w:t>
            </w:r>
            <w:r w:rsidRPr="00DF3E63">
              <w:rPr>
                <w:sz w:val="22"/>
                <w:szCs w:val="24"/>
              </w:rPr>
              <w:br/>
              <w:t xml:space="preserve">6920</w:t>
            </w:r>
            <w:r w:rsidRPr="00DF3E63">
              <w:rPr>
                <w:sz w:val="22"/>
                <w:szCs w:val="24"/>
              </w:rPr>
              <w:br/>
              <w:t xml:space="preserve">6921</w:t>
            </w:r>
            <w:r w:rsidRPr="00DF3E63">
              <w:rPr>
                <w:sz w:val="22"/>
                <w:szCs w:val="24"/>
              </w:rPr>
              <w:br/>
              <w:t xml:space="preserve">6922</w:t>
            </w:r>
            <w:r w:rsidRPr="00DF3E63">
              <w:rPr>
                <w:sz w:val="22"/>
                <w:szCs w:val="24"/>
              </w:rPr>
              <w:br/>
              <w:t xml:space="preserve">6923</w:t>
            </w:r>
            <w:r w:rsidRPr="00DF3E63">
              <w:rPr>
                <w:sz w:val="22"/>
                <w:szCs w:val="24"/>
              </w:rPr>
              <w:br/>
              <w:t xml:space="preserve">6924</w:t>
            </w:r>
            <w:r w:rsidRPr="00DF3E63">
              <w:rPr>
                <w:sz w:val="22"/>
                <w:szCs w:val="24"/>
              </w:rPr>
              <w:br/>
              <w:t xml:space="preserve">6925</w:t>
            </w:r>
            <w:r w:rsidRPr="00DF3E63">
              <w:rPr>
                <w:sz w:val="22"/>
                <w:szCs w:val="24"/>
              </w:rPr>
              <w:br/>
              <w:t xml:space="preserve">6926</w:t>
            </w:r>
            <w:r w:rsidRPr="00DF3E63">
              <w:rPr>
                <w:sz w:val="22"/>
                <w:szCs w:val="24"/>
              </w:rPr>
              <w:br/>
              <w:t xml:space="preserve">6927</w:t>
            </w:r>
            <w:r w:rsidRPr="00DF3E63">
              <w:rPr>
                <w:sz w:val="22"/>
                <w:szCs w:val="24"/>
              </w:rPr>
              <w:br/>
              <w:t xml:space="preserve">6928</w:t>
            </w:r>
            <w:r w:rsidRPr="00DF3E63">
              <w:rPr>
                <w:sz w:val="22"/>
                <w:szCs w:val="24"/>
              </w:rPr>
              <w:br/>
              <w:t xml:space="preserve">6929</w:t>
            </w:r>
            <w:r w:rsidRPr="00DF3E63">
              <w:rPr>
                <w:sz w:val="22"/>
                <w:szCs w:val="24"/>
              </w:rPr>
              <w:br/>
              <w:t xml:space="preserve">6930</w:t>
            </w:r>
            <w:r w:rsidRPr="00DF3E63">
              <w:rPr>
                <w:sz w:val="22"/>
                <w:szCs w:val="24"/>
              </w:rPr>
              <w:br/>
              <w:t xml:space="preserve">6931</w:t>
            </w:r>
            <w:r w:rsidRPr="00DF3E63">
              <w:rPr>
                <w:sz w:val="22"/>
                <w:szCs w:val="24"/>
              </w:rPr>
              <w:br/>
              <w:t xml:space="preserve">6932</w:t>
            </w:r>
            <w:r w:rsidRPr="00DF3E63">
              <w:rPr>
                <w:sz w:val="22"/>
                <w:szCs w:val="24"/>
              </w:rPr>
              <w:br/>
              <w:t xml:space="preserve">6933</w:t>
            </w:r>
            <w:r w:rsidRPr="00DF3E63">
              <w:rPr>
                <w:sz w:val="22"/>
                <w:szCs w:val="24"/>
              </w:rPr>
              <w:br/>
              <w:t xml:space="preserve">6934</w:t>
            </w:r>
            <w:r w:rsidRPr="00DF3E63">
              <w:rPr>
                <w:sz w:val="22"/>
                <w:szCs w:val="24"/>
              </w:rPr>
              <w:br/>
              <w:t xml:space="preserve">6935</w:t>
            </w:r>
            <w:r w:rsidRPr="00DF3E63">
              <w:rPr>
                <w:sz w:val="22"/>
                <w:szCs w:val="24"/>
              </w:rPr>
              <w:br/>
              <w:t xml:space="preserve">6936</w:t>
            </w:r>
            <w:r w:rsidRPr="00DF3E63">
              <w:rPr>
                <w:sz w:val="22"/>
                <w:szCs w:val="24"/>
              </w:rPr>
              <w:br/>
              <w:t xml:space="preserve">6937</w:t>
            </w:r>
            <w:r w:rsidRPr="00DF3E63">
              <w:rPr>
                <w:sz w:val="22"/>
                <w:szCs w:val="24"/>
              </w:rPr>
              <w:br/>
              <w:t xml:space="preserve">6938</w:t>
            </w:r>
            <w:r w:rsidRPr="00DF3E63">
              <w:rPr>
                <w:sz w:val="22"/>
                <w:szCs w:val="24"/>
              </w:rPr>
              <w:br/>
              <w:t xml:space="preserve">6939</w:t>
            </w:r>
            <w:r w:rsidRPr="00DF3E63">
              <w:rPr>
                <w:sz w:val="22"/>
                <w:szCs w:val="24"/>
              </w:rPr>
              <w:br/>
              <w:t xml:space="preserve">6940</w:t>
            </w:r>
            <w:r w:rsidRPr="00DF3E63">
              <w:rPr>
                <w:sz w:val="22"/>
                <w:szCs w:val="24"/>
              </w:rPr>
              <w:br/>
              <w:t xml:space="preserve">6941</w:t>
            </w:r>
            <w:r w:rsidRPr="00DF3E63">
              <w:rPr>
                <w:sz w:val="22"/>
                <w:szCs w:val="24"/>
              </w:rPr>
              <w:br/>
              <w:t xml:space="preserve">6942</w:t>
            </w:r>
            <w:r w:rsidRPr="00DF3E63">
              <w:rPr>
                <w:sz w:val="22"/>
                <w:szCs w:val="24"/>
              </w:rPr>
              <w:br/>
              <w:t xml:space="preserve">6943</w:t>
            </w:r>
            <w:r w:rsidRPr="00DF3E63">
              <w:rPr>
                <w:sz w:val="22"/>
                <w:szCs w:val="24"/>
              </w:rPr>
              <w:br/>
              <w:t xml:space="preserve">6944</w:t>
            </w:r>
            <w:r w:rsidRPr="00DF3E63">
              <w:rPr>
                <w:sz w:val="22"/>
                <w:szCs w:val="24"/>
              </w:rPr>
              <w:br/>
              <w:t xml:space="preserve">6945</w:t>
            </w:r>
            <w:r w:rsidRPr="00DF3E63">
              <w:rPr>
                <w:sz w:val="22"/>
                <w:szCs w:val="24"/>
              </w:rPr>
              <w:br/>
              <w:t xml:space="preserve">6946</w:t>
            </w:r>
            <w:r w:rsidRPr="00DF3E63">
              <w:rPr>
                <w:sz w:val="22"/>
                <w:szCs w:val="24"/>
              </w:rPr>
              <w:br/>
              <w:t xml:space="preserve">6947</w:t>
            </w:r>
            <w:r w:rsidRPr="00DF3E63">
              <w:rPr>
                <w:sz w:val="22"/>
                <w:szCs w:val="24"/>
              </w:rPr>
              <w:br/>
              <w:t xml:space="preserve">6948</w:t>
            </w:r>
            <w:r w:rsidRPr="00DF3E63">
              <w:rPr>
                <w:sz w:val="22"/>
                <w:szCs w:val="24"/>
              </w:rPr>
              <w:br/>
              <w:t xml:space="preserve">6949</w:t>
            </w:r>
            <w:r w:rsidRPr="00DF3E63">
              <w:rPr>
                <w:sz w:val="22"/>
                <w:szCs w:val="24"/>
              </w:rPr>
              <w:br/>
              <w:t xml:space="preserve">6950</w:t>
            </w:r>
            <w:r w:rsidRPr="00DF3E63">
              <w:rPr>
                <w:sz w:val="22"/>
                <w:szCs w:val="24"/>
              </w:rPr>
              <w:br/>
              <w:t xml:space="preserve">6951</w:t>
            </w:r>
            <w:r w:rsidRPr="00DF3E63">
              <w:rPr>
                <w:sz w:val="22"/>
                <w:szCs w:val="24"/>
              </w:rPr>
              <w:br/>
              <w:t xml:space="preserve">6952</w:t>
            </w:r>
            <w:r w:rsidRPr="00DF3E63">
              <w:rPr>
                <w:sz w:val="22"/>
                <w:szCs w:val="24"/>
              </w:rPr>
              <w:br/>
              <w:t xml:space="preserve">6953</w:t>
            </w:r>
            <w:r w:rsidRPr="00DF3E63">
              <w:rPr>
                <w:sz w:val="22"/>
                <w:szCs w:val="24"/>
              </w:rPr>
              <w:br/>
              <w:t xml:space="preserve">6954</w:t>
            </w:r>
            <w:r w:rsidRPr="00DF3E63">
              <w:rPr>
                <w:sz w:val="22"/>
                <w:szCs w:val="24"/>
              </w:rPr>
              <w:br/>
              <w:t xml:space="preserve">6955</w:t>
            </w:r>
            <w:r w:rsidRPr="00DF3E63">
              <w:rPr>
                <w:sz w:val="22"/>
                <w:szCs w:val="24"/>
              </w:rPr>
              <w:br/>
              <w:t xml:space="preserve">6956</w:t>
            </w:r>
            <w:r w:rsidRPr="00DF3E63">
              <w:rPr>
                <w:sz w:val="22"/>
                <w:szCs w:val="24"/>
              </w:rPr>
              <w:br/>
              <w:t xml:space="preserve">6957</w:t>
            </w:r>
            <w:r w:rsidRPr="00DF3E63">
              <w:rPr>
                <w:sz w:val="22"/>
                <w:szCs w:val="24"/>
              </w:rPr>
              <w:br/>
              <w:t xml:space="preserve">6958</w:t>
            </w:r>
            <w:r w:rsidRPr="00DF3E63">
              <w:rPr>
                <w:sz w:val="22"/>
                <w:szCs w:val="24"/>
              </w:rPr>
              <w:br/>
              <w:t xml:space="preserve">6959</w:t>
            </w:r>
            <w:r w:rsidRPr="00DF3E63">
              <w:rPr>
                <w:sz w:val="22"/>
                <w:szCs w:val="24"/>
              </w:rPr>
              <w:br/>
              <w:t xml:space="preserve">6960</w:t>
            </w:r>
            <w:r w:rsidRPr="00DF3E63">
              <w:rPr>
                <w:sz w:val="22"/>
                <w:szCs w:val="24"/>
              </w:rPr>
              <w:br/>
              <w:t xml:space="preserve">6961</w:t>
            </w:r>
            <w:r w:rsidRPr="00DF3E63">
              <w:rPr>
                <w:sz w:val="22"/>
                <w:szCs w:val="24"/>
              </w:rPr>
              <w:br/>
              <w:t xml:space="preserve">6962</w:t>
            </w:r>
            <w:r w:rsidRPr="00DF3E63">
              <w:rPr>
                <w:sz w:val="22"/>
                <w:szCs w:val="24"/>
              </w:rPr>
              <w:br/>
              <w:t xml:space="preserve">6963</w:t>
            </w:r>
            <w:r w:rsidRPr="00DF3E63">
              <w:rPr>
                <w:sz w:val="22"/>
                <w:szCs w:val="24"/>
              </w:rPr>
              <w:br/>
              <w:t xml:space="preserve">6964</w:t>
            </w:r>
            <w:r w:rsidRPr="00DF3E63">
              <w:rPr>
                <w:sz w:val="22"/>
                <w:szCs w:val="24"/>
              </w:rPr>
              <w:br/>
              <w:t xml:space="preserve">6965</w:t>
            </w:r>
            <w:r w:rsidRPr="00DF3E63">
              <w:rPr>
                <w:sz w:val="22"/>
                <w:szCs w:val="24"/>
              </w:rPr>
              <w:br/>
              <w:t xml:space="preserve">6966</w:t>
            </w:r>
            <w:r w:rsidRPr="00DF3E63">
              <w:rPr>
                <w:sz w:val="22"/>
                <w:szCs w:val="24"/>
              </w:rPr>
              <w:br/>
              <w:t xml:space="preserve">6967</w:t>
            </w:r>
            <w:r w:rsidRPr="00DF3E63">
              <w:rPr>
                <w:sz w:val="22"/>
                <w:szCs w:val="24"/>
              </w:rPr>
              <w:br/>
              <w:t xml:space="preserve">6968</w:t>
            </w:r>
            <w:r w:rsidRPr="00DF3E63">
              <w:rPr>
                <w:sz w:val="22"/>
                <w:szCs w:val="24"/>
              </w:rPr>
              <w:br/>
              <w:t xml:space="preserve">6969</w:t>
            </w:r>
            <w:r w:rsidRPr="00DF3E63">
              <w:rPr>
                <w:sz w:val="22"/>
                <w:szCs w:val="24"/>
              </w:rPr>
              <w:br/>
              <w:t xml:space="preserve">6970</w:t>
            </w:r>
            <w:r w:rsidRPr="00DF3E63">
              <w:rPr>
                <w:sz w:val="22"/>
                <w:szCs w:val="24"/>
              </w:rPr>
              <w:br/>
              <w:t xml:space="preserve">6971</w:t>
            </w:r>
            <w:r w:rsidRPr="00DF3E63">
              <w:rPr>
                <w:sz w:val="22"/>
                <w:szCs w:val="24"/>
              </w:rPr>
              <w:br/>
              <w:t xml:space="preserve">6972</w:t>
            </w:r>
            <w:r w:rsidRPr="00DF3E63">
              <w:rPr>
                <w:sz w:val="22"/>
                <w:szCs w:val="24"/>
              </w:rPr>
              <w:br/>
              <w:t xml:space="preserve">6973</w:t>
            </w:r>
            <w:r w:rsidRPr="00DF3E63">
              <w:rPr>
                <w:sz w:val="22"/>
                <w:szCs w:val="24"/>
              </w:rPr>
              <w:br/>
              <w:t xml:space="preserve">6974</w:t>
            </w:r>
            <w:r w:rsidRPr="00DF3E63">
              <w:rPr>
                <w:sz w:val="22"/>
                <w:szCs w:val="24"/>
              </w:rPr>
              <w:br/>
              <w:t xml:space="preserve">6975</w:t>
            </w:r>
            <w:r w:rsidRPr="00DF3E63">
              <w:rPr>
                <w:sz w:val="22"/>
                <w:szCs w:val="24"/>
              </w:rPr>
              <w:br/>
              <w:t xml:space="preserve">6976</w:t>
            </w:r>
            <w:r w:rsidRPr="00DF3E63">
              <w:rPr>
                <w:sz w:val="22"/>
                <w:szCs w:val="24"/>
              </w:rPr>
              <w:br/>
              <w:t xml:space="preserve">6977</w:t>
            </w:r>
            <w:r w:rsidRPr="00DF3E63">
              <w:rPr>
                <w:sz w:val="22"/>
                <w:szCs w:val="24"/>
              </w:rPr>
              <w:br/>
              <w:t xml:space="preserve">6978</w:t>
            </w:r>
            <w:r w:rsidRPr="00DF3E63">
              <w:rPr>
                <w:sz w:val="22"/>
                <w:szCs w:val="24"/>
              </w:rPr>
              <w:br/>
              <w:t xml:space="preserve">6979</w:t>
            </w:r>
            <w:r w:rsidRPr="00DF3E63">
              <w:rPr>
                <w:sz w:val="22"/>
                <w:szCs w:val="24"/>
              </w:rPr>
              <w:br/>
              <w:t xml:space="preserve">6980</w:t>
            </w:r>
            <w:r w:rsidRPr="00DF3E63">
              <w:rPr>
                <w:sz w:val="22"/>
                <w:szCs w:val="24"/>
              </w:rPr>
              <w:br/>
              <w:t xml:space="preserve">6981</w:t>
            </w:r>
            <w:r w:rsidRPr="00DF3E63">
              <w:rPr>
                <w:sz w:val="22"/>
                <w:szCs w:val="24"/>
              </w:rPr>
              <w:br/>
              <w:t xml:space="preserve">6982</w:t>
            </w:r>
            <w:r w:rsidRPr="00DF3E63">
              <w:rPr>
                <w:sz w:val="22"/>
                <w:szCs w:val="24"/>
              </w:rPr>
              <w:br/>
              <w:t xml:space="preserve">6983</w:t>
            </w:r>
            <w:r w:rsidRPr="00DF3E63">
              <w:rPr>
                <w:sz w:val="22"/>
                <w:szCs w:val="24"/>
              </w:rPr>
              <w:br/>
              <w:t xml:space="preserve">6984</w:t>
            </w:r>
            <w:r w:rsidRPr="00DF3E63">
              <w:rPr>
                <w:sz w:val="22"/>
                <w:szCs w:val="24"/>
              </w:rPr>
              <w:br/>
              <w:t xml:space="preserve">6985</w:t>
            </w:r>
            <w:r w:rsidRPr="00DF3E63">
              <w:rPr>
                <w:sz w:val="22"/>
                <w:szCs w:val="24"/>
              </w:rPr>
              <w:br/>
              <w:t xml:space="preserve">6986</w:t>
            </w:r>
            <w:r w:rsidRPr="00DF3E63">
              <w:rPr>
                <w:sz w:val="22"/>
                <w:szCs w:val="24"/>
              </w:rPr>
              <w:br/>
              <w:t xml:space="preserve">6987</w:t>
            </w:r>
            <w:r w:rsidRPr="00DF3E63">
              <w:rPr>
                <w:sz w:val="22"/>
                <w:szCs w:val="24"/>
              </w:rPr>
              <w:br/>
              <w:t xml:space="preserve">6988</w:t>
            </w:r>
            <w:r w:rsidRPr="00DF3E63">
              <w:rPr>
                <w:sz w:val="22"/>
                <w:szCs w:val="24"/>
              </w:rPr>
              <w:br/>
              <w:t xml:space="preserve">6989</w:t>
            </w:r>
            <w:r w:rsidRPr="00DF3E63">
              <w:rPr>
                <w:sz w:val="22"/>
                <w:szCs w:val="24"/>
              </w:rPr>
              <w:br/>
              <w:t xml:space="preserve">6990</w:t>
            </w:r>
            <w:r w:rsidRPr="00DF3E63">
              <w:rPr>
                <w:sz w:val="22"/>
                <w:szCs w:val="24"/>
              </w:rPr>
              <w:br/>
              <w:t xml:space="preserve">6991</w:t>
            </w:r>
            <w:r w:rsidRPr="00DF3E63">
              <w:rPr>
                <w:sz w:val="22"/>
                <w:szCs w:val="24"/>
              </w:rPr>
              <w:br/>
              <w:t xml:space="preserve">6992</w:t>
            </w:r>
            <w:r w:rsidRPr="00DF3E63">
              <w:rPr>
                <w:sz w:val="22"/>
                <w:szCs w:val="24"/>
              </w:rPr>
              <w:br/>
              <w:t xml:space="preserve">6993</w:t>
            </w:r>
            <w:r w:rsidRPr="00DF3E63">
              <w:rPr>
                <w:sz w:val="22"/>
                <w:szCs w:val="24"/>
              </w:rPr>
              <w:br/>
              <w:t xml:space="preserve">6994</w:t>
            </w:r>
            <w:r w:rsidRPr="00DF3E63">
              <w:rPr>
                <w:sz w:val="22"/>
                <w:szCs w:val="24"/>
              </w:rPr>
              <w:br/>
              <w:t xml:space="preserve">6995</w:t>
            </w:r>
            <w:r w:rsidRPr="00DF3E63">
              <w:rPr>
                <w:sz w:val="22"/>
                <w:szCs w:val="24"/>
              </w:rPr>
              <w:br/>
              <w:t xml:space="preserve">6996</w:t>
            </w:r>
            <w:r w:rsidRPr="00DF3E63">
              <w:rPr>
                <w:sz w:val="22"/>
                <w:szCs w:val="24"/>
              </w:rPr>
              <w:br/>
              <w:t xml:space="preserve">6997</w:t>
            </w:r>
            <w:r w:rsidRPr="00DF3E63">
              <w:rPr>
                <w:sz w:val="22"/>
                <w:szCs w:val="24"/>
              </w:rPr>
              <w:br/>
              <w:t xml:space="preserve">6998</w:t>
            </w:r>
            <w:r w:rsidRPr="00DF3E63">
              <w:rPr>
                <w:sz w:val="22"/>
                <w:szCs w:val="24"/>
              </w:rPr>
              <w:br/>
              <w:t xml:space="preserve">6999</w:t>
            </w:r>
            <w:r w:rsidRPr="00DF3E63">
              <w:rPr>
                <w:sz w:val="22"/>
                <w:szCs w:val="24"/>
              </w:rPr>
              <w:br/>
              <w:t xml:space="preserve">7000</w:t>
            </w:r>
            <w:r w:rsidRPr="00DF3E63">
              <w:rPr>
                <w:sz w:val="22"/>
                <w:szCs w:val="24"/>
              </w:rPr>
              <w:br/>
              <w:t xml:space="preserve">7001</w:t>
            </w:r>
            <w:r w:rsidRPr="00DF3E63">
              <w:rPr>
                <w:sz w:val="22"/>
                <w:szCs w:val="24"/>
              </w:rPr>
              <w:br/>
              <w:t xml:space="preserve">7002</w:t>
            </w:r>
            <w:r w:rsidRPr="00DF3E63">
              <w:rPr>
                <w:sz w:val="22"/>
                <w:szCs w:val="24"/>
              </w:rPr>
              <w:br/>
              <w:t xml:space="preserve">7003</w:t>
            </w:r>
            <w:r w:rsidRPr="00DF3E63">
              <w:rPr>
                <w:sz w:val="22"/>
                <w:szCs w:val="24"/>
              </w:rPr>
              <w:br/>
              <w:t xml:space="preserve">7004</w:t>
            </w:r>
            <w:r w:rsidRPr="00DF3E63">
              <w:rPr>
                <w:sz w:val="22"/>
                <w:szCs w:val="24"/>
              </w:rPr>
              <w:br/>
              <w:t xml:space="preserve">7005</w:t>
            </w:r>
            <w:r w:rsidRPr="00DF3E63">
              <w:rPr>
                <w:sz w:val="22"/>
                <w:szCs w:val="24"/>
              </w:rPr>
              <w:br/>
              <w:t xml:space="preserve">7006</w:t>
            </w:r>
            <w:r w:rsidRPr="00DF3E63">
              <w:rPr>
                <w:sz w:val="22"/>
                <w:szCs w:val="24"/>
              </w:rPr>
              <w:br/>
              <w:t xml:space="preserve">7007</w:t>
            </w:r>
            <w:r w:rsidRPr="00DF3E63">
              <w:rPr>
                <w:sz w:val="22"/>
                <w:szCs w:val="24"/>
              </w:rPr>
              <w:br/>
              <w:t xml:space="preserve">7008</w:t>
            </w:r>
            <w:r w:rsidRPr="00DF3E63">
              <w:rPr>
                <w:sz w:val="22"/>
                <w:szCs w:val="24"/>
              </w:rPr>
              <w:br/>
              <w:t xml:space="preserve">7009</w:t>
            </w:r>
            <w:r w:rsidRPr="00DF3E63">
              <w:rPr>
                <w:sz w:val="22"/>
                <w:szCs w:val="24"/>
              </w:rPr>
              <w:br/>
              <w:t xml:space="preserve">7010</w:t>
            </w:r>
            <w:r w:rsidRPr="00DF3E63">
              <w:rPr>
                <w:sz w:val="22"/>
                <w:szCs w:val="24"/>
              </w:rPr>
              <w:br/>
              <w:t xml:space="preserve">7011</w:t>
            </w:r>
            <w:r w:rsidRPr="00DF3E63">
              <w:rPr>
                <w:sz w:val="22"/>
                <w:szCs w:val="24"/>
              </w:rPr>
              <w:br/>
              <w:t xml:space="preserve">7012</w:t>
            </w:r>
            <w:r w:rsidRPr="00DF3E63">
              <w:rPr>
                <w:sz w:val="22"/>
                <w:szCs w:val="24"/>
              </w:rPr>
              <w:br/>
              <w:t xml:space="preserve">7013</w:t>
            </w:r>
            <w:r w:rsidRPr="00DF3E63">
              <w:rPr>
                <w:sz w:val="22"/>
                <w:szCs w:val="24"/>
              </w:rPr>
              <w:br/>
              <w:t xml:space="preserve">7014</w:t>
            </w:r>
            <w:r w:rsidRPr="00DF3E63">
              <w:rPr>
                <w:sz w:val="22"/>
                <w:szCs w:val="24"/>
              </w:rPr>
              <w:br/>
              <w:t xml:space="preserve">7015</w:t>
            </w:r>
            <w:r w:rsidRPr="00DF3E63">
              <w:rPr>
                <w:sz w:val="22"/>
                <w:szCs w:val="24"/>
              </w:rPr>
              <w:br/>
              <w:t xml:space="preserve">7016</w:t>
            </w:r>
            <w:r w:rsidRPr="00DF3E63">
              <w:rPr>
                <w:sz w:val="22"/>
                <w:szCs w:val="24"/>
              </w:rPr>
              <w:br/>
              <w:t xml:space="preserve">7017</w:t>
            </w:r>
            <w:r w:rsidRPr="00DF3E63">
              <w:rPr>
                <w:sz w:val="22"/>
                <w:szCs w:val="24"/>
              </w:rPr>
              <w:br/>
              <w:t xml:space="preserve">7018</w:t>
            </w:r>
            <w:r w:rsidRPr="00DF3E63">
              <w:rPr>
                <w:sz w:val="22"/>
                <w:szCs w:val="24"/>
              </w:rPr>
              <w:br/>
              <w:t xml:space="preserve">7019</w:t>
            </w:r>
            <w:r w:rsidRPr="00DF3E63">
              <w:rPr>
                <w:sz w:val="22"/>
                <w:szCs w:val="24"/>
              </w:rPr>
              <w:br/>
              <w:t xml:space="preserve">7020</w:t>
            </w:r>
            <w:r w:rsidRPr="00DF3E63">
              <w:rPr>
                <w:sz w:val="22"/>
                <w:szCs w:val="24"/>
              </w:rPr>
              <w:br/>
              <w:t xml:space="preserve">7021</w:t>
            </w:r>
            <w:r w:rsidRPr="00DF3E63">
              <w:rPr>
                <w:sz w:val="22"/>
                <w:szCs w:val="24"/>
              </w:rPr>
              <w:br/>
              <w:t xml:space="preserve">7022</w:t>
            </w:r>
            <w:r w:rsidRPr="00DF3E63">
              <w:rPr>
                <w:sz w:val="22"/>
                <w:szCs w:val="24"/>
              </w:rPr>
              <w:br/>
              <w:t xml:space="preserve">7023</w:t>
            </w:r>
            <w:r w:rsidRPr="00DF3E63">
              <w:rPr>
                <w:sz w:val="22"/>
                <w:szCs w:val="24"/>
              </w:rPr>
              <w:br/>
              <w:t xml:space="preserve">7024</w:t>
            </w:r>
            <w:r w:rsidRPr="00DF3E63">
              <w:rPr>
                <w:sz w:val="22"/>
                <w:szCs w:val="24"/>
              </w:rPr>
              <w:br/>
              <w:t xml:space="preserve">7025</w:t>
            </w:r>
            <w:r w:rsidRPr="00DF3E63">
              <w:rPr>
                <w:sz w:val="22"/>
                <w:szCs w:val="24"/>
              </w:rPr>
              <w:br/>
              <w:t xml:space="preserve">7026</w:t>
            </w:r>
            <w:r w:rsidRPr="00DF3E63">
              <w:rPr>
                <w:sz w:val="22"/>
                <w:szCs w:val="24"/>
              </w:rPr>
              <w:br/>
              <w:t xml:space="preserve">7027</w:t>
            </w:r>
            <w:r w:rsidRPr="00DF3E63">
              <w:rPr>
                <w:sz w:val="22"/>
                <w:szCs w:val="24"/>
              </w:rPr>
              <w:br/>
              <w:t xml:space="preserve">7028</w:t>
            </w:r>
            <w:r w:rsidRPr="00DF3E63">
              <w:rPr>
                <w:sz w:val="22"/>
                <w:szCs w:val="24"/>
              </w:rPr>
              <w:br/>
              <w:t xml:space="preserve">7029</w:t>
            </w:r>
            <w:r w:rsidRPr="00DF3E63">
              <w:rPr>
                <w:sz w:val="22"/>
                <w:szCs w:val="24"/>
              </w:rPr>
              <w:br/>
              <w:t xml:space="preserve">7030</w:t>
            </w:r>
            <w:r w:rsidRPr="00DF3E63">
              <w:rPr>
                <w:sz w:val="22"/>
                <w:szCs w:val="24"/>
              </w:rPr>
              <w:br/>
              <w:t xml:space="preserve">7031</w:t>
            </w:r>
            <w:r w:rsidRPr="00DF3E63">
              <w:rPr>
                <w:sz w:val="22"/>
                <w:szCs w:val="24"/>
              </w:rPr>
              <w:br/>
              <w:t xml:space="preserve">7032</w:t>
            </w:r>
            <w:r w:rsidRPr="00DF3E63">
              <w:rPr>
                <w:sz w:val="22"/>
                <w:szCs w:val="24"/>
              </w:rPr>
              <w:br/>
              <w:t xml:space="preserve">7033</w:t>
            </w:r>
            <w:r w:rsidRPr="00DF3E63">
              <w:rPr>
                <w:sz w:val="22"/>
                <w:szCs w:val="24"/>
              </w:rPr>
              <w:br/>
              <w:t xml:space="preserve">7034</w:t>
            </w:r>
            <w:r w:rsidRPr="00DF3E63">
              <w:rPr>
                <w:sz w:val="22"/>
                <w:szCs w:val="24"/>
              </w:rPr>
              <w:br/>
              <w:t xml:space="preserve">7035</w:t>
            </w:r>
            <w:r w:rsidRPr="00DF3E63">
              <w:rPr>
                <w:sz w:val="22"/>
                <w:szCs w:val="24"/>
              </w:rPr>
              <w:br/>
              <w:t xml:space="preserve">7036</w:t>
            </w:r>
            <w:r w:rsidRPr="00DF3E63">
              <w:rPr>
                <w:sz w:val="22"/>
                <w:szCs w:val="24"/>
              </w:rPr>
              <w:br/>
              <w:t xml:space="preserve">7037</w:t>
            </w:r>
            <w:r w:rsidRPr="00DF3E63">
              <w:rPr>
                <w:sz w:val="22"/>
                <w:szCs w:val="24"/>
              </w:rPr>
              <w:br/>
              <w:t xml:space="preserve">7038</w:t>
            </w:r>
            <w:r w:rsidRPr="00DF3E63">
              <w:rPr>
                <w:sz w:val="22"/>
                <w:szCs w:val="24"/>
              </w:rPr>
              <w:br/>
              <w:t xml:space="preserve">7039</w:t>
            </w:r>
            <w:r w:rsidRPr="00DF3E63">
              <w:rPr>
                <w:sz w:val="22"/>
                <w:szCs w:val="24"/>
              </w:rPr>
              <w:br/>
              <w:t xml:space="preserve">7040</w:t>
            </w:r>
            <w:r w:rsidRPr="00DF3E63">
              <w:rPr>
                <w:sz w:val="22"/>
                <w:szCs w:val="24"/>
              </w:rPr>
              <w:br/>
              <w:t xml:space="preserve">7041</w:t>
            </w:r>
            <w:r w:rsidRPr="00DF3E63">
              <w:rPr>
                <w:sz w:val="22"/>
                <w:szCs w:val="24"/>
              </w:rPr>
              <w:br/>
              <w:t xml:space="preserve">7042</w:t>
            </w:r>
            <w:r w:rsidRPr="00DF3E63">
              <w:rPr>
                <w:sz w:val="22"/>
                <w:szCs w:val="24"/>
              </w:rPr>
              <w:br/>
              <w:t xml:space="preserve">7043</w:t>
            </w:r>
            <w:r w:rsidRPr="00DF3E63">
              <w:rPr>
                <w:sz w:val="22"/>
                <w:szCs w:val="24"/>
              </w:rPr>
              <w:br/>
              <w:t xml:space="preserve">7044</w:t>
            </w:r>
            <w:r w:rsidRPr="00DF3E63">
              <w:rPr>
                <w:sz w:val="22"/>
                <w:szCs w:val="24"/>
              </w:rPr>
              <w:br/>
              <w:t xml:space="preserve">7045</w:t>
            </w:r>
            <w:r w:rsidRPr="00DF3E63">
              <w:rPr>
                <w:sz w:val="22"/>
                <w:szCs w:val="24"/>
              </w:rPr>
              <w:br/>
              <w:t xml:space="preserve">7046</w:t>
            </w:r>
            <w:r w:rsidRPr="00DF3E63">
              <w:rPr>
                <w:sz w:val="22"/>
                <w:szCs w:val="24"/>
              </w:rPr>
              <w:br/>
              <w:t xml:space="preserve">7047</w:t>
            </w:r>
            <w:r w:rsidRPr="00DF3E63">
              <w:rPr>
                <w:sz w:val="22"/>
                <w:szCs w:val="24"/>
              </w:rPr>
              <w:br/>
              <w:t xml:space="preserve">7048</w:t>
            </w:r>
            <w:r w:rsidRPr="00DF3E63">
              <w:rPr>
                <w:sz w:val="22"/>
                <w:szCs w:val="24"/>
              </w:rPr>
              <w:br/>
              <w:t xml:space="preserve">7049</w:t>
            </w:r>
            <w:r w:rsidRPr="00DF3E63">
              <w:rPr>
                <w:sz w:val="22"/>
                <w:szCs w:val="24"/>
              </w:rPr>
              <w:br/>
              <w:t xml:space="preserve">7050</w:t>
            </w:r>
            <w:r w:rsidRPr="00DF3E63">
              <w:rPr>
                <w:sz w:val="22"/>
                <w:szCs w:val="24"/>
              </w:rPr>
              <w:br/>
              <w:t xml:space="preserve">7051</w:t>
            </w:r>
            <w:r w:rsidRPr="00DF3E63">
              <w:rPr>
                <w:sz w:val="22"/>
                <w:szCs w:val="24"/>
              </w:rPr>
              <w:br/>
              <w:t xml:space="preserve">7052</w:t>
            </w:r>
            <w:r w:rsidRPr="00DF3E63">
              <w:rPr>
                <w:sz w:val="22"/>
                <w:szCs w:val="24"/>
              </w:rPr>
              <w:br/>
              <w:t xml:space="preserve">7053</w:t>
            </w:r>
            <w:r w:rsidRPr="00DF3E63">
              <w:rPr>
                <w:sz w:val="22"/>
                <w:szCs w:val="24"/>
              </w:rPr>
              <w:br/>
              <w:t xml:space="preserve">7054</w:t>
            </w:r>
            <w:r w:rsidRPr="00DF3E63">
              <w:rPr>
                <w:sz w:val="22"/>
                <w:szCs w:val="24"/>
              </w:rPr>
              <w:br/>
              <w:t xml:space="preserve">7055</w:t>
            </w:r>
            <w:r w:rsidRPr="00DF3E63">
              <w:rPr>
                <w:sz w:val="22"/>
                <w:szCs w:val="24"/>
              </w:rPr>
              <w:br/>
              <w:t xml:space="preserve">7056</w:t>
            </w:r>
            <w:r w:rsidRPr="00DF3E63">
              <w:rPr>
                <w:sz w:val="22"/>
                <w:szCs w:val="24"/>
              </w:rPr>
              <w:br/>
              <w:t xml:space="preserve">7057</w:t>
            </w:r>
            <w:r w:rsidRPr="00DF3E63">
              <w:rPr>
                <w:sz w:val="22"/>
                <w:szCs w:val="24"/>
              </w:rPr>
              <w:br/>
              <w:t xml:space="preserve">7058</w:t>
            </w:r>
            <w:r w:rsidRPr="00DF3E63">
              <w:rPr>
                <w:sz w:val="22"/>
                <w:szCs w:val="24"/>
              </w:rPr>
              <w:br/>
              <w:t xml:space="preserve">7059</w:t>
            </w:r>
            <w:r w:rsidRPr="00DF3E63">
              <w:rPr>
                <w:sz w:val="22"/>
                <w:szCs w:val="24"/>
              </w:rPr>
              <w:br/>
              <w:t xml:space="preserve">7060</w:t>
            </w:r>
            <w:r w:rsidRPr="00DF3E63">
              <w:rPr>
                <w:sz w:val="22"/>
                <w:szCs w:val="24"/>
              </w:rPr>
              <w:br/>
              <w:t xml:space="preserve">7061</w:t>
            </w:r>
            <w:r w:rsidRPr="00DF3E63">
              <w:rPr>
                <w:sz w:val="22"/>
                <w:szCs w:val="24"/>
              </w:rPr>
              <w:br/>
              <w:t xml:space="preserve">7062</w:t>
            </w:r>
            <w:r w:rsidRPr="00DF3E63">
              <w:rPr>
                <w:sz w:val="22"/>
                <w:szCs w:val="24"/>
              </w:rPr>
              <w:br/>
              <w:t xml:space="preserve">7063</w:t>
            </w:r>
            <w:r w:rsidRPr="00DF3E63">
              <w:rPr>
                <w:sz w:val="22"/>
                <w:szCs w:val="24"/>
              </w:rPr>
              <w:br/>
              <w:t xml:space="preserve">7064</w:t>
            </w:r>
            <w:r w:rsidRPr="00DF3E63">
              <w:rPr>
                <w:sz w:val="22"/>
                <w:szCs w:val="24"/>
              </w:rPr>
              <w:br/>
              <w:t xml:space="preserve">7065</w:t>
            </w:r>
            <w:r w:rsidRPr="00DF3E63">
              <w:rPr>
                <w:sz w:val="22"/>
                <w:szCs w:val="24"/>
              </w:rPr>
              <w:br/>
              <w:t xml:space="preserve">7066</w:t>
            </w:r>
            <w:r w:rsidRPr="00DF3E63">
              <w:rPr>
                <w:sz w:val="22"/>
                <w:szCs w:val="24"/>
              </w:rPr>
              <w:br/>
              <w:t xml:space="preserve">7067</w:t>
            </w:r>
            <w:r w:rsidRPr="00DF3E63">
              <w:rPr>
                <w:sz w:val="22"/>
                <w:szCs w:val="24"/>
              </w:rPr>
              <w:br/>
              <w:t xml:space="preserve">7068</w:t>
            </w:r>
            <w:r w:rsidRPr="00DF3E63">
              <w:rPr>
                <w:sz w:val="22"/>
                <w:szCs w:val="24"/>
              </w:rPr>
              <w:br/>
              <w:t xml:space="preserve">7069</w:t>
            </w:r>
            <w:r w:rsidRPr="00DF3E63">
              <w:rPr>
                <w:sz w:val="22"/>
                <w:szCs w:val="24"/>
              </w:rPr>
              <w:br/>
              <w:t xml:space="preserve">7070</w:t>
            </w:r>
            <w:r w:rsidRPr="00DF3E63">
              <w:rPr>
                <w:sz w:val="22"/>
                <w:szCs w:val="24"/>
              </w:rPr>
              <w:br/>
              <w:t xml:space="preserve">7071</w:t>
            </w:r>
            <w:r w:rsidRPr="00DF3E63">
              <w:rPr>
                <w:sz w:val="22"/>
                <w:szCs w:val="24"/>
              </w:rPr>
              <w:br/>
              <w:t xml:space="preserve">7072</w:t>
            </w:r>
            <w:r w:rsidRPr="00DF3E63">
              <w:rPr>
                <w:sz w:val="22"/>
                <w:szCs w:val="24"/>
              </w:rPr>
              <w:br/>
              <w:t xml:space="preserve">7073</w:t>
            </w:r>
            <w:r w:rsidRPr="00DF3E63">
              <w:rPr>
                <w:sz w:val="22"/>
                <w:szCs w:val="24"/>
              </w:rPr>
              <w:br/>
              <w:t xml:space="preserve">7074</w:t>
            </w:r>
            <w:r w:rsidRPr="00DF3E63">
              <w:rPr>
                <w:sz w:val="22"/>
                <w:szCs w:val="24"/>
              </w:rPr>
              <w:br/>
              <w:t xml:space="preserve">7075</w:t>
            </w:r>
            <w:r w:rsidRPr="00DF3E63">
              <w:rPr>
                <w:sz w:val="22"/>
                <w:szCs w:val="24"/>
              </w:rPr>
              <w:br/>
              <w:t xml:space="preserve">7076</w:t>
            </w:r>
            <w:r w:rsidRPr="00DF3E63">
              <w:rPr>
                <w:sz w:val="22"/>
                <w:szCs w:val="24"/>
              </w:rPr>
              <w:br/>
              <w:t xml:space="preserve">7077</w:t>
            </w:r>
            <w:r w:rsidRPr="00DF3E63">
              <w:rPr>
                <w:sz w:val="22"/>
                <w:szCs w:val="24"/>
              </w:rPr>
              <w:br/>
              <w:t xml:space="preserve">7078</w:t>
            </w:r>
            <w:r w:rsidRPr="00DF3E63">
              <w:rPr>
                <w:sz w:val="22"/>
                <w:szCs w:val="24"/>
              </w:rPr>
              <w:br/>
              <w:t xml:space="preserve">7079</w:t>
            </w:r>
            <w:r w:rsidRPr="00DF3E63">
              <w:rPr>
                <w:sz w:val="22"/>
                <w:szCs w:val="24"/>
              </w:rPr>
              <w:br/>
              <w:t xml:space="preserve">7080</w:t>
            </w:r>
            <w:r w:rsidRPr="00DF3E63">
              <w:rPr>
                <w:sz w:val="22"/>
                <w:szCs w:val="24"/>
              </w:rPr>
              <w:br/>
              <w:t xml:space="preserve">7081</w:t>
            </w:r>
            <w:r w:rsidRPr="00DF3E63">
              <w:rPr>
                <w:sz w:val="22"/>
                <w:szCs w:val="24"/>
              </w:rPr>
              <w:br/>
              <w:t xml:space="preserve">7082</w:t>
            </w:r>
            <w:r w:rsidRPr="00DF3E63">
              <w:rPr>
                <w:sz w:val="22"/>
                <w:szCs w:val="24"/>
              </w:rPr>
              <w:br/>
              <w:t xml:space="preserve">7083</w:t>
            </w:r>
            <w:r w:rsidRPr="00DF3E63">
              <w:rPr>
                <w:sz w:val="22"/>
                <w:szCs w:val="24"/>
              </w:rPr>
              <w:br/>
              <w:t xml:space="preserve">7084</w:t>
            </w:r>
            <w:r w:rsidRPr="00DF3E63">
              <w:rPr>
                <w:sz w:val="22"/>
                <w:szCs w:val="24"/>
              </w:rPr>
              <w:br/>
              <w:t xml:space="preserve">7085</w:t>
            </w:r>
            <w:r w:rsidRPr="00DF3E63">
              <w:rPr>
                <w:sz w:val="22"/>
                <w:szCs w:val="24"/>
              </w:rPr>
              <w:br/>
              <w:t xml:space="preserve">7086</w:t>
            </w:r>
            <w:r w:rsidRPr="00DF3E63">
              <w:rPr>
                <w:sz w:val="22"/>
                <w:szCs w:val="24"/>
              </w:rPr>
              <w:br/>
              <w:t xml:space="preserve">7087</w:t>
            </w:r>
            <w:r w:rsidRPr="00DF3E63">
              <w:rPr>
                <w:sz w:val="22"/>
                <w:szCs w:val="24"/>
              </w:rPr>
              <w:br/>
              <w:t xml:space="preserve">7088</w:t>
            </w:r>
            <w:r w:rsidRPr="00DF3E63">
              <w:rPr>
                <w:sz w:val="22"/>
                <w:szCs w:val="24"/>
              </w:rPr>
              <w:br/>
              <w:t xml:space="preserve">7089</w:t>
            </w:r>
            <w:r w:rsidRPr="00DF3E63">
              <w:rPr>
                <w:sz w:val="22"/>
                <w:szCs w:val="24"/>
              </w:rPr>
              <w:br/>
              <w:t xml:space="preserve">7090</w:t>
            </w:r>
            <w:r w:rsidRPr="00DF3E63">
              <w:rPr>
                <w:sz w:val="22"/>
                <w:szCs w:val="24"/>
              </w:rPr>
              <w:br/>
              <w:t xml:space="preserve">7091</w:t>
            </w:r>
            <w:r w:rsidRPr="00DF3E63">
              <w:rPr>
                <w:sz w:val="22"/>
                <w:szCs w:val="24"/>
              </w:rPr>
              <w:br/>
              <w:t xml:space="preserve">7092</w:t>
            </w:r>
            <w:r w:rsidRPr="00DF3E63">
              <w:rPr>
                <w:sz w:val="22"/>
                <w:szCs w:val="24"/>
              </w:rPr>
              <w:br/>
              <w:t xml:space="preserve">7093</w:t>
            </w:r>
            <w:r w:rsidRPr="00DF3E63">
              <w:rPr>
                <w:sz w:val="22"/>
                <w:szCs w:val="24"/>
              </w:rPr>
              <w:br/>
              <w:t xml:space="preserve">7094</w:t>
            </w:r>
            <w:r w:rsidRPr="00DF3E63">
              <w:rPr>
                <w:sz w:val="22"/>
                <w:szCs w:val="24"/>
              </w:rPr>
              <w:br/>
              <w:t xml:space="preserve">7095</w:t>
            </w:r>
            <w:r w:rsidRPr="00DF3E63">
              <w:rPr>
                <w:sz w:val="22"/>
                <w:szCs w:val="24"/>
              </w:rPr>
              <w:br/>
              <w:t xml:space="preserve">7096</w:t>
            </w:r>
            <w:r w:rsidRPr="00DF3E63">
              <w:rPr>
                <w:sz w:val="22"/>
                <w:szCs w:val="24"/>
              </w:rPr>
              <w:br/>
              <w:t xml:space="preserve">7097</w:t>
            </w:r>
            <w:r w:rsidRPr="00DF3E63">
              <w:rPr>
                <w:sz w:val="22"/>
                <w:szCs w:val="24"/>
              </w:rPr>
              <w:br/>
              <w:t xml:space="preserve">7098</w:t>
            </w:r>
            <w:r w:rsidRPr="00DF3E63">
              <w:rPr>
                <w:sz w:val="22"/>
                <w:szCs w:val="24"/>
              </w:rPr>
              <w:br/>
              <w:t xml:space="preserve">7099</w:t>
            </w:r>
            <w:r w:rsidRPr="00DF3E63">
              <w:rPr>
                <w:sz w:val="22"/>
                <w:szCs w:val="24"/>
              </w:rPr>
              <w:br/>
              <w:t xml:space="preserve">7100</w:t>
            </w:r>
            <w:r w:rsidRPr="00DF3E63">
              <w:rPr>
                <w:sz w:val="22"/>
                <w:szCs w:val="24"/>
              </w:rPr>
              <w:br/>
              <w:t xml:space="preserve">7101</w:t>
            </w:r>
            <w:r w:rsidRPr="00DF3E63">
              <w:rPr>
                <w:sz w:val="22"/>
                <w:szCs w:val="24"/>
              </w:rPr>
              <w:br/>
              <w:t xml:space="preserve">7102</w:t>
            </w:r>
            <w:r w:rsidRPr="00DF3E63">
              <w:rPr>
                <w:sz w:val="22"/>
                <w:szCs w:val="24"/>
              </w:rPr>
              <w:br/>
              <w:t xml:space="preserve">7103</w:t>
            </w:r>
            <w:r w:rsidRPr="00DF3E63">
              <w:rPr>
                <w:sz w:val="22"/>
                <w:szCs w:val="24"/>
              </w:rPr>
              <w:br/>
              <w:t xml:space="preserve">7104</w:t>
            </w:r>
            <w:r w:rsidRPr="00DF3E63">
              <w:rPr>
                <w:sz w:val="22"/>
                <w:szCs w:val="24"/>
              </w:rPr>
              <w:br/>
              <w:t xml:space="preserve">7105</w:t>
            </w:r>
            <w:r w:rsidRPr="00DF3E63">
              <w:rPr>
                <w:sz w:val="22"/>
                <w:szCs w:val="24"/>
              </w:rPr>
              <w:br/>
              <w:t xml:space="preserve">7106</w:t>
            </w:r>
            <w:r w:rsidRPr="00DF3E63">
              <w:rPr>
                <w:sz w:val="22"/>
                <w:szCs w:val="24"/>
              </w:rPr>
              <w:br/>
              <w:t xml:space="preserve">7107</w:t>
            </w:r>
            <w:r w:rsidRPr="00DF3E63">
              <w:rPr>
                <w:sz w:val="22"/>
                <w:szCs w:val="24"/>
              </w:rPr>
              <w:br/>
              <w:t xml:space="preserve">7108</w:t>
            </w:r>
            <w:r w:rsidRPr="00DF3E63">
              <w:rPr>
                <w:sz w:val="22"/>
                <w:szCs w:val="24"/>
              </w:rPr>
              <w:br/>
              <w:t xml:space="preserve">7109</w:t>
            </w:r>
            <w:r w:rsidRPr="00DF3E63">
              <w:rPr>
                <w:sz w:val="22"/>
                <w:szCs w:val="24"/>
              </w:rPr>
              <w:br/>
              <w:t xml:space="preserve">7110</w:t>
            </w:r>
            <w:r w:rsidRPr="00DF3E63">
              <w:rPr>
                <w:sz w:val="22"/>
                <w:szCs w:val="24"/>
              </w:rPr>
              <w:br/>
              <w:t xml:space="preserve">7111</w:t>
            </w:r>
            <w:r w:rsidRPr="00DF3E63">
              <w:rPr>
                <w:sz w:val="22"/>
                <w:szCs w:val="24"/>
              </w:rPr>
              <w:br/>
              <w:t xml:space="preserve">7112</w:t>
            </w:r>
            <w:r w:rsidRPr="00DF3E63">
              <w:rPr>
                <w:sz w:val="22"/>
                <w:szCs w:val="24"/>
              </w:rPr>
              <w:br/>
              <w:t xml:space="preserve">7113</w:t>
            </w:r>
            <w:r w:rsidRPr="00DF3E63">
              <w:rPr>
                <w:sz w:val="22"/>
                <w:szCs w:val="24"/>
              </w:rPr>
              <w:br/>
              <w:t xml:space="preserve">7114</w:t>
            </w:r>
            <w:r w:rsidRPr="00DF3E63">
              <w:rPr>
                <w:sz w:val="22"/>
                <w:szCs w:val="24"/>
              </w:rPr>
              <w:br/>
              <w:t xml:space="preserve">7115</w:t>
            </w:r>
            <w:r w:rsidRPr="00DF3E63">
              <w:rPr>
                <w:sz w:val="22"/>
                <w:szCs w:val="24"/>
              </w:rPr>
              <w:br/>
              <w:t xml:space="preserve">7116</w:t>
            </w:r>
            <w:r w:rsidRPr="00DF3E63">
              <w:rPr>
                <w:sz w:val="22"/>
                <w:szCs w:val="24"/>
              </w:rPr>
              <w:br/>
              <w:t xml:space="preserve">7117</w:t>
            </w:r>
            <w:r w:rsidRPr="00DF3E63">
              <w:rPr>
                <w:sz w:val="22"/>
                <w:szCs w:val="24"/>
              </w:rPr>
              <w:br/>
              <w:t xml:space="preserve">7118</w:t>
            </w:r>
            <w:r w:rsidRPr="00DF3E63">
              <w:rPr>
                <w:sz w:val="22"/>
                <w:szCs w:val="24"/>
              </w:rPr>
              <w:br/>
              <w:t xml:space="preserve">7119</w:t>
            </w:r>
            <w:r w:rsidRPr="00DF3E63">
              <w:rPr>
                <w:sz w:val="22"/>
                <w:szCs w:val="24"/>
              </w:rPr>
              <w:br/>
              <w:t xml:space="preserve">7120</w:t>
            </w:r>
            <w:r w:rsidRPr="00DF3E63">
              <w:rPr>
                <w:sz w:val="22"/>
                <w:szCs w:val="24"/>
              </w:rPr>
              <w:br/>
              <w:t xml:space="preserve">7121</w:t>
            </w:r>
            <w:r w:rsidRPr="00DF3E63">
              <w:rPr>
                <w:sz w:val="22"/>
                <w:szCs w:val="24"/>
              </w:rPr>
              <w:br/>
              <w:t xml:space="preserve">7122</w:t>
            </w:r>
            <w:r w:rsidRPr="00DF3E63">
              <w:rPr>
                <w:sz w:val="22"/>
                <w:szCs w:val="24"/>
              </w:rPr>
              <w:br/>
              <w:t xml:space="preserve">7123</w:t>
            </w:r>
            <w:r w:rsidRPr="00DF3E63">
              <w:rPr>
                <w:sz w:val="22"/>
                <w:szCs w:val="24"/>
              </w:rPr>
              <w:br/>
              <w:t xml:space="preserve">7124</w:t>
            </w:r>
            <w:r w:rsidRPr="00DF3E63">
              <w:rPr>
                <w:sz w:val="22"/>
                <w:szCs w:val="24"/>
              </w:rPr>
              <w:br/>
              <w:t xml:space="preserve">7125</w:t>
            </w:r>
            <w:r w:rsidRPr="00DF3E63">
              <w:rPr>
                <w:sz w:val="22"/>
                <w:szCs w:val="24"/>
              </w:rPr>
              <w:br/>
              <w:t xml:space="preserve">7126</w:t>
            </w:r>
            <w:r w:rsidRPr="00DF3E63">
              <w:rPr>
                <w:sz w:val="22"/>
                <w:szCs w:val="24"/>
              </w:rPr>
              <w:br/>
              <w:t xml:space="preserve">7127</w:t>
            </w:r>
            <w:r w:rsidRPr="00DF3E63">
              <w:rPr>
                <w:sz w:val="22"/>
                <w:szCs w:val="24"/>
              </w:rPr>
              <w:br/>
              <w:t xml:space="preserve">7128</w:t>
            </w:r>
            <w:r w:rsidRPr="00DF3E63">
              <w:rPr>
                <w:sz w:val="22"/>
                <w:szCs w:val="24"/>
              </w:rPr>
              <w:br/>
              <w:t xml:space="preserve">7129</w:t>
            </w:r>
            <w:r w:rsidRPr="00DF3E63">
              <w:rPr>
                <w:sz w:val="22"/>
                <w:szCs w:val="24"/>
              </w:rPr>
              <w:br/>
              <w:t xml:space="preserve">7130</w:t>
            </w:r>
            <w:r w:rsidRPr="00DF3E63">
              <w:rPr>
                <w:sz w:val="22"/>
                <w:szCs w:val="24"/>
              </w:rPr>
              <w:br/>
              <w:t xml:space="preserve">7131</w:t>
            </w:r>
            <w:r w:rsidRPr="00DF3E63">
              <w:rPr>
                <w:sz w:val="22"/>
                <w:szCs w:val="24"/>
              </w:rPr>
              <w:br/>
              <w:t xml:space="preserve">7132</w:t>
            </w:r>
            <w:r w:rsidRPr="00DF3E63">
              <w:rPr>
                <w:sz w:val="22"/>
                <w:szCs w:val="24"/>
              </w:rPr>
              <w:br/>
              <w:t xml:space="preserve">7133</w:t>
            </w:r>
            <w:r w:rsidRPr="00DF3E63">
              <w:rPr>
                <w:sz w:val="22"/>
                <w:szCs w:val="24"/>
              </w:rPr>
              <w:br/>
              <w:t xml:space="preserve">7134</w:t>
            </w:r>
            <w:r w:rsidRPr="00DF3E63">
              <w:rPr>
                <w:sz w:val="22"/>
                <w:szCs w:val="24"/>
              </w:rPr>
              <w:br/>
              <w:t xml:space="preserve">7135</w:t>
            </w:r>
            <w:r w:rsidRPr="00DF3E63">
              <w:rPr>
                <w:sz w:val="22"/>
                <w:szCs w:val="24"/>
              </w:rPr>
              <w:br/>
              <w:t xml:space="preserve">7136</w:t>
            </w:r>
            <w:r w:rsidRPr="00DF3E63">
              <w:rPr>
                <w:sz w:val="22"/>
                <w:szCs w:val="24"/>
              </w:rPr>
              <w:br/>
              <w:t xml:space="preserve">7137</w:t>
            </w:r>
            <w:r w:rsidRPr="00DF3E63">
              <w:rPr>
                <w:sz w:val="22"/>
                <w:szCs w:val="24"/>
              </w:rPr>
              <w:br/>
              <w:t xml:space="preserve">7138</w:t>
            </w:r>
            <w:r w:rsidRPr="00DF3E63">
              <w:rPr>
                <w:sz w:val="22"/>
                <w:szCs w:val="24"/>
              </w:rPr>
              <w:br/>
              <w:t xml:space="preserve">7139</w:t>
            </w:r>
            <w:r w:rsidRPr="00DF3E63">
              <w:rPr>
                <w:sz w:val="22"/>
                <w:szCs w:val="24"/>
              </w:rPr>
              <w:br/>
              <w:t xml:space="preserve">7140</w:t>
            </w:r>
            <w:r w:rsidRPr="00DF3E63">
              <w:rPr>
                <w:sz w:val="22"/>
                <w:szCs w:val="24"/>
              </w:rPr>
              <w:br/>
              <w:t xml:space="preserve">7141</w:t>
            </w:r>
            <w:r w:rsidRPr="00DF3E63">
              <w:rPr>
                <w:sz w:val="22"/>
                <w:szCs w:val="24"/>
              </w:rPr>
              <w:br/>
              <w:t xml:space="preserve">7142</w:t>
            </w:r>
            <w:r w:rsidRPr="00DF3E63">
              <w:rPr>
                <w:sz w:val="22"/>
                <w:szCs w:val="24"/>
              </w:rPr>
              <w:br/>
              <w:t xml:space="preserve">7143</w:t>
            </w:r>
            <w:r w:rsidRPr="00DF3E63">
              <w:rPr>
                <w:sz w:val="22"/>
                <w:szCs w:val="24"/>
              </w:rPr>
              <w:br/>
              <w:t xml:space="preserve">7144</w:t>
            </w:r>
            <w:r w:rsidRPr="00DF3E63">
              <w:rPr>
                <w:sz w:val="22"/>
                <w:szCs w:val="24"/>
              </w:rPr>
              <w:br/>
              <w:t xml:space="preserve">7145</w:t>
            </w:r>
            <w:r w:rsidRPr="00DF3E63">
              <w:rPr>
                <w:sz w:val="22"/>
                <w:szCs w:val="24"/>
              </w:rPr>
              <w:br/>
              <w:t xml:space="preserve">7146</w:t>
            </w:r>
            <w:r w:rsidRPr="00DF3E63">
              <w:rPr>
                <w:sz w:val="22"/>
                <w:szCs w:val="24"/>
              </w:rPr>
              <w:br/>
              <w:t xml:space="preserve">7147</w:t>
            </w:r>
            <w:r w:rsidRPr="00DF3E63">
              <w:rPr>
                <w:sz w:val="22"/>
                <w:szCs w:val="24"/>
              </w:rPr>
              <w:br/>
              <w:t xml:space="preserve">7148</w:t>
            </w:r>
            <w:r w:rsidRPr="00DF3E63">
              <w:rPr>
                <w:sz w:val="22"/>
                <w:szCs w:val="24"/>
              </w:rPr>
              <w:br/>
              <w:t xml:space="preserve">7149</w:t>
            </w:r>
            <w:r w:rsidRPr="00DF3E63">
              <w:rPr>
                <w:sz w:val="22"/>
                <w:szCs w:val="24"/>
              </w:rPr>
              <w:br/>
              <w:t xml:space="preserve">7150</w:t>
            </w:r>
            <w:r w:rsidRPr="00DF3E63">
              <w:rPr>
                <w:sz w:val="22"/>
                <w:szCs w:val="24"/>
              </w:rPr>
              <w:br/>
              <w:t xml:space="preserve">7151</w:t>
            </w:r>
            <w:r w:rsidRPr="00DF3E63">
              <w:rPr>
                <w:sz w:val="22"/>
                <w:szCs w:val="24"/>
              </w:rPr>
              <w:br/>
              <w:t xml:space="preserve">7152</w:t>
            </w:r>
            <w:r w:rsidRPr="00DF3E63">
              <w:rPr>
                <w:sz w:val="22"/>
                <w:szCs w:val="24"/>
              </w:rPr>
              <w:br/>
              <w:t xml:space="preserve">7153</w:t>
            </w:r>
            <w:r w:rsidRPr="00DF3E63">
              <w:rPr>
                <w:sz w:val="22"/>
                <w:szCs w:val="24"/>
              </w:rPr>
              <w:br/>
              <w:t xml:space="preserve">7154</w:t>
            </w:r>
            <w:r w:rsidRPr="00DF3E63">
              <w:rPr>
                <w:sz w:val="22"/>
                <w:szCs w:val="24"/>
              </w:rPr>
              <w:br/>
              <w:t xml:space="preserve">7155</w:t>
            </w:r>
            <w:r w:rsidRPr="00DF3E63">
              <w:rPr>
                <w:sz w:val="22"/>
                <w:szCs w:val="24"/>
              </w:rPr>
              <w:br/>
              <w:t xml:space="preserve">7156</w:t>
            </w:r>
            <w:r w:rsidRPr="00DF3E63">
              <w:rPr>
                <w:sz w:val="22"/>
                <w:szCs w:val="24"/>
              </w:rPr>
              <w:br/>
              <w:t xml:space="preserve">7157</w:t>
            </w:r>
            <w:r w:rsidRPr="00DF3E63">
              <w:rPr>
                <w:sz w:val="22"/>
                <w:szCs w:val="24"/>
              </w:rPr>
              <w:br/>
              <w:t xml:space="preserve">7158</w:t>
            </w:r>
            <w:r w:rsidRPr="00DF3E63">
              <w:rPr>
                <w:sz w:val="22"/>
                <w:szCs w:val="24"/>
              </w:rPr>
              <w:br/>
              <w:t xml:space="preserve">7159</w:t>
            </w:r>
            <w:r w:rsidRPr="00DF3E63">
              <w:rPr>
                <w:sz w:val="22"/>
                <w:szCs w:val="24"/>
              </w:rPr>
              <w:br/>
              <w:t xml:space="preserve">7160</w:t>
            </w:r>
            <w:r w:rsidRPr="00DF3E63">
              <w:rPr>
                <w:sz w:val="22"/>
                <w:szCs w:val="24"/>
              </w:rPr>
              <w:br/>
              <w:t xml:space="preserve">7161</w:t>
            </w:r>
            <w:r w:rsidRPr="00DF3E63">
              <w:rPr>
                <w:sz w:val="22"/>
                <w:szCs w:val="24"/>
              </w:rPr>
              <w:br/>
              <w:t xml:space="preserve">7162</w:t>
            </w:r>
            <w:r w:rsidRPr="00DF3E63">
              <w:rPr>
                <w:sz w:val="22"/>
                <w:szCs w:val="24"/>
              </w:rPr>
              <w:br/>
              <w:t xml:space="preserve">7163</w:t>
            </w:r>
            <w:r w:rsidRPr="00DF3E63">
              <w:rPr>
                <w:sz w:val="22"/>
                <w:szCs w:val="24"/>
              </w:rPr>
              <w:br/>
              <w:t xml:space="preserve">7164</w:t>
            </w:r>
            <w:r w:rsidRPr="00DF3E63">
              <w:rPr>
                <w:sz w:val="22"/>
                <w:szCs w:val="24"/>
              </w:rPr>
              <w:br/>
              <w:t xml:space="preserve">7165</w:t>
            </w:r>
            <w:r w:rsidRPr="00DF3E63">
              <w:rPr>
                <w:sz w:val="22"/>
                <w:szCs w:val="24"/>
              </w:rPr>
              <w:br/>
              <w:t xml:space="preserve">7166</w:t>
            </w:r>
            <w:r w:rsidRPr="00DF3E63">
              <w:rPr>
                <w:sz w:val="22"/>
                <w:szCs w:val="24"/>
              </w:rPr>
              <w:br/>
              <w:t xml:space="preserve">7167</w:t>
            </w:r>
            <w:r w:rsidRPr="00DF3E63">
              <w:rPr>
                <w:sz w:val="22"/>
                <w:szCs w:val="24"/>
              </w:rPr>
              <w:br/>
              <w:t xml:space="preserve">7168</w:t>
            </w:r>
            <w:r w:rsidRPr="00DF3E63">
              <w:rPr>
                <w:sz w:val="22"/>
                <w:szCs w:val="24"/>
              </w:rPr>
              <w:br/>
              <w:t xml:space="preserve">7169</w:t>
            </w:r>
            <w:r w:rsidRPr="00DF3E63">
              <w:rPr>
                <w:sz w:val="22"/>
                <w:szCs w:val="24"/>
              </w:rPr>
              <w:br/>
              <w:t xml:space="preserve">7170</w:t>
            </w:r>
            <w:r w:rsidRPr="00DF3E63">
              <w:rPr>
                <w:sz w:val="22"/>
                <w:szCs w:val="24"/>
              </w:rPr>
              <w:br/>
              <w:t xml:space="preserve">7171</w:t>
            </w:r>
            <w:r w:rsidRPr="00DF3E63">
              <w:rPr>
                <w:sz w:val="22"/>
                <w:szCs w:val="24"/>
              </w:rPr>
              <w:br/>
              <w:t xml:space="preserve">7172</w:t>
            </w:r>
            <w:r w:rsidRPr="00DF3E63">
              <w:rPr>
                <w:sz w:val="22"/>
                <w:szCs w:val="24"/>
              </w:rPr>
              <w:br/>
              <w:t xml:space="preserve">7173</w:t>
            </w:r>
            <w:r w:rsidRPr="00DF3E63">
              <w:rPr>
                <w:sz w:val="22"/>
                <w:szCs w:val="24"/>
              </w:rPr>
              <w:br/>
              <w:t xml:space="preserve">7174</w:t>
            </w:r>
            <w:r w:rsidRPr="00DF3E63">
              <w:rPr>
                <w:sz w:val="22"/>
                <w:szCs w:val="24"/>
              </w:rPr>
              <w:br/>
              <w:t xml:space="preserve">7175</w:t>
            </w:r>
            <w:r w:rsidRPr="00DF3E63">
              <w:rPr>
                <w:sz w:val="22"/>
                <w:szCs w:val="24"/>
              </w:rPr>
              <w:br/>
              <w:t xml:space="preserve">7176</w:t>
            </w:r>
            <w:r w:rsidRPr="00DF3E63">
              <w:rPr>
                <w:sz w:val="22"/>
                <w:szCs w:val="24"/>
              </w:rPr>
              <w:br/>
              <w:t xml:space="preserve">7177</w:t>
            </w:r>
            <w:r w:rsidRPr="00DF3E63">
              <w:rPr>
                <w:sz w:val="22"/>
                <w:szCs w:val="24"/>
              </w:rPr>
              <w:br/>
              <w:t xml:space="preserve">7178</w:t>
            </w:r>
            <w:r w:rsidRPr="00DF3E63">
              <w:rPr>
                <w:sz w:val="22"/>
                <w:szCs w:val="24"/>
              </w:rPr>
              <w:br/>
              <w:t xml:space="preserve">7179</w:t>
            </w:r>
            <w:r w:rsidRPr="00DF3E63">
              <w:rPr>
                <w:sz w:val="22"/>
                <w:szCs w:val="24"/>
              </w:rPr>
              <w:br/>
              <w:t xml:space="preserve">7180</w:t>
            </w:r>
            <w:r w:rsidRPr="00DF3E63">
              <w:rPr>
                <w:sz w:val="22"/>
                <w:szCs w:val="24"/>
              </w:rPr>
              <w:br/>
              <w:t xml:space="preserve">7181</w:t>
            </w:r>
            <w:r w:rsidRPr="00DF3E63">
              <w:rPr>
                <w:sz w:val="22"/>
                <w:szCs w:val="24"/>
              </w:rPr>
              <w:br/>
              <w:t xml:space="preserve">7182</w:t>
            </w:r>
            <w:r w:rsidRPr="00DF3E63">
              <w:rPr>
                <w:sz w:val="22"/>
                <w:szCs w:val="24"/>
              </w:rPr>
              <w:br/>
              <w:t xml:space="preserve">7183</w:t>
            </w:r>
            <w:r w:rsidRPr="00DF3E63">
              <w:rPr>
                <w:sz w:val="22"/>
                <w:szCs w:val="24"/>
              </w:rPr>
              <w:br/>
              <w:t xml:space="preserve">7184</w:t>
            </w:r>
            <w:r w:rsidRPr="00DF3E63">
              <w:rPr>
                <w:sz w:val="22"/>
                <w:szCs w:val="24"/>
              </w:rPr>
              <w:br/>
              <w:t xml:space="preserve">7185</w:t>
            </w:r>
            <w:r w:rsidRPr="00DF3E63">
              <w:rPr>
                <w:sz w:val="22"/>
                <w:szCs w:val="24"/>
              </w:rPr>
              <w:br/>
              <w:t xml:space="preserve">7186</w:t>
            </w:r>
            <w:r w:rsidRPr="00DF3E63">
              <w:rPr>
                <w:sz w:val="22"/>
                <w:szCs w:val="24"/>
              </w:rPr>
              <w:br/>
              <w:t xml:space="preserve">7187</w:t>
            </w:r>
            <w:r w:rsidRPr="00DF3E63">
              <w:rPr>
                <w:sz w:val="22"/>
                <w:szCs w:val="24"/>
              </w:rPr>
              <w:br/>
              <w:t xml:space="preserve">7188</w:t>
            </w:r>
            <w:r w:rsidRPr="00DF3E63">
              <w:rPr>
                <w:sz w:val="22"/>
                <w:szCs w:val="24"/>
              </w:rPr>
              <w:br/>
              <w:t xml:space="preserve">7189</w:t>
            </w:r>
            <w:r w:rsidRPr="00DF3E63">
              <w:rPr>
                <w:sz w:val="22"/>
                <w:szCs w:val="24"/>
              </w:rPr>
              <w:br/>
              <w:t xml:space="preserve">7190</w:t>
            </w:r>
            <w:r w:rsidRPr="00DF3E63">
              <w:rPr>
                <w:sz w:val="22"/>
                <w:szCs w:val="24"/>
              </w:rPr>
              <w:br/>
              <w:t xml:space="preserve">7191</w:t>
            </w:r>
            <w:r w:rsidRPr="00DF3E63">
              <w:rPr>
                <w:sz w:val="22"/>
                <w:szCs w:val="24"/>
              </w:rPr>
              <w:br/>
              <w:t xml:space="preserve">7192</w:t>
            </w:r>
            <w:r w:rsidRPr="00DF3E63">
              <w:rPr>
                <w:sz w:val="22"/>
                <w:szCs w:val="24"/>
              </w:rPr>
              <w:br/>
              <w:t xml:space="preserve">7193</w:t>
            </w:r>
            <w:r w:rsidRPr="00DF3E63">
              <w:rPr>
                <w:sz w:val="22"/>
                <w:szCs w:val="24"/>
              </w:rPr>
              <w:br/>
              <w:t xml:space="preserve">7194</w:t>
            </w:r>
            <w:r w:rsidRPr="00DF3E63">
              <w:rPr>
                <w:sz w:val="22"/>
                <w:szCs w:val="24"/>
              </w:rPr>
              <w:br/>
              <w:t xml:space="preserve">7195</w:t>
            </w:r>
            <w:r w:rsidRPr="00DF3E63">
              <w:rPr>
                <w:sz w:val="22"/>
                <w:szCs w:val="24"/>
              </w:rPr>
              <w:br/>
              <w:t xml:space="preserve">7196</w:t>
            </w:r>
            <w:r w:rsidRPr="00DF3E63">
              <w:rPr>
                <w:sz w:val="22"/>
                <w:szCs w:val="24"/>
              </w:rPr>
              <w:br/>
              <w:t xml:space="preserve">7197</w:t>
            </w:r>
            <w:r w:rsidRPr="00DF3E63">
              <w:rPr>
                <w:sz w:val="22"/>
                <w:szCs w:val="24"/>
              </w:rPr>
              <w:br/>
              <w:t xml:space="preserve">7198</w:t>
            </w:r>
            <w:r w:rsidRPr="00DF3E63">
              <w:rPr>
                <w:sz w:val="22"/>
                <w:szCs w:val="24"/>
              </w:rPr>
              <w:br/>
              <w:t xml:space="preserve">7199</w:t>
            </w:r>
            <w:r w:rsidRPr="00DF3E63">
              <w:rPr>
                <w:sz w:val="22"/>
                <w:szCs w:val="24"/>
              </w:rPr>
              <w:br/>
              <w:t xml:space="preserve">7200</w:t>
            </w:r>
            <w:r w:rsidRPr="00DF3E63">
              <w:rPr>
                <w:sz w:val="22"/>
                <w:szCs w:val="24"/>
              </w:rPr>
              <w:br/>
              <w:t xml:space="preserve">7201</w:t>
            </w:r>
            <w:r w:rsidRPr="00DF3E63">
              <w:rPr>
                <w:sz w:val="22"/>
                <w:szCs w:val="24"/>
              </w:rPr>
              <w:br/>
              <w:t xml:space="preserve">7202</w:t>
            </w:r>
            <w:r w:rsidRPr="00DF3E63">
              <w:rPr>
                <w:sz w:val="22"/>
                <w:szCs w:val="24"/>
              </w:rPr>
              <w:br/>
              <w:t xml:space="preserve">7203</w:t>
            </w:r>
            <w:r w:rsidRPr="00DF3E63">
              <w:rPr>
                <w:sz w:val="22"/>
                <w:szCs w:val="24"/>
              </w:rPr>
              <w:br/>
              <w:t xml:space="preserve">7204</w:t>
            </w:r>
            <w:r w:rsidRPr="00DF3E63">
              <w:rPr>
                <w:sz w:val="22"/>
                <w:szCs w:val="24"/>
              </w:rPr>
              <w:br/>
              <w:t xml:space="preserve">7205</w:t>
            </w:r>
            <w:r w:rsidRPr="00DF3E63">
              <w:rPr>
                <w:sz w:val="22"/>
                <w:szCs w:val="24"/>
              </w:rPr>
              <w:br/>
              <w:t xml:space="preserve">7206</w:t>
            </w:r>
            <w:r w:rsidRPr="00DF3E63">
              <w:rPr>
                <w:sz w:val="22"/>
                <w:szCs w:val="24"/>
              </w:rPr>
              <w:br/>
              <w:t xml:space="preserve">7207</w:t>
            </w:r>
            <w:r w:rsidRPr="00DF3E63">
              <w:rPr>
                <w:sz w:val="22"/>
                <w:szCs w:val="24"/>
              </w:rPr>
              <w:br/>
              <w:t xml:space="preserve">7208</w:t>
            </w:r>
            <w:r w:rsidRPr="00DF3E63">
              <w:rPr>
                <w:sz w:val="22"/>
                <w:szCs w:val="24"/>
              </w:rPr>
              <w:br/>
              <w:t xml:space="preserve">7209</w:t>
            </w:r>
            <w:r w:rsidRPr="00DF3E63">
              <w:rPr>
                <w:sz w:val="22"/>
                <w:szCs w:val="24"/>
              </w:rPr>
              <w:br/>
              <w:t xml:space="preserve">7210</w:t>
            </w:r>
            <w:r w:rsidRPr="00DF3E63">
              <w:rPr>
                <w:sz w:val="22"/>
                <w:szCs w:val="24"/>
              </w:rPr>
              <w:br/>
              <w:t xml:space="preserve">7211</w:t>
            </w:r>
            <w:r w:rsidRPr="00DF3E63">
              <w:rPr>
                <w:sz w:val="22"/>
                <w:szCs w:val="24"/>
              </w:rPr>
              <w:br/>
              <w:t xml:space="preserve">7212</w:t>
            </w:r>
            <w:r w:rsidRPr="00DF3E63">
              <w:rPr>
                <w:sz w:val="22"/>
                <w:szCs w:val="24"/>
              </w:rPr>
              <w:br/>
              <w:t xml:space="preserve">7213</w:t>
            </w:r>
            <w:r w:rsidRPr="00DF3E63">
              <w:rPr>
                <w:sz w:val="22"/>
                <w:szCs w:val="24"/>
              </w:rPr>
              <w:br/>
              <w:t xml:space="preserve">7214</w:t>
            </w:r>
            <w:r w:rsidRPr="00DF3E63">
              <w:rPr>
                <w:sz w:val="22"/>
                <w:szCs w:val="24"/>
              </w:rPr>
              <w:br/>
              <w:t xml:space="preserve">7215</w:t>
            </w:r>
            <w:r w:rsidRPr="00DF3E63">
              <w:rPr>
                <w:sz w:val="22"/>
                <w:szCs w:val="24"/>
              </w:rPr>
              <w:br/>
              <w:t xml:space="preserve">7216</w:t>
            </w:r>
            <w:r w:rsidRPr="00DF3E63">
              <w:rPr>
                <w:sz w:val="22"/>
                <w:szCs w:val="24"/>
              </w:rPr>
              <w:br/>
              <w:t xml:space="preserve">7217</w:t>
            </w:r>
            <w:r w:rsidRPr="00DF3E63">
              <w:rPr>
                <w:sz w:val="22"/>
                <w:szCs w:val="24"/>
              </w:rPr>
              <w:br/>
              <w:t xml:space="preserve">7218</w:t>
            </w:r>
            <w:r w:rsidRPr="00DF3E63">
              <w:rPr>
                <w:sz w:val="22"/>
                <w:szCs w:val="24"/>
              </w:rPr>
              <w:br/>
              <w:t xml:space="preserve">7219</w:t>
            </w:r>
            <w:r w:rsidRPr="00DF3E63">
              <w:rPr>
                <w:sz w:val="22"/>
                <w:szCs w:val="24"/>
              </w:rPr>
              <w:br/>
              <w:t xml:space="preserve">7220</w:t>
            </w:r>
            <w:r w:rsidRPr="00DF3E63">
              <w:rPr>
                <w:sz w:val="22"/>
                <w:szCs w:val="24"/>
              </w:rPr>
              <w:br/>
              <w:t xml:space="preserve">7221</w:t>
            </w:r>
            <w:r w:rsidRPr="00DF3E63">
              <w:rPr>
                <w:sz w:val="22"/>
                <w:szCs w:val="24"/>
              </w:rPr>
              <w:br/>
              <w:t xml:space="preserve">7222</w:t>
            </w:r>
            <w:r w:rsidRPr="00DF3E63">
              <w:rPr>
                <w:sz w:val="22"/>
                <w:szCs w:val="24"/>
              </w:rPr>
              <w:br/>
              <w:t xml:space="preserve">7223</w:t>
            </w:r>
            <w:r w:rsidRPr="00DF3E63">
              <w:rPr>
                <w:sz w:val="22"/>
                <w:szCs w:val="24"/>
              </w:rPr>
              <w:br/>
              <w:t xml:space="preserve">7224</w:t>
            </w:r>
            <w:r w:rsidRPr="00DF3E63">
              <w:rPr>
                <w:sz w:val="22"/>
                <w:szCs w:val="24"/>
              </w:rPr>
              <w:br/>
              <w:t xml:space="preserve">7225</w:t>
            </w:r>
            <w:r w:rsidRPr="00DF3E63">
              <w:rPr>
                <w:sz w:val="22"/>
                <w:szCs w:val="24"/>
              </w:rPr>
              <w:br/>
              <w:t xml:space="preserve">7226</w:t>
            </w:r>
            <w:r w:rsidRPr="00DF3E63">
              <w:rPr>
                <w:sz w:val="22"/>
                <w:szCs w:val="24"/>
              </w:rPr>
              <w:br/>
              <w:t xml:space="preserve">7227</w:t>
            </w:r>
            <w:r w:rsidRPr="00DF3E63">
              <w:rPr>
                <w:sz w:val="22"/>
                <w:szCs w:val="24"/>
              </w:rPr>
              <w:br/>
              <w:t xml:space="preserve">7228</w:t>
            </w:r>
            <w:r w:rsidRPr="00DF3E63">
              <w:rPr>
                <w:sz w:val="22"/>
                <w:szCs w:val="24"/>
              </w:rPr>
              <w:br/>
              <w:t xml:space="preserve">7229</w:t>
            </w:r>
            <w:r w:rsidRPr="00DF3E63">
              <w:rPr>
                <w:sz w:val="22"/>
                <w:szCs w:val="24"/>
              </w:rPr>
              <w:br/>
              <w:t xml:space="preserve">7230</w:t>
            </w:r>
            <w:r w:rsidRPr="00DF3E63">
              <w:rPr>
                <w:sz w:val="22"/>
                <w:szCs w:val="24"/>
              </w:rPr>
              <w:br/>
              <w:t xml:space="preserve">7231</w:t>
            </w:r>
            <w:r w:rsidRPr="00DF3E63">
              <w:rPr>
                <w:sz w:val="22"/>
                <w:szCs w:val="24"/>
              </w:rPr>
              <w:br/>
              <w:t xml:space="preserve">7232</w:t>
            </w:r>
            <w:r w:rsidRPr="00DF3E63">
              <w:rPr>
                <w:sz w:val="22"/>
                <w:szCs w:val="24"/>
              </w:rPr>
              <w:br/>
              <w:t xml:space="preserve">7233</w:t>
            </w:r>
            <w:r w:rsidRPr="00DF3E63">
              <w:rPr>
                <w:sz w:val="22"/>
                <w:szCs w:val="24"/>
              </w:rPr>
              <w:br/>
              <w:t xml:space="preserve">7234</w:t>
            </w:r>
            <w:r w:rsidRPr="00DF3E63">
              <w:rPr>
                <w:sz w:val="22"/>
                <w:szCs w:val="24"/>
              </w:rPr>
              <w:br/>
              <w:t xml:space="preserve">7235</w:t>
            </w:r>
            <w:r w:rsidRPr="00DF3E63">
              <w:rPr>
                <w:sz w:val="22"/>
                <w:szCs w:val="24"/>
              </w:rPr>
              <w:br/>
              <w:t xml:space="preserve">7236</w:t>
            </w:r>
            <w:r w:rsidRPr="00DF3E63">
              <w:rPr>
                <w:sz w:val="22"/>
                <w:szCs w:val="24"/>
              </w:rPr>
              <w:br/>
              <w:t xml:space="preserve">7237</w:t>
            </w:r>
            <w:r w:rsidRPr="00DF3E63">
              <w:rPr>
                <w:sz w:val="22"/>
                <w:szCs w:val="24"/>
              </w:rPr>
              <w:br/>
              <w:t xml:space="preserve">7238</w:t>
            </w:r>
            <w:r w:rsidRPr="00DF3E63">
              <w:rPr>
                <w:sz w:val="22"/>
                <w:szCs w:val="24"/>
              </w:rPr>
              <w:br/>
              <w:t xml:space="preserve">7239</w:t>
            </w:r>
            <w:r w:rsidRPr="00DF3E63">
              <w:rPr>
                <w:sz w:val="22"/>
                <w:szCs w:val="24"/>
              </w:rPr>
              <w:br/>
              <w:t xml:space="preserve">7240</w:t>
            </w:r>
            <w:r w:rsidRPr="00DF3E63">
              <w:rPr>
                <w:sz w:val="22"/>
                <w:szCs w:val="24"/>
              </w:rPr>
              <w:br/>
              <w:t xml:space="preserve">7241</w:t>
            </w:r>
            <w:r w:rsidRPr="00DF3E63">
              <w:rPr>
                <w:sz w:val="22"/>
                <w:szCs w:val="24"/>
              </w:rPr>
              <w:br/>
              <w:t xml:space="preserve">7242</w:t>
            </w:r>
            <w:r w:rsidRPr="00DF3E63">
              <w:rPr>
                <w:sz w:val="22"/>
                <w:szCs w:val="24"/>
              </w:rPr>
              <w:br/>
              <w:t xml:space="preserve">7243</w:t>
            </w:r>
            <w:r w:rsidRPr="00DF3E63">
              <w:rPr>
                <w:sz w:val="22"/>
                <w:szCs w:val="24"/>
              </w:rPr>
              <w:br/>
              <w:t xml:space="preserve">7244</w:t>
            </w:r>
            <w:r w:rsidRPr="00DF3E63">
              <w:rPr>
                <w:sz w:val="22"/>
                <w:szCs w:val="24"/>
              </w:rPr>
              <w:br/>
              <w:t xml:space="preserve">7245</w:t>
            </w:r>
            <w:r w:rsidRPr="00DF3E63">
              <w:rPr>
                <w:sz w:val="22"/>
                <w:szCs w:val="24"/>
              </w:rPr>
              <w:br/>
              <w:t xml:space="preserve">7246</w:t>
            </w:r>
            <w:r w:rsidRPr="00DF3E63">
              <w:rPr>
                <w:sz w:val="22"/>
                <w:szCs w:val="24"/>
              </w:rPr>
              <w:br/>
              <w:t xml:space="preserve">7247</w:t>
            </w:r>
            <w:r w:rsidRPr="00DF3E63">
              <w:rPr>
                <w:sz w:val="22"/>
                <w:szCs w:val="24"/>
              </w:rPr>
              <w:br/>
              <w:t xml:space="preserve">7248</w:t>
            </w:r>
            <w:r w:rsidRPr="00DF3E63">
              <w:rPr>
                <w:sz w:val="22"/>
                <w:szCs w:val="24"/>
              </w:rPr>
              <w:br/>
              <w:t xml:space="preserve">7249</w:t>
            </w:r>
            <w:r w:rsidRPr="00DF3E63">
              <w:rPr>
                <w:sz w:val="22"/>
                <w:szCs w:val="24"/>
              </w:rPr>
              <w:br/>
              <w:t xml:space="preserve">7250</w:t>
            </w:r>
            <w:r w:rsidRPr="00DF3E63">
              <w:rPr>
                <w:sz w:val="22"/>
                <w:szCs w:val="24"/>
              </w:rPr>
              <w:br/>
              <w:t xml:space="preserve">7251</w:t>
            </w:r>
            <w:r w:rsidRPr="00DF3E63">
              <w:rPr>
                <w:sz w:val="22"/>
                <w:szCs w:val="24"/>
              </w:rPr>
              <w:br/>
              <w:t xml:space="preserve">7252</w:t>
            </w:r>
            <w:r w:rsidRPr="00DF3E63">
              <w:rPr>
                <w:sz w:val="22"/>
                <w:szCs w:val="24"/>
              </w:rPr>
              <w:br/>
              <w:t xml:space="preserve">7253</w:t>
            </w:r>
            <w:r w:rsidRPr="00DF3E63">
              <w:rPr>
                <w:sz w:val="22"/>
                <w:szCs w:val="24"/>
              </w:rPr>
              <w:br/>
              <w:t xml:space="preserve">7254</w:t>
            </w:r>
            <w:r w:rsidRPr="00DF3E63">
              <w:rPr>
                <w:sz w:val="22"/>
                <w:szCs w:val="24"/>
              </w:rPr>
              <w:br/>
              <w:t xml:space="preserve">7255</w:t>
            </w:r>
            <w:r w:rsidRPr="00DF3E63">
              <w:rPr>
                <w:sz w:val="22"/>
                <w:szCs w:val="24"/>
              </w:rPr>
              <w:br/>
              <w:t xml:space="preserve">7256</w:t>
            </w:r>
            <w:r w:rsidRPr="00DF3E63">
              <w:rPr>
                <w:sz w:val="22"/>
                <w:szCs w:val="24"/>
              </w:rPr>
              <w:br/>
              <w:t xml:space="preserve">7257</w:t>
            </w:r>
            <w:r w:rsidRPr="00DF3E63">
              <w:rPr>
                <w:sz w:val="22"/>
                <w:szCs w:val="24"/>
              </w:rPr>
              <w:br/>
              <w:t xml:space="preserve">7258</w:t>
            </w:r>
            <w:r w:rsidRPr="00DF3E63">
              <w:rPr>
                <w:sz w:val="22"/>
                <w:szCs w:val="24"/>
              </w:rPr>
              <w:br/>
              <w:t xml:space="preserve">7259</w:t>
            </w:r>
            <w:r w:rsidRPr="00DF3E63">
              <w:rPr>
                <w:sz w:val="22"/>
                <w:szCs w:val="24"/>
              </w:rPr>
              <w:br/>
              <w:t xml:space="preserve">7260</w:t>
            </w:r>
            <w:r w:rsidRPr="00DF3E63">
              <w:rPr>
                <w:sz w:val="22"/>
                <w:szCs w:val="24"/>
              </w:rPr>
              <w:br/>
              <w:t xml:space="preserve">7261</w:t>
            </w:r>
            <w:r w:rsidRPr="00DF3E63">
              <w:rPr>
                <w:sz w:val="22"/>
                <w:szCs w:val="24"/>
              </w:rPr>
              <w:br/>
              <w:t xml:space="preserve">7262</w:t>
            </w:r>
            <w:r w:rsidRPr="00DF3E63">
              <w:rPr>
                <w:sz w:val="22"/>
                <w:szCs w:val="24"/>
              </w:rPr>
              <w:br/>
              <w:t xml:space="preserve">7263</w:t>
            </w:r>
            <w:r w:rsidRPr="00DF3E63">
              <w:rPr>
                <w:sz w:val="22"/>
                <w:szCs w:val="24"/>
              </w:rPr>
              <w:br/>
              <w:t xml:space="preserve">7264</w:t>
            </w:r>
            <w:r w:rsidRPr="00DF3E63">
              <w:rPr>
                <w:sz w:val="22"/>
                <w:szCs w:val="24"/>
              </w:rPr>
              <w:br/>
              <w:t xml:space="preserve">7265</w:t>
            </w:r>
            <w:r w:rsidRPr="00DF3E63">
              <w:rPr>
                <w:sz w:val="22"/>
                <w:szCs w:val="24"/>
              </w:rPr>
              <w:br/>
              <w:t xml:space="preserve">7266</w:t>
            </w:r>
            <w:r w:rsidRPr="00DF3E63">
              <w:rPr>
                <w:sz w:val="22"/>
                <w:szCs w:val="24"/>
              </w:rPr>
              <w:br/>
              <w:t xml:space="preserve">7267</w:t>
            </w:r>
            <w:r w:rsidRPr="00DF3E63">
              <w:rPr>
                <w:sz w:val="22"/>
                <w:szCs w:val="24"/>
              </w:rPr>
              <w:br/>
              <w:t xml:space="preserve">7268</w:t>
            </w:r>
            <w:r w:rsidRPr="00DF3E63">
              <w:rPr>
                <w:sz w:val="22"/>
                <w:szCs w:val="24"/>
              </w:rPr>
              <w:br/>
              <w:t xml:space="preserve">7269</w:t>
            </w:r>
            <w:r w:rsidRPr="00DF3E63">
              <w:rPr>
                <w:sz w:val="22"/>
                <w:szCs w:val="24"/>
              </w:rPr>
              <w:br/>
              <w:t xml:space="preserve">7270</w:t>
            </w:r>
            <w:r w:rsidRPr="00DF3E63">
              <w:rPr>
                <w:sz w:val="22"/>
                <w:szCs w:val="24"/>
              </w:rPr>
              <w:br/>
              <w:t xml:space="preserve">7271</w:t>
            </w:r>
            <w:r w:rsidRPr="00DF3E63">
              <w:rPr>
                <w:sz w:val="22"/>
                <w:szCs w:val="24"/>
              </w:rPr>
              <w:br/>
              <w:t xml:space="preserve">7272</w:t>
            </w:r>
            <w:r w:rsidRPr="00DF3E63">
              <w:rPr>
                <w:sz w:val="22"/>
                <w:szCs w:val="24"/>
              </w:rPr>
              <w:br/>
              <w:t xml:space="preserve">7273</w:t>
            </w:r>
            <w:r w:rsidRPr="00DF3E63">
              <w:rPr>
                <w:sz w:val="22"/>
                <w:szCs w:val="24"/>
              </w:rPr>
              <w:br/>
              <w:t xml:space="preserve">7274</w:t>
            </w:r>
            <w:r w:rsidRPr="00DF3E63">
              <w:rPr>
                <w:sz w:val="22"/>
                <w:szCs w:val="24"/>
              </w:rPr>
              <w:br/>
              <w:t xml:space="preserve">7275</w:t>
            </w:r>
            <w:r w:rsidRPr="00DF3E63">
              <w:rPr>
                <w:sz w:val="22"/>
                <w:szCs w:val="24"/>
              </w:rPr>
              <w:br/>
              <w:t xml:space="preserve">7276</w:t>
            </w:r>
            <w:r w:rsidRPr="00DF3E63">
              <w:rPr>
                <w:sz w:val="22"/>
                <w:szCs w:val="24"/>
              </w:rPr>
              <w:br/>
              <w:t xml:space="preserve">7277</w:t>
            </w:r>
            <w:r w:rsidRPr="00DF3E63">
              <w:rPr>
                <w:sz w:val="22"/>
                <w:szCs w:val="24"/>
              </w:rPr>
              <w:br/>
              <w:t xml:space="preserve">7278</w:t>
            </w:r>
            <w:r w:rsidRPr="00DF3E63">
              <w:rPr>
                <w:sz w:val="22"/>
                <w:szCs w:val="24"/>
              </w:rPr>
              <w:br/>
              <w:t xml:space="preserve">7279</w:t>
            </w:r>
            <w:r w:rsidRPr="00DF3E63">
              <w:rPr>
                <w:sz w:val="22"/>
                <w:szCs w:val="24"/>
              </w:rPr>
              <w:br/>
              <w:t xml:space="preserve">7280</w:t>
            </w:r>
            <w:r w:rsidRPr="00DF3E63">
              <w:rPr>
                <w:sz w:val="22"/>
                <w:szCs w:val="24"/>
              </w:rPr>
              <w:br/>
              <w:t xml:space="preserve">7281</w:t>
            </w:r>
            <w:r w:rsidRPr="00DF3E63">
              <w:rPr>
                <w:sz w:val="22"/>
                <w:szCs w:val="24"/>
              </w:rPr>
              <w:br/>
              <w:t xml:space="preserve">7282</w:t>
            </w:r>
            <w:r w:rsidRPr="00DF3E63">
              <w:rPr>
                <w:sz w:val="22"/>
                <w:szCs w:val="24"/>
              </w:rPr>
              <w:br/>
              <w:t xml:space="preserve">7283</w:t>
            </w:r>
            <w:r w:rsidRPr="00DF3E63">
              <w:rPr>
                <w:sz w:val="22"/>
                <w:szCs w:val="24"/>
              </w:rPr>
              <w:br/>
              <w:t xml:space="preserve">7284</w:t>
            </w:r>
            <w:r w:rsidRPr="00DF3E63">
              <w:rPr>
                <w:sz w:val="22"/>
                <w:szCs w:val="24"/>
              </w:rPr>
              <w:br/>
              <w:t xml:space="preserve">7285</w:t>
            </w:r>
            <w:r w:rsidRPr="00DF3E63">
              <w:rPr>
                <w:sz w:val="22"/>
                <w:szCs w:val="24"/>
              </w:rPr>
              <w:br/>
              <w:t xml:space="preserve">7286</w:t>
            </w:r>
            <w:r w:rsidRPr="00DF3E63">
              <w:rPr>
                <w:sz w:val="22"/>
                <w:szCs w:val="24"/>
              </w:rPr>
              <w:br/>
              <w:t xml:space="preserve">7287</w:t>
            </w:r>
            <w:r w:rsidRPr="00DF3E63">
              <w:rPr>
                <w:sz w:val="22"/>
                <w:szCs w:val="24"/>
              </w:rPr>
              <w:br/>
              <w:t xml:space="preserve">7288</w:t>
            </w:r>
            <w:r w:rsidRPr="00DF3E63">
              <w:rPr>
                <w:sz w:val="22"/>
                <w:szCs w:val="24"/>
              </w:rPr>
              <w:br/>
              <w:t xml:space="preserve">7289</w:t>
            </w:r>
            <w:r w:rsidRPr="00DF3E63">
              <w:rPr>
                <w:sz w:val="22"/>
                <w:szCs w:val="24"/>
              </w:rPr>
              <w:br/>
              <w:t xml:space="preserve">7290</w:t>
            </w:r>
            <w:r w:rsidRPr="00DF3E63">
              <w:rPr>
                <w:sz w:val="22"/>
                <w:szCs w:val="24"/>
              </w:rPr>
              <w:br/>
              <w:t xml:space="preserve">7291</w:t>
            </w:r>
            <w:r w:rsidRPr="00DF3E63">
              <w:rPr>
                <w:sz w:val="22"/>
                <w:szCs w:val="24"/>
              </w:rPr>
              <w:br/>
              <w:t xml:space="preserve">7292</w:t>
            </w:r>
            <w:r w:rsidRPr="00DF3E63">
              <w:rPr>
                <w:sz w:val="22"/>
                <w:szCs w:val="24"/>
              </w:rPr>
              <w:br/>
              <w:t xml:space="preserve">7293</w:t>
            </w:r>
            <w:r w:rsidRPr="00DF3E63">
              <w:rPr>
                <w:sz w:val="22"/>
                <w:szCs w:val="24"/>
              </w:rPr>
              <w:br/>
              <w:t xml:space="preserve">7294</w:t>
            </w:r>
            <w:r w:rsidRPr="00DF3E63">
              <w:rPr>
                <w:sz w:val="22"/>
                <w:szCs w:val="24"/>
              </w:rPr>
              <w:br/>
              <w:t xml:space="preserve">7295</w:t>
            </w:r>
            <w:r w:rsidRPr="00DF3E63">
              <w:rPr>
                <w:sz w:val="22"/>
                <w:szCs w:val="24"/>
              </w:rPr>
              <w:br/>
              <w:t xml:space="preserve">7296</w:t>
            </w:r>
            <w:r w:rsidRPr="00DF3E63">
              <w:rPr>
                <w:sz w:val="22"/>
                <w:szCs w:val="24"/>
              </w:rPr>
              <w:br/>
              <w:t xml:space="preserve">7297</w:t>
            </w:r>
            <w:r w:rsidRPr="00DF3E63">
              <w:rPr>
                <w:sz w:val="22"/>
                <w:szCs w:val="24"/>
              </w:rPr>
              <w:br/>
              <w:t xml:space="preserve">7298</w:t>
            </w:r>
            <w:r w:rsidRPr="00DF3E63">
              <w:rPr>
                <w:sz w:val="22"/>
                <w:szCs w:val="24"/>
              </w:rPr>
              <w:br/>
              <w:t xml:space="preserve">7299</w:t>
            </w:r>
            <w:r w:rsidRPr="00DF3E63">
              <w:rPr>
                <w:sz w:val="22"/>
                <w:szCs w:val="24"/>
              </w:rPr>
              <w:br/>
              <w:t xml:space="preserve">7300</w:t>
            </w:r>
            <w:r w:rsidRPr="00DF3E63">
              <w:rPr>
                <w:sz w:val="22"/>
                <w:szCs w:val="24"/>
              </w:rPr>
              <w:br/>
              <w:t xml:space="preserve">7301</w:t>
            </w:r>
            <w:r w:rsidRPr="00DF3E63">
              <w:rPr>
                <w:sz w:val="22"/>
                <w:szCs w:val="24"/>
              </w:rPr>
              <w:br/>
              <w:t xml:space="preserve">7302</w:t>
            </w:r>
            <w:r w:rsidRPr="00DF3E63">
              <w:rPr>
                <w:sz w:val="22"/>
                <w:szCs w:val="24"/>
              </w:rPr>
              <w:br/>
              <w:t xml:space="preserve">7303</w:t>
            </w:r>
            <w:r w:rsidRPr="00DF3E63">
              <w:rPr>
                <w:sz w:val="22"/>
                <w:szCs w:val="24"/>
              </w:rPr>
              <w:br/>
              <w:t xml:space="preserve">7304</w:t>
            </w:r>
            <w:r w:rsidRPr="00DF3E63">
              <w:rPr>
                <w:sz w:val="22"/>
                <w:szCs w:val="24"/>
              </w:rPr>
              <w:br/>
              <w:t xml:space="preserve">7305</w:t>
            </w:r>
            <w:r w:rsidRPr="00DF3E63">
              <w:rPr>
                <w:sz w:val="22"/>
                <w:szCs w:val="24"/>
              </w:rPr>
              <w:br/>
              <w:t xml:space="preserve">7306</w:t>
            </w:r>
            <w:r w:rsidRPr="00DF3E63">
              <w:rPr>
                <w:sz w:val="22"/>
                <w:szCs w:val="24"/>
              </w:rPr>
              <w:br/>
              <w:t xml:space="preserve">7307</w:t>
            </w:r>
            <w:r w:rsidRPr="00DF3E63">
              <w:rPr>
                <w:sz w:val="22"/>
                <w:szCs w:val="24"/>
              </w:rPr>
              <w:br/>
              <w:t xml:space="preserve">7308</w:t>
            </w:r>
            <w:r w:rsidRPr="00DF3E63">
              <w:rPr>
                <w:sz w:val="22"/>
                <w:szCs w:val="24"/>
              </w:rPr>
              <w:br/>
              <w:t xml:space="preserve">7309</w:t>
            </w:r>
            <w:r w:rsidRPr="00DF3E63">
              <w:rPr>
                <w:sz w:val="22"/>
                <w:szCs w:val="24"/>
              </w:rPr>
              <w:br/>
              <w:t xml:space="preserve">7310</w:t>
            </w:r>
            <w:r w:rsidRPr="00DF3E63">
              <w:rPr>
                <w:sz w:val="22"/>
                <w:szCs w:val="24"/>
              </w:rPr>
              <w:br/>
              <w:t xml:space="preserve">7311</w:t>
            </w:r>
            <w:r w:rsidRPr="00DF3E63">
              <w:rPr>
                <w:sz w:val="22"/>
                <w:szCs w:val="24"/>
              </w:rPr>
              <w:br/>
              <w:t xml:space="preserve">7312</w:t>
            </w:r>
            <w:r w:rsidRPr="00DF3E63">
              <w:rPr>
                <w:sz w:val="22"/>
                <w:szCs w:val="24"/>
              </w:rPr>
              <w:br/>
              <w:t xml:space="preserve">7313</w:t>
            </w:r>
            <w:r w:rsidRPr="00DF3E63">
              <w:rPr>
                <w:sz w:val="22"/>
                <w:szCs w:val="24"/>
              </w:rPr>
              <w:br/>
              <w:t xml:space="preserve">7314</w:t>
            </w:r>
            <w:r w:rsidRPr="00DF3E63">
              <w:rPr>
                <w:sz w:val="22"/>
                <w:szCs w:val="24"/>
              </w:rPr>
              <w:br/>
              <w:t xml:space="preserve">7315</w:t>
            </w:r>
            <w:r w:rsidRPr="00DF3E63">
              <w:rPr>
                <w:sz w:val="22"/>
                <w:szCs w:val="24"/>
              </w:rPr>
              <w:br/>
              <w:t xml:space="preserve">7316</w:t>
            </w:r>
            <w:r w:rsidRPr="00DF3E63">
              <w:rPr>
                <w:sz w:val="22"/>
                <w:szCs w:val="24"/>
              </w:rPr>
              <w:br/>
              <w:t xml:space="preserve">7317</w:t>
            </w:r>
            <w:r w:rsidRPr="00DF3E63">
              <w:rPr>
                <w:sz w:val="22"/>
                <w:szCs w:val="24"/>
              </w:rPr>
              <w:br/>
              <w:t xml:space="preserve">7318</w:t>
            </w:r>
            <w:r w:rsidRPr="00DF3E63">
              <w:rPr>
                <w:sz w:val="22"/>
                <w:szCs w:val="24"/>
              </w:rPr>
              <w:br/>
              <w:t xml:space="preserve">7319</w:t>
            </w:r>
            <w:r w:rsidRPr="00DF3E63">
              <w:rPr>
                <w:sz w:val="22"/>
                <w:szCs w:val="24"/>
              </w:rPr>
              <w:br/>
              <w:t xml:space="preserve">7320</w:t>
            </w:r>
            <w:r w:rsidRPr="00DF3E63">
              <w:rPr>
                <w:sz w:val="22"/>
                <w:szCs w:val="24"/>
              </w:rPr>
              <w:br/>
              <w:t xml:space="preserve">7321</w:t>
            </w:r>
            <w:r w:rsidRPr="00DF3E63">
              <w:rPr>
                <w:sz w:val="22"/>
                <w:szCs w:val="24"/>
              </w:rPr>
              <w:br/>
              <w:t xml:space="preserve">7322</w:t>
            </w:r>
            <w:r w:rsidRPr="00DF3E63">
              <w:rPr>
                <w:sz w:val="22"/>
                <w:szCs w:val="24"/>
              </w:rPr>
              <w:br/>
              <w:t xml:space="preserve">7323</w:t>
            </w:r>
            <w:r w:rsidRPr="00DF3E63">
              <w:rPr>
                <w:sz w:val="22"/>
                <w:szCs w:val="24"/>
              </w:rPr>
              <w:br/>
              <w:t xml:space="preserve">7324</w:t>
            </w:r>
            <w:r w:rsidRPr="00DF3E63">
              <w:rPr>
                <w:sz w:val="22"/>
                <w:szCs w:val="24"/>
              </w:rPr>
              <w:br/>
              <w:t xml:space="preserve">7325</w:t>
            </w:r>
            <w:r w:rsidRPr="00DF3E63">
              <w:rPr>
                <w:sz w:val="22"/>
                <w:szCs w:val="24"/>
              </w:rPr>
              <w:br/>
              <w:t xml:space="preserve">7326</w:t>
            </w:r>
            <w:r w:rsidRPr="00DF3E63">
              <w:rPr>
                <w:sz w:val="22"/>
                <w:szCs w:val="24"/>
              </w:rPr>
              <w:br/>
              <w:t xml:space="preserve">7327</w:t>
            </w:r>
            <w:r w:rsidRPr="00DF3E63">
              <w:rPr>
                <w:sz w:val="22"/>
                <w:szCs w:val="24"/>
              </w:rPr>
              <w:br/>
              <w:t xml:space="preserve">7328</w:t>
            </w:r>
            <w:r w:rsidRPr="00DF3E63">
              <w:rPr>
                <w:sz w:val="22"/>
                <w:szCs w:val="24"/>
              </w:rPr>
              <w:br/>
              <w:t xml:space="preserve">7329</w:t>
            </w:r>
            <w:r w:rsidRPr="00DF3E63">
              <w:rPr>
                <w:sz w:val="22"/>
                <w:szCs w:val="24"/>
              </w:rPr>
              <w:br/>
              <w:t xml:space="preserve">7330</w:t>
            </w:r>
            <w:r w:rsidRPr="00DF3E63">
              <w:rPr>
                <w:sz w:val="22"/>
                <w:szCs w:val="24"/>
              </w:rPr>
              <w:br/>
              <w:t xml:space="preserve">7331</w:t>
            </w:r>
            <w:r w:rsidRPr="00DF3E63">
              <w:rPr>
                <w:sz w:val="22"/>
                <w:szCs w:val="24"/>
              </w:rPr>
              <w:br/>
              <w:t xml:space="preserve">7332</w:t>
            </w:r>
            <w:r w:rsidRPr="00DF3E63">
              <w:rPr>
                <w:sz w:val="22"/>
                <w:szCs w:val="24"/>
              </w:rPr>
              <w:br/>
              <w:t xml:space="preserve">7333</w:t>
            </w:r>
            <w:r w:rsidRPr="00DF3E63">
              <w:rPr>
                <w:sz w:val="22"/>
                <w:szCs w:val="24"/>
              </w:rPr>
              <w:br/>
              <w:t xml:space="preserve">7334</w:t>
            </w:r>
            <w:r w:rsidRPr="00DF3E63">
              <w:rPr>
                <w:sz w:val="22"/>
                <w:szCs w:val="24"/>
              </w:rPr>
              <w:br/>
              <w:t xml:space="preserve">7335</w:t>
            </w:r>
            <w:r w:rsidRPr="00DF3E63">
              <w:rPr>
                <w:sz w:val="22"/>
                <w:szCs w:val="24"/>
              </w:rPr>
              <w:br/>
              <w:t xml:space="preserve">7336</w:t>
            </w:r>
            <w:r w:rsidRPr="00DF3E63">
              <w:rPr>
                <w:sz w:val="22"/>
                <w:szCs w:val="24"/>
              </w:rPr>
              <w:br/>
              <w:t xml:space="preserve">7337</w:t>
            </w:r>
            <w:r w:rsidRPr="00DF3E63">
              <w:rPr>
                <w:sz w:val="22"/>
                <w:szCs w:val="24"/>
              </w:rPr>
              <w:br/>
              <w:t xml:space="preserve">7338</w:t>
            </w:r>
            <w:r w:rsidRPr="00DF3E63">
              <w:rPr>
                <w:sz w:val="22"/>
                <w:szCs w:val="24"/>
              </w:rPr>
              <w:br/>
              <w:t xml:space="preserve">7339</w:t>
            </w:r>
            <w:r w:rsidRPr="00DF3E63">
              <w:rPr>
                <w:sz w:val="22"/>
                <w:szCs w:val="24"/>
              </w:rPr>
              <w:br/>
              <w:t xml:space="preserve">7340</w:t>
            </w:r>
            <w:r w:rsidRPr="00DF3E63">
              <w:rPr>
                <w:sz w:val="22"/>
                <w:szCs w:val="24"/>
              </w:rPr>
              <w:br/>
              <w:t xml:space="preserve">7341</w:t>
            </w:r>
            <w:r w:rsidRPr="00DF3E63">
              <w:rPr>
                <w:sz w:val="22"/>
                <w:szCs w:val="24"/>
              </w:rPr>
              <w:br/>
              <w:t xml:space="preserve">7342</w:t>
            </w:r>
            <w:r w:rsidRPr="00DF3E63">
              <w:rPr>
                <w:sz w:val="22"/>
                <w:szCs w:val="24"/>
              </w:rPr>
              <w:br/>
              <w:t xml:space="preserve">7343</w:t>
            </w:r>
            <w:r w:rsidRPr="00DF3E63">
              <w:rPr>
                <w:sz w:val="22"/>
                <w:szCs w:val="24"/>
              </w:rPr>
              <w:br/>
              <w:t xml:space="preserve">7344</w:t>
            </w:r>
            <w:r w:rsidRPr="00DF3E63">
              <w:rPr>
                <w:sz w:val="22"/>
                <w:szCs w:val="24"/>
              </w:rPr>
              <w:br/>
              <w:t xml:space="preserve">7345</w:t>
            </w:r>
            <w:r w:rsidRPr="00DF3E63">
              <w:rPr>
                <w:sz w:val="22"/>
                <w:szCs w:val="24"/>
              </w:rPr>
              <w:br/>
              <w:t xml:space="preserve">7346</w:t>
            </w:r>
            <w:r w:rsidRPr="00DF3E63">
              <w:rPr>
                <w:sz w:val="22"/>
                <w:szCs w:val="24"/>
              </w:rPr>
              <w:br/>
              <w:t xml:space="preserve">7347</w:t>
            </w:r>
            <w:r w:rsidRPr="00DF3E63">
              <w:rPr>
                <w:sz w:val="22"/>
                <w:szCs w:val="24"/>
              </w:rPr>
              <w:br/>
              <w:t xml:space="preserve">7348</w:t>
            </w:r>
            <w:r w:rsidRPr="00DF3E63">
              <w:rPr>
                <w:sz w:val="22"/>
                <w:szCs w:val="24"/>
              </w:rPr>
              <w:br/>
              <w:t xml:space="preserve">7349</w:t>
            </w:r>
            <w:r w:rsidRPr="00DF3E63">
              <w:rPr>
                <w:sz w:val="22"/>
                <w:szCs w:val="24"/>
              </w:rPr>
              <w:br/>
              <w:t xml:space="preserve">7350</w:t>
            </w:r>
            <w:r w:rsidRPr="00DF3E63">
              <w:rPr>
                <w:sz w:val="22"/>
                <w:szCs w:val="24"/>
              </w:rPr>
              <w:br/>
              <w:t xml:space="preserve">7351</w:t>
            </w:r>
            <w:r w:rsidRPr="00DF3E63">
              <w:rPr>
                <w:sz w:val="22"/>
                <w:szCs w:val="24"/>
              </w:rPr>
              <w:br/>
              <w:t xml:space="preserve">7352</w:t>
            </w:r>
            <w:r w:rsidRPr="00DF3E63">
              <w:rPr>
                <w:sz w:val="22"/>
                <w:szCs w:val="24"/>
              </w:rPr>
              <w:br/>
              <w:t xml:space="preserve">7353</w:t>
            </w:r>
            <w:r w:rsidRPr="00DF3E63">
              <w:rPr>
                <w:sz w:val="22"/>
                <w:szCs w:val="24"/>
              </w:rPr>
              <w:br/>
              <w:t xml:space="preserve">7354</w:t>
            </w:r>
            <w:r w:rsidRPr="00DF3E63">
              <w:rPr>
                <w:sz w:val="22"/>
                <w:szCs w:val="24"/>
              </w:rPr>
              <w:br/>
              <w:t xml:space="preserve">7355</w:t>
            </w:r>
            <w:r w:rsidRPr="00DF3E63">
              <w:rPr>
                <w:sz w:val="22"/>
                <w:szCs w:val="24"/>
              </w:rPr>
              <w:br/>
              <w:t xml:space="preserve">7356</w:t>
            </w:r>
            <w:r w:rsidRPr="00DF3E63">
              <w:rPr>
                <w:sz w:val="22"/>
                <w:szCs w:val="24"/>
              </w:rPr>
              <w:br/>
              <w:t xml:space="preserve">7357</w:t>
            </w:r>
            <w:r w:rsidRPr="00DF3E63">
              <w:rPr>
                <w:sz w:val="22"/>
                <w:szCs w:val="24"/>
              </w:rPr>
              <w:br/>
              <w:t xml:space="preserve">7358</w:t>
            </w:r>
            <w:r w:rsidRPr="00DF3E63">
              <w:rPr>
                <w:sz w:val="22"/>
                <w:szCs w:val="24"/>
              </w:rPr>
              <w:br/>
              <w:t xml:space="preserve">7359</w:t>
            </w:r>
            <w:r w:rsidRPr="00DF3E63">
              <w:rPr>
                <w:sz w:val="22"/>
                <w:szCs w:val="24"/>
              </w:rPr>
              <w:br/>
              <w:t xml:space="preserve">7360</w:t>
            </w:r>
            <w:r w:rsidRPr="00DF3E63">
              <w:rPr>
                <w:sz w:val="22"/>
                <w:szCs w:val="24"/>
              </w:rPr>
              <w:br/>
              <w:t xml:space="preserve">7361</w:t>
            </w:r>
            <w:r w:rsidRPr="00DF3E63">
              <w:rPr>
                <w:sz w:val="22"/>
                <w:szCs w:val="24"/>
              </w:rPr>
              <w:br/>
              <w:t xml:space="preserve">7362</w:t>
            </w:r>
            <w:r w:rsidRPr="00DF3E63">
              <w:rPr>
                <w:sz w:val="22"/>
                <w:szCs w:val="24"/>
              </w:rPr>
              <w:br/>
              <w:t xml:space="preserve">7363</w:t>
            </w:r>
            <w:r w:rsidRPr="00DF3E63">
              <w:rPr>
                <w:sz w:val="22"/>
                <w:szCs w:val="24"/>
              </w:rPr>
              <w:br/>
              <w:t xml:space="preserve">7364</w:t>
            </w:r>
            <w:r w:rsidRPr="00DF3E63">
              <w:rPr>
                <w:sz w:val="22"/>
                <w:szCs w:val="24"/>
              </w:rPr>
              <w:br/>
              <w:t xml:space="preserve">7365</w:t>
            </w:r>
            <w:r w:rsidRPr="00DF3E63">
              <w:rPr>
                <w:sz w:val="22"/>
                <w:szCs w:val="24"/>
              </w:rPr>
              <w:br/>
              <w:t xml:space="preserve">7366</w:t>
            </w:r>
            <w:r w:rsidRPr="00DF3E63">
              <w:rPr>
                <w:sz w:val="22"/>
                <w:szCs w:val="24"/>
              </w:rPr>
              <w:br/>
              <w:t xml:space="preserve">7367</w:t>
            </w:r>
            <w:r w:rsidRPr="00DF3E63">
              <w:rPr>
                <w:sz w:val="22"/>
                <w:szCs w:val="24"/>
              </w:rPr>
              <w:br/>
              <w:t xml:space="preserve">7368</w:t>
            </w:r>
            <w:r w:rsidRPr="00DF3E63">
              <w:rPr>
                <w:sz w:val="22"/>
                <w:szCs w:val="24"/>
              </w:rPr>
              <w:br/>
              <w:t xml:space="preserve">7369</w:t>
            </w:r>
            <w:r w:rsidRPr="00DF3E63">
              <w:rPr>
                <w:sz w:val="22"/>
                <w:szCs w:val="24"/>
              </w:rPr>
              <w:br/>
              <w:t xml:space="preserve">7370</w:t>
            </w:r>
            <w:r w:rsidRPr="00DF3E63">
              <w:rPr>
                <w:sz w:val="22"/>
                <w:szCs w:val="24"/>
              </w:rPr>
              <w:br/>
              <w:t xml:space="preserve">7371</w:t>
            </w:r>
            <w:r w:rsidRPr="00DF3E63">
              <w:rPr>
                <w:sz w:val="22"/>
                <w:szCs w:val="24"/>
              </w:rPr>
              <w:br/>
              <w:t xml:space="preserve">7372</w:t>
            </w:r>
            <w:r w:rsidRPr="00DF3E63">
              <w:rPr>
                <w:sz w:val="22"/>
                <w:szCs w:val="24"/>
              </w:rPr>
              <w:br/>
              <w:t xml:space="preserve">7373</w:t>
            </w:r>
            <w:r w:rsidRPr="00DF3E63">
              <w:rPr>
                <w:sz w:val="22"/>
                <w:szCs w:val="24"/>
              </w:rPr>
              <w:br/>
              <w:t xml:space="preserve">7374</w:t>
            </w:r>
            <w:r w:rsidRPr="00DF3E63">
              <w:rPr>
                <w:sz w:val="22"/>
                <w:szCs w:val="24"/>
              </w:rPr>
              <w:br/>
              <w:t xml:space="preserve">7375</w:t>
            </w:r>
            <w:r w:rsidRPr="00DF3E63">
              <w:rPr>
                <w:sz w:val="22"/>
                <w:szCs w:val="24"/>
              </w:rPr>
              <w:br/>
              <w:t xml:space="preserve">7376</w:t>
            </w:r>
            <w:r w:rsidRPr="00DF3E63">
              <w:rPr>
                <w:sz w:val="22"/>
                <w:szCs w:val="24"/>
              </w:rPr>
              <w:br/>
              <w:t xml:space="preserve">7377</w:t>
            </w:r>
            <w:r w:rsidRPr="00DF3E63">
              <w:rPr>
                <w:sz w:val="22"/>
                <w:szCs w:val="24"/>
              </w:rPr>
              <w:br/>
              <w:t xml:space="preserve">7378</w:t>
            </w:r>
            <w:r w:rsidRPr="00DF3E63">
              <w:rPr>
                <w:sz w:val="22"/>
                <w:szCs w:val="24"/>
              </w:rPr>
              <w:br/>
              <w:t xml:space="preserve">7379</w:t>
            </w:r>
            <w:r w:rsidRPr="00DF3E63">
              <w:rPr>
                <w:sz w:val="22"/>
                <w:szCs w:val="24"/>
              </w:rPr>
              <w:br/>
              <w:t xml:space="preserve">7380</w:t>
            </w:r>
            <w:r w:rsidRPr="00DF3E63">
              <w:rPr>
                <w:sz w:val="22"/>
                <w:szCs w:val="24"/>
              </w:rPr>
              <w:br/>
              <w:t xml:space="preserve">7381</w:t>
            </w:r>
            <w:r w:rsidRPr="00DF3E63">
              <w:rPr>
                <w:sz w:val="22"/>
                <w:szCs w:val="24"/>
              </w:rPr>
              <w:br/>
              <w:t xml:space="preserve">7382</w:t>
            </w:r>
            <w:r w:rsidRPr="00DF3E63">
              <w:rPr>
                <w:sz w:val="22"/>
                <w:szCs w:val="24"/>
              </w:rPr>
              <w:br/>
              <w:t xml:space="preserve">7383</w:t>
            </w:r>
            <w:r w:rsidRPr="00DF3E63">
              <w:rPr>
                <w:sz w:val="22"/>
                <w:szCs w:val="24"/>
              </w:rPr>
              <w:br/>
              <w:t xml:space="preserve">7384</w:t>
            </w:r>
            <w:r w:rsidRPr="00DF3E63">
              <w:rPr>
                <w:sz w:val="22"/>
                <w:szCs w:val="24"/>
              </w:rPr>
              <w:br/>
              <w:t xml:space="preserve">7385</w:t>
            </w:r>
            <w:r w:rsidRPr="00DF3E63">
              <w:rPr>
                <w:sz w:val="22"/>
                <w:szCs w:val="24"/>
              </w:rPr>
              <w:br/>
              <w:t xml:space="preserve">7386</w:t>
            </w:r>
            <w:r w:rsidRPr="00DF3E63">
              <w:rPr>
                <w:sz w:val="22"/>
                <w:szCs w:val="24"/>
              </w:rPr>
              <w:br/>
              <w:t xml:space="preserve">7387</w:t>
            </w:r>
            <w:r w:rsidRPr="00DF3E63">
              <w:rPr>
                <w:sz w:val="22"/>
                <w:szCs w:val="24"/>
              </w:rPr>
              <w:br/>
              <w:t xml:space="preserve">7388</w:t>
            </w:r>
            <w:r w:rsidRPr="00DF3E63">
              <w:rPr>
                <w:sz w:val="22"/>
                <w:szCs w:val="24"/>
              </w:rPr>
              <w:br/>
              <w:t xml:space="preserve">7389</w:t>
            </w:r>
            <w:r w:rsidRPr="00DF3E63">
              <w:rPr>
                <w:sz w:val="22"/>
                <w:szCs w:val="24"/>
              </w:rPr>
              <w:br/>
              <w:t xml:space="preserve">7390</w:t>
            </w:r>
            <w:r w:rsidRPr="00DF3E63">
              <w:rPr>
                <w:sz w:val="22"/>
                <w:szCs w:val="24"/>
              </w:rPr>
              <w:br/>
              <w:t xml:space="preserve">7391</w:t>
            </w:r>
            <w:r w:rsidRPr="00DF3E63">
              <w:rPr>
                <w:sz w:val="22"/>
                <w:szCs w:val="24"/>
              </w:rPr>
              <w:br/>
              <w:t xml:space="preserve">7392</w:t>
            </w:r>
            <w:r w:rsidRPr="00DF3E63">
              <w:rPr>
                <w:sz w:val="22"/>
                <w:szCs w:val="24"/>
              </w:rPr>
              <w:br/>
              <w:t xml:space="preserve">7393</w:t>
            </w:r>
            <w:r w:rsidRPr="00DF3E63">
              <w:rPr>
                <w:sz w:val="22"/>
                <w:szCs w:val="24"/>
              </w:rPr>
              <w:br/>
              <w:t xml:space="preserve">7394</w:t>
            </w:r>
            <w:r w:rsidRPr="00DF3E63">
              <w:rPr>
                <w:sz w:val="22"/>
                <w:szCs w:val="24"/>
              </w:rPr>
              <w:br/>
              <w:t xml:space="preserve">7395</w:t>
            </w:r>
            <w:r w:rsidRPr="00DF3E63">
              <w:rPr>
                <w:sz w:val="22"/>
                <w:szCs w:val="24"/>
              </w:rPr>
              <w:br/>
              <w:t xml:space="preserve">7396</w:t>
            </w:r>
            <w:r w:rsidRPr="00DF3E63">
              <w:rPr>
                <w:sz w:val="22"/>
                <w:szCs w:val="24"/>
              </w:rPr>
              <w:br/>
              <w:t xml:space="preserve">7397</w:t>
            </w:r>
            <w:r w:rsidRPr="00DF3E63">
              <w:rPr>
                <w:sz w:val="22"/>
                <w:szCs w:val="24"/>
              </w:rPr>
              <w:br/>
              <w:t xml:space="preserve">7398</w:t>
            </w:r>
            <w:r w:rsidRPr="00DF3E63">
              <w:rPr>
                <w:sz w:val="22"/>
                <w:szCs w:val="24"/>
              </w:rPr>
              <w:br/>
              <w:t xml:space="preserve">7399</w:t>
            </w:r>
            <w:r w:rsidRPr="00DF3E63">
              <w:rPr>
                <w:sz w:val="22"/>
                <w:szCs w:val="24"/>
              </w:rPr>
              <w:br/>
              <w:t xml:space="preserve">7400</w:t>
            </w:r>
            <w:r w:rsidRPr="00DF3E63">
              <w:rPr>
                <w:sz w:val="22"/>
                <w:szCs w:val="24"/>
              </w:rPr>
              <w:br/>
              <w:t xml:space="preserve">7401</w:t>
            </w:r>
            <w:r w:rsidRPr="00DF3E63">
              <w:rPr>
                <w:sz w:val="22"/>
                <w:szCs w:val="24"/>
              </w:rPr>
              <w:br/>
              <w:t xml:space="preserve">7402</w:t>
            </w:r>
            <w:r w:rsidRPr="00DF3E63">
              <w:rPr>
                <w:sz w:val="22"/>
                <w:szCs w:val="24"/>
              </w:rPr>
              <w:br/>
              <w:t xml:space="preserve">7403</w:t>
            </w:r>
            <w:r w:rsidRPr="00DF3E63">
              <w:rPr>
                <w:sz w:val="22"/>
                <w:szCs w:val="24"/>
              </w:rPr>
              <w:br/>
              <w:t xml:space="preserve">7404</w:t>
            </w:r>
            <w:r w:rsidRPr="00DF3E63">
              <w:rPr>
                <w:sz w:val="22"/>
                <w:szCs w:val="24"/>
              </w:rPr>
              <w:br/>
              <w:t xml:space="preserve">7405</w:t>
            </w:r>
            <w:r w:rsidRPr="00DF3E63">
              <w:rPr>
                <w:sz w:val="22"/>
                <w:szCs w:val="24"/>
              </w:rPr>
              <w:br/>
              <w:t xml:space="preserve">7406</w:t>
            </w:r>
            <w:r w:rsidRPr="00DF3E63">
              <w:rPr>
                <w:sz w:val="22"/>
                <w:szCs w:val="24"/>
              </w:rPr>
              <w:br/>
              <w:t xml:space="preserve">7407</w:t>
            </w:r>
            <w:r w:rsidRPr="00DF3E63">
              <w:rPr>
                <w:sz w:val="22"/>
                <w:szCs w:val="24"/>
              </w:rPr>
              <w:br/>
              <w:t xml:space="preserve">7408</w:t>
            </w:r>
            <w:r w:rsidRPr="00DF3E63">
              <w:rPr>
                <w:sz w:val="22"/>
                <w:szCs w:val="24"/>
              </w:rPr>
              <w:br/>
              <w:t xml:space="preserve">7409</w:t>
            </w:r>
            <w:r w:rsidRPr="00DF3E63">
              <w:rPr>
                <w:sz w:val="22"/>
                <w:szCs w:val="24"/>
              </w:rPr>
              <w:br/>
              <w:t xml:space="preserve">7410</w:t>
            </w:r>
            <w:r w:rsidRPr="00DF3E63">
              <w:rPr>
                <w:sz w:val="22"/>
                <w:szCs w:val="24"/>
              </w:rPr>
              <w:br/>
              <w:t xml:space="preserve">7411</w:t>
            </w:r>
            <w:r w:rsidRPr="00DF3E63">
              <w:rPr>
                <w:sz w:val="22"/>
                <w:szCs w:val="24"/>
              </w:rPr>
              <w:br/>
              <w:t xml:space="preserve">7412</w:t>
            </w:r>
            <w:r w:rsidRPr="00DF3E63">
              <w:rPr>
                <w:sz w:val="22"/>
                <w:szCs w:val="24"/>
              </w:rPr>
              <w:br/>
              <w:t xml:space="preserve">7413</w:t>
            </w:r>
            <w:r w:rsidRPr="00DF3E63">
              <w:rPr>
                <w:sz w:val="22"/>
                <w:szCs w:val="24"/>
              </w:rPr>
              <w:br/>
              <w:t xml:space="preserve">7414</w:t>
            </w:r>
            <w:r w:rsidRPr="00DF3E63">
              <w:rPr>
                <w:sz w:val="22"/>
                <w:szCs w:val="24"/>
              </w:rPr>
              <w:br/>
              <w:t xml:space="preserve">7415</w:t>
            </w:r>
            <w:r w:rsidRPr="00DF3E63">
              <w:rPr>
                <w:sz w:val="22"/>
                <w:szCs w:val="24"/>
              </w:rPr>
              <w:br/>
              <w:t xml:space="preserve">7416</w:t>
            </w:r>
            <w:r w:rsidRPr="00DF3E63">
              <w:rPr>
                <w:sz w:val="22"/>
                <w:szCs w:val="24"/>
              </w:rPr>
              <w:br/>
              <w:t xml:space="preserve">7417</w:t>
            </w:r>
            <w:r w:rsidRPr="00DF3E63">
              <w:rPr>
                <w:sz w:val="22"/>
                <w:szCs w:val="24"/>
              </w:rPr>
              <w:br/>
              <w:t xml:space="preserve">7418</w:t>
            </w:r>
            <w:r w:rsidRPr="00DF3E63">
              <w:rPr>
                <w:sz w:val="22"/>
                <w:szCs w:val="24"/>
              </w:rPr>
              <w:br/>
              <w:t xml:space="preserve">7419</w:t>
            </w:r>
            <w:r w:rsidRPr="00DF3E63">
              <w:rPr>
                <w:sz w:val="22"/>
                <w:szCs w:val="24"/>
              </w:rPr>
              <w:br/>
              <w:t xml:space="preserve">7420</w:t>
            </w:r>
            <w:r w:rsidRPr="00DF3E63">
              <w:rPr>
                <w:sz w:val="22"/>
                <w:szCs w:val="24"/>
              </w:rPr>
              <w:br/>
              <w:t xml:space="preserve">7421</w:t>
            </w:r>
            <w:r w:rsidRPr="00DF3E63">
              <w:rPr>
                <w:sz w:val="22"/>
                <w:szCs w:val="24"/>
              </w:rPr>
              <w:br/>
              <w:t xml:space="preserve">7422</w:t>
            </w:r>
            <w:r w:rsidRPr="00DF3E63">
              <w:rPr>
                <w:sz w:val="22"/>
                <w:szCs w:val="24"/>
              </w:rPr>
              <w:br/>
              <w:t xml:space="preserve">7423</w:t>
            </w:r>
            <w:r w:rsidRPr="00DF3E63">
              <w:rPr>
                <w:sz w:val="22"/>
                <w:szCs w:val="24"/>
              </w:rPr>
              <w:br/>
              <w:t xml:space="preserve">7424</w:t>
            </w:r>
            <w:r w:rsidRPr="00DF3E63">
              <w:rPr>
                <w:sz w:val="22"/>
                <w:szCs w:val="24"/>
              </w:rPr>
              <w:br/>
              <w:t xml:space="preserve">7425</w:t>
            </w:r>
            <w:r w:rsidRPr="00DF3E63">
              <w:rPr>
                <w:sz w:val="22"/>
                <w:szCs w:val="24"/>
              </w:rPr>
              <w:br/>
              <w:t xml:space="preserve">7426</w:t>
            </w:r>
            <w:r w:rsidRPr="00DF3E63">
              <w:rPr>
                <w:sz w:val="22"/>
                <w:szCs w:val="24"/>
              </w:rPr>
              <w:br/>
              <w:t xml:space="preserve">7427</w:t>
            </w:r>
            <w:r w:rsidRPr="00DF3E63">
              <w:rPr>
                <w:sz w:val="22"/>
                <w:szCs w:val="24"/>
              </w:rPr>
              <w:br/>
              <w:t xml:space="preserve">7428</w:t>
            </w:r>
            <w:r w:rsidRPr="00DF3E63">
              <w:rPr>
                <w:sz w:val="22"/>
                <w:szCs w:val="24"/>
              </w:rPr>
              <w:br/>
              <w:t xml:space="preserve">7429</w:t>
            </w:r>
            <w:r w:rsidRPr="00DF3E63">
              <w:rPr>
                <w:sz w:val="22"/>
                <w:szCs w:val="24"/>
              </w:rPr>
              <w:br/>
              <w:t xml:space="preserve">7430</w:t>
            </w:r>
            <w:r w:rsidRPr="00DF3E63">
              <w:rPr>
                <w:sz w:val="22"/>
                <w:szCs w:val="24"/>
              </w:rPr>
              <w:br/>
              <w:t xml:space="preserve">7431</w:t>
            </w:r>
            <w:r w:rsidRPr="00DF3E63">
              <w:rPr>
                <w:sz w:val="22"/>
                <w:szCs w:val="24"/>
              </w:rPr>
              <w:br/>
              <w:t xml:space="preserve">7432</w:t>
            </w:r>
            <w:r w:rsidRPr="00DF3E63">
              <w:rPr>
                <w:sz w:val="22"/>
                <w:szCs w:val="24"/>
              </w:rPr>
              <w:br/>
              <w:t xml:space="preserve">7433</w:t>
            </w:r>
            <w:r w:rsidRPr="00DF3E63">
              <w:rPr>
                <w:sz w:val="22"/>
                <w:szCs w:val="24"/>
              </w:rPr>
              <w:br/>
              <w:t xml:space="preserve">7434</w:t>
            </w:r>
            <w:r w:rsidRPr="00DF3E63">
              <w:rPr>
                <w:sz w:val="22"/>
                <w:szCs w:val="24"/>
              </w:rPr>
              <w:br/>
              <w:t xml:space="preserve">7435</w:t>
            </w:r>
            <w:r w:rsidRPr="00DF3E63">
              <w:rPr>
                <w:sz w:val="22"/>
                <w:szCs w:val="24"/>
              </w:rPr>
              <w:br/>
              <w:t xml:space="preserve">7436</w:t>
            </w:r>
            <w:r w:rsidRPr="00DF3E63">
              <w:rPr>
                <w:sz w:val="22"/>
                <w:szCs w:val="24"/>
              </w:rPr>
              <w:br/>
              <w:t xml:space="preserve">7437</w:t>
            </w:r>
            <w:r w:rsidRPr="00DF3E63">
              <w:rPr>
                <w:sz w:val="22"/>
                <w:szCs w:val="24"/>
              </w:rPr>
              <w:br/>
              <w:t xml:space="preserve">7438</w:t>
            </w:r>
            <w:r w:rsidRPr="00DF3E63">
              <w:rPr>
                <w:sz w:val="22"/>
                <w:szCs w:val="24"/>
              </w:rPr>
              <w:br/>
              <w:t xml:space="preserve">7439</w:t>
            </w:r>
            <w:r w:rsidRPr="00DF3E63">
              <w:rPr>
                <w:sz w:val="22"/>
                <w:szCs w:val="24"/>
              </w:rPr>
              <w:br/>
              <w:t xml:space="preserve">7440</w:t>
            </w:r>
            <w:r w:rsidRPr="00DF3E63">
              <w:rPr>
                <w:sz w:val="22"/>
                <w:szCs w:val="24"/>
              </w:rPr>
              <w:br/>
              <w:t xml:space="preserve">7441</w:t>
            </w:r>
            <w:r w:rsidRPr="00DF3E63">
              <w:rPr>
                <w:sz w:val="22"/>
                <w:szCs w:val="24"/>
              </w:rPr>
              <w:br/>
              <w:t xml:space="preserve">7442</w:t>
            </w:r>
            <w:r w:rsidRPr="00DF3E63">
              <w:rPr>
                <w:sz w:val="22"/>
                <w:szCs w:val="24"/>
              </w:rPr>
              <w:br/>
              <w:t xml:space="preserve">7443</w:t>
            </w:r>
            <w:r w:rsidRPr="00DF3E63">
              <w:rPr>
                <w:sz w:val="22"/>
                <w:szCs w:val="24"/>
              </w:rPr>
              <w:br/>
              <w:t xml:space="preserve">7444</w:t>
            </w:r>
            <w:r w:rsidRPr="00DF3E63">
              <w:rPr>
                <w:sz w:val="22"/>
                <w:szCs w:val="24"/>
              </w:rPr>
              <w:br/>
              <w:t xml:space="preserve">7445</w:t>
            </w:r>
            <w:r w:rsidRPr="00DF3E63">
              <w:rPr>
                <w:sz w:val="22"/>
                <w:szCs w:val="24"/>
              </w:rPr>
              <w:br/>
              <w:t xml:space="preserve">7446</w:t>
            </w:r>
            <w:r w:rsidRPr="00DF3E63">
              <w:rPr>
                <w:sz w:val="22"/>
                <w:szCs w:val="24"/>
              </w:rPr>
              <w:br/>
              <w:t xml:space="preserve">7447</w:t>
            </w:r>
            <w:r w:rsidRPr="00DF3E63">
              <w:rPr>
                <w:sz w:val="22"/>
                <w:szCs w:val="24"/>
              </w:rPr>
              <w:br/>
              <w:t xml:space="preserve">7448</w:t>
            </w:r>
            <w:r w:rsidRPr="00DF3E63">
              <w:rPr>
                <w:sz w:val="22"/>
                <w:szCs w:val="24"/>
              </w:rPr>
              <w:br/>
              <w:t xml:space="preserve">7449</w:t>
            </w:r>
            <w:r w:rsidRPr="00DF3E63">
              <w:rPr>
                <w:sz w:val="22"/>
                <w:szCs w:val="24"/>
              </w:rPr>
              <w:br/>
              <w:t xml:space="preserve">7450</w:t>
            </w:r>
            <w:r w:rsidRPr="00DF3E63">
              <w:rPr>
                <w:sz w:val="22"/>
                <w:szCs w:val="24"/>
              </w:rPr>
              <w:br/>
              <w:t xml:space="preserve">7451</w:t>
            </w:r>
            <w:r w:rsidRPr="00DF3E63">
              <w:rPr>
                <w:sz w:val="22"/>
                <w:szCs w:val="24"/>
              </w:rPr>
              <w:br/>
              <w:t xml:space="preserve">7452</w:t>
            </w:r>
            <w:r w:rsidRPr="00DF3E63">
              <w:rPr>
                <w:sz w:val="22"/>
                <w:szCs w:val="24"/>
              </w:rPr>
              <w:br/>
              <w:t xml:space="preserve">7453</w:t>
            </w:r>
            <w:r w:rsidRPr="00DF3E63">
              <w:rPr>
                <w:sz w:val="22"/>
                <w:szCs w:val="24"/>
              </w:rPr>
              <w:br/>
              <w:t xml:space="preserve">7454</w:t>
            </w:r>
            <w:r w:rsidRPr="00DF3E63">
              <w:rPr>
                <w:sz w:val="22"/>
                <w:szCs w:val="24"/>
              </w:rPr>
              <w:br/>
              <w:t xml:space="preserve">7455</w:t>
            </w:r>
            <w:r w:rsidRPr="00DF3E63">
              <w:rPr>
                <w:sz w:val="22"/>
                <w:szCs w:val="24"/>
              </w:rPr>
              <w:br/>
              <w:t xml:space="preserve">7456</w:t>
            </w:r>
            <w:r w:rsidRPr="00DF3E63">
              <w:rPr>
                <w:sz w:val="22"/>
                <w:szCs w:val="24"/>
              </w:rPr>
              <w:br/>
              <w:t xml:space="preserve">7457</w:t>
            </w:r>
            <w:r w:rsidRPr="00DF3E63">
              <w:rPr>
                <w:sz w:val="22"/>
                <w:szCs w:val="24"/>
              </w:rPr>
              <w:br/>
              <w:t xml:space="preserve">7458</w:t>
            </w:r>
            <w:r w:rsidRPr="00DF3E63">
              <w:rPr>
                <w:sz w:val="22"/>
                <w:szCs w:val="24"/>
              </w:rPr>
              <w:br/>
              <w:t xml:space="preserve">7459</w:t>
            </w:r>
            <w:r w:rsidRPr="00DF3E63">
              <w:rPr>
                <w:sz w:val="22"/>
                <w:szCs w:val="24"/>
              </w:rPr>
              <w:br/>
              <w:t xml:space="preserve">7460</w:t>
            </w:r>
            <w:r w:rsidRPr="00DF3E63">
              <w:rPr>
                <w:sz w:val="22"/>
                <w:szCs w:val="24"/>
              </w:rPr>
              <w:br/>
              <w:t xml:space="preserve">7461</w:t>
            </w:r>
            <w:r w:rsidRPr="00DF3E63">
              <w:rPr>
                <w:sz w:val="22"/>
                <w:szCs w:val="24"/>
              </w:rPr>
              <w:br/>
              <w:t xml:space="preserve">7462</w:t>
            </w:r>
            <w:r w:rsidRPr="00DF3E63">
              <w:rPr>
                <w:sz w:val="22"/>
                <w:szCs w:val="24"/>
              </w:rPr>
              <w:br/>
              <w:t xml:space="preserve">7463</w:t>
            </w:r>
            <w:r w:rsidRPr="00DF3E63">
              <w:rPr>
                <w:sz w:val="22"/>
                <w:szCs w:val="24"/>
              </w:rPr>
              <w:br/>
              <w:t xml:space="preserve">7464</w:t>
            </w:r>
            <w:r w:rsidRPr="00DF3E63">
              <w:rPr>
                <w:sz w:val="22"/>
                <w:szCs w:val="24"/>
              </w:rPr>
              <w:br/>
              <w:t xml:space="preserve">7465</w:t>
            </w:r>
            <w:r w:rsidRPr="00DF3E63">
              <w:rPr>
                <w:sz w:val="22"/>
                <w:szCs w:val="24"/>
              </w:rPr>
              <w:br/>
              <w:t xml:space="preserve">7466</w:t>
            </w:r>
            <w:r w:rsidRPr="00DF3E63">
              <w:rPr>
                <w:sz w:val="22"/>
                <w:szCs w:val="24"/>
              </w:rPr>
              <w:br/>
              <w:t xml:space="preserve">7467</w:t>
            </w:r>
            <w:r w:rsidRPr="00DF3E63">
              <w:rPr>
                <w:sz w:val="22"/>
                <w:szCs w:val="24"/>
              </w:rPr>
              <w:br/>
              <w:t xml:space="preserve">7468</w:t>
            </w:r>
            <w:r w:rsidRPr="00DF3E63">
              <w:rPr>
                <w:sz w:val="22"/>
                <w:szCs w:val="24"/>
              </w:rPr>
              <w:br/>
              <w:t xml:space="preserve">7469</w:t>
            </w:r>
            <w:r w:rsidRPr="00DF3E63">
              <w:rPr>
                <w:sz w:val="22"/>
                <w:szCs w:val="24"/>
              </w:rPr>
              <w:br/>
              <w:t xml:space="preserve">7470</w:t>
            </w:r>
            <w:r w:rsidRPr="00DF3E63">
              <w:rPr>
                <w:sz w:val="22"/>
                <w:szCs w:val="24"/>
              </w:rPr>
              <w:br/>
              <w:t xml:space="preserve">7471</w:t>
            </w:r>
            <w:r w:rsidRPr="00DF3E63">
              <w:rPr>
                <w:sz w:val="22"/>
                <w:szCs w:val="24"/>
              </w:rPr>
              <w:br/>
              <w:t xml:space="preserve">7472</w:t>
            </w:r>
            <w:r w:rsidRPr="00DF3E63">
              <w:rPr>
                <w:sz w:val="22"/>
                <w:szCs w:val="24"/>
              </w:rPr>
              <w:br/>
              <w:t xml:space="preserve">7473</w:t>
            </w:r>
            <w:r w:rsidRPr="00DF3E63">
              <w:rPr>
                <w:sz w:val="22"/>
                <w:szCs w:val="24"/>
              </w:rPr>
              <w:br/>
              <w:t xml:space="preserve">7474</w:t>
            </w:r>
            <w:r w:rsidRPr="00DF3E63">
              <w:rPr>
                <w:sz w:val="22"/>
                <w:szCs w:val="24"/>
              </w:rPr>
              <w:br/>
              <w:t xml:space="preserve">7475</w:t>
            </w:r>
            <w:r w:rsidRPr="00DF3E63">
              <w:rPr>
                <w:sz w:val="22"/>
                <w:szCs w:val="24"/>
              </w:rPr>
              <w:br/>
              <w:t xml:space="preserve">7476</w:t>
            </w:r>
            <w:r w:rsidRPr="00DF3E63">
              <w:rPr>
                <w:sz w:val="22"/>
                <w:szCs w:val="24"/>
              </w:rPr>
              <w:br/>
              <w:t xml:space="preserve">7477</w:t>
            </w:r>
            <w:r w:rsidRPr="00DF3E63">
              <w:rPr>
                <w:sz w:val="22"/>
                <w:szCs w:val="24"/>
              </w:rPr>
              <w:br/>
              <w:t xml:space="preserve">7478</w:t>
            </w:r>
            <w:r w:rsidRPr="00DF3E63">
              <w:rPr>
                <w:sz w:val="22"/>
                <w:szCs w:val="24"/>
              </w:rPr>
              <w:br/>
              <w:t xml:space="preserve">7479</w:t>
            </w:r>
            <w:r w:rsidRPr="00DF3E63">
              <w:rPr>
                <w:sz w:val="22"/>
                <w:szCs w:val="24"/>
              </w:rPr>
              <w:br/>
              <w:t xml:space="preserve">7480</w:t>
            </w:r>
            <w:r w:rsidRPr="00DF3E63">
              <w:rPr>
                <w:sz w:val="22"/>
                <w:szCs w:val="24"/>
              </w:rPr>
              <w:br/>
              <w:t xml:space="preserve">7481</w:t>
            </w:r>
            <w:r w:rsidRPr="00DF3E63">
              <w:rPr>
                <w:sz w:val="22"/>
                <w:szCs w:val="24"/>
              </w:rPr>
              <w:br/>
              <w:t xml:space="preserve">7482</w:t>
            </w:r>
            <w:r w:rsidRPr="00DF3E63">
              <w:rPr>
                <w:sz w:val="22"/>
                <w:szCs w:val="24"/>
              </w:rPr>
              <w:br/>
              <w:t xml:space="preserve">7483</w:t>
            </w:r>
            <w:r w:rsidRPr="00DF3E63">
              <w:rPr>
                <w:sz w:val="22"/>
                <w:szCs w:val="24"/>
              </w:rPr>
              <w:br/>
              <w:t xml:space="preserve">7484</w:t>
            </w:r>
            <w:r w:rsidRPr="00DF3E63">
              <w:rPr>
                <w:sz w:val="22"/>
                <w:szCs w:val="24"/>
              </w:rPr>
              <w:br/>
              <w:t xml:space="preserve">7485</w:t>
            </w:r>
            <w:r w:rsidRPr="00DF3E63">
              <w:rPr>
                <w:sz w:val="22"/>
                <w:szCs w:val="24"/>
              </w:rPr>
              <w:br/>
              <w:t xml:space="preserve">7486</w:t>
            </w:r>
            <w:r w:rsidRPr="00DF3E63">
              <w:rPr>
                <w:sz w:val="22"/>
                <w:szCs w:val="24"/>
              </w:rPr>
              <w:br/>
              <w:t xml:space="preserve">7487</w:t>
            </w:r>
            <w:r w:rsidRPr="00DF3E63">
              <w:rPr>
                <w:sz w:val="22"/>
                <w:szCs w:val="24"/>
              </w:rPr>
              <w:br/>
              <w:t xml:space="preserve">7488</w:t>
            </w:r>
            <w:r w:rsidRPr="00DF3E63">
              <w:rPr>
                <w:sz w:val="22"/>
                <w:szCs w:val="24"/>
              </w:rPr>
              <w:br/>
              <w:t xml:space="preserve">7489</w:t>
            </w:r>
            <w:r w:rsidRPr="00DF3E63">
              <w:rPr>
                <w:sz w:val="22"/>
                <w:szCs w:val="24"/>
              </w:rPr>
              <w:br/>
              <w:t xml:space="preserve">7490</w:t>
            </w:r>
            <w:r w:rsidRPr="00DF3E63">
              <w:rPr>
                <w:sz w:val="22"/>
                <w:szCs w:val="24"/>
              </w:rPr>
              <w:br/>
              <w:t xml:space="preserve">7491</w:t>
            </w:r>
            <w:r w:rsidRPr="00DF3E63">
              <w:rPr>
                <w:sz w:val="22"/>
                <w:szCs w:val="24"/>
              </w:rPr>
              <w:br/>
              <w:t xml:space="preserve">7492</w:t>
            </w:r>
            <w:r w:rsidRPr="00DF3E63">
              <w:rPr>
                <w:sz w:val="22"/>
                <w:szCs w:val="24"/>
              </w:rPr>
              <w:br/>
              <w:t xml:space="preserve">7493</w:t>
            </w:r>
            <w:r w:rsidRPr="00DF3E63">
              <w:rPr>
                <w:sz w:val="22"/>
                <w:szCs w:val="24"/>
              </w:rPr>
              <w:br/>
              <w:t xml:space="preserve">7494</w:t>
            </w:r>
            <w:r w:rsidRPr="00DF3E63">
              <w:rPr>
                <w:sz w:val="22"/>
                <w:szCs w:val="24"/>
              </w:rPr>
              <w:br/>
              <w:t xml:space="preserve">7495</w:t>
            </w:r>
            <w:r w:rsidRPr="00DF3E63">
              <w:rPr>
                <w:sz w:val="22"/>
                <w:szCs w:val="24"/>
              </w:rPr>
              <w:br/>
              <w:t xml:space="preserve">7496</w:t>
            </w:r>
            <w:r w:rsidRPr="00DF3E63">
              <w:rPr>
                <w:sz w:val="22"/>
                <w:szCs w:val="24"/>
              </w:rPr>
              <w:br/>
              <w:t xml:space="preserve">7497</w:t>
            </w:r>
            <w:r w:rsidRPr="00DF3E63">
              <w:rPr>
                <w:sz w:val="22"/>
                <w:szCs w:val="24"/>
              </w:rPr>
              <w:br/>
              <w:t xml:space="preserve">7498</w:t>
            </w:r>
            <w:r w:rsidRPr="00DF3E63">
              <w:rPr>
                <w:sz w:val="22"/>
                <w:szCs w:val="24"/>
              </w:rPr>
              <w:br/>
              <w:t xml:space="preserve">7499</w:t>
            </w:r>
            <w:r w:rsidRPr="00DF3E63">
              <w:rPr>
                <w:sz w:val="22"/>
                <w:szCs w:val="24"/>
              </w:rPr>
              <w:br/>
              <w:t xml:space="preserve">7500</w:t>
            </w:r>
            <w:r w:rsidRPr="00DF3E63">
              <w:rPr>
                <w:sz w:val="22"/>
                <w:szCs w:val="24"/>
              </w:rPr>
              <w:br/>
              <w:t xml:space="preserve">7501</w:t>
            </w:r>
            <w:r w:rsidRPr="00DF3E63">
              <w:rPr>
                <w:sz w:val="22"/>
                <w:szCs w:val="24"/>
              </w:rPr>
              <w:br/>
              <w:t xml:space="preserve">7502</w:t>
            </w:r>
            <w:r w:rsidRPr="00DF3E63">
              <w:rPr>
                <w:sz w:val="22"/>
                <w:szCs w:val="24"/>
              </w:rPr>
              <w:br/>
              <w:t xml:space="preserve">7503</w:t>
            </w:r>
            <w:r w:rsidRPr="00DF3E63">
              <w:rPr>
                <w:sz w:val="22"/>
                <w:szCs w:val="24"/>
              </w:rPr>
              <w:br/>
              <w:t xml:space="preserve">7504</w:t>
            </w:r>
            <w:r w:rsidRPr="00DF3E63">
              <w:rPr>
                <w:sz w:val="22"/>
                <w:szCs w:val="24"/>
              </w:rPr>
              <w:br/>
              <w:t xml:space="preserve">7505</w:t>
            </w:r>
            <w:r w:rsidRPr="00DF3E63">
              <w:rPr>
                <w:sz w:val="22"/>
                <w:szCs w:val="24"/>
              </w:rPr>
              <w:br/>
              <w:t xml:space="preserve">7506</w:t>
            </w:r>
            <w:r w:rsidRPr="00DF3E63">
              <w:rPr>
                <w:sz w:val="22"/>
                <w:szCs w:val="24"/>
              </w:rPr>
              <w:br/>
              <w:t xml:space="preserve">7507</w:t>
            </w:r>
            <w:r w:rsidRPr="00DF3E63">
              <w:rPr>
                <w:sz w:val="22"/>
                <w:szCs w:val="24"/>
              </w:rPr>
              <w:br/>
              <w:t xml:space="preserve">7508</w:t>
            </w:r>
            <w:r w:rsidRPr="00DF3E63">
              <w:rPr>
                <w:sz w:val="22"/>
                <w:szCs w:val="24"/>
              </w:rPr>
              <w:br/>
              <w:t xml:space="preserve">7509</w:t>
            </w:r>
            <w:r w:rsidRPr="00DF3E63">
              <w:rPr>
                <w:sz w:val="22"/>
                <w:szCs w:val="24"/>
              </w:rPr>
              <w:br/>
              <w:t xml:space="preserve">7510</w:t>
            </w:r>
            <w:r w:rsidRPr="00DF3E63">
              <w:rPr>
                <w:sz w:val="22"/>
                <w:szCs w:val="24"/>
              </w:rPr>
              <w:br/>
              <w:t xml:space="preserve">7511</w:t>
            </w:r>
            <w:r w:rsidRPr="00DF3E63">
              <w:rPr>
                <w:sz w:val="22"/>
                <w:szCs w:val="24"/>
              </w:rPr>
              <w:br/>
              <w:t xml:space="preserve">7512</w:t>
            </w:r>
            <w:r w:rsidRPr="00DF3E63">
              <w:rPr>
                <w:sz w:val="22"/>
                <w:szCs w:val="24"/>
              </w:rPr>
              <w:br/>
              <w:t xml:space="preserve">7513</w:t>
            </w:r>
            <w:r w:rsidRPr="00DF3E63">
              <w:rPr>
                <w:sz w:val="22"/>
                <w:szCs w:val="24"/>
              </w:rPr>
              <w:br/>
              <w:t xml:space="preserve">7514</w:t>
            </w:r>
            <w:r w:rsidRPr="00DF3E63">
              <w:rPr>
                <w:sz w:val="22"/>
                <w:szCs w:val="24"/>
              </w:rPr>
              <w:br/>
              <w:t xml:space="preserve">7515</w:t>
            </w:r>
            <w:r w:rsidRPr="00DF3E63">
              <w:rPr>
                <w:sz w:val="22"/>
                <w:szCs w:val="24"/>
              </w:rPr>
              <w:br/>
              <w:t xml:space="preserve">7516</w:t>
            </w:r>
            <w:r w:rsidRPr="00DF3E63">
              <w:rPr>
                <w:sz w:val="22"/>
                <w:szCs w:val="24"/>
              </w:rPr>
              <w:br/>
              <w:t xml:space="preserve">7517</w:t>
            </w:r>
            <w:r w:rsidRPr="00DF3E63">
              <w:rPr>
                <w:sz w:val="22"/>
                <w:szCs w:val="24"/>
              </w:rPr>
              <w:br/>
              <w:t xml:space="preserve">7518</w:t>
            </w:r>
            <w:r w:rsidRPr="00DF3E63">
              <w:rPr>
                <w:sz w:val="22"/>
                <w:szCs w:val="24"/>
              </w:rPr>
              <w:br/>
              <w:t xml:space="preserve">7519</w:t>
            </w:r>
            <w:r w:rsidRPr="00DF3E63">
              <w:rPr>
                <w:sz w:val="22"/>
                <w:szCs w:val="24"/>
              </w:rPr>
              <w:br/>
              <w:t xml:space="preserve">7520</w:t>
            </w:r>
            <w:r w:rsidRPr="00DF3E63">
              <w:rPr>
                <w:sz w:val="22"/>
                <w:szCs w:val="24"/>
              </w:rPr>
              <w:br/>
              <w:t xml:space="preserve">7521</w:t>
            </w:r>
            <w:r w:rsidRPr="00DF3E63">
              <w:rPr>
                <w:sz w:val="22"/>
                <w:szCs w:val="24"/>
              </w:rPr>
              <w:br/>
              <w:t xml:space="preserve">7522</w:t>
            </w:r>
            <w:r w:rsidRPr="00DF3E63">
              <w:rPr>
                <w:sz w:val="22"/>
                <w:szCs w:val="24"/>
              </w:rPr>
              <w:br/>
              <w:t xml:space="preserve">7523</w:t>
            </w:r>
            <w:r w:rsidRPr="00DF3E63">
              <w:rPr>
                <w:sz w:val="22"/>
                <w:szCs w:val="24"/>
              </w:rPr>
              <w:br/>
              <w:t xml:space="preserve">7524</w:t>
            </w:r>
            <w:r w:rsidRPr="00DF3E63">
              <w:rPr>
                <w:sz w:val="22"/>
                <w:szCs w:val="24"/>
              </w:rPr>
              <w:br/>
              <w:t xml:space="preserve">7525</w:t>
            </w:r>
            <w:r w:rsidRPr="00DF3E63">
              <w:rPr>
                <w:sz w:val="22"/>
                <w:szCs w:val="24"/>
              </w:rPr>
              <w:br/>
              <w:t xml:space="preserve">7526</w:t>
            </w:r>
            <w:r w:rsidRPr="00DF3E63">
              <w:rPr>
                <w:sz w:val="22"/>
                <w:szCs w:val="24"/>
              </w:rPr>
              <w:br/>
              <w:t xml:space="preserve">7527</w:t>
            </w:r>
            <w:r w:rsidRPr="00DF3E63">
              <w:rPr>
                <w:sz w:val="22"/>
                <w:szCs w:val="24"/>
              </w:rPr>
              <w:br/>
              <w:t xml:space="preserve">7528</w:t>
            </w:r>
            <w:r w:rsidRPr="00DF3E63">
              <w:rPr>
                <w:sz w:val="22"/>
                <w:szCs w:val="24"/>
              </w:rPr>
              <w:br/>
              <w:t xml:space="preserve">7529</w:t>
            </w:r>
            <w:r w:rsidRPr="00DF3E63">
              <w:rPr>
                <w:sz w:val="22"/>
                <w:szCs w:val="24"/>
              </w:rPr>
              <w:br/>
              <w:t xml:space="preserve">7530</w:t>
            </w:r>
            <w:r w:rsidRPr="00DF3E63">
              <w:rPr>
                <w:sz w:val="22"/>
                <w:szCs w:val="24"/>
              </w:rPr>
              <w:br/>
              <w:t xml:space="preserve">7531</w:t>
            </w:r>
            <w:r w:rsidRPr="00DF3E63">
              <w:rPr>
                <w:sz w:val="22"/>
                <w:szCs w:val="24"/>
              </w:rPr>
              <w:br/>
              <w:t xml:space="preserve">7532</w:t>
            </w:r>
            <w:r w:rsidRPr="00DF3E63">
              <w:rPr>
                <w:sz w:val="22"/>
                <w:szCs w:val="24"/>
              </w:rPr>
              <w:br/>
              <w:t xml:space="preserve">7533</w:t>
            </w:r>
            <w:r w:rsidRPr="00DF3E63">
              <w:rPr>
                <w:sz w:val="22"/>
                <w:szCs w:val="24"/>
              </w:rPr>
              <w:br/>
              <w:t xml:space="preserve">7534</w:t>
            </w:r>
            <w:r w:rsidRPr="00DF3E63">
              <w:rPr>
                <w:sz w:val="22"/>
                <w:szCs w:val="24"/>
              </w:rPr>
              <w:br/>
              <w:t xml:space="preserve">7535</w:t>
            </w:r>
            <w:r w:rsidRPr="00DF3E63">
              <w:rPr>
                <w:sz w:val="22"/>
                <w:szCs w:val="24"/>
              </w:rPr>
              <w:br/>
              <w:t xml:space="preserve">7536</w:t>
            </w:r>
            <w:r w:rsidRPr="00DF3E63">
              <w:rPr>
                <w:sz w:val="22"/>
                <w:szCs w:val="24"/>
              </w:rPr>
              <w:br/>
              <w:t xml:space="preserve">7537</w:t>
            </w:r>
            <w:r w:rsidRPr="00DF3E63">
              <w:rPr>
                <w:sz w:val="22"/>
                <w:szCs w:val="24"/>
              </w:rPr>
              <w:br/>
              <w:t xml:space="preserve">7538</w:t>
            </w:r>
            <w:r w:rsidRPr="00DF3E63">
              <w:rPr>
                <w:sz w:val="22"/>
                <w:szCs w:val="24"/>
              </w:rPr>
              <w:br/>
              <w:t xml:space="preserve">7539</w:t>
            </w:r>
            <w:r w:rsidRPr="00DF3E63">
              <w:rPr>
                <w:sz w:val="22"/>
                <w:szCs w:val="24"/>
              </w:rPr>
              <w:br/>
              <w:t xml:space="preserve">7540</w:t>
            </w:r>
            <w:r w:rsidRPr="00DF3E63">
              <w:rPr>
                <w:sz w:val="22"/>
                <w:szCs w:val="24"/>
              </w:rPr>
              <w:br/>
              <w:t xml:space="preserve">7541</w:t>
            </w:r>
            <w:r w:rsidRPr="00DF3E63">
              <w:rPr>
                <w:sz w:val="22"/>
                <w:szCs w:val="24"/>
              </w:rPr>
              <w:br/>
              <w:t xml:space="preserve">7542</w:t>
            </w:r>
            <w:r w:rsidRPr="00DF3E63">
              <w:rPr>
                <w:sz w:val="22"/>
                <w:szCs w:val="24"/>
              </w:rPr>
              <w:br/>
              <w:t xml:space="preserve">7543</w:t>
            </w:r>
            <w:r w:rsidRPr="00DF3E63">
              <w:rPr>
                <w:sz w:val="22"/>
                <w:szCs w:val="24"/>
              </w:rPr>
              <w:br/>
              <w:t xml:space="preserve">7544</w:t>
            </w:r>
            <w:r w:rsidRPr="00DF3E63">
              <w:rPr>
                <w:sz w:val="22"/>
                <w:szCs w:val="24"/>
              </w:rPr>
              <w:br/>
              <w:t xml:space="preserve">7545</w:t>
            </w:r>
            <w:r w:rsidRPr="00DF3E63">
              <w:rPr>
                <w:sz w:val="22"/>
                <w:szCs w:val="24"/>
              </w:rPr>
              <w:br/>
              <w:t xml:space="preserve">7546</w:t>
            </w:r>
            <w:r w:rsidRPr="00DF3E63">
              <w:rPr>
                <w:sz w:val="22"/>
                <w:szCs w:val="24"/>
              </w:rPr>
              <w:br/>
              <w:t xml:space="preserve">7547</w:t>
            </w:r>
            <w:r w:rsidRPr="00DF3E63">
              <w:rPr>
                <w:sz w:val="22"/>
                <w:szCs w:val="24"/>
              </w:rPr>
              <w:br/>
              <w:t xml:space="preserve">7548</w:t>
            </w:r>
            <w:r w:rsidRPr="00DF3E63">
              <w:rPr>
                <w:sz w:val="22"/>
                <w:szCs w:val="24"/>
              </w:rPr>
              <w:br/>
              <w:t xml:space="preserve">7549</w:t>
            </w:r>
            <w:r w:rsidRPr="00DF3E63">
              <w:rPr>
                <w:sz w:val="22"/>
                <w:szCs w:val="24"/>
              </w:rPr>
              <w:br/>
              <w:t xml:space="preserve">7550</w:t>
            </w:r>
            <w:r w:rsidRPr="00DF3E63">
              <w:rPr>
                <w:sz w:val="22"/>
                <w:szCs w:val="24"/>
              </w:rPr>
              <w:br/>
              <w:t xml:space="preserve">7551</w:t>
            </w:r>
            <w:r w:rsidRPr="00DF3E63">
              <w:rPr>
                <w:sz w:val="22"/>
                <w:szCs w:val="24"/>
              </w:rPr>
              <w:br/>
              <w:t xml:space="preserve">7552</w:t>
            </w:r>
            <w:r w:rsidRPr="00DF3E63">
              <w:rPr>
                <w:sz w:val="22"/>
                <w:szCs w:val="24"/>
              </w:rPr>
              <w:br/>
              <w:t xml:space="preserve">7553</w:t>
            </w:r>
            <w:r w:rsidRPr="00DF3E63">
              <w:rPr>
                <w:sz w:val="22"/>
                <w:szCs w:val="24"/>
              </w:rPr>
              <w:br/>
              <w:t xml:space="preserve">7554</w:t>
            </w:r>
            <w:r w:rsidRPr="00DF3E63">
              <w:rPr>
                <w:sz w:val="22"/>
                <w:szCs w:val="24"/>
              </w:rPr>
              <w:br/>
              <w:t xml:space="preserve">7555</w:t>
            </w:r>
            <w:r w:rsidRPr="00DF3E63">
              <w:rPr>
                <w:sz w:val="22"/>
                <w:szCs w:val="24"/>
              </w:rPr>
              <w:br/>
              <w:t xml:space="preserve">7556</w:t>
            </w:r>
            <w:r w:rsidRPr="00DF3E63">
              <w:rPr>
                <w:sz w:val="22"/>
                <w:szCs w:val="24"/>
              </w:rPr>
              <w:br/>
              <w:t xml:space="preserve">7557</w:t>
            </w:r>
            <w:r w:rsidRPr="00DF3E63">
              <w:rPr>
                <w:sz w:val="22"/>
                <w:szCs w:val="24"/>
              </w:rPr>
              <w:br/>
              <w:t xml:space="preserve">7558</w:t>
            </w:r>
            <w:r w:rsidRPr="00DF3E63">
              <w:rPr>
                <w:sz w:val="22"/>
                <w:szCs w:val="24"/>
              </w:rPr>
              <w:br/>
              <w:t xml:space="preserve">7559</w:t>
            </w:r>
            <w:r w:rsidRPr="00DF3E63">
              <w:rPr>
                <w:sz w:val="22"/>
                <w:szCs w:val="24"/>
              </w:rPr>
              <w:br/>
              <w:t xml:space="preserve">7560</w:t>
            </w:r>
            <w:r w:rsidRPr="00DF3E63">
              <w:rPr>
                <w:sz w:val="22"/>
                <w:szCs w:val="24"/>
              </w:rPr>
              <w:br/>
              <w:t xml:space="preserve">7561</w:t>
            </w:r>
            <w:r w:rsidRPr="00DF3E63">
              <w:rPr>
                <w:sz w:val="22"/>
                <w:szCs w:val="24"/>
              </w:rPr>
              <w:br/>
              <w:t xml:space="preserve">7562</w:t>
            </w:r>
            <w:r w:rsidRPr="00DF3E63">
              <w:rPr>
                <w:sz w:val="22"/>
                <w:szCs w:val="24"/>
              </w:rPr>
              <w:br/>
              <w:t xml:space="preserve">7563</w:t>
            </w:r>
            <w:r w:rsidRPr="00DF3E63">
              <w:rPr>
                <w:sz w:val="22"/>
                <w:szCs w:val="24"/>
              </w:rPr>
              <w:br/>
              <w:t xml:space="preserve">7564</w:t>
            </w:r>
            <w:r w:rsidRPr="00DF3E63">
              <w:rPr>
                <w:sz w:val="22"/>
                <w:szCs w:val="24"/>
              </w:rPr>
              <w:br/>
              <w:t xml:space="preserve">7565</w:t>
            </w:r>
            <w:r w:rsidRPr="00DF3E63">
              <w:rPr>
                <w:sz w:val="22"/>
                <w:szCs w:val="24"/>
              </w:rPr>
              <w:br/>
              <w:t xml:space="preserve">7566</w:t>
            </w:r>
            <w:r w:rsidRPr="00DF3E63">
              <w:rPr>
                <w:sz w:val="22"/>
                <w:szCs w:val="24"/>
              </w:rPr>
              <w:br/>
              <w:t xml:space="preserve">7567</w:t>
            </w:r>
            <w:r w:rsidRPr="00DF3E63">
              <w:rPr>
                <w:sz w:val="22"/>
                <w:szCs w:val="24"/>
              </w:rPr>
              <w:br/>
              <w:t xml:space="preserve">7568</w:t>
            </w:r>
            <w:r w:rsidRPr="00DF3E63">
              <w:rPr>
                <w:sz w:val="22"/>
                <w:szCs w:val="24"/>
              </w:rPr>
              <w:br/>
              <w:t xml:space="preserve">7569</w:t>
            </w:r>
            <w:r w:rsidRPr="00DF3E63">
              <w:rPr>
                <w:sz w:val="22"/>
                <w:szCs w:val="24"/>
              </w:rPr>
              <w:br/>
              <w:t xml:space="preserve">7570</w:t>
            </w:r>
            <w:r w:rsidRPr="00DF3E63">
              <w:rPr>
                <w:sz w:val="22"/>
                <w:szCs w:val="24"/>
              </w:rPr>
              <w:br/>
              <w:t xml:space="preserve">7571</w:t>
            </w:r>
            <w:r w:rsidRPr="00DF3E63">
              <w:rPr>
                <w:sz w:val="22"/>
                <w:szCs w:val="24"/>
              </w:rPr>
              <w:br/>
              <w:t xml:space="preserve">7572</w:t>
            </w:r>
            <w:r w:rsidRPr="00DF3E63">
              <w:rPr>
                <w:sz w:val="22"/>
                <w:szCs w:val="24"/>
              </w:rPr>
              <w:br/>
              <w:t xml:space="preserve">7573</w:t>
            </w:r>
            <w:r w:rsidRPr="00DF3E63">
              <w:rPr>
                <w:sz w:val="22"/>
                <w:szCs w:val="24"/>
              </w:rPr>
              <w:br/>
              <w:t xml:space="preserve">7574</w:t>
            </w:r>
            <w:r w:rsidRPr="00DF3E63">
              <w:rPr>
                <w:sz w:val="22"/>
                <w:szCs w:val="24"/>
              </w:rPr>
              <w:br/>
              <w:t xml:space="preserve">7575</w:t>
            </w:r>
            <w:r w:rsidRPr="00DF3E63">
              <w:rPr>
                <w:sz w:val="22"/>
                <w:szCs w:val="24"/>
              </w:rPr>
              <w:br/>
              <w:t xml:space="preserve">7576</w:t>
            </w:r>
            <w:r w:rsidRPr="00DF3E63">
              <w:rPr>
                <w:sz w:val="22"/>
                <w:szCs w:val="24"/>
              </w:rPr>
              <w:br/>
              <w:t xml:space="preserve">7577</w:t>
            </w:r>
            <w:r w:rsidRPr="00DF3E63">
              <w:rPr>
                <w:sz w:val="22"/>
                <w:szCs w:val="24"/>
              </w:rPr>
              <w:br/>
              <w:t xml:space="preserve">7578</w:t>
            </w:r>
            <w:r w:rsidRPr="00DF3E63">
              <w:rPr>
                <w:sz w:val="22"/>
                <w:szCs w:val="24"/>
              </w:rPr>
              <w:br/>
              <w:t xml:space="preserve">7579</w:t>
            </w:r>
            <w:r w:rsidRPr="00DF3E63">
              <w:rPr>
                <w:sz w:val="22"/>
                <w:szCs w:val="24"/>
              </w:rPr>
              <w:br/>
              <w:t xml:space="preserve">7580</w:t>
            </w:r>
            <w:r w:rsidRPr="00DF3E63">
              <w:rPr>
                <w:sz w:val="22"/>
                <w:szCs w:val="24"/>
              </w:rPr>
              <w:br/>
              <w:t xml:space="preserve">7581</w:t>
            </w:r>
            <w:r w:rsidRPr="00DF3E63">
              <w:rPr>
                <w:sz w:val="22"/>
                <w:szCs w:val="24"/>
              </w:rPr>
              <w:br/>
              <w:t xml:space="preserve">7582</w:t>
            </w:r>
            <w:r w:rsidRPr="00DF3E63">
              <w:rPr>
                <w:sz w:val="22"/>
                <w:szCs w:val="24"/>
              </w:rPr>
              <w:br/>
              <w:t xml:space="preserve">7583</w:t>
            </w:r>
            <w:r w:rsidRPr="00DF3E63">
              <w:rPr>
                <w:sz w:val="22"/>
                <w:szCs w:val="24"/>
              </w:rPr>
              <w:br/>
              <w:t xml:space="preserve">7584</w:t>
            </w:r>
            <w:r w:rsidRPr="00DF3E63">
              <w:rPr>
                <w:sz w:val="22"/>
                <w:szCs w:val="24"/>
              </w:rPr>
              <w:br/>
              <w:t xml:space="preserve">7585</w:t>
            </w:r>
            <w:r w:rsidRPr="00DF3E63">
              <w:rPr>
                <w:sz w:val="22"/>
                <w:szCs w:val="24"/>
              </w:rPr>
              <w:br/>
              <w:t xml:space="preserve">7586</w:t>
            </w:r>
            <w:r w:rsidRPr="00DF3E63">
              <w:rPr>
                <w:sz w:val="22"/>
                <w:szCs w:val="24"/>
              </w:rPr>
              <w:br/>
              <w:t xml:space="preserve">7587</w:t>
            </w:r>
            <w:r w:rsidRPr="00DF3E63">
              <w:rPr>
                <w:sz w:val="22"/>
                <w:szCs w:val="24"/>
              </w:rPr>
              <w:br/>
              <w:t xml:space="preserve">7588</w:t>
            </w:r>
            <w:r w:rsidRPr="00DF3E63">
              <w:rPr>
                <w:sz w:val="22"/>
                <w:szCs w:val="24"/>
              </w:rPr>
              <w:br/>
              <w:t xml:space="preserve">7589</w:t>
            </w:r>
            <w:r w:rsidRPr="00DF3E63">
              <w:rPr>
                <w:sz w:val="22"/>
                <w:szCs w:val="24"/>
              </w:rPr>
              <w:br/>
              <w:t xml:space="preserve">7590</w:t>
            </w:r>
            <w:r w:rsidRPr="00DF3E63">
              <w:rPr>
                <w:sz w:val="22"/>
                <w:szCs w:val="24"/>
              </w:rPr>
              <w:br/>
              <w:t xml:space="preserve">7591</w:t>
            </w:r>
            <w:r w:rsidRPr="00DF3E63">
              <w:rPr>
                <w:sz w:val="22"/>
                <w:szCs w:val="24"/>
              </w:rPr>
              <w:br/>
              <w:t xml:space="preserve">7592</w:t>
            </w:r>
            <w:r w:rsidRPr="00DF3E63">
              <w:rPr>
                <w:sz w:val="22"/>
                <w:szCs w:val="24"/>
              </w:rPr>
              <w:br/>
              <w:t xml:space="preserve">7593</w:t>
            </w:r>
            <w:r w:rsidRPr="00DF3E63">
              <w:rPr>
                <w:sz w:val="22"/>
                <w:szCs w:val="24"/>
              </w:rPr>
              <w:br/>
              <w:t xml:space="preserve">7594</w:t>
            </w:r>
            <w:r w:rsidRPr="00DF3E63">
              <w:rPr>
                <w:sz w:val="22"/>
                <w:szCs w:val="24"/>
              </w:rPr>
              <w:br/>
              <w:t xml:space="preserve">7595</w:t>
            </w:r>
            <w:r w:rsidRPr="00DF3E63">
              <w:rPr>
                <w:sz w:val="22"/>
                <w:szCs w:val="24"/>
              </w:rPr>
              <w:br/>
              <w:t xml:space="preserve">7596</w:t>
            </w:r>
            <w:r w:rsidRPr="00DF3E63">
              <w:rPr>
                <w:sz w:val="22"/>
                <w:szCs w:val="24"/>
              </w:rPr>
              <w:br/>
              <w:t xml:space="preserve">7597</w:t>
            </w:r>
            <w:r w:rsidRPr="00DF3E63">
              <w:rPr>
                <w:sz w:val="22"/>
                <w:szCs w:val="24"/>
              </w:rPr>
              <w:br/>
              <w:t xml:space="preserve">7598</w:t>
            </w:r>
            <w:r w:rsidRPr="00DF3E63">
              <w:rPr>
                <w:sz w:val="22"/>
                <w:szCs w:val="24"/>
              </w:rPr>
              <w:br/>
              <w:t xml:space="preserve">7599</w:t>
            </w:r>
            <w:r w:rsidRPr="00DF3E63">
              <w:rPr>
                <w:sz w:val="22"/>
                <w:szCs w:val="24"/>
              </w:rPr>
              <w:br/>
              <w:t xml:space="preserve">7600</w:t>
            </w:r>
            <w:r w:rsidRPr="00DF3E63">
              <w:rPr>
                <w:sz w:val="22"/>
                <w:szCs w:val="24"/>
              </w:rPr>
              <w:br/>
              <w:t xml:space="preserve">7601</w:t>
            </w:r>
            <w:r w:rsidRPr="00DF3E63">
              <w:rPr>
                <w:sz w:val="22"/>
                <w:szCs w:val="24"/>
              </w:rPr>
              <w:br/>
              <w:t xml:space="preserve">7602</w:t>
            </w:r>
            <w:r w:rsidRPr="00DF3E63">
              <w:rPr>
                <w:sz w:val="22"/>
                <w:szCs w:val="24"/>
              </w:rPr>
              <w:br/>
              <w:t xml:space="preserve">7603</w:t>
            </w:r>
            <w:r w:rsidRPr="00DF3E63">
              <w:rPr>
                <w:sz w:val="22"/>
                <w:szCs w:val="24"/>
              </w:rPr>
              <w:br/>
              <w:t xml:space="preserve">7604</w:t>
            </w:r>
            <w:r w:rsidRPr="00DF3E63">
              <w:rPr>
                <w:sz w:val="22"/>
                <w:szCs w:val="24"/>
              </w:rPr>
              <w:br/>
              <w:t xml:space="preserve">7605</w:t>
            </w:r>
            <w:r w:rsidRPr="00DF3E63">
              <w:rPr>
                <w:sz w:val="22"/>
                <w:szCs w:val="24"/>
              </w:rPr>
              <w:br/>
              <w:t xml:space="preserve">7606</w:t>
            </w:r>
            <w:r w:rsidRPr="00DF3E63">
              <w:rPr>
                <w:sz w:val="22"/>
                <w:szCs w:val="24"/>
              </w:rPr>
              <w:br/>
              <w:t xml:space="preserve">7607</w:t>
            </w:r>
            <w:r w:rsidRPr="00DF3E63">
              <w:rPr>
                <w:sz w:val="22"/>
                <w:szCs w:val="24"/>
              </w:rPr>
              <w:br/>
              <w:t xml:space="preserve">7608</w:t>
            </w:r>
            <w:r w:rsidRPr="00DF3E63">
              <w:rPr>
                <w:sz w:val="22"/>
                <w:szCs w:val="24"/>
              </w:rPr>
              <w:br/>
              <w:t xml:space="preserve">7609</w:t>
            </w:r>
            <w:r w:rsidRPr="00DF3E63">
              <w:rPr>
                <w:sz w:val="22"/>
                <w:szCs w:val="24"/>
              </w:rPr>
              <w:br/>
              <w:t xml:space="preserve">7610</w:t>
            </w:r>
            <w:r w:rsidRPr="00DF3E63">
              <w:rPr>
                <w:sz w:val="22"/>
                <w:szCs w:val="24"/>
              </w:rPr>
              <w:br/>
              <w:t xml:space="preserve">7611</w:t>
            </w:r>
            <w:r w:rsidRPr="00DF3E63">
              <w:rPr>
                <w:sz w:val="22"/>
                <w:szCs w:val="24"/>
              </w:rPr>
              <w:br/>
              <w:t xml:space="preserve">7612</w:t>
            </w:r>
            <w:r w:rsidRPr="00DF3E63">
              <w:rPr>
                <w:sz w:val="22"/>
                <w:szCs w:val="24"/>
              </w:rPr>
              <w:br/>
              <w:t xml:space="preserve">7613</w:t>
            </w:r>
            <w:r w:rsidRPr="00DF3E63">
              <w:rPr>
                <w:sz w:val="22"/>
                <w:szCs w:val="24"/>
              </w:rPr>
              <w:br/>
              <w:t xml:space="preserve">7614</w:t>
            </w:r>
            <w:r w:rsidRPr="00DF3E63">
              <w:rPr>
                <w:sz w:val="22"/>
                <w:szCs w:val="24"/>
              </w:rPr>
              <w:br/>
              <w:t xml:space="preserve">7615</w:t>
            </w:r>
            <w:r w:rsidRPr="00DF3E63">
              <w:rPr>
                <w:sz w:val="22"/>
                <w:szCs w:val="24"/>
              </w:rPr>
              <w:br/>
              <w:t xml:space="preserve">7616</w:t>
            </w:r>
            <w:r w:rsidRPr="00DF3E63">
              <w:rPr>
                <w:sz w:val="22"/>
                <w:szCs w:val="24"/>
              </w:rPr>
              <w:br/>
              <w:t xml:space="preserve">7617</w:t>
            </w:r>
            <w:r w:rsidRPr="00DF3E63">
              <w:rPr>
                <w:sz w:val="22"/>
                <w:szCs w:val="24"/>
              </w:rPr>
              <w:br/>
              <w:t xml:space="preserve">7618</w:t>
            </w:r>
            <w:r w:rsidRPr="00DF3E63">
              <w:rPr>
                <w:sz w:val="22"/>
                <w:szCs w:val="24"/>
              </w:rPr>
              <w:br/>
              <w:t xml:space="preserve">7619</w:t>
            </w:r>
            <w:r w:rsidRPr="00DF3E63">
              <w:rPr>
                <w:sz w:val="22"/>
                <w:szCs w:val="24"/>
              </w:rPr>
              <w:br/>
              <w:t xml:space="preserve">7620</w:t>
            </w:r>
            <w:r w:rsidRPr="00DF3E63">
              <w:rPr>
                <w:sz w:val="22"/>
                <w:szCs w:val="24"/>
              </w:rPr>
              <w:br/>
              <w:t xml:space="preserve">7621</w:t>
            </w:r>
            <w:r w:rsidRPr="00DF3E63">
              <w:rPr>
                <w:sz w:val="22"/>
                <w:szCs w:val="24"/>
              </w:rPr>
              <w:br/>
              <w:t xml:space="preserve">7622</w:t>
            </w:r>
            <w:r w:rsidRPr="00DF3E63">
              <w:rPr>
                <w:sz w:val="22"/>
                <w:szCs w:val="24"/>
              </w:rPr>
              <w:br/>
              <w:t xml:space="preserve">7623</w:t>
            </w:r>
            <w:r w:rsidRPr="00DF3E63">
              <w:rPr>
                <w:sz w:val="22"/>
                <w:szCs w:val="24"/>
              </w:rPr>
              <w:br/>
              <w:t xml:space="preserve">7624</w:t>
            </w:r>
            <w:r w:rsidRPr="00DF3E63">
              <w:rPr>
                <w:sz w:val="22"/>
                <w:szCs w:val="24"/>
              </w:rPr>
              <w:br/>
              <w:t xml:space="preserve">7625</w:t>
            </w:r>
            <w:r w:rsidRPr="00DF3E63">
              <w:rPr>
                <w:sz w:val="22"/>
                <w:szCs w:val="24"/>
              </w:rPr>
              <w:br/>
              <w:t xml:space="preserve">7626</w:t>
            </w:r>
            <w:r w:rsidRPr="00DF3E63">
              <w:rPr>
                <w:sz w:val="22"/>
                <w:szCs w:val="24"/>
              </w:rPr>
              <w:br/>
              <w:t xml:space="preserve">7627</w:t>
            </w:r>
            <w:r w:rsidRPr="00DF3E63">
              <w:rPr>
                <w:sz w:val="22"/>
                <w:szCs w:val="24"/>
              </w:rPr>
              <w:br/>
              <w:t xml:space="preserve">7628</w:t>
            </w:r>
            <w:r w:rsidRPr="00DF3E63">
              <w:rPr>
                <w:sz w:val="22"/>
                <w:szCs w:val="24"/>
              </w:rPr>
              <w:br/>
              <w:t xml:space="preserve">7629</w:t>
            </w:r>
            <w:r w:rsidRPr="00DF3E63">
              <w:rPr>
                <w:sz w:val="22"/>
                <w:szCs w:val="24"/>
              </w:rPr>
              <w:br/>
              <w:t xml:space="preserve">7630</w:t>
            </w:r>
            <w:r w:rsidRPr="00DF3E63">
              <w:rPr>
                <w:sz w:val="22"/>
                <w:szCs w:val="24"/>
              </w:rPr>
              <w:br/>
              <w:t xml:space="preserve">7631</w:t>
            </w:r>
            <w:r w:rsidRPr="00DF3E63">
              <w:rPr>
                <w:sz w:val="22"/>
                <w:szCs w:val="24"/>
              </w:rPr>
              <w:br/>
              <w:t xml:space="preserve">7632</w:t>
            </w:r>
            <w:r w:rsidRPr="00DF3E63">
              <w:rPr>
                <w:sz w:val="22"/>
                <w:szCs w:val="24"/>
              </w:rPr>
              <w:br/>
              <w:t xml:space="preserve">7633</w:t>
            </w:r>
            <w:r w:rsidRPr="00DF3E63">
              <w:rPr>
                <w:sz w:val="22"/>
                <w:szCs w:val="24"/>
              </w:rPr>
              <w:br/>
              <w:t xml:space="preserve">7634</w:t>
            </w:r>
            <w:r w:rsidRPr="00DF3E63">
              <w:rPr>
                <w:sz w:val="22"/>
                <w:szCs w:val="24"/>
              </w:rPr>
              <w:br/>
              <w:t xml:space="preserve">7635</w:t>
            </w:r>
            <w:r w:rsidRPr="00DF3E63">
              <w:rPr>
                <w:sz w:val="22"/>
                <w:szCs w:val="24"/>
              </w:rPr>
              <w:br/>
              <w:t xml:space="preserve">7636</w:t>
            </w:r>
            <w:r w:rsidRPr="00DF3E63">
              <w:rPr>
                <w:sz w:val="22"/>
                <w:szCs w:val="24"/>
              </w:rPr>
              <w:br/>
              <w:t xml:space="preserve">7637</w:t>
            </w:r>
            <w:r w:rsidRPr="00DF3E63">
              <w:rPr>
                <w:sz w:val="22"/>
                <w:szCs w:val="24"/>
              </w:rPr>
              <w:br/>
              <w:t xml:space="preserve">7638</w:t>
            </w:r>
            <w:r w:rsidRPr="00DF3E63">
              <w:rPr>
                <w:sz w:val="22"/>
                <w:szCs w:val="24"/>
              </w:rPr>
              <w:br/>
              <w:t xml:space="preserve">7639</w:t>
            </w:r>
            <w:r w:rsidRPr="00DF3E63">
              <w:rPr>
                <w:sz w:val="22"/>
                <w:szCs w:val="24"/>
              </w:rPr>
              <w:br/>
              <w:t xml:space="preserve">7640</w:t>
            </w:r>
            <w:r w:rsidRPr="00DF3E63">
              <w:rPr>
                <w:sz w:val="22"/>
                <w:szCs w:val="24"/>
              </w:rPr>
              <w:br/>
              <w:t xml:space="preserve">7641</w:t>
            </w:r>
            <w:r w:rsidRPr="00DF3E63">
              <w:rPr>
                <w:sz w:val="22"/>
                <w:szCs w:val="24"/>
              </w:rPr>
              <w:br/>
              <w:t xml:space="preserve">7642</w:t>
            </w:r>
            <w:r w:rsidRPr="00DF3E63">
              <w:rPr>
                <w:sz w:val="22"/>
                <w:szCs w:val="24"/>
              </w:rPr>
              <w:br/>
              <w:t xml:space="preserve">7643</w:t>
            </w:r>
            <w:r w:rsidRPr="00DF3E63">
              <w:rPr>
                <w:sz w:val="22"/>
                <w:szCs w:val="24"/>
              </w:rPr>
              <w:br/>
              <w:t xml:space="preserve">7644</w:t>
            </w:r>
            <w:r w:rsidRPr="00DF3E63">
              <w:rPr>
                <w:sz w:val="22"/>
                <w:szCs w:val="24"/>
              </w:rPr>
              <w:br/>
              <w:t xml:space="preserve">7645</w:t>
            </w:r>
            <w:r w:rsidRPr="00DF3E63">
              <w:rPr>
                <w:sz w:val="22"/>
                <w:szCs w:val="24"/>
              </w:rPr>
              <w:br/>
              <w:t xml:space="preserve">7646</w:t>
            </w:r>
            <w:r w:rsidRPr="00DF3E63">
              <w:rPr>
                <w:sz w:val="22"/>
                <w:szCs w:val="24"/>
              </w:rPr>
              <w:br/>
              <w:t xml:space="preserve">7647</w:t>
            </w:r>
            <w:r w:rsidRPr="00DF3E63">
              <w:rPr>
                <w:sz w:val="22"/>
                <w:szCs w:val="24"/>
              </w:rPr>
              <w:br/>
              <w:t xml:space="preserve">7648</w:t>
            </w:r>
            <w:r w:rsidRPr="00DF3E63">
              <w:rPr>
                <w:sz w:val="22"/>
                <w:szCs w:val="24"/>
              </w:rPr>
              <w:br/>
              <w:t xml:space="preserve">7649</w:t>
            </w:r>
            <w:r w:rsidRPr="00DF3E63">
              <w:rPr>
                <w:sz w:val="22"/>
                <w:szCs w:val="24"/>
              </w:rPr>
              <w:br/>
              <w:t xml:space="preserve">7650</w:t>
            </w:r>
            <w:r w:rsidRPr="00DF3E63">
              <w:rPr>
                <w:sz w:val="22"/>
                <w:szCs w:val="24"/>
              </w:rPr>
              <w:br/>
              <w:t xml:space="preserve">7651</w:t>
            </w:r>
            <w:r w:rsidRPr="00DF3E63">
              <w:rPr>
                <w:sz w:val="22"/>
                <w:szCs w:val="24"/>
              </w:rPr>
              <w:br/>
              <w:t xml:space="preserve">7652</w:t>
            </w:r>
            <w:r w:rsidRPr="00DF3E63">
              <w:rPr>
                <w:sz w:val="22"/>
                <w:szCs w:val="24"/>
              </w:rPr>
              <w:br/>
              <w:t xml:space="preserve">7653</w:t>
            </w:r>
            <w:r w:rsidRPr="00DF3E63">
              <w:rPr>
                <w:sz w:val="22"/>
                <w:szCs w:val="24"/>
              </w:rPr>
              <w:br/>
              <w:t xml:space="preserve">7654</w:t>
            </w:r>
            <w:r w:rsidRPr="00DF3E63">
              <w:rPr>
                <w:sz w:val="22"/>
                <w:szCs w:val="24"/>
              </w:rPr>
              <w:br/>
              <w:t xml:space="preserve">7655</w:t>
            </w:r>
            <w:r w:rsidRPr="00DF3E63">
              <w:rPr>
                <w:sz w:val="22"/>
                <w:szCs w:val="24"/>
              </w:rPr>
              <w:br/>
              <w:t xml:space="preserve">7656</w:t>
            </w:r>
            <w:r w:rsidRPr="00DF3E63">
              <w:rPr>
                <w:sz w:val="22"/>
                <w:szCs w:val="24"/>
              </w:rPr>
              <w:br/>
              <w:t xml:space="preserve">7657</w:t>
            </w:r>
            <w:r w:rsidRPr="00DF3E63">
              <w:rPr>
                <w:sz w:val="22"/>
                <w:szCs w:val="24"/>
              </w:rPr>
              <w:br/>
              <w:t xml:space="preserve">7658</w:t>
            </w:r>
            <w:r w:rsidRPr="00DF3E63">
              <w:rPr>
                <w:sz w:val="22"/>
                <w:szCs w:val="24"/>
              </w:rPr>
              <w:br/>
              <w:t xml:space="preserve">7659</w:t>
            </w:r>
            <w:r w:rsidRPr="00DF3E63">
              <w:rPr>
                <w:sz w:val="22"/>
                <w:szCs w:val="24"/>
              </w:rPr>
              <w:br/>
              <w:t xml:space="preserve">7660</w:t>
            </w:r>
            <w:r w:rsidRPr="00DF3E63">
              <w:rPr>
                <w:sz w:val="22"/>
                <w:szCs w:val="24"/>
              </w:rPr>
              <w:br/>
              <w:t xml:space="preserve">7661</w:t>
            </w:r>
            <w:r w:rsidRPr="00DF3E63">
              <w:rPr>
                <w:sz w:val="22"/>
                <w:szCs w:val="24"/>
              </w:rPr>
              <w:br/>
              <w:t xml:space="preserve">7662</w:t>
            </w:r>
            <w:r w:rsidRPr="00DF3E63">
              <w:rPr>
                <w:sz w:val="22"/>
                <w:szCs w:val="24"/>
              </w:rPr>
              <w:br/>
              <w:t xml:space="preserve">7663</w:t>
            </w:r>
            <w:r w:rsidRPr="00DF3E63">
              <w:rPr>
                <w:sz w:val="22"/>
                <w:szCs w:val="24"/>
              </w:rPr>
              <w:br/>
              <w:t xml:space="preserve">7664</w:t>
            </w:r>
            <w:r w:rsidRPr="00DF3E63">
              <w:rPr>
                <w:sz w:val="22"/>
                <w:szCs w:val="24"/>
              </w:rPr>
              <w:br/>
              <w:t xml:space="preserve">7665</w:t>
            </w:r>
            <w:r w:rsidRPr="00DF3E63">
              <w:rPr>
                <w:sz w:val="22"/>
                <w:szCs w:val="24"/>
              </w:rPr>
              <w:br/>
              <w:t xml:space="preserve">7666</w:t>
            </w:r>
            <w:r w:rsidRPr="00DF3E63">
              <w:rPr>
                <w:sz w:val="22"/>
                <w:szCs w:val="24"/>
              </w:rPr>
              <w:br/>
              <w:t xml:space="preserve">7667</w:t>
            </w:r>
            <w:r w:rsidRPr="00DF3E63">
              <w:rPr>
                <w:sz w:val="22"/>
                <w:szCs w:val="24"/>
              </w:rPr>
              <w:br/>
              <w:t xml:space="preserve">7668</w:t>
            </w:r>
            <w:r w:rsidRPr="00DF3E63">
              <w:rPr>
                <w:sz w:val="22"/>
                <w:szCs w:val="24"/>
              </w:rPr>
              <w:br/>
              <w:t xml:space="preserve">7669</w:t>
            </w:r>
            <w:r w:rsidRPr="00DF3E63">
              <w:rPr>
                <w:sz w:val="22"/>
                <w:szCs w:val="24"/>
              </w:rPr>
              <w:br/>
              <w:t xml:space="preserve">7670</w:t>
            </w:r>
            <w:r w:rsidRPr="00DF3E63">
              <w:rPr>
                <w:sz w:val="22"/>
                <w:szCs w:val="24"/>
              </w:rPr>
              <w:br/>
              <w:t xml:space="preserve">7671</w:t>
            </w:r>
            <w:r w:rsidRPr="00DF3E63">
              <w:rPr>
                <w:sz w:val="22"/>
                <w:szCs w:val="24"/>
              </w:rPr>
              <w:br/>
              <w:t xml:space="preserve">7672</w:t>
            </w:r>
            <w:r w:rsidRPr="00DF3E63">
              <w:rPr>
                <w:sz w:val="22"/>
                <w:szCs w:val="24"/>
              </w:rPr>
              <w:br/>
              <w:t xml:space="preserve">7673</w:t>
            </w:r>
            <w:r w:rsidRPr="00DF3E63">
              <w:rPr>
                <w:sz w:val="22"/>
                <w:szCs w:val="24"/>
              </w:rPr>
              <w:br/>
              <w:t xml:space="preserve">7674</w:t>
            </w:r>
            <w:r w:rsidRPr="00DF3E63">
              <w:rPr>
                <w:sz w:val="22"/>
                <w:szCs w:val="24"/>
              </w:rPr>
              <w:br/>
              <w:t xml:space="preserve">7675</w:t>
            </w:r>
            <w:r w:rsidRPr="00DF3E63">
              <w:rPr>
                <w:sz w:val="22"/>
                <w:szCs w:val="24"/>
              </w:rPr>
              <w:br/>
              <w:t xml:space="preserve">7676</w:t>
            </w:r>
            <w:r w:rsidRPr="00DF3E63">
              <w:rPr>
                <w:sz w:val="22"/>
                <w:szCs w:val="24"/>
              </w:rPr>
              <w:br/>
              <w:t xml:space="preserve">7677</w:t>
            </w:r>
            <w:r w:rsidRPr="00DF3E63">
              <w:rPr>
                <w:sz w:val="22"/>
                <w:szCs w:val="24"/>
              </w:rPr>
              <w:br/>
              <w:t xml:space="preserve">7678</w:t>
            </w:r>
            <w:r w:rsidRPr="00DF3E63">
              <w:rPr>
                <w:sz w:val="22"/>
                <w:szCs w:val="24"/>
              </w:rPr>
              <w:br/>
              <w:t xml:space="preserve">7679</w:t>
            </w:r>
            <w:r w:rsidRPr="00DF3E63">
              <w:rPr>
                <w:sz w:val="22"/>
                <w:szCs w:val="24"/>
              </w:rPr>
              <w:br/>
              <w:t xml:space="preserve">7680</w:t>
            </w:r>
            <w:r w:rsidRPr="00DF3E63">
              <w:rPr>
                <w:sz w:val="22"/>
                <w:szCs w:val="24"/>
              </w:rPr>
              <w:br/>
              <w:t xml:space="preserve">7681</w:t>
            </w:r>
            <w:r w:rsidRPr="00DF3E63">
              <w:rPr>
                <w:sz w:val="22"/>
                <w:szCs w:val="24"/>
              </w:rPr>
              <w:br/>
              <w:t xml:space="preserve">7682</w:t>
            </w:r>
            <w:r w:rsidRPr="00DF3E63">
              <w:rPr>
                <w:sz w:val="22"/>
                <w:szCs w:val="24"/>
              </w:rPr>
              <w:br/>
              <w:t xml:space="preserve">7683</w:t>
            </w:r>
            <w:r w:rsidRPr="00DF3E63">
              <w:rPr>
                <w:sz w:val="22"/>
                <w:szCs w:val="24"/>
              </w:rPr>
              <w:br/>
              <w:t xml:space="preserve">7684</w:t>
            </w:r>
            <w:r w:rsidRPr="00DF3E63">
              <w:rPr>
                <w:sz w:val="22"/>
                <w:szCs w:val="24"/>
              </w:rPr>
              <w:br/>
              <w:t xml:space="preserve">7685</w:t>
            </w:r>
            <w:r w:rsidRPr="00DF3E63">
              <w:rPr>
                <w:sz w:val="22"/>
                <w:szCs w:val="24"/>
              </w:rPr>
              <w:br/>
              <w:t xml:space="preserve">7686</w:t>
            </w:r>
            <w:r w:rsidRPr="00DF3E63">
              <w:rPr>
                <w:sz w:val="22"/>
                <w:szCs w:val="24"/>
              </w:rPr>
              <w:br/>
              <w:t xml:space="preserve">7687</w:t>
            </w:r>
            <w:r w:rsidRPr="00DF3E63">
              <w:rPr>
                <w:sz w:val="22"/>
                <w:szCs w:val="24"/>
              </w:rPr>
              <w:br/>
              <w:t xml:space="preserve">7688</w:t>
            </w:r>
            <w:r w:rsidRPr="00DF3E63">
              <w:rPr>
                <w:sz w:val="22"/>
                <w:szCs w:val="24"/>
              </w:rPr>
              <w:br/>
              <w:t xml:space="preserve">7689</w:t>
            </w:r>
            <w:r w:rsidRPr="00DF3E63">
              <w:rPr>
                <w:sz w:val="22"/>
                <w:szCs w:val="24"/>
              </w:rPr>
              <w:br/>
              <w:t xml:space="preserve">7690</w:t>
            </w:r>
            <w:r w:rsidRPr="00DF3E63">
              <w:rPr>
                <w:sz w:val="22"/>
                <w:szCs w:val="24"/>
              </w:rPr>
              <w:br/>
              <w:t xml:space="preserve">7691</w:t>
            </w:r>
            <w:r w:rsidRPr="00DF3E63">
              <w:rPr>
                <w:sz w:val="22"/>
                <w:szCs w:val="24"/>
              </w:rPr>
              <w:br/>
              <w:t xml:space="preserve">7692</w:t>
            </w:r>
            <w:r w:rsidRPr="00DF3E63">
              <w:rPr>
                <w:sz w:val="22"/>
                <w:szCs w:val="24"/>
              </w:rPr>
              <w:br/>
              <w:t xml:space="preserve">7693</w:t>
            </w:r>
            <w:r w:rsidRPr="00DF3E63">
              <w:rPr>
                <w:sz w:val="22"/>
                <w:szCs w:val="24"/>
              </w:rPr>
              <w:br/>
              <w:t xml:space="preserve">7694</w:t>
            </w:r>
            <w:r w:rsidRPr="00DF3E63">
              <w:rPr>
                <w:sz w:val="22"/>
                <w:szCs w:val="24"/>
              </w:rPr>
              <w:br/>
              <w:t xml:space="preserve">7695</w:t>
            </w:r>
            <w:r w:rsidRPr="00DF3E63">
              <w:rPr>
                <w:sz w:val="22"/>
                <w:szCs w:val="24"/>
              </w:rPr>
              <w:br/>
              <w:t xml:space="preserve">7696</w:t>
            </w:r>
            <w:r w:rsidRPr="00DF3E63">
              <w:rPr>
                <w:sz w:val="22"/>
                <w:szCs w:val="24"/>
              </w:rPr>
              <w:br/>
              <w:t xml:space="preserve">7697</w:t>
            </w:r>
            <w:r w:rsidRPr="00DF3E63">
              <w:rPr>
                <w:sz w:val="22"/>
                <w:szCs w:val="24"/>
              </w:rPr>
              <w:br/>
              <w:t xml:space="preserve">7698</w:t>
            </w:r>
            <w:r w:rsidRPr="00DF3E63">
              <w:rPr>
                <w:sz w:val="22"/>
                <w:szCs w:val="24"/>
              </w:rPr>
              <w:br/>
              <w:t xml:space="preserve">7699</w:t>
            </w:r>
            <w:r w:rsidRPr="00DF3E63">
              <w:rPr>
                <w:sz w:val="22"/>
                <w:szCs w:val="24"/>
              </w:rPr>
              <w:br/>
              <w:t xml:space="preserve">7700</w:t>
            </w:r>
            <w:r w:rsidRPr="00DF3E63">
              <w:rPr>
                <w:sz w:val="22"/>
                <w:szCs w:val="24"/>
              </w:rPr>
              <w:br/>
              <w:t xml:space="preserve">7701</w:t>
            </w:r>
            <w:r w:rsidRPr="00DF3E63">
              <w:rPr>
                <w:sz w:val="22"/>
                <w:szCs w:val="24"/>
              </w:rPr>
              <w:br/>
              <w:t xml:space="preserve">7702</w:t>
            </w:r>
            <w:r w:rsidRPr="00DF3E63">
              <w:rPr>
                <w:sz w:val="22"/>
                <w:szCs w:val="24"/>
              </w:rPr>
              <w:br/>
              <w:t xml:space="preserve">7703</w:t>
            </w:r>
            <w:r w:rsidRPr="00DF3E63">
              <w:rPr>
                <w:sz w:val="22"/>
                <w:szCs w:val="24"/>
              </w:rPr>
              <w:br/>
              <w:t xml:space="preserve">7704</w:t>
            </w:r>
            <w:r w:rsidRPr="00DF3E63">
              <w:rPr>
                <w:sz w:val="22"/>
                <w:szCs w:val="24"/>
              </w:rPr>
              <w:br/>
              <w:t xml:space="preserve">7705</w:t>
            </w:r>
            <w:r w:rsidRPr="00DF3E63">
              <w:rPr>
                <w:sz w:val="22"/>
                <w:szCs w:val="24"/>
              </w:rPr>
              <w:br/>
              <w:t xml:space="preserve">7706</w:t>
            </w:r>
            <w:r w:rsidRPr="00DF3E63">
              <w:rPr>
                <w:sz w:val="22"/>
                <w:szCs w:val="24"/>
              </w:rPr>
              <w:br/>
              <w:t xml:space="preserve">7707</w:t>
            </w:r>
            <w:r w:rsidRPr="00DF3E63">
              <w:rPr>
                <w:sz w:val="22"/>
                <w:szCs w:val="24"/>
              </w:rPr>
              <w:br/>
              <w:t xml:space="preserve">7708</w:t>
            </w:r>
            <w:r w:rsidRPr="00DF3E63">
              <w:rPr>
                <w:sz w:val="22"/>
                <w:szCs w:val="24"/>
              </w:rPr>
              <w:br/>
              <w:t xml:space="preserve">7709</w:t>
            </w:r>
            <w:r w:rsidRPr="00DF3E63">
              <w:rPr>
                <w:sz w:val="22"/>
                <w:szCs w:val="24"/>
              </w:rPr>
              <w:br/>
              <w:t xml:space="preserve">7710</w:t>
            </w:r>
            <w:r w:rsidRPr="00DF3E63">
              <w:rPr>
                <w:sz w:val="22"/>
                <w:szCs w:val="24"/>
              </w:rPr>
              <w:br/>
              <w:t xml:space="preserve">7711</w:t>
            </w:r>
            <w:r w:rsidRPr="00DF3E63">
              <w:rPr>
                <w:sz w:val="22"/>
                <w:szCs w:val="24"/>
              </w:rPr>
              <w:br/>
              <w:t xml:space="preserve">7712</w:t>
            </w:r>
            <w:r w:rsidRPr="00DF3E63">
              <w:rPr>
                <w:sz w:val="22"/>
                <w:szCs w:val="24"/>
              </w:rPr>
              <w:br/>
              <w:t xml:space="preserve">7713</w:t>
            </w:r>
            <w:r w:rsidRPr="00DF3E63">
              <w:rPr>
                <w:sz w:val="22"/>
                <w:szCs w:val="24"/>
              </w:rPr>
              <w:br/>
              <w:t xml:space="preserve">7714</w:t>
            </w:r>
            <w:r w:rsidRPr="00DF3E63">
              <w:rPr>
                <w:sz w:val="22"/>
                <w:szCs w:val="24"/>
              </w:rPr>
              <w:br/>
              <w:t xml:space="preserve">7715</w:t>
            </w:r>
            <w:r w:rsidRPr="00DF3E63">
              <w:rPr>
                <w:sz w:val="22"/>
                <w:szCs w:val="24"/>
              </w:rPr>
              <w:br/>
              <w:t xml:space="preserve">7716</w:t>
            </w:r>
            <w:r w:rsidRPr="00DF3E63">
              <w:rPr>
                <w:sz w:val="22"/>
                <w:szCs w:val="24"/>
              </w:rPr>
              <w:br/>
              <w:t xml:space="preserve">7717</w:t>
            </w:r>
            <w:r w:rsidRPr="00DF3E63">
              <w:rPr>
                <w:sz w:val="22"/>
                <w:szCs w:val="24"/>
              </w:rPr>
              <w:br/>
              <w:t xml:space="preserve">7718</w:t>
            </w:r>
            <w:r w:rsidRPr="00DF3E63">
              <w:rPr>
                <w:sz w:val="22"/>
                <w:szCs w:val="24"/>
              </w:rPr>
              <w:br/>
              <w:t xml:space="preserve">7719</w:t>
            </w:r>
            <w:r w:rsidRPr="00DF3E63">
              <w:rPr>
                <w:sz w:val="22"/>
                <w:szCs w:val="24"/>
              </w:rPr>
              <w:br/>
              <w:t xml:space="preserve">7720</w:t>
            </w:r>
            <w:r w:rsidRPr="00DF3E63">
              <w:rPr>
                <w:sz w:val="22"/>
                <w:szCs w:val="24"/>
              </w:rPr>
              <w:br/>
              <w:t xml:space="preserve">7721</w:t>
            </w:r>
            <w:r w:rsidRPr="00DF3E63">
              <w:rPr>
                <w:sz w:val="22"/>
                <w:szCs w:val="24"/>
              </w:rPr>
              <w:br/>
              <w:t xml:space="preserve">7722</w:t>
            </w:r>
            <w:r w:rsidRPr="00DF3E63">
              <w:rPr>
                <w:sz w:val="22"/>
                <w:szCs w:val="24"/>
              </w:rPr>
              <w:br/>
              <w:t xml:space="preserve">7723</w:t>
            </w:r>
            <w:r w:rsidRPr="00DF3E63">
              <w:rPr>
                <w:sz w:val="22"/>
                <w:szCs w:val="24"/>
              </w:rPr>
              <w:br/>
              <w:t xml:space="preserve">7724</w:t>
            </w:r>
            <w:r w:rsidRPr="00DF3E63">
              <w:rPr>
                <w:sz w:val="22"/>
                <w:szCs w:val="24"/>
              </w:rPr>
              <w:br/>
              <w:t xml:space="preserve">7725</w:t>
            </w:r>
            <w:r w:rsidRPr="00DF3E63">
              <w:rPr>
                <w:sz w:val="22"/>
                <w:szCs w:val="24"/>
              </w:rPr>
              <w:br/>
              <w:t xml:space="preserve">7726</w:t>
            </w:r>
            <w:r w:rsidRPr="00DF3E63">
              <w:rPr>
                <w:sz w:val="22"/>
                <w:szCs w:val="24"/>
              </w:rPr>
              <w:br/>
              <w:t xml:space="preserve">7727</w:t>
            </w:r>
            <w:r w:rsidRPr="00DF3E63">
              <w:rPr>
                <w:sz w:val="22"/>
                <w:szCs w:val="24"/>
              </w:rPr>
              <w:br/>
              <w:t xml:space="preserve">7728</w:t>
            </w:r>
            <w:r w:rsidRPr="00DF3E63">
              <w:rPr>
                <w:sz w:val="22"/>
                <w:szCs w:val="24"/>
              </w:rPr>
              <w:br/>
              <w:t xml:space="preserve">7729</w:t>
            </w:r>
            <w:r w:rsidRPr="00DF3E63">
              <w:rPr>
                <w:sz w:val="22"/>
                <w:szCs w:val="24"/>
              </w:rPr>
              <w:br/>
              <w:t xml:space="preserve">7730</w:t>
            </w:r>
            <w:r w:rsidRPr="00DF3E63">
              <w:rPr>
                <w:sz w:val="22"/>
                <w:szCs w:val="24"/>
              </w:rPr>
              <w:br/>
              <w:t xml:space="preserve">7731</w:t>
            </w:r>
            <w:r w:rsidRPr="00DF3E63">
              <w:rPr>
                <w:sz w:val="22"/>
                <w:szCs w:val="24"/>
              </w:rPr>
              <w:br/>
              <w:t xml:space="preserve">7732</w:t>
            </w:r>
            <w:r w:rsidRPr="00DF3E63">
              <w:rPr>
                <w:sz w:val="22"/>
                <w:szCs w:val="24"/>
              </w:rPr>
              <w:br/>
              <w:t xml:space="preserve">7733</w:t>
            </w:r>
            <w:r w:rsidRPr="00DF3E63">
              <w:rPr>
                <w:sz w:val="22"/>
                <w:szCs w:val="24"/>
              </w:rPr>
              <w:br/>
              <w:t xml:space="preserve">7734</w:t>
            </w:r>
            <w:r w:rsidRPr="00DF3E63">
              <w:rPr>
                <w:sz w:val="22"/>
                <w:szCs w:val="24"/>
              </w:rPr>
              <w:br/>
              <w:t xml:space="preserve">7735</w:t>
            </w:r>
            <w:r w:rsidRPr="00DF3E63">
              <w:rPr>
                <w:sz w:val="22"/>
                <w:szCs w:val="24"/>
              </w:rPr>
              <w:br/>
              <w:t xml:space="preserve">7736</w:t>
            </w:r>
            <w:r w:rsidRPr="00DF3E63">
              <w:rPr>
                <w:sz w:val="22"/>
                <w:szCs w:val="24"/>
              </w:rPr>
              <w:br/>
              <w:t xml:space="preserve">7737</w:t>
            </w:r>
            <w:r w:rsidRPr="00DF3E63">
              <w:rPr>
                <w:sz w:val="22"/>
                <w:szCs w:val="24"/>
              </w:rPr>
              <w:br/>
              <w:t xml:space="preserve">7738</w:t>
            </w:r>
            <w:r w:rsidRPr="00DF3E63">
              <w:rPr>
                <w:sz w:val="22"/>
                <w:szCs w:val="24"/>
              </w:rPr>
              <w:br/>
              <w:t xml:space="preserve">7739</w:t>
            </w:r>
            <w:r w:rsidRPr="00DF3E63">
              <w:rPr>
                <w:sz w:val="22"/>
                <w:szCs w:val="24"/>
              </w:rPr>
              <w:br/>
              <w:t xml:space="preserve">7740</w:t>
            </w:r>
            <w:r w:rsidRPr="00DF3E63">
              <w:rPr>
                <w:sz w:val="22"/>
                <w:szCs w:val="24"/>
              </w:rPr>
              <w:br/>
              <w:t xml:space="preserve">7741</w:t>
            </w:r>
            <w:r w:rsidRPr="00DF3E63">
              <w:rPr>
                <w:sz w:val="22"/>
                <w:szCs w:val="24"/>
              </w:rPr>
              <w:br/>
              <w:t xml:space="preserve">7742</w:t>
            </w:r>
            <w:r w:rsidRPr="00DF3E63">
              <w:rPr>
                <w:sz w:val="22"/>
                <w:szCs w:val="24"/>
              </w:rPr>
              <w:br/>
              <w:t xml:space="preserve">7743</w:t>
            </w:r>
            <w:r w:rsidRPr="00DF3E63">
              <w:rPr>
                <w:sz w:val="22"/>
                <w:szCs w:val="24"/>
              </w:rPr>
              <w:br/>
              <w:t xml:space="preserve">7744</w:t>
            </w:r>
            <w:r w:rsidRPr="00DF3E63">
              <w:rPr>
                <w:sz w:val="22"/>
                <w:szCs w:val="24"/>
              </w:rPr>
              <w:br/>
              <w:t xml:space="preserve">7745</w:t>
            </w:r>
            <w:r w:rsidRPr="00DF3E63">
              <w:rPr>
                <w:sz w:val="22"/>
                <w:szCs w:val="24"/>
              </w:rPr>
              <w:br/>
              <w:t xml:space="preserve">7746</w:t>
            </w:r>
            <w:r w:rsidRPr="00DF3E63">
              <w:rPr>
                <w:sz w:val="22"/>
                <w:szCs w:val="24"/>
              </w:rPr>
              <w:br/>
              <w:t xml:space="preserve">7747</w:t>
            </w:r>
            <w:r w:rsidRPr="00DF3E63">
              <w:rPr>
                <w:sz w:val="22"/>
                <w:szCs w:val="24"/>
              </w:rPr>
              <w:br/>
              <w:t xml:space="preserve">7748</w:t>
            </w:r>
            <w:r w:rsidRPr="00DF3E63">
              <w:rPr>
                <w:sz w:val="22"/>
                <w:szCs w:val="24"/>
              </w:rPr>
              <w:br/>
              <w:t xml:space="preserve">7749</w:t>
            </w:r>
            <w:r w:rsidRPr="00DF3E63">
              <w:rPr>
                <w:sz w:val="22"/>
                <w:szCs w:val="24"/>
              </w:rPr>
              <w:br/>
              <w:t xml:space="preserve">7750</w:t>
            </w:r>
            <w:r w:rsidRPr="00DF3E63">
              <w:rPr>
                <w:sz w:val="22"/>
                <w:szCs w:val="24"/>
              </w:rPr>
              <w:br/>
              <w:t xml:space="preserve">7751</w:t>
            </w:r>
            <w:r w:rsidRPr="00DF3E63">
              <w:rPr>
                <w:sz w:val="22"/>
                <w:szCs w:val="24"/>
              </w:rPr>
              <w:br/>
              <w:t xml:space="preserve">7752</w:t>
            </w:r>
            <w:r w:rsidRPr="00DF3E63">
              <w:rPr>
                <w:sz w:val="22"/>
                <w:szCs w:val="24"/>
              </w:rPr>
              <w:br/>
              <w:t xml:space="preserve">7753</w:t>
            </w:r>
            <w:r w:rsidRPr="00DF3E63">
              <w:rPr>
                <w:sz w:val="22"/>
                <w:szCs w:val="24"/>
              </w:rPr>
              <w:br/>
              <w:t xml:space="preserve">7754</w:t>
            </w:r>
            <w:r w:rsidRPr="00DF3E63">
              <w:rPr>
                <w:sz w:val="22"/>
                <w:szCs w:val="24"/>
              </w:rPr>
              <w:br/>
              <w:t xml:space="preserve">7755</w:t>
            </w:r>
            <w:r w:rsidRPr="00DF3E63">
              <w:rPr>
                <w:sz w:val="22"/>
                <w:szCs w:val="24"/>
              </w:rPr>
              <w:br/>
              <w:t xml:space="preserve">7756</w:t>
            </w:r>
            <w:r w:rsidRPr="00DF3E63">
              <w:rPr>
                <w:sz w:val="22"/>
                <w:szCs w:val="24"/>
              </w:rPr>
              <w:br/>
              <w:t xml:space="preserve">7757</w:t>
            </w:r>
            <w:r w:rsidRPr="00DF3E63">
              <w:rPr>
                <w:sz w:val="22"/>
                <w:szCs w:val="24"/>
              </w:rPr>
              <w:br/>
              <w:t xml:space="preserve">7758</w:t>
            </w:r>
            <w:r w:rsidRPr="00DF3E63">
              <w:rPr>
                <w:sz w:val="22"/>
                <w:szCs w:val="24"/>
              </w:rPr>
              <w:br/>
              <w:t xml:space="preserve">7759</w:t>
            </w:r>
            <w:r w:rsidRPr="00DF3E63">
              <w:rPr>
                <w:sz w:val="22"/>
                <w:szCs w:val="24"/>
              </w:rPr>
              <w:br/>
              <w:t xml:space="preserve">7760</w:t>
            </w:r>
            <w:r w:rsidRPr="00DF3E63">
              <w:rPr>
                <w:sz w:val="22"/>
                <w:szCs w:val="24"/>
              </w:rPr>
              <w:br/>
              <w:t xml:space="preserve">7761</w:t>
            </w:r>
            <w:r w:rsidRPr="00DF3E63">
              <w:rPr>
                <w:sz w:val="22"/>
                <w:szCs w:val="24"/>
              </w:rPr>
              <w:br/>
              <w:t xml:space="preserve">7762</w:t>
            </w:r>
            <w:r w:rsidRPr="00DF3E63">
              <w:rPr>
                <w:sz w:val="22"/>
                <w:szCs w:val="24"/>
              </w:rPr>
              <w:br/>
              <w:t xml:space="preserve">7763</w:t>
            </w:r>
            <w:r w:rsidRPr="00DF3E63">
              <w:rPr>
                <w:sz w:val="22"/>
                <w:szCs w:val="24"/>
              </w:rPr>
              <w:br/>
              <w:t xml:space="preserve">7764</w:t>
            </w:r>
            <w:r w:rsidRPr="00DF3E63">
              <w:rPr>
                <w:sz w:val="22"/>
                <w:szCs w:val="24"/>
              </w:rPr>
              <w:br/>
              <w:t xml:space="preserve">7765</w:t>
            </w:r>
            <w:r w:rsidRPr="00DF3E63">
              <w:rPr>
                <w:sz w:val="22"/>
                <w:szCs w:val="24"/>
              </w:rPr>
              <w:br/>
              <w:t xml:space="preserve">7766</w:t>
            </w:r>
            <w:r w:rsidRPr="00DF3E63">
              <w:rPr>
                <w:sz w:val="22"/>
                <w:szCs w:val="24"/>
              </w:rPr>
              <w:br/>
              <w:t xml:space="preserve">7767</w:t>
            </w:r>
            <w:r w:rsidRPr="00DF3E63">
              <w:rPr>
                <w:sz w:val="22"/>
                <w:szCs w:val="24"/>
              </w:rPr>
              <w:br/>
              <w:t xml:space="preserve">7768</w:t>
            </w:r>
            <w:r w:rsidRPr="00DF3E63">
              <w:rPr>
                <w:sz w:val="22"/>
                <w:szCs w:val="24"/>
              </w:rPr>
              <w:br/>
              <w:t xml:space="preserve">7769</w:t>
            </w:r>
            <w:r w:rsidRPr="00DF3E63">
              <w:rPr>
                <w:sz w:val="22"/>
                <w:szCs w:val="24"/>
              </w:rPr>
              <w:br/>
              <w:t xml:space="preserve">7770</w:t>
            </w:r>
            <w:r w:rsidRPr="00DF3E63">
              <w:rPr>
                <w:sz w:val="22"/>
                <w:szCs w:val="24"/>
              </w:rPr>
              <w:br/>
              <w:t xml:space="preserve">7771</w:t>
            </w:r>
            <w:r w:rsidRPr="00DF3E63">
              <w:rPr>
                <w:sz w:val="22"/>
                <w:szCs w:val="24"/>
              </w:rPr>
              <w:br/>
              <w:t xml:space="preserve">7772</w:t>
            </w:r>
            <w:r w:rsidRPr="00DF3E63">
              <w:rPr>
                <w:sz w:val="22"/>
                <w:szCs w:val="24"/>
              </w:rPr>
              <w:br/>
              <w:t xml:space="preserve">7773</w:t>
            </w:r>
            <w:r w:rsidRPr="00DF3E63">
              <w:rPr>
                <w:sz w:val="22"/>
                <w:szCs w:val="24"/>
              </w:rPr>
              <w:br/>
              <w:t xml:space="preserve">7774</w:t>
            </w:r>
            <w:r w:rsidRPr="00DF3E63">
              <w:rPr>
                <w:sz w:val="22"/>
                <w:szCs w:val="24"/>
              </w:rPr>
              <w:br/>
              <w:t xml:space="preserve">7775</w:t>
            </w:r>
            <w:r w:rsidRPr="00DF3E63">
              <w:rPr>
                <w:sz w:val="22"/>
                <w:szCs w:val="24"/>
              </w:rPr>
              <w:br/>
              <w:t xml:space="preserve">7776</w:t>
            </w:r>
            <w:r w:rsidRPr="00DF3E63">
              <w:rPr>
                <w:sz w:val="22"/>
                <w:szCs w:val="24"/>
              </w:rPr>
              <w:br/>
              <w:t xml:space="preserve">7777</w:t>
            </w:r>
            <w:r w:rsidRPr="00DF3E63">
              <w:rPr>
                <w:sz w:val="22"/>
                <w:szCs w:val="24"/>
              </w:rPr>
              <w:br/>
              <w:t xml:space="preserve">7778</w:t>
            </w:r>
            <w:r w:rsidRPr="00DF3E63">
              <w:rPr>
                <w:sz w:val="22"/>
                <w:szCs w:val="24"/>
              </w:rPr>
              <w:br/>
              <w:t xml:space="preserve">7779</w:t>
            </w:r>
            <w:r w:rsidRPr="00DF3E63">
              <w:rPr>
                <w:sz w:val="22"/>
                <w:szCs w:val="24"/>
              </w:rPr>
              <w:br/>
              <w:t xml:space="preserve">7780</w:t>
            </w:r>
            <w:r w:rsidRPr="00DF3E63">
              <w:rPr>
                <w:sz w:val="22"/>
                <w:szCs w:val="24"/>
              </w:rPr>
              <w:br/>
              <w:t xml:space="preserve">7781</w:t>
            </w:r>
            <w:r w:rsidRPr="00DF3E63">
              <w:rPr>
                <w:sz w:val="22"/>
                <w:szCs w:val="24"/>
              </w:rPr>
              <w:br/>
              <w:t xml:space="preserve">7782</w:t>
            </w:r>
            <w:r w:rsidRPr="00DF3E63">
              <w:rPr>
                <w:sz w:val="22"/>
                <w:szCs w:val="24"/>
              </w:rPr>
              <w:br/>
              <w:t xml:space="preserve">7783</w:t>
            </w:r>
            <w:r w:rsidRPr="00DF3E63">
              <w:rPr>
                <w:sz w:val="22"/>
                <w:szCs w:val="24"/>
              </w:rPr>
              <w:br/>
              <w:t xml:space="preserve">7784</w:t>
            </w:r>
            <w:r w:rsidRPr="00DF3E63">
              <w:rPr>
                <w:sz w:val="22"/>
                <w:szCs w:val="24"/>
              </w:rPr>
              <w:br/>
              <w:t xml:space="preserve">7785</w:t>
            </w:r>
            <w:r w:rsidRPr="00DF3E63">
              <w:rPr>
                <w:sz w:val="22"/>
                <w:szCs w:val="24"/>
              </w:rPr>
              <w:br/>
              <w:t xml:space="preserve">7786</w:t>
            </w:r>
            <w:r w:rsidRPr="00DF3E63">
              <w:rPr>
                <w:sz w:val="22"/>
                <w:szCs w:val="24"/>
              </w:rPr>
              <w:br/>
              <w:t xml:space="preserve">7787</w:t>
            </w:r>
            <w:r w:rsidRPr="00DF3E63">
              <w:rPr>
                <w:sz w:val="22"/>
                <w:szCs w:val="24"/>
              </w:rPr>
              <w:br/>
              <w:t xml:space="preserve">7788</w:t>
            </w:r>
            <w:r w:rsidRPr="00DF3E63">
              <w:rPr>
                <w:sz w:val="22"/>
                <w:szCs w:val="24"/>
              </w:rPr>
              <w:br/>
              <w:t xml:space="preserve">7789</w:t>
            </w:r>
            <w:r w:rsidRPr="00DF3E63">
              <w:rPr>
                <w:sz w:val="22"/>
                <w:szCs w:val="24"/>
              </w:rPr>
              <w:br/>
              <w:t xml:space="preserve">7790</w:t>
            </w:r>
            <w:r w:rsidRPr="00DF3E63">
              <w:rPr>
                <w:sz w:val="22"/>
                <w:szCs w:val="24"/>
              </w:rPr>
              <w:br/>
              <w:t xml:space="preserve">7791</w:t>
            </w:r>
            <w:r w:rsidRPr="00DF3E63">
              <w:rPr>
                <w:sz w:val="22"/>
                <w:szCs w:val="24"/>
              </w:rPr>
              <w:br/>
              <w:t xml:space="preserve">7792</w:t>
            </w:r>
            <w:r w:rsidRPr="00DF3E63">
              <w:rPr>
                <w:sz w:val="22"/>
                <w:szCs w:val="24"/>
              </w:rPr>
              <w:br/>
              <w:t xml:space="preserve">7793</w:t>
            </w:r>
            <w:r w:rsidRPr="00DF3E63">
              <w:rPr>
                <w:sz w:val="22"/>
                <w:szCs w:val="24"/>
              </w:rPr>
              <w:br/>
              <w:t xml:space="preserve">7794</w:t>
            </w:r>
            <w:r w:rsidRPr="00DF3E63">
              <w:rPr>
                <w:sz w:val="22"/>
                <w:szCs w:val="24"/>
              </w:rPr>
              <w:br/>
              <w:t xml:space="preserve">7795</w:t>
            </w:r>
            <w:r w:rsidRPr="00DF3E63">
              <w:rPr>
                <w:sz w:val="22"/>
                <w:szCs w:val="24"/>
              </w:rPr>
              <w:br/>
              <w:t xml:space="preserve">7796</w:t>
            </w:r>
            <w:r w:rsidRPr="00DF3E63">
              <w:rPr>
                <w:sz w:val="22"/>
                <w:szCs w:val="24"/>
              </w:rPr>
              <w:br/>
              <w:t xml:space="preserve">7797</w:t>
            </w:r>
            <w:r w:rsidRPr="00DF3E63">
              <w:rPr>
                <w:sz w:val="22"/>
                <w:szCs w:val="24"/>
              </w:rPr>
              <w:br/>
              <w:t xml:space="preserve">7798</w:t>
            </w:r>
            <w:r w:rsidRPr="00DF3E63">
              <w:rPr>
                <w:sz w:val="22"/>
                <w:szCs w:val="24"/>
              </w:rPr>
              <w:br/>
              <w:t xml:space="preserve">7799</w:t>
            </w:r>
            <w:r w:rsidRPr="00DF3E63">
              <w:rPr>
                <w:sz w:val="22"/>
                <w:szCs w:val="24"/>
              </w:rPr>
              <w:br/>
              <w:t xml:space="preserve">7800</w:t>
            </w:r>
            <w:r w:rsidRPr="00DF3E63">
              <w:rPr>
                <w:sz w:val="22"/>
                <w:szCs w:val="24"/>
              </w:rPr>
              <w:br/>
              <w:t xml:space="preserve">7801</w:t>
            </w:r>
            <w:r w:rsidRPr="00DF3E63">
              <w:rPr>
                <w:sz w:val="22"/>
                <w:szCs w:val="24"/>
              </w:rPr>
              <w:br/>
              <w:t xml:space="preserve">7802</w:t>
            </w:r>
            <w:r w:rsidRPr="00DF3E63">
              <w:rPr>
                <w:sz w:val="22"/>
                <w:szCs w:val="24"/>
              </w:rPr>
              <w:br/>
              <w:t xml:space="preserve">7803</w:t>
            </w:r>
            <w:r w:rsidRPr="00DF3E63">
              <w:rPr>
                <w:sz w:val="22"/>
                <w:szCs w:val="24"/>
              </w:rPr>
              <w:br/>
              <w:t xml:space="preserve">7804</w:t>
            </w:r>
            <w:r w:rsidRPr="00DF3E63">
              <w:rPr>
                <w:sz w:val="22"/>
                <w:szCs w:val="24"/>
              </w:rPr>
              <w:br/>
              <w:t xml:space="preserve">7805</w:t>
            </w:r>
            <w:r w:rsidRPr="00DF3E63">
              <w:rPr>
                <w:sz w:val="22"/>
                <w:szCs w:val="24"/>
              </w:rPr>
              <w:br/>
              <w:t xml:space="preserve">7806</w:t>
            </w:r>
            <w:r w:rsidRPr="00DF3E63">
              <w:rPr>
                <w:sz w:val="22"/>
                <w:szCs w:val="24"/>
              </w:rPr>
              <w:br/>
              <w:t xml:space="preserve">7807</w:t>
            </w:r>
            <w:r w:rsidRPr="00DF3E63">
              <w:rPr>
                <w:sz w:val="22"/>
                <w:szCs w:val="24"/>
              </w:rPr>
              <w:br/>
              <w:t xml:space="preserve">7808</w:t>
            </w:r>
            <w:r w:rsidRPr="00DF3E63">
              <w:rPr>
                <w:sz w:val="22"/>
                <w:szCs w:val="24"/>
              </w:rPr>
              <w:br/>
              <w:t xml:space="preserve">7809</w:t>
            </w:r>
            <w:r w:rsidRPr="00DF3E63">
              <w:rPr>
                <w:sz w:val="22"/>
                <w:szCs w:val="24"/>
              </w:rPr>
              <w:br/>
              <w:t xml:space="preserve">7810</w:t>
            </w:r>
            <w:r w:rsidRPr="00DF3E63">
              <w:rPr>
                <w:sz w:val="22"/>
                <w:szCs w:val="24"/>
              </w:rPr>
              <w:br/>
              <w:t xml:space="preserve">7811</w:t>
            </w:r>
            <w:r w:rsidRPr="00DF3E63">
              <w:rPr>
                <w:sz w:val="22"/>
                <w:szCs w:val="24"/>
              </w:rPr>
              <w:br/>
              <w:t xml:space="preserve">7812</w:t>
            </w:r>
            <w:r w:rsidRPr="00DF3E63">
              <w:rPr>
                <w:sz w:val="22"/>
                <w:szCs w:val="24"/>
              </w:rPr>
              <w:br/>
              <w:t xml:space="preserve">7813</w:t>
            </w:r>
            <w:r w:rsidRPr="00DF3E63">
              <w:rPr>
                <w:sz w:val="22"/>
                <w:szCs w:val="24"/>
              </w:rPr>
              <w:br/>
              <w:t xml:space="preserve">7814</w:t>
            </w:r>
            <w:r w:rsidRPr="00DF3E63">
              <w:rPr>
                <w:sz w:val="22"/>
                <w:szCs w:val="24"/>
              </w:rPr>
              <w:br/>
              <w:t xml:space="preserve">7815</w:t>
            </w:r>
            <w:r w:rsidRPr="00DF3E63">
              <w:rPr>
                <w:sz w:val="22"/>
                <w:szCs w:val="24"/>
              </w:rPr>
              <w:br/>
              <w:t xml:space="preserve">7816</w:t>
            </w:r>
            <w:r w:rsidRPr="00DF3E63">
              <w:rPr>
                <w:sz w:val="22"/>
                <w:szCs w:val="24"/>
              </w:rPr>
              <w:br/>
              <w:t xml:space="preserve">7817</w:t>
            </w:r>
            <w:r w:rsidRPr="00DF3E63">
              <w:rPr>
                <w:sz w:val="22"/>
                <w:szCs w:val="24"/>
              </w:rPr>
              <w:br/>
              <w:t xml:space="preserve">7818</w:t>
            </w:r>
            <w:r w:rsidRPr="00DF3E63">
              <w:rPr>
                <w:sz w:val="22"/>
                <w:szCs w:val="24"/>
              </w:rPr>
              <w:br/>
              <w:t xml:space="preserve">7819</w:t>
            </w:r>
            <w:r w:rsidRPr="00DF3E63">
              <w:rPr>
                <w:sz w:val="22"/>
                <w:szCs w:val="24"/>
              </w:rPr>
              <w:br/>
              <w:t xml:space="preserve">7820</w:t>
            </w:r>
            <w:r w:rsidRPr="00DF3E63">
              <w:rPr>
                <w:sz w:val="22"/>
                <w:szCs w:val="24"/>
              </w:rPr>
              <w:br/>
              <w:t xml:space="preserve">7821</w:t>
            </w:r>
            <w:r w:rsidRPr="00DF3E63">
              <w:rPr>
                <w:sz w:val="22"/>
                <w:szCs w:val="24"/>
              </w:rPr>
              <w:br/>
              <w:t xml:space="preserve">7822</w:t>
            </w:r>
            <w:r w:rsidRPr="00DF3E63">
              <w:rPr>
                <w:sz w:val="22"/>
                <w:szCs w:val="24"/>
              </w:rPr>
              <w:br/>
              <w:t xml:space="preserve">7823</w:t>
            </w:r>
            <w:r w:rsidRPr="00DF3E63">
              <w:rPr>
                <w:sz w:val="22"/>
                <w:szCs w:val="24"/>
              </w:rPr>
              <w:br/>
              <w:t xml:space="preserve">7824</w:t>
            </w:r>
            <w:r w:rsidRPr="00DF3E63">
              <w:rPr>
                <w:sz w:val="22"/>
                <w:szCs w:val="24"/>
              </w:rPr>
              <w:br/>
              <w:t xml:space="preserve">7825</w:t>
            </w:r>
            <w:r w:rsidRPr="00DF3E63">
              <w:rPr>
                <w:sz w:val="22"/>
                <w:szCs w:val="24"/>
              </w:rPr>
              <w:br/>
              <w:t xml:space="preserve">7826</w:t>
            </w:r>
            <w:r w:rsidRPr="00DF3E63">
              <w:rPr>
                <w:sz w:val="22"/>
                <w:szCs w:val="24"/>
              </w:rPr>
              <w:br/>
              <w:t xml:space="preserve">7827</w:t>
            </w:r>
            <w:r w:rsidRPr="00DF3E63">
              <w:rPr>
                <w:sz w:val="22"/>
                <w:szCs w:val="24"/>
              </w:rPr>
              <w:br/>
              <w:t xml:space="preserve">7828</w:t>
            </w:r>
            <w:r w:rsidRPr="00DF3E63">
              <w:rPr>
                <w:sz w:val="22"/>
                <w:szCs w:val="24"/>
              </w:rPr>
              <w:br/>
              <w:t xml:space="preserve">7829</w:t>
            </w:r>
            <w:r w:rsidRPr="00DF3E63">
              <w:rPr>
                <w:sz w:val="22"/>
                <w:szCs w:val="24"/>
              </w:rPr>
              <w:br/>
              <w:t xml:space="preserve">7830</w:t>
            </w:r>
            <w:r w:rsidRPr="00DF3E63">
              <w:rPr>
                <w:sz w:val="22"/>
                <w:szCs w:val="24"/>
              </w:rPr>
              <w:br/>
              <w:t xml:space="preserve">7831</w:t>
            </w:r>
            <w:r w:rsidRPr="00DF3E63">
              <w:rPr>
                <w:sz w:val="22"/>
                <w:szCs w:val="24"/>
              </w:rPr>
              <w:br/>
              <w:t xml:space="preserve">7832</w:t>
            </w:r>
            <w:r w:rsidRPr="00DF3E63">
              <w:rPr>
                <w:sz w:val="22"/>
                <w:szCs w:val="24"/>
              </w:rPr>
              <w:br/>
              <w:t xml:space="preserve">7833</w:t>
            </w:r>
            <w:r w:rsidRPr="00DF3E63">
              <w:rPr>
                <w:sz w:val="22"/>
                <w:szCs w:val="24"/>
              </w:rPr>
              <w:br/>
              <w:t xml:space="preserve">7834</w:t>
            </w:r>
            <w:r w:rsidRPr="00DF3E63">
              <w:rPr>
                <w:sz w:val="22"/>
                <w:szCs w:val="24"/>
              </w:rPr>
              <w:br/>
              <w:t xml:space="preserve">7835</w:t>
            </w:r>
            <w:r w:rsidRPr="00DF3E63">
              <w:rPr>
                <w:sz w:val="22"/>
                <w:szCs w:val="24"/>
              </w:rPr>
              <w:br/>
              <w:t xml:space="preserve">7836</w:t>
            </w:r>
            <w:r w:rsidRPr="00DF3E63">
              <w:rPr>
                <w:sz w:val="22"/>
                <w:szCs w:val="24"/>
              </w:rPr>
              <w:br/>
              <w:t xml:space="preserve">7837</w:t>
            </w:r>
            <w:r w:rsidRPr="00DF3E63">
              <w:rPr>
                <w:sz w:val="22"/>
                <w:szCs w:val="24"/>
              </w:rPr>
              <w:br/>
              <w:t xml:space="preserve">7838</w:t>
            </w:r>
            <w:r w:rsidRPr="00DF3E63">
              <w:rPr>
                <w:sz w:val="22"/>
                <w:szCs w:val="24"/>
              </w:rPr>
              <w:br/>
              <w:t xml:space="preserve">7839</w:t>
            </w:r>
            <w:r w:rsidRPr="00DF3E63">
              <w:rPr>
                <w:sz w:val="22"/>
                <w:szCs w:val="24"/>
              </w:rPr>
              <w:br/>
              <w:t xml:space="preserve">7840</w:t>
            </w:r>
            <w:r w:rsidRPr="00DF3E63">
              <w:rPr>
                <w:sz w:val="22"/>
                <w:szCs w:val="24"/>
              </w:rPr>
              <w:br/>
              <w:t xml:space="preserve">7841</w:t>
            </w:r>
            <w:r w:rsidRPr="00DF3E63">
              <w:rPr>
                <w:sz w:val="22"/>
                <w:szCs w:val="24"/>
              </w:rPr>
              <w:br/>
              <w:t xml:space="preserve">7842</w:t>
            </w:r>
            <w:r w:rsidRPr="00DF3E63">
              <w:rPr>
                <w:sz w:val="22"/>
                <w:szCs w:val="24"/>
              </w:rPr>
              <w:br/>
              <w:t xml:space="preserve">7843</w:t>
            </w:r>
            <w:r w:rsidRPr="00DF3E63">
              <w:rPr>
                <w:sz w:val="22"/>
                <w:szCs w:val="24"/>
              </w:rPr>
              <w:br/>
              <w:t xml:space="preserve">7844</w:t>
            </w:r>
            <w:r w:rsidRPr="00DF3E63">
              <w:rPr>
                <w:sz w:val="22"/>
                <w:szCs w:val="24"/>
              </w:rPr>
              <w:br/>
              <w:t xml:space="preserve">7845</w:t>
            </w:r>
            <w:r w:rsidRPr="00DF3E63">
              <w:rPr>
                <w:sz w:val="22"/>
                <w:szCs w:val="24"/>
              </w:rPr>
              <w:br/>
              <w:t xml:space="preserve">7846</w:t>
            </w:r>
            <w:r w:rsidRPr="00DF3E63">
              <w:rPr>
                <w:sz w:val="22"/>
                <w:szCs w:val="24"/>
              </w:rPr>
              <w:br/>
              <w:t xml:space="preserve">7847</w:t>
            </w:r>
            <w:r w:rsidRPr="00DF3E63">
              <w:rPr>
                <w:sz w:val="22"/>
                <w:szCs w:val="24"/>
              </w:rPr>
              <w:br/>
              <w:t xml:space="preserve">7848</w:t>
            </w:r>
            <w:r w:rsidRPr="00DF3E63">
              <w:rPr>
                <w:sz w:val="22"/>
                <w:szCs w:val="24"/>
              </w:rPr>
              <w:br/>
              <w:t xml:space="preserve">7849</w:t>
            </w:r>
            <w:r w:rsidRPr="00DF3E63">
              <w:rPr>
                <w:sz w:val="22"/>
                <w:szCs w:val="24"/>
              </w:rPr>
              <w:br/>
              <w:t xml:space="preserve">7850</w:t>
            </w:r>
            <w:r w:rsidRPr="00DF3E63">
              <w:rPr>
                <w:sz w:val="22"/>
                <w:szCs w:val="24"/>
              </w:rPr>
              <w:br/>
              <w:t xml:space="preserve">7851</w:t>
            </w:r>
            <w:r w:rsidRPr="00DF3E63">
              <w:rPr>
                <w:sz w:val="22"/>
                <w:szCs w:val="24"/>
              </w:rPr>
              <w:br/>
              <w:t xml:space="preserve">7852</w:t>
            </w:r>
            <w:r w:rsidRPr="00DF3E63">
              <w:rPr>
                <w:sz w:val="22"/>
                <w:szCs w:val="24"/>
              </w:rPr>
              <w:br/>
              <w:t xml:space="preserve">7853</w:t>
            </w:r>
            <w:r w:rsidRPr="00DF3E63">
              <w:rPr>
                <w:sz w:val="22"/>
                <w:szCs w:val="24"/>
              </w:rPr>
              <w:br/>
              <w:t xml:space="preserve">7854</w:t>
            </w:r>
            <w:r w:rsidRPr="00DF3E63">
              <w:rPr>
                <w:sz w:val="22"/>
                <w:szCs w:val="24"/>
              </w:rPr>
              <w:br/>
              <w:t xml:space="preserve">7855</w:t>
            </w:r>
            <w:r w:rsidRPr="00DF3E63">
              <w:rPr>
                <w:sz w:val="22"/>
                <w:szCs w:val="24"/>
              </w:rPr>
              <w:br/>
              <w:t xml:space="preserve">7856</w:t>
            </w:r>
            <w:r w:rsidRPr="00DF3E63">
              <w:rPr>
                <w:sz w:val="22"/>
                <w:szCs w:val="24"/>
              </w:rPr>
              <w:br/>
              <w:t xml:space="preserve">7857</w:t>
            </w:r>
            <w:r w:rsidRPr="00DF3E63">
              <w:rPr>
                <w:sz w:val="22"/>
                <w:szCs w:val="24"/>
              </w:rPr>
              <w:br/>
              <w:t xml:space="preserve">7858</w:t>
            </w:r>
            <w:r w:rsidRPr="00DF3E63">
              <w:rPr>
                <w:sz w:val="22"/>
                <w:szCs w:val="24"/>
              </w:rPr>
              <w:br/>
              <w:t xml:space="preserve">7859</w:t>
            </w:r>
            <w:r w:rsidRPr="00DF3E63">
              <w:rPr>
                <w:sz w:val="22"/>
                <w:szCs w:val="24"/>
              </w:rPr>
              <w:br/>
              <w:t xml:space="preserve">7860</w:t>
            </w:r>
            <w:r w:rsidRPr="00DF3E63">
              <w:rPr>
                <w:sz w:val="22"/>
                <w:szCs w:val="24"/>
              </w:rPr>
              <w:br/>
              <w:t xml:space="preserve">7861</w:t>
            </w:r>
            <w:r w:rsidRPr="00DF3E63">
              <w:rPr>
                <w:sz w:val="22"/>
                <w:szCs w:val="24"/>
              </w:rPr>
              <w:br/>
              <w:t xml:space="preserve">7862</w:t>
            </w:r>
            <w:r w:rsidRPr="00DF3E63">
              <w:rPr>
                <w:sz w:val="22"/>
                <w:szCs w:val="24"/>
              </w:rPr>
              <w:br/>
              <w:t xml:space="preserve">7863</w:t>
            </w:r>
            <w:r w:rsidRPr="00DF3E63">
              <w:rPr>
                <w:sz w:val="22"/>
                <w:szCs w:val="24"/>
              </w:rPr>
              <w:br/>
              <w:t xml:space="preserve">7864</w:t>
            </w:r>
            <w:r w:rsidRPr="00DF3E63">
              <w:rPr>
                <w:sz w:val="22"/>
                <w:szCs w:val="24"/>
              </w:rPr>
              <w:br/>
              <w:t xml:space="preserve">7865</w:t>
            </w:r>
            <w:r w:rsidRPr="00DF3E63">
              <w:rPr>
                <w:sz w:val="22"/>
                <w:szCs w:val="24"/>
              </w:rPr>
              <w:br/>
              <w:t xml:space="preserve">7866</w:t>
            </w:r>
            <w:r w:rsidRPr="00DF3E63">
              <w:rPr>
                <w:sz w:val="22"/>
                <w:szCs w:val="24"/>
              </w:rPr>
              <w:br/>
              <w:t xml:space="preserve">7867</w:t>
            </w:r>
            <w:r w:rsidRPr="00DF3E63">
              <w:rPr>
                <w:sz w:val="22"/>
                <w:szCs w:val="24"/>
              </w:rPr>
              <w:br/>
              <w:t xml:space="preserve">7868</w:t>
            </w:r>
            <w:r w:rsidRPr="00DF3E63">
              <w:rPr>
                <w:sz w:val="22"/>
                <w:szCs w:val="24"/>
              </w:rPr>
              <w:br/>
              <w:t xml:space="preserve">7869</w:t>
            </w:r>
            <w:r w:rsidRPr="00DF3E63">
              <w:rPr>
                <w:sz w:val="22"/>
                <w:szCs w:val="24"/>
              </w:rPr>
              <w:br/>
              <w:t xml:space="preserve">7870</w:t>
            </w:r>
            <w:r w:rsidRPr="00DF3E63">
              <w:rPr>
                <w:sz w:val="22"/>
                <w:szCs w:val="24"/>
              </w:rPr>
              <w:br/>
              <w:t xml:space="preserve">7871</w:t>
            </w:r>
            <w:r w:rsidRPr="00DF3E63">
              <w:rPr>
                <w:sz w:val="22"/>
                <w:szCs w:val="24"/>
              </w:rPr>
              <w:br/>
              <w:t xml:space="preserve">7872</w:t>
            </w:r>
            <w:r w:rsidRPr="00DF3E63">
              <w:rPr>
                <w:sz w:val="22"/>
                <w:szCs w:val="24"/>
              </w:rPr>
              <w:br/>
              <w:t xml:space="preserve">7873</w:t>
            </w:r>
            <w:r w:rsidRPr="00DF3E63">
              <w:rPr>
                <w:sz w:val="22"/>
                <w:szCs w:val="24"/>
              </w:rPr>
              <w:br/>
              <w:t xml:space="preserve">7874</w:t>
            </w:r>
            <w:r w:rsidRPr="00DF3E63">
              <w:rPr>
                <w:sz w:val="22"/>
                <w:szCs w:val="24"/>
              </w:rPr>
              <w:br/>
              <w:t xml:space="preserve">7875</w:t>
            </w:r>
            <w:r w:rsidRPr="00DF3E63">
              <w:rPr>
                <w:sz w:val="22"/>
                <w:szCs w:val="24"/>
              </w:rPr>
              <w:br/>
              <w:t xml:space="preserve">7876</w:t>
            </w:r>
            <w:r w:rsidRPr="00DF3E63">
              <w:rPr>
                <w:sz w:val="22"/>
                <w:szCs w:val="24"/>
              </w:rPr>
              <w:br/>
              <w:t xml:space="preserve">7877</w:t>
            </w:r>
            <w:r w:rsidRPr="00DF3E63">
              <w:rPr>
                <w:sz w:val="22"/>
                <w:szCs w:val="24"/>
              </w:rPr>
              <w:br/>
              <w:t xml:space="preserve">7878</w:t>
            </w:r>
            <w:r w:rsidRPr="00DF3E63">
              <w:rPr>
                <w:sz w:val="22"/>
                <w:szCs w:val="24"/>
              </w:rPr>
              <w:br/>
              <w:t xml:space="preserve">7879</w:t>
            </w:r>
            <w:r w:rsidRPr="00DF3E63">
              <w:rPr>
                <w:sz w:val="22"/>
                <w:szCs w:val="24"/>
              </w:rPr>
              <w:br/>
              <w:t xml:space="preserve">7880</w:t>
            </w:r>
            <w:r w:rsidRPr="00DF3E63">
              <w:rPr>
                <w:sz w:val="22"/>
                <w:szCs w:val="24"/>
              </w:rPr>
              <w:br/>
              <w:t xml:space="preserve">7881</w:t>
            </w:r>
            <w:r w:rsidRPr="00DF3E63">
              <w:rPr>
                <w:sz w:val="22"/>
                <w:szCs w:val="24"/>
              </w:rPr>
              <w:br/>
              <w:t xml:space="preserve">7882</w:t>
            </w:r>
            <w:r w:rsidRPr="00DF3E63">
              <w:rPr>
                <w:sz w:val="22"/>
                <w:szCs w:val="24"/>
              </w:rPr>
              <w:br/>
              <w:t xml:space="preserve">7883</w:t>
            </w:r>
            <w:r w:rsidRPr="00DF3E63">
              <w:rPr>
                <w:sz w:val="22"/>
                <w:szCs w:val="24"/>
              </w:rPr>
              <w:br/>
              <w:t xml:space="preserve">7884</w:t>
            </w:r>
            <w:r w:rsidRPr="00DF3E63">
              <w:rPr>
                <w:sz w:val="22"/>
                <w:szCs w:val="24"/>
              </w:rPr>
              <w:br/>
              <w:t xml:space="preserve">7885</w:t>
            </w:r>
            <w:r w:rsidRPr="00DF3E63">
              <w:rPr>
                <w:sz w:val="22"/>
                <w:szCs w:val="24"/>
              </w:rPr>
              <w:br/>
              <w:t xml:space="preserve">7886</w:t>
            </w:r>
            <w:r w:rsidRPr="00DF3E63">
              <w:rPr>
                <w:sz w:val="22"/>
                <w:szCs w:val="24"/>
              </w:rPr>
              <w:br/>
              <w:t xml:space="preserve">7887</w:t>
            </w:r>
            <w:r w:rsidRPr="00DF3E63">
              <w:rPr>
                <w:sz w:val="22"/>
                <w:szCs w:val="24"/>
              </w:rPr>
              <w:br/>
              <w:t xml:space="preserve">7888</w:t>
            </w:r>
            <w:r w:rsidRPr="00DF3E63">
              <w:rPr>
                <w:sz w:val="22"/>
                <w:szCs w:val="24"/>
              </w:rPr>
              <w:br/>
              <w:t xml:space="preserve">7889</w:t>
            </w:r>
            <w:r w:rsidRPr="00DF3E63">
              <w:rPr>
                <w:sz w:val="22"/>
                <w:szCs w:val="24"/>
              </w:rPr>
              <w:br/>
              <w:t xml:space="preserve">7890</w:t>
            </w:r>
            <w:r w:rsidRPr="00DF3E63">
              <w:rPr>
                <w:sz w:val="22"/>
                <w:szCs w:val="24"/>
              </w:rPr>
              <w:br/>
              <w:t xml:space="preserve">7891</w:t>
            </w:r>
            <w:r w:rsidRPr="00DF3E63">
              <w:rPr>
                <w:sz w:val="22"/>
                <w:szCs w:val="24"/>
              </w:rPr>
              <w:br/>
              <w:t xml:space="preserve">7892</w:t>
            </w:r>
            <w:r w:rsidRPr="00DF3E63">
              <w:rPr>
                <w:sz w:val="22"/>
                <w:szCs w:val="24"/>
              </w:rPr>
              <w:br/>
              <w:t xml:space="preserve">7893</w:t>
            </w:r>
            <w:r w:rsidRPr="00DF3E63">
              <w:rPr>
                <w:sz w:val="22"/>
                <w:szCs w:val="24"/>
              </w:rPr>
              <w:br/>
              <w:t xml:space="preserve">7894</w:t>
            </w:r>
            <w:r w:rsidRPr="00DF3E63">
              <w:rPr>
                <w:sz w:val="22"/>
                <w:szCs w:val="24"/>
              </w:rPr>
              <w:br/>
              <w:t xml:space="preserve">7895</w:t>
            </w:r>
            <w:r w:rsidRPr="00DF3E63">
              <w:rPr>
                <w:sz w:val="22"/>
                <w:szCs w:val="24"/>
              </w:rPr>
              <w:br/>
              <w:t xml:space="preserve">7896</w:t>
            </w:r>
            <w:r w:rsidRPr="00DF3E63">
              <w:rPr>
                <w:sz w:val="22"/>
                <w:szCs w:val="24"/>
              </w:rPr>
              <w:br/>
              <w:t xml:space="preserve">7897</w:t>
            </w:r>
            <w:r w:rsidRPr="00DF3E63">
              <w:rPr>
                <w:sz w:val="22"/>
                <w:szCs w:val="24"/>
              </w:rPr>
              <w:br/>
              <w:t xml:space="preserve">7898</w:t>
            </w:r>
            <w:r w:rsidRPr="00DF3E63">
              <w:rPr>
                <w:sz w:val="22"/>
                <w:szCs w:val="24"/>
              </w:rPr>
              <w:br/>
              <w:t xml:space="preserve">7899</w:t>
            </w:r>
            <w:r w:rsidRPr="00DF3E63">
              <w:rPr>
                <w:sz w:val="22"/>
                <w:szCs w:val="24"/>
              </w:rPr>
              <w:br/>
              <w:t xml:space="preserve">7900</w:t>
            </w:r>
            <w:r w:rsidRPr="00DF3E63">
              <w:rPr>
                <w:sz w:val="22"/>
                <w:szCs w:val="24"/>
              </w:rPr>
              <w:br/>
              <w:t xml:space="preserve">7901</w:t>
            </w:r>
            <w:r w:rsidRPr="00DF3E63">
              <w:rPr>
                <w:sz w:val="22"/>
                <w:szCs w:val="24"/>
              </w:rPr>
              <w:br/>
              <w:t xml:space="preserve">7902</w:t>
            </w:r>
            <w:r w:rsidRPr="00DF3E63">
              <w:rPr>
                <w:sz w:val="22"/>
                <w:szCs w:val="24"/>
              </w:rPr>
              <w:br/>
              <w:t xml:space="preserve">7903</w:t>
            </w:r>
            <w:r w:rsidRPr="00DF3E63">
              <w:rPr>
                <w:sz w:val="22"/>
                <w:szCs w:val="24"/>
              </w:rPr>
              <w:br/>
              <w:t xml:space="preserve">7904</w:t>
            </w:r>
            <w:r w:rsidRPr="00DF3E63">
              <w:rPr>
                <w:sz w:val="22"/>
                <w:szCs w:val="24"/>
              </w:rPr>
              <w:br/>
              <w:t xml:space="preserve">7905</w:t>
            </w:r>
            <w:r w:rsidRPr="00DF3E63">
              <w:rPr>
                <w:sz w:val="22"/>
                <w:szCs w:val="24"/>
              </w:rPr>
              <w:br/>
              <w:t xml:space="preserve">7906</w:t>
            </w:r>
            <w:r w:rsidRPr="00DF3E63">
              <w:rPr>
                <w:sz w:val="22"/>
                <w:szCs w:val="24"/>
              </w:rPr>
              <w:br/>
              <w:t xml:space="preserve">7907</w:t>
            </w:r>
            <w:r w:rsidRPr="00DF3E63">
              <w:rPr>
                <w:sz w:val="22"/>
                <w:szCs w:val="24"/>
              </w:rPr>
              <w:br/>
              <w:t xml:space="preserve">7908</w:t>
            </w:r>
            <w:r w:rsidRPr="00DF3E63">
              <w:rPr>
                <w:sz w:val="22"/>
                <w:szCs w:val="24"/>
              </w:rPr>
              <w:br/>
              <w:t xml:space="preserve">7909</w:t>
            </w:r>
            <w:r w:rsidRPr="00DF3E63">
              <w:rPr>
                <w:sz w:val="22"/>
                <w:szCs w:val="24"/>
              </w:rPr>
              <w:br/>
              <w:t xml:space="preserve">7910</w:t>
            </w:r>
            <w:r w:rsidRPr="00DF3E63">
              <w:rPr>
                <w:sz w:val="22"/>
                <w:szCs w:val="24"/>
              </w:rPr>
              <w:br/>
              <w:t xml:space="preserve">7911</w:t>
            </w:r>
            <w:r w:rsidRPr="00DF3E63">
              <w:rPr>
                <w:sz w:val="22"/>
                <w:szCs w:val="24"/>
              </w:rPr>
              <w:br/>
              <w:t xml:space="preserve">7912</w:t>
            </w:r>
            <w:r w:rsidRPr="00DF3E63">
              <w:rPr>
                <w:sz w:val="22"/>
                <w:szCs w:val="24"/>
              </w:rPr>
              <w:br/>
              <w:t xml:space="preserve">7913</w:t>
            </w:r>
            <w:r w:rsidRPr="00DF3E63">
              <w:rPr>
                <w:sz w:val="22"/>
                <w:szCs w:val="24"/>
              </w:rPr>
              <w:br/>
              <w:t xml:space="preserve">7914</w:t>
            </w:r>
            <w:r w:rsidRPr="00DF3E63">
              <w:rPr>
                <w:sz w:val="22"/>
                <w:szCs w:val="24"/>
              </w:rPr>
              <w:br/>
              <w:t xml:space="preserve">7915</w:t>
            </w:r>
            <w:r w:rsidRPr="00DF3E63">
              <w:rPr>
                <w:sz w:val="22"/>
                <w:szCs w:val="24"/>
              </w:rPr>
              <w:br/>
              <w:t xml:space="preserve">7916</w:t>
            </w:r>
            <w:r w:rsidRPr="00DF3E63">
              <w:rPr>
                <w:sz w:val="22"/>
                <w:szCs w:val="24"/>
              </w:rPr>
              <w:br/>
              <w:t xml:space="preserve">7917</w:t>
            </w:r>
            <w:r w:rsidRPr="00DF3E63">
              <w:rPr>
                <w:sz w:val="22"/>
                <w:szCs w:val="24"/>
              </w:rPr>
              <w:br/>
              <w:t xml:space="preserve">7918</w:t>
            </w:r>
            <w:r w:rsidRPr="00DF3E63">
              <w:rPr>
                <w:sz w:val="22"/>
                <w:szCs w:val="24"/>
              </w:rPr>
              <w:br/>
              <w:t xml:space="preserve">7919</w:t>
            </w:r>
            <w:r w:rsidRPr="00DF3E63">
              <w:rPr>
                <w:sz w:val="22"/>
                <w:szCs w:val="24"/>
              </w:rPr>
              <w:br/>
              <w:t xml:space="preserve">7920</w:t>
            </w:r>
            <w:r w:rsidRPr="00DF3E63">
              <w:rPr>
                <w:sz w:val="22"/>
                <w:szCs w:val="24"/>
              </w:rPr>
              <w:br/>
              <w:t xml:space="preserve">7921</w:t>
            </w:r>
            <w:r w:rsidRPr="00DF3E63">
              <w:rPr>
                <w:sz w:val="22"/>
                <w:szCs w:val="24"/>
              </w:rPr>
              <w:br/>
              <w:t xml:space="preserve">7922</w:t>
            </w:r>
            <w:r w:rsidRPr="00DF3E63">
              <w:rPr>
                <w:sz w:val="22"/>
                <w:szCs w:val="24"/>
              </w:rPr>
              <w:br/>
              <w:t xml:space="preserve">7923</w:t>
            </w:r>
            <w:r w:rsidRPr="00DF3E63">
              <w:rPr>
                <w:sz w:val="22"/>
                <w:szCs w:val="24"/>
              </w:rPr>
              <w:br/>
              <w:t xml:space="preserve">7924</w:t>
            </w:r>
            <w:r w:rsidRPr="00DF3E63">
              <w:rPr>
                <w:sz w:val="22"/>
                <w:szCs w:val="24"/>
              </w:rPr>
              <w:br/>
              <w:t xml:space="preserve">7925</w:t>
            </w:r>
            <w:r w:rsidRPr="00DF3E63">
              <w:rPr>
                <w:sz w:val="22"/>
                <w:szCs w:val="24"/>
              </w:rPr>
              <w:br/>
              <w:t xml:space="preserve">7926</w:t>
            </w:r>
            <w:r w:rsidRPr="00DF3E63">
              <w:rPr>
                <w:sz w:val="22"/>
                <w:szCs w:val="24"/>
              </w:rPr>
              <w:br/>
              <w:t xml:space="preserve">7927</w:t>
            </w:r>
            <w:r w:rsidRPr="00DF3E63">
              <w:rPr>
                <w:sz w:val="22"/>
                <w:szCs w:val="24"/>
              </w:rPr>
              <w:br/>
              <w:t xml:space="preserve">7928</w:t>
            </w:r>
            <w:r w:rsidRPr="00DF3E63">
              <w:rPr>
                <w:sz w:val="22"/>
                <w:szCs w:val="24"/>
              </w:rPr>
              <w:br/>
              <w:t xml:space="preserve">7929</w:t>
            </w:r>
            <w:r w:rsidRPr="00DF3E63">
              <w:rPr>
                <w:sz w:val="22"/>
                <w:szCs w:val="24"/>
              </w:rPr>
              <w:br/>
              <w:t xml:space="preserve">7930</w:t>
            </w:r>
            <w:r w:rsidRPr="00DF3E63">
              <w:rPr>
                <w:sz w:val="22"/>
                <w:szCs w:val="24"/>
              </w:rPr>
              <w:br/>
              <w:t xml:space="preserve">7931</w:t>
            </w:r>
            <w:r w:rsidRPr="00DF3E63">
              <w:rPr>
                <w:sz w:val="22"/>
                <w:szCs w:val="24"/>
              </w:rPr>
              <w:br/>
              <w:t xml:space="preserve">7932</w:t>
            </w:r>
            <w:r w:rsidRPr="00DF3E63">
              <w:rPr>
                <w:sz w:val="22"/>
                <w:szCs w:val="24"/>
              </w:rPr>
              <w:br/>
              <w:t xml:space="preserve">7933</w:t>
            </w:r>
            <w:r w:rsidRPr="00DF3E63">
              <w:rPr>
                <w:sz w:val="22"/>
                <w:szCs w:val="24"/>
              </w:rPr>
              <w:br/>
              <w:t xml:space="preserve">7934</w:t>
            </w:r>
            <w:r w:rsidRPr="00DF3E63">
              <w:rPr>
                <w:sz w:val="22"/>
                <w:szCs w:val="24"/>
              </w:rPr>
              <w:br/>
              <w:t xml:space="preserve">7935</w:t>
            </w:r>
            <w:r w:rsidRPr="00DF3E63">
              <w:rPr>
                <w:sz w:val="22"/>
                <w:szCs w:val="24"/>
              </w:rPr>
              <w:br/>
              <w:t xml:space="preserve">7936</w:t>
            </w:r>
            <w:r w:rsidRPr="00DF3E63">
              <w:rPr>
                <w:sz w:val="22"/>
                <w:szCs w:val="24"/>
              </w:rPr>
              <w:br/>
              <w:t xml:space="preserve">7937</w:t>
            </w:r>
            <w:r w:rsidRPr="00DF3E63">
              <w:rPr>
                <w:sz w:val="22"/>
                <w:szCs w:val="24"/>
              </w:rPr>
              <w:br/>
              <w:t xml:space="preserve">7938</w:t>
            </w:r>
            <w:r w:rsidRPr="00DF3E63">
              <w:rPr>
                <w:sz w:val="22"/>
                <w:szCs w:val="24"/>
              </w:rPr>
              <w:br/>
              <w:t xml:space="preserve">7939</w:t>
            </w:r>
            <w:r w:rsidRPr="00DF3E63">
              <w:rPr>
                <w:sz w:val="22"/>
                <w:szCs w:val="24"/>
              </w:rPr>
              <w:br/>
              <w:t xml:space="preserve">7940</w:t>
            </w:r>
            <w:r w:rsidRPr="00DF3E63">
              <w:rPr>
                <w:sz w:val="22"/>
                <w:szCs w:val="24"/>
              </w:rPr>
              <w:br/>
              <w:t xml:space="preserve">7941</w:t>
            </w:r>
            <w:r w:rsidRPr="00DF3E63">
              <w:rPr>
                <w:sz w:val="22"/>
                <w:szCs w:val="24"/>
              </w:rPr>
              <w:br/>
              <w:t xml:space="preserve">7942</w:t>
            </w:r>
            <w:r w:rsidRPr="00DF3E63">
              <w:rPr>
                <w:sz w:val="22"/>
                <w:szCs w:val="24"/>
              </w:rPr>
              <w:br/>
              <w:t xml:space="preserve">7943</w:t>
            </w:r>
            <w:r w:rsidRPr="00DF3E63">
              <w:rPr>
                <w:sz w:val="22"/>
                <w:szCs w:val="24"/>
              </w:rPr>
              <w:br/>
              <w:t xml:space="preserve">7944</w:t>
            </w:r>
            <w:r w:rsidRPr="00DF3E63">
              <w:rPr>
                <w:sz w:val="22"/>
                <w:szCs w:val="24"/>
              </w:rPr>
              <w:br/>
              <w:t xml:space="preserve">7945</w:t>
            </w:r>
            <w:r w:rsidRPr="00DF3E63">
              <w:rPr>
                <w:sz w:val="22"/>
                <w:szCs w:val="24"/>
              </w:rPr>
              <w:br/>
              <w:t xml:space="preserve">7946</w:t>
            </w:r>
            <w:r w:rsidRPr="00DF3E63">
              <w:rPr>
                <w:sz w:val="22"/>
                <w:szCs w:val="24"/>
              </w:rPr>
              <w:br/>
              <w:t xml:space="preserve">7947</w:t>
            </w:r>
            <w:r w:rsidRPr="00DF3E63">
              <w:rPr>
                <w:sz w:val="22"/>
                <w:szCs w:val="24"/>
              </w:rPr>
              <w:br/>
              <w:t xml:space="preserve">7948</w:t>
            </w:r>
            <w:r w:rsidRPr="00DF3E63">
              <w:rPr>
                <w:sz w:val="22"/>
                <w:szCs w:val="24"/>
              </w:rPr>
              <w:br/>
              <w:t xml:space="preserve">7949</w:t>
            </w:r>
            <w:r w:rsidRPr="00DF3E63">
              <w:rPr>
                <w:sz w:val="22"/>
                <w:szCs w:val="24"/>
              </w:rPr>
              <w:br/>
              <w:t xml:space="preserve">7950</w:t>
            </w:r>
            <w:r w:rsidRPr="00DF3E63">
              <w:rPr>
                <w:sz w:val="22"/>
                <w:szCs w:val="24"/>
              </w:rPr>
              <w:br/>
              <w:t xml:space="preserve">7951</w:t>
            </w:r>
            <w:r w:rsidRPr="00DF3E63">
              <w:rPr>
                <w:sz w:val="22"/>
                <w:szCs w:val="24"/>
              </w:rPr>
              <w:br/>
              <w:t xml:space="preserve">7952</w:t>
            </w:r>
            <w:r w:rsidRPr="00DF3E63">
              <w:rPr>
                <w:sz w:val="22"/>
                <w:szCs w:val="24"/>
              </w:rPr>
              <w:br/>
              <w:t xml:space="preserve">7953</w:t>
            </w:r>
            <w:r w:rsidRPr="00DF3E63">
              <w:rPr>
                <w:sz w:val="22"/>
                <w:szCs w:val="24"/>
              </w:rPr>
              <w:br/>
              <w:t xml:space="preserve">7954</w:t>
            </w:r>
            <w:r w:rsidRPr="00DF3E63">
              <w:rPr>
                <w:sz w:val="22"/>
                <w:szCs w:val="24"/>
              </w:rPr>
              <w:br/>
              <w:t xml:space="preserve">7955</w:t>
            </w:r>
            <w:r w:rsidRPr="00DF3E63">
              <w:rPr>
                <w:sz w:val="22"/>
                <w:szCs w:val="24"/>
              </w:rPr>
              <w:br/>
              <w:t xml:space="preserve">7956</w:t>
            </w:r>
            <w:r w:rsidRPr="00DF3E63">
              <w:rPr>
                <w:sz w:val="22"/>
                <w:szCs w:val="24"/>
              </w:rPr>
              <w:br/>
              <w:t xml:space="preserve">7957</w:t>
            </w:r>
            <w:r w:rsidRPr="00DF3E63">
              <w:rPr>
                <w:sz w:val="22"/>
                <w:szCs w:val="24"/>
              </w:rPr>
              <w:br/>
              <w:t xml:space="preserve">7958</w:t>
            </w:r>
            <w:r w:rsidRPr="00DF3E63">
              <w:rPr>
                <w:sz w:val="22"/>
                <w:szCs w:val="24"/>
              </w:rPr>
              <w:br/>
              <w:t xml:space="preserve">7959</w:t>
            </w:r>
            <w:r w:rsidRPr="00DF3E63">
              <w:rPr>
                <w:sz w:val="22"/>
                <w:szCs w:val="24"/>
              </w:rPr>
              <w:br/>
              <w:t xml:space="preserve">7960</w:t>
            </w:r>
            <w:r w:rsidRPr="00DF3E63">
              <w:rPr>
                <w:sz w:val="22"/>
                <w:szCs w:val="24"/>
              </w:rPr>
              <w:br/>
              <w:t xml:space="preserve">7961</w:t>
            </w:r>
            <w:r w:rsidRPr="00DF3E63">
              <w:rPr>
                <w:sz w:val="22"/>
                <w:szCs w:val="24"/>
              </w:rPr>
              <w:br/>
              <w:t xml:space="preserve">7962</w:t>
            </w:r>
            <w:r w:rsidRPr="00DF3E63">
              <w:rPr>
                <w:sz w:val="22"/>
                <w:szCs w:val="24"/>
              </w:rPr>
              <w:br/>
              <w:t xml:space="preserve">7963</w:t>
            </w:r>
            <w:r w:rsidRPr="00DF3E63">
              <w:rPr>
                <w:sz w:val="22"/>
                <w:szCs w:val="24"/>
              </w:rPr>
              <w:br/>
              <w:t xml:space="preserve">7964</w:t>
            </w:r>
            <w:r w:rsidRPr="00DF3E63">
              <w:rPr>
                <w:sz w:val="22"/>
                <w:szCs w:val="24"/>
              </w:rPr>
              <w:br/>
              <w:t xml:space="preserve">7965</w:t>
            </w:r>
            <w:r w:rsidRPr="00DF3E63">
              <w:rPr>
                <w:sz w:val="22"/>
                <w:szCs w:val="24"/>
              </w:rPr>
              <w:br/>
              <w:t xml:space="preserve">7966</w:t>
            </w:r>
            <w:r w:rsidRPr="00DF3E63">
              <w:rPr>
                <w:sz w:val="22"/>
                <w:szCs w:val="24"/>
              </w:rPr>
              <w:br/>
              <w:t xml:space="preserve">7967</w:t>
            </w:r>
            <w:r w:rsidRPr="00DF3E63">
              <w:rPr>
                <w:sz w:val="22"/>
                <w:szCs w:val="24"/>
              </w:rPr>
              <w:br/>
              <w:t xml:space="preserve">7968</w:t>
            </w:r>
            <w:r w:rsidRPr="00DF3E63">
              <w:rPr>
                <w:sz w:val="22"/>
                <w:szCs w:val="24"/>
              </w:rPr>
              <w:br/>
              <w:t xml:space="preserve">7969</w:t>
            </w:r>
            <w:r w:rsidRPr="00DF3E63">
              <w:rPr>
                <w:sz w:val="22"/>
                <w:szCs w:val="24"/>
              </w:rPr>
              <w:br/>
              <w:t xml:space="preserve">7970</w:t>
            </w:r>
            <w:r w:rsidRPr="00DF3E63">
              <w:rPr>
                <w:sz w:val="22"/>
                <w:szCs w:val="24"/>
              </w:rPr>
              <w:br/>
              <w:t xml:space="preserve">7971</w:t>
            </w:r>
            <w:r w:rsidRPr="00DF3E63">
              <w:rPr>
                <w:sz w:val="22"/>
                <w:szCs w:val="24"/>
              </w:rPr>
              <w:br/>
              <w:t xml:space="preserve">7972</w:t>
            </w:r>
            <w:r w:rsidRPr="00DF3E63">
              <w:rPr>
                <w:sz w:val="22"/>
                <w:szCs w:val="24"/>
              </w:rPr>
              <w:br/>
              <w:t xml:space="preserve">7973</w:t>
            </w:r>
            <w:r w:rsidRPr="00DF3E63">
              <w:rPr>
                <w:sz w:val="22"/>
                <w:szCs w:val="24"/>
              </w:rPr>
              <w:br/>
              <w:t xml:space="preserve">7974</w:t>
            </w:r>
            <w:r w:rsidRPr="00DF3E63">
              <w:rPr>
                <w:sz w:val="22"/>
                <w:szCs w:val="24"/>
              </w:rPr>
              <w:br/>
              <w:t xml:space="preserve">7975</w:t>
            </w:r>
            <w:r w:rsidRPr="00DF3E63">
              <w:rPr>
                <w:sz w:val="22"/>
                <w:szCs w:val="24"/>
              </w:rPr>
              <w:br/>
              <w:t xml:space="preserve">7976</w:t>
            </w:r>
            <w:r w:rsidRPr="00DF3E63">
              <w:rPr>
                <w:sz w:val="22"/>
                <w:szCs w:val="24"/>
              </w:rPr>
              <w:br/>
              <w:t xml:space="preserve">7977</w:t>
            </w:r>
            <w:r w:rsidRPr="00DF3E63">
              <w:rPr>
                <w:sz w:val="22"/>
                <w:szCs w:val="24"/>
              </w:rPr>
              <w:br/>
              <w:t xml:space="preserve">7978</w:t>
            </w:r>
            <w:r w:rsidRPr="00DF3E63">
              <w:rPr>
                <w:sz w:val="22"/>
                <w:szCs w:val="24"/>
              </w:rPr>
              <w:br/>
              <w:t xml:space="preserve">7979</w:t>
            </w:r>
            <w:r w:rsidRPr="00DF3E63">
              <w:rPr>
                <w:sz w:val="22"/>
                <w:szCs w:val="24"/>
              </w:rPr>
              <w:br/>
              <w:t xml:space="preserve">7980</w:t>
            </w:r>
            <w:r w:rsidRPr="00DF3E63">
              <w:rPr>
                <w:sz w:val="22"/>
                <w:szCs w:val="24"/>
              </w:rPr>
              <w:br/>
              <w:t xml:space="preserve">7981</w:t>
            </w:r>
            <w:r w:rsidRPr="00DF3E63">
              <w:rPr>
                <w:sz w:val="22"/>
                <w:szCs w:val="24"/>
              </w:rPr>
              <w:br/>
              <w:t xml:space="preserve">7982</w:t>
            </w:r>
            <w:r w:rsidRPr="00DF3E63">
              <w:rPr>
                <w:sz w:val="22"/>
                <w:szCs w:val="24"/>
              </w:rPr>
              <w:br/>
              <w:t xml:space="preserve">7983</w:t>
            </w:r>
            <w:r w:rsidRPr="00DF3E63">
              <w:rPr>
                <w:sz w:val="22"/>
                <w:szCs w:val="24"/>
              </w:rPr>
              <w:br/>
              <w:t xml:space="preserve">7984</w:t>
            </w:r>
            <w:r w:rsidRPr="00DF3E63">
              <w:rPr>
                <w:sz w:val="22"/>
                <w:szCs w:val="24"/>
              </w:rPr>
              <w:br/>
              <w:t xml:space="preserve">7985</w:t>
            </w:r>
            <w:r w:rsidRPr="00DF3E63">
              <w:rPr>
                <w:sz w:val="22"/>
                <w:szCs w:val="24"/>
              </w:rPr>
              <w:br/>
              <w:t xml:space="preserve">7986</w:t>
            </w:r>
            <w:r w:rsidRPr="00DF3E63">
              <w:rPr>
                <w:sz w:val="22"/>
                <w:szCs w:val="24"/>
              </w:rPr>
              <w:br/>
              <w:t xml:space="preserve">7987</w:t>
            </w:r>
            <w:r w:rsidRPr="00DF3E63">
              <w:rPr>
                <w:sz w:val="22"/>
                <w:szCs w:val="24"/>
              </w:rPr>
              <w:br/>
              <w:t xml:space="preserve">7988</w:t>
            </w:r>
            <w:r w:rsidRPr="00DF3E63">
              <w:rPr>
                <w:sz w:val="22"/>
                <w:szCs w:val="24"/>
              </w:rPr>
              <w:br/>
              <w:t xml:space="preserve">7989</w:t>
            </w:r>
            <w:r w:rsidRPr="00DF3E63">
              <w:rPr>
                <w:sz w:val="22"/>
                <w:szCs w:val="24"/>
              </w:rPr>
              <w:br/>
              <w:t xml:space="preserve">7990</w:t>
            </w:r>
            <w:r w:rsidRPr="00DF3E63">
              <w:rPr>
                <w:sz w:val="22"/>
                <w:szCs w:val="24"/>
              </w:rPr>
              <w:br/>
              <w:t xml:space="preserve">7991</w:t>
            </w:r>
            <w:r w:rsidRPr="00DF3E63">
              <w:rPr>
                <w:sz w:val="22"/>
                <w:szCs w:val="24"/>
              </w:rPr>
              <w:br/>
              <w:t xml:space="preserve">7992</w:t>
            </w:r>
            <w:r w:rsidRPr="00DF3E63">
              <w:rPr>
                <w:sz w:val="22"/>
                <w:szCs w:val="24"/>
              </w:rPr>
              <w:br/>
              <w:t xml:space="preserve">7993</w:t>
            </w:r>
            <w:r w:rsidRPr="00DF3E63">
              <w:rPr>
                <w:sz w:val="22"/>
                <w:szCs w:val="24"/>
              </w:rPr>
              <w:br/>
              <w:t xml:space="preserve">7994</w:t>
            </w:r>
            <w:r w:rsidRPr="00DF3E63">
              <w:rPr>
                <w:sz w:val="22"/>
                <w:szCs w:val="24"/>
              </w:rPr>
              <w:br/>
              <w:t xml:space="preserve">7995</w:t>
            </w:r>
            <w:r w:rsidRPr="00DF3E63">
              <w:rPr>
                <w:sz w:val="22"/>
                <w:szCs w:val="24"/>
              </w:rPr>
              <w:br/>
              <w:t xml:space="preserve">7996</w:t>
            </w:r>
            <w:r w:rsidRPr="00DF3E63">
              <w:rPr>
                <w:sz w:val="22"/>
                <w:szCs w:val="24"/>
              </w:rPr>
              <w:br/>
              <w:t xml:space="preserve">7997</w:t>
            </w:r>
            <w:r w:rsidRPr="00DF3E63">
              <w:rPr>
                <w:sz w:val="22"/>
                <w:szCs w:val="24"/>
              </w:rPr>
              <w:br/>
              <w:t xml:space="preserve">7998</w:t>
            </w:r>
            <w:r w:rsidRPr="00DF3E63">
              <w:rPr>
                <w:sz w:val="22"/>
                <w:szCs w:val="24"/>
              </w:rPr>
              <w:br/>
              <w:t xml:space="preserve">7999</w:t>
            </w:r>
            <w:r w:rsidRPr="00DF3E63">
              <w:rPr>
                <w:sz w:val="22"/>
                <w:szCs w:val="24"/>
              </w:rPr>
              <w:br/>
              <w:t xml:space="preserve">8000</w:t>
            </w:r>
            <w:r w:rsidRPr="00DF3E63">
              <w:rPr>
                <w:sz w:val="22"/>
                <w:szCs w:val="24"/>
              </w:rPr>
              <w:br/>
              <w:t xml:space="preserve">8001</w:t>
            </w:r>
            <w:r w:rsidRPr="00DF3E63">
              <w:rPr>
                <w:sz w:val="22"/>
                <w:szCs w:val="24"/>
              </w:rPr>
              <w:br/>
              <w:t xml:space="preserve">8002</w:t>
            </w:r>
            <w:r w:rsidRPr="00DF3E63">
              <w:rPr>
                <w:sz w:val="22"/>
                <w:szCs w:val="24"/>
              </w:rPr>
              <w:br/>
              <w:t xml:space="preserve">8003</w:t>
            </w:r>
            <w:r w:rsidRPr="00DF3E63">
              <w:rPr>
                <w:sz w:val="22"/>
                <w:szCs w:val="24"/>
              </w:rPr>
              <w:br/>
              <w:t xml:space="preserve">8004</w:t>
            </w:r>
            <w:r w:rsidRPr="00DF3E63">
              <w:rPr>
                <w:sz w:val="22"/>
                <w:szCs w:val="24"/>
              </w:rPr>
              <w:br/>
              <w:t xml:space="preserve">8005</w:t>
            </w:r>
            <w:r w:rsidRPr="00DF3E63">
              <w:rPr>
                <w:sz w:val="22"/>
                <w:szCs w:val="24"/>
              </w:rPr>
              <w:br/>
              <w:t xml:space="preserve">8006</w:t>
            </w:r>
            <w:r w:rsidRPr="00DF3E63">
              <w:rPr>
                <w:sz w:val="22"/>
                <w:szCs w:val="24"/>
              </w:rPr>
              <w:br/>
              <w:t xml:space="preserve">8007</w:t>
            </w:r>
            <w:r w:rsidRPr="00DF3E63">
              <w:rPr>
                <w:sz w:val="22"/>
                <w:szCs w:val="24"/>
              </w:rPr>
              <w:br/>
              <w:t xml:space="preserve">8008</w:t>
            </w:r>
            <w:r w:rsidRPr="00DF3E63">
              <w:rPr>
                <w:sz w:val="22"/>
                <w:szCs w:val="24"/>
              </w:rPr>
              <w:br/>
              <w:t xml:space="preserve">8009</w:t>
            </w:r>
            <w:r w:rsidRPr="00DF3E63">
              <w:rPr>
                <w:sz w:val="22"/>
                <w:szCs w:val="24"/>
              </w:rPr>
              <w:br/>
              <w:t xml:space="preserve">8010</w:t>
            </w:r>
            <w:r w:rsidRPr="00DF3E63">
              <w:rPr>
                <w:sz w:val="22"/>
                <w:szCs w:val="24"/>
              </w:rPr>
              <w:br/>
              <w:t xml:space="preserve">8011</w:t>
            </w:r>
            <w:r w:rsidRPr="00DF3E63">
              <w:rPr>
                <w:sz w:val="22"/>
                <w:szCs w:val="24"/>
              </w:rPr>
              <w:br/>
              <w:t xml:space="preserve">8012</w:t>
            </w:r>
            <w:r w:rsidRPr="00DF3E63">
              <w:rPr>
                <w:sz w:val="22"/>
                <w:szCs w:val="24"/>
              </w:rPr>
              <w:br/>
              <w:t xml:space="preserve">8013</w:t>
            </w:r>
            <w:r w:rsidRPr="00DF3E63">
              <w:rPr>
                <w:sz w:val="22"/>
                <w:szCs w:val="24"/>
              </w:rPr>
              <w:br/>
              <w:t xml:space="preserve">8014</w:t>
            </w:r>
            <w:r w:rsidRPr="00DF3E63">
              <w:rPr>
                <w:sz w:val="22"/>
                <w:szCs w:val="24"/>
              </w:rPr>
              <w:br/>
              <w:t xml:space="preserve">8015</w:t>
            </w:r>
            <w:r w:rsidRPr="00DF3E63">
              <w:rPr>
                <w:sz w:val="22"/>
                <w:szCs w:val="24"/>
              </w:rPr>
              <w:br/>
              <w:t xml:space="preserve">8016</w:t>
            </w:r>
            <w:r w:rsidRPr="00DF3E63">
              <w:rPr>
                <w:sz w:val="22"/>
                <w:szCs w:val="24"/>
              </w:rPr>
              <w:br/>
              <w:t xml:space="preserve">8017</w:t>
            </w:r>
            <w:r w:rsidRPr="00DF3E63">
              <w:rPr>
                <w:sz w:val="22"/>
                <w:szCs w:val="24"/>
              </w:rPr>
              <w:br/>
              <w:t xml:space="preserve">8018</w:t>
            </w:r>
            <w:r w:rsidRPr="00DF3E63">
              <w:rPr>
                <w:sz w:val="22"/>
                <w:szCs w:val="24"/>
              </w:rPr>
              <w:br/>
              <w:t xml:space="preserve">8019</w:t>
            </w:r>
            <w:r w:rsidRPr="00DF3E63">
              <w:rPr>
                <w:sz w:val="22"/>
                <w:szCs w:val="24"/>
              </w:rPr>
              <w:br/>
              <w:t xml:space="preserve">8020</w:t>
            </w:r>
            <w:r w:rsidRPr="00DF3E63">
              <w:rPr>
                <w:sz w:val="22"/>
                <w:szCs w:val="24"/>
              </w:rPr>
              <w:br/>
              <w:t xml:space="preserve">8021</w:t>
            </w:r>
            <w:r w:rsidRPr="00DF3E63">
              <w:rPr>
                <w:sz w:val="22"/>
                <w:szCs w:val="24"/>
              </w:rPr>
              <w:br/>
              <w:t xml:space="preserve">8022</w:t>
            </w:r>
            <w:r w:rsidRPr="00DF3E63">
              <w:rPr>
                <w:sz w:val="22"/>
                <w:szCs w:val="24"/>
              </w:rPr>
              <w:br/>
              <w:t xml:space="preserve">8023</w:t>
            </w:r>
            <w:r w:rsidRPr="00DF3E63">
              <w:rPr>
                <w:sz w:val="22"/>
                <w:szCs w:val="24"/>
              </w:rPr>
              <w:br/>
              <w:t xml:space="preserve">8024</w:t>
            </w:r>
            <w:r w:rsidRPr="00DF3E63">
              <w:rPr>
                <w:sz w:val="22"/>
                <w:szCs w:val="24"/>
              </w:rPr>
              <w:br/>
              <w:t xml:space="preserve">8025</w:t>
            </w:r>
            <w:r w:rsidRPr="00DF3E63">
              <w:rPr>
                <w:sz w:val="22"/>
                <w:szCs w:val="24"/>
              </w:rPr>
              <w:br/>
              <w:t xml:space="preserve">8026</w:t>
            </w:r>
            <w:r w:rsidRPr="00DF3E63">
              <w:rPr>
                <w:sz w:val="22"/>
                <w:szCs w:val="24"/>
              </w:rPr>
              <w:br/>
              <w:t xml:space="preserve">8027</w:t>
            </w:r>
            <w:r w:rsidRPr="00DF3E63">
              <w:rPr>
                <w:sz w:val="22"/>
                <w:szCs w:val="24"/>
              </w:rPr>
              <w:br/>
              <w:t xml:space="preserve">8028</w:t>
            </w:r>
            <w:r w:rsidRPr="00DF3E63">
              <w:rPr>
                <w:sz w:val="22"/>
                <w:szCs w:val="24"/>
              </w:rPr>
              <w:br/>
              <w:t xml:space="preserve">8029</w:t>
            </w:r>
            <w:r w:rsidRPr="00DF3E63">
              <w:rPr>
                <w:sz w:val="22"/>
                <w:szCs w:val="24"/>
              </w:rPr>
              <w:br/>
              <w:t xml:space="preserve">8030</w:t>
            </w:r>
            <w:r w:rsidRPr="00DF3E63">
              <w:rPr>
                <w:sz w:val="22"/>
                <w:szCs w:val="24"/>
              </w:rPr>
              <w:br/>
              <w:t xml:space="preserve">8031</w:t>
            </w:r>
            <w:r w:rsidRPr="00DF3E63">
              <w:rPr>
                <w:sz w:val="22"/>
                <w:szCs w:val="24"/>
              </w:rPr>
              <w:br/>
              <w:t xml:space="preserve">8032</w:t>
            </w:r>
            <w:r w:rsidRPr="00DF3E63">
              <w:rPr>
                <w:sz w:val="22"/>
                <w:szCs w:val="24"/>
              </w:rPr>
              <w:br/>
              <w:t xml:space="preserve">8033</w:t>
            </w:r>
            <w:r w:rsidRPr="00DF3E63">
              <w:rPr>
                <w:sz w:val="22"/>
                <w:szCs w:val="24"/>
              </w:rPr>
              <w:br/>
              <w:t xml:space="preserve">8034</w:t>
            </w:r>
            <w:r w:rsidRPr="00DF3E63">
              <w:rPr>
                <w:sz w:val="22"/>
                <w:szCs w:val="24"/>
              </w:rPr>
              <w:br/>
              <w:t xml:space="preserve">8035</w:t>
            </w:r>
            <w:r w:rsidRPr="00DF3E63">
              <w:rPr>
                <w:sz w:val="22"/>
                <w:szCs w:val="24"/>
              </w:rPr>
              <w:br/>
              <w:t xml:space="preserve">8036</w:t>
            </w:r>
            <w:r w:rsidRPr="00DF3E63">
              <w:rPr>
                <w:sz w:val="22"/>
                <w:szCs w:val="24"/>
              </w:rPr>
              <w:br/>
              <w:t xml:space="preserve">8037</w:t>
            </w:r>
            <w:r w:rsidRPr="00DF3E63">
              <w:rPr>
                <w:sz w:val="22"/>
                <w:szCs w:val="24"/>
              </w:rPr>
              <w:br/>
              <w:t xml:space="preserve">8038</w:t>
            </w:r>
            <w:r w:rsidRPr="00DF3E63">
              <w:rPr>
                <w:sz w:val="22"/>
                <w:szCs w:val="24"/>
              </w:rPr>
              <w:br/>
              <w:t xml:space="preserve">8039</w:t>
            </w:r>
            <w:r w:rsidRPr="00DF3E63">
              <w:rPr>
                <w:sz w:val="22"/>
                <w:szCs w:val="24"/>
              </w:rPr>
              <w:br/>
              <w:t xml:space="preserve">8040</w:t>
            </w:r>
            <w:r w:rsidRPr="00DF3E63">
              <w:rPr>
                <w:sz w:val="22"/>
                <w:szCs w:val="24"/>
              </w:rPr>
              <w:br/>
              <w:t xml:space="preserve">8041</w:t>
            </w:r>
            <w:r w:rsidRPr="00DF3E63">
              <w:rPr>
                <w:sz w:val="22"/>
                <w:szCs w:val="24"/>
              </w:rPr>
              <w:br/>
              <w:t xml:space="preserve">8042</w:t>
            </w:r>
            <w:r w:rsidRPr="00DF3E63">
              <w:rPr>
                <w:sz w:val="22"/>
                <w:szCs w:val="24"/>
              </w:rPr>
              <w:br/>
              <w:t xml:space="preserve">8043</w:t>
            </w:r>
            <w:r w:rsidRPr="00DF3E63">
              <w:rPr>
                <w:sz w:val="22"/>
                <w:szCs w:val="24"/>
              </w:rPr>
              <w:br/>
              <w:t xml:space="preserve">8044</w:t>
            </w:r>
            <w:r w:rsidRPr="00DF3E63">
              <w:rPr>
                <w:sz w:val="22"/>
                <w:szCs w:val="24"/>
              </w:rPr>
              <w:br/>
              <w:t xml:space="preserve">8045</w:t>
            </w:r>
            <w:r w:rsidRPr="00DF3E63">
              <w:rPr>
                <w:sz w:val="22"/>
                <w:szCs w:val="24"/>
              </w:rPr>
              <w:br/>
              <w:t xml:space="preserve">8046</w:t>
            </w:r>
            <w:r w:rsidRPr="00DF3E63">
              <w:rPr>
                <w:sz w:val="22"/>
                <w:szCs w:val="24"/>
              </w:rPr>
              <w:br/>
              <w:t xml:space="preserve">8047</w:t>
            </w:r>
            <w:r w:rsidRPr="00DF3E63">
              <w:rPr>
                <w:sz w:val="22"/>
                <w:szCs w:val="24"/>
              </w:rPr>
              <w:br/>
              <w:t xml:space="preserve">8048</w:t>
            </w:r>
            <w:r w:rsidRPr="00DF3E63">
              <w:rPr>
                <w:sz w:val="22"/>
                <w:szCs w:val="24"/>
              </w:rPr>
              <w:br/>
              <w:t xml:space="preserve">8049</w:t>
            </w:r>
            <w:r w:rsidRPr="00DF3E63">
              <w:rPr>
                <w:sz w:val="22"/>
                <w:szCs w:val="24"/>
              </w:rPr>
              <w:br/>
              <w:t xml:space="preserve">8050</w:t>
            </w:r>
            <w:r w:rsidRPr="00DF3E63">
              <w:rPr>
                <w:sz w:val="22"/>
                <w:szCs w:val="24"/>
              </w:rPr>
              <w:br/>
              <w:t xml:space="preserve">8051</w:t>
            </w:r>
            <w:r w:rsidRPr="00DF3E63">
              <w:rPr>
                <w:sz w:val="22"/>
                <w:szCs w:val="24"/>
              </w:rPr>
              <w:br/>
              <w:t xml:space="preserve">8052</w:t>
            </w:r>
            <w:r w:rsidRPr="00DF3E63">
              <w:rPr>
                <w:sz w:val="22"/>
                <w:szCs w:val="24"/>
              </w:rPr>
              <w:br/>
              <w:t xml:space="preserve">8053</w:t>
            </w:r>
            <w:r w:rsidRPr="00DF3E63">
              <w:rPr>
                <w:sz w:val="22"/>
                <w:szCs w:val="24"/>
              </w:rPr>
              <w:br/>
              <w:t xml:space="preserve">8054</w:t>
            </w:r>
            <w:r w:rsidRPr="00DF3E63">
              <w:rPr>
                <w:sz w:val="22"/>
                <w:szCs w:val="24"/>
              </w:rPr>
              <w:br/>
              <w:t xml:space="preserve">8055</w:t>
            </w:r>
            <w:r w:rsidRPr="00DF3E63">
              <w:rPr>
                <w:sz w:val="22"/>
                <w:szCs w:val="24"/>
              </w:rPr>
              <w:br/>
              <w:t xml:space="preserve">8056</w:t>
            </w:r>
            <w:r w:rsidRPr="00DF3E63">
              <w:rPr>
                <w:sz w:val="22"/>
                <w:szCs w:val="24"/>
              </w:rPr>
              <w:br/>
              <w:t xml:space="preserve">8057</w:t>
            </w:r>
            <w:r w:rsidRPr="00DF3E63">
              <w:rPr>
                <w:sz w:val="22"/>
                <w:szCs w:val="24"/>
              </w:rPr>
              <w:br/>
              <w:t xml:space="preserve">8058</w:t>
            </w:r>
            <w:r w:rsidRPr="00DF3E63">
              <w:rPr>
                <w:sz w:val="22"/>
                <w:szCs w:val="24"/>
              </w:rPr>
              <w:br/>
              <w:t xml:space="preserve">8059</w:t>
            </w:r>
            <w:r w:rsidRPr="00DF3E63">
              <w:rPr>
                <w:sz w:val="22"/>
                <w:szCs w:val="24"/>
              </w:rPr>
              <w:br/>
              <w:t xml:space="preserve">8060</w:t>
            </w:r>
            <w:r w:rsidRPr="00DF3E63">
              <w:rPr>
                <w:sz w:val="22"/>
                <w:szCs w:val="24"/>
              </w:rPr>
              <w:br/>
              <w:t xml:space="preserve">8061</w:t>
            </w:r>
            <w:r w:rsidRPr="00DF3E63">
              <w:rPr>
                <w:sz w:val="22"/>
                <w:szCs w:val="24"/>
              </w:rPr>
              <w:br/>
              <w:t xml:space="preserve">8062</w:t>
            </w:r>
            <w:r w:rsidRPr="00DF3E63">
              <w:rPr>
                <w:sz w:val="22"/>
                <w:szCs w:val="24"/>
              </w:rPr>
              <w:br/>
              <w:t xml:space="preserve">8063</w:t>
            </w:r>
            <w:r w:rsidRPr="00DF3E63">
              <w:rPr>
                <w:sz w:val="22"/>
                <w:szCs w:val="24"/>
              </w:rPr>
              <w:br/>
              <w:t xml:space="preserve">8064</w:t>
            </w:r>
            <w:r w:rsidRPr="00DF3E63">
              <w:rPr>
                <w:sz w:val="22"/>
                <w:szCs w:val="24"/>
              </w:rPr>
              <w:br/>
              <w:t xml:space="preserve">8065</w:t>
            </w:r>
            <w:r w:rsidRPr="00DF3E63">
              <w:rPr>
                <w:sz w:val="22"/>
                <w:szCs w:val="24"/>
              </w:rPr>
              <w:br/>
              <w:t xml:space="preserve">8066</w:t>
            </w:r>
            <w:r w:rsidRPr="00DF3E63">
              <w:rPr>
                <w:sz w:val="22"/>
                <w:szCs w:val="24"/>
              </w:rPr>
              <w:br/>
              <w:t xml:space="preserve">8067</w:t>
            </w:r>
            <w:r w:rsidRPr="00DF3E63">
              <w:rPr>
                <w:sz w:val="22"/>
                <w:szCs w:val="24"/>
              </w:rPr>
              <w:br/>
              <w:t xml:space="preserve">8068</w:t>
            </w:r>
            <w:r w:rsidRPr="00DF3E63">
              <w:rPr>
                <w:sz w:val="22"/>
                <w:szCs w:val="24"/>
              </w:rPr>
              <w:br/>
              <w:t xml:space="preserve">8069</w:t>
            </w:r>
            <w:r w:rsidRPr="00DF3E63">
              <w:rPr>
                <w:sz w:val="22"/>
                <w:szCs w:val="24"/>
              </w:rPr>
              <w:br/>
              <w:t xml:space="preserve">8070</w:t>
            </w:r>
            <w:r w:rsidRPr="00DF3E63">
              <w:rPr>
                <w:sz w:val="22"/>
                <w:szCs w:val="24"/>
              </w:rPr>
              <w:br/>
              <w:t xml:space="preserve">8071</w:t>
            </w:r>
            <w:r w:rsidRPr="00DF3E63">
              <w:rPr>
                <w:sz w:val="22"/>
                <w:szCs w:val="24"/>
              </w:rPr>
              <w:br/>
              <w:t xml:space="preserve">8072</w:t>
            </w:r>
            <w:r w:rsidRPr="00DF3E63">
              <w:rPr>
                <w:sz w:val="22"/>
                <w:szCs w:val="24"/>
              </w:rPr>
              <w:br/>
              <w:t xml:space="preserve">8073</w:t>
            </w:r>
            <w:r w:rsidRPr="00DF3E63">
              <w:rPr>
                <w:sz w:val="22"/>
                <w:szCs w:val="24"/>
              </w:rPr>
              <w:br/>
              <w:t xml:space="preserve">8074</w:t>
            </w:r>
            <w:r w:rsidRPr="00DF3E63">
              <w:rPr>
                <w:sz w:val="22"/>
                <w:szCs w:val="24"/>
              </w:rPr>
              <w:br/>
              <w:t xml:space="preserve">8075</w:t>
            </w:r>
            <w:r w:rsidRPr="00DF3E63">
              <w:rPr>
                <w:sz w:val="22"/>
                <w:szCs w:val="24"/>
              </w:rPr>
              <w:br/>
              <w:t xml:space="preserve">8076</w:t>
            </w:r>
            <w:r w:rsidRPr="00DF3E63">
              <w:rPr>
                <w:sz w:val="22"/>
                <w:szCs w:val="24"/>
              </w:rPr>
              <w:br/>
              <w:t xml:space="preserve">8077</w:t>
            </w:r>
            <w:r w:rsidRPr="00DF3E63">
              <w:rPr>
                <w:sz w:val="22"/>
                <w:szCs w:val="24"/>
              </w:rPr>
              <w:br/>
              <w:t xml:space="preserve">8078</w:t>
            </w:r>
            <w:r w:rsidRPr="00DF3E63">
              <w:rPr>
                <w:sz w:val="22"/>
                <w:szCs w:val="24"/>
              </w:rPr>
              <w:br/>
              <w:t xml:space="preserve">8079</w:t>
            </w:r>
            <w:r w:rsidRPr="00DF3E63">
              <w:rPr>
                <w:sz w:val="22"/>
                <w:szCs w:val="24"/>
              </w:rPr>
              <w:br/>
              <w:t xml:space="preserve">8080</w:t>
            </w:r>
            <w:r w:rsidRPr="00DF3E63">
              <w:rPr>
                <w:sz w:val="22"/>
                <w:szCs w:val="24"/>
              </w:rPr>
              <w:br/>
              <w:t xml:space="preserve">8081</w:t>
            </w:r>
            <w:r w:rsidRPr="00DF3E63">
              <w:rPr>
                <w:sz w:val="22"/>
                <w:szCs w:val="24"/>
              </w:rPr>
              <w:br/>
              <w:t xml:space="preserve">8082</w:t>
            </w:r>
            <w:r w:rsidRPr="00DF3E63">
              <w:rPr>
                <w:sz w:val="22"/>
                <w:szCs w:val="24"/>
              </w:rPr>
              <w:br/>
              <w:t xml:space="preserve">8083</w:t>
            </w:r>
            <w:r w:rsidRPr="00DF3E63">
              <w:rPr>
                <w:sz w:val="22"/>
                <w:szCs w:val="24"/>
              </w:rPr>
              <w:br/>
              <w:t xml:space="preserve">8084</w:t>
            </w:r>
            <w:r w:rsidRPr="00DF3E63">
              <w:rPr>
                <w:sz w:val="22"/>
                <w:szCs w:val="24"/>
              </w:rPr>
              <w:br/>
              <w:t xml:space="preserve">8085</w:t>
            </w:r>
            <w:r w:rsidRPr="00DF3E63">
              <w:rPr>
                <w:sz w:val="22"/>
                <w:szCs w:val="24"/>
              </w:rPr>
              <w:br/>
              <w:t xml:space="preserve">8086</w:t>
            </w:r>
            <w:r w:rsidRPr="00DF3E63">
              <w:rPr>
                <w:sz w:val="22"/>
                <w:szCs w:val="24"/>
              </w:rPr>
              <w:br/>
              <w:t xml:space="preserve">8087</w:t>
            </w:r>
            <w:r w:rsidRPr="00DF3E63">
              <w:rPr>
                <w:sz w:val="22"/>
                <w:szCs w:val="24"/>
              </w:rPr>
              <w:br/>
              <w:t xml:space="preserve">8088</w:t>
            </w:r>
            <w:r w:rsidRPr="00DF3E63">
              <w:rPr>
                <w:sz w:val="22"/>
                <w:szCs w:val="24"/>
              </w:rPr>
              <w:br/>
              <w:t xml:space="preserve">8089</w:t>
            </w:r>
            <w:r w:rsidRPr="00DF3E63">
              <w:rPr>
                <w:sz w:val="22"/>
                <w:szCs w:val="24"/>
              </w:rPr>
              <w:br/>
              <w:t xml:space="preserve">8090</w:t>
            </w:r>
            <w:r w:rsidRPr="00DF3E63">
              <w:rPr>
                <w:sz w:val="22"/>
                <w:szCs w:val="24"/>
              </w:rPr>
              <w:br/>
              <w:t xml:space="preserve">8091</w:t>
            </w:r>
            <w:r w:rsidRPr="00DF3E63">
              <w:rPr>
                <w:sz w:val="22"/>
                <w:szCs w:val="24"/>
              </w:rPr>
              <w:br/>
              <w:t xml:space="preserve">8092</w:t>
            </w:r>
            <w:r w:rsidRPr="00DF3E63">
              <w:rPr>
                <w:sz w:val="22"/>
                <w:szCs w:val="24"/>
              </w:rPr>
              <w:br/>
              <w:t xml:space="preserve">8093</w:t>
            </w:r>
            <w:r w:rsidRPr="00DF3E63">
              <w:rPr>
                <w:sz w:val="22"/>
                <w:szCs w:val="24"/>
              </w:rPr>
              <w:br/>
              <w:t xml:space="preserve">8094</w:t>
            </w:r>
            <w:r w:rsidRPr="00DF3E63">
              <w:rPr>
                <w:sz w:val="22"/>
                <w:szCs w:val="24"/>
              </w:rPr>
              <w:br/>
              <w:t xml:space="preserve">8095</w:t>
            </w:r>
            <w:r w:rsidRPr="00DF3E63">
              <w:rPr>
                <w:sz w:val="22"/>
                <w:szCs w:val="24"/>
              </w:rPr>
              <w:br/>
              <w:t xml:space="preserve">8096</w:t>
            </w:r>
            <w:r w:rsidRPr="00DF3E63">
              <w:rPr>
                <w:sz w:val="22"/>
                <w:szCs w:val="24"/>
              </w:rPr>
              <w:br/>
              <w:t xml:space="preserve">8097</w:t>
            </w:r>
            <w:r w:rsidRPr="00DF3E63">
              <w:rPr>
                <w:sz w:val="22"/>
                <w:szCs w:val="24"/>
              </w:rPr>
              <w:br/>
              <w:t xml:space="preserve">8098</w:t>
            </w:r>
            <w:r w:rsidRPr="00DF3E63">
              <w:rPr>
                <w:sz w:val="22"/>
                <w:szCs w:val="24"/>
              </w:rPr>
              <w:br/>
              <w:t xml:space="preserve">8099</w:t>
            </w:r>
            <w:r w:rsidRPr="00DF3E63">
              <w:rPr>
                <w:sz w:val="22"/>
                <w:szCs w:val="24"/>
              </w:rPr>
              <w:br/>
              <w:t xml:space="preserve">8100</w:t>
            </w:r>
            <w:r w:rsidRPr="00DF3E63">
              <w:rPr>
                <w:sz w:val="22"/>
                <w:szCs w:val="24"/>
              </w:rPr>
              <w:br/>
              <w:t xml:space="preserve">8101</w:t>
            </w:r>
            <w:r w:rsidRPr="00DF3E63">
              <w:rPr>
                <w:sz w:val="22"/>
                <w:szCs w:val="24"/>
              </w:rPr>
              <w:br/>
              <w:t xml:space="preserve">8102</w:t>
            </w:r>
            <w:r w:rsidRPr="00DF3E63">
              <w:rPr>
                <w:sz w:val="22"/>
                <w:szCs w:val="24"/>
              </w:rPr>
              <w:br/>
              <w:t xml:space="preserve">8103</w:t>
            </w:r>
            <w:r w:rsidRPr="00DF3E63">
              <w:rPr>
                <w:sz w:val="22"/>
                <w:szCs w:val="24"/>
              </w:rPr>
              <w:br/>
              <w:t xml:space="preserve">8104</w:t>
            </w:r>
            <w:r w:rsidRPr="00DF3E63">
              <w:rPr>
                <w:sz w:val="22"/>
                <w:szCs w:val="24"/>
              </w:rPr>
              <w:br/>
              <w:t xml:space="preserve">8105</w:t>
            </w:r>
            <w:r w:rsidRPr="00DF3E63">
              <w:rPr>
                <w:sz w:val="22"/>
                <w:szCs w:val="24"/>
              </w:rPr>
              <w:br/>
              <w:t xml:space="preserve">8106</w:t>
            </w:r>
            <w:r w:rsidRPr="00DF3E63">
              <w:rPr>
                <w:sz w:val="22"/>
                <w:szCs w:val="24"/>
              </w:rPr>
              <w:br/>
              <w:t xml:space="preserve">8107</w:t>
            </w:r>
            <w:r w:rsidRPr="00DF3E63">
              <w:rPr>
                <w:sz w:val="22"/>
                <w:szCs w:val="24"/>
              </w:rPr>
              <w:br/>
              <w:t xml:space="preserve">8108</w:t>
            </w:r>
            <w:r w:rsidRPr="00DF3E63">
              <w:rPr>
                <w:sz w:val="22"/>
                <w:szCs w:val="24"/>
              </w:rPr>
              <w:br/>
              <w:t xml:space="preserve">8109</w:t>
            </w:r>
            <w:r w:rsidRPr="00DF3E63">
              <w:rPr>
                <w:sz w:val="22"/>
                <w:szCs w:val="24"/>
              </w:rPr>
              <w:br/>
              <w:t xml:space="preserve">8110</w:t>
            </w:r>
            <w:r w:rsidRPr="00DF3E63">
              <w:rPr>
                <w:sz w:val="22"/>
                <w:szCs w:val="24"/>
              </w:rPr>
              <w:br/>
              <w:t xml:space="preserve">8111</w:t>
            </w:r>
            <w:r w:rsidRPr="00DF3E63">
              <w:rPr>
                <w:sz w:val="22"/>
                <w:szCs w:val="24"/>
              </w:rPr>
              <w:br/>
              <w:t xml:space="preserve">8112</w:t>
            </w:r>
            <w:r w:rsidRPr="00DF3E63">
              <w:rPr>
                <w:sz w:val="22"/>
                <w:szCs w:val="24"/>
              </w:rPr>
              <w:br/>
              <w:t xml:space="preserve">8113</w:t>
            </w:r>
            <w:r w:rsidRPr="00DF3E63">
              <w:rPr>
                <w:sz w:val="22"/>
                <w:szCs w:val="24"/>
              </w:rPr>
              <w:br/>
              <w:t xml:space="preserve">8114</w:t>
            </w:r>
            <w:r w:rsidRPr="00DF3E63">
              <w:rPr>
                <w:sz w:val="22"/>
                <w:szCs w:val="24"/>
              </w:rPr>
              <w:br/>
              <w:t xml:space="preserve">8115</w:t>
            </w:r>
            <w:r w:rsidRPr="00DF3E63">
              <w:rPr>
                <w:sz w:val="22"/>
                <w:szCs w:val="24"/>
              </w:rPr>
              <w:br/>
              <w:t xml:space="preserve">8116</w:t>
            </w:r>
            <w:r w:rsidRPr="00DF3E63">
              <w:rPr>
                <w:sz w:val="22"/>
                <w:szCs w:val="24"/>
              </w:rPr>
              <w:br/>
              <w:t xml:space="preserve">8117</w:t>
            </w:r>
            <w:r w:rsidRPr="00DF3E63">
              <w:rPr>
                <w:sz w:val="22"/>
                <w:szCs w:val="24"/>
              </w:rPr>
              <w:br/>
              <w:t xml:space="preserve">8118</w:t>
            </w:r>
            <w:r w:rsidRPr="00DF3E63">
              <w:rPr>
                <w:sz w:val="22"/>
                <w:szCs w:val="24"/>
              </w:rPr>
              <w:br/>
              <w:t xml:space="preserve">8119</w:t>
            </w:r>
            <w:r w:rsidRPr="00DF3E63">
              <w:rPr>
                <w:sz w:val="22"/>
                <w:szCs w:val="24"/>
              </w:rPr>
              <w:br/>
              <w:t xml:space="preserve">8120</w:t>
            </w:r>
            <w:r w:rsidRPr="00DF3E63">
              <w:rPr>
                <w:sz w:val="22"/>
                <w:szCs w:val="24"/>
              </w:rPr>
              <w:br/>
              <w:t xml:space="preserve">8121</w:t>
            </w:r>
            <w:r w:rsidRPr="00DF3E63">
              <w:rPr>
                <w:sz w:val="22"/>
                <w:szCs w:val="24"/>
              </w:rPr>
              <w:br/>
              <w:t xml:space="preserve">8122</w:t>
            </w:r>
            <w:r w:rsidRPr="00DF3E63">
              <w:rPr>
                <w:sz w:val="22"/>
                <w:szCs w:val="24"/>
              </w:rPr>
              <w:br/>
              <w:t xml:space="preserve">8123</w:t>
            </w:r>
            <w:r w:rsidRPr="00DF3E63">
              <w:rPr>
                <w:sz w:val="22"/>
                <w:szCs w:val="24"/>
              </w:rPr>
              <w:br/>
              <w:t xml:space="preserve">8124</w:t>
            </w:r>
            <w:r w:rsidRPr="00DF3E63">
              <w:rPr>
                <w:sz w:val="22"/>
                <w:szCs w:val="24"/>
              </w:rPr>
              <w:br/>
              <w:t xml:space="preserve">8125</w:t>
            </w:r>
            <w:r w:rsidRPr="00DF3E63">
              <w:rPr>
                <w:sz w:val="22"/>
                <w:szCs w:val="24"/>
              </w:rPr>
              <w:br/>
              <w:t xml:space="preserve">8126</w:t>
            </w:r>
            <w:r w:rsidRPr="00DF3E63">
              <w:rPr>
                <w:sz w:val="22"/>
                <w:szCs w:val="24"/>
              </w:rPr>
              <w:br/>
              <w:t xml:space="preserve">8127</w:t>
            </w:r>
            <w:r w:rsidRPr="00DF3E63">
              <w:rPr>
                <w:sz w:val="22"/>
                <w:szCs w:val="24"/>
              </w:rPr>
              <w:br/>
              <w:t xml:space="preserve">8128</w:t>
            </w:r>
            <w:r w:rsidRPr="00DF3E63">
              <w:rPr>
                <w:sz w:val="22"/>
                <w:szCs w:val="24"/>
              </w:rPr>
              <w:br/>
              <w:t xml:space="preserve">8129</w:t>
            </w:r>
            <w:r w:rsidRPr="00DF3E63">
              <w:rPr>
                <w:sz w:val="22"/>
                <w:szCs w:val="24"/>
              </w:rPr>
              <w:br/>
              <w:t xml:space="preserve">8130</w:t>
            </w:r>
            <w:r w:rsidRPr="00DF3E63">
              <w:rPr>
                <w:sz w:val="22"/>
                <w:szCs w:val="24"/>
              </w:rPr>
              <w:br/>
              <w:t xml:space="preserve">8131</w:t>
            </w:r>
            <w:r w:rsidRPr="00DF3E63">
              <w:rPr>
                <w:sz w:val="22"/>
                <w:szCs w:val="24"/>
              </w:rPr>
              <w:br/>
              <w:t xml:space="preserve">8132</w:t>
            </w:r>
            <w:r w:rsidRPr="00DF3E63">
              <w:rPr>
                <w:sz w:val="22"/>
                <w:szCs w:val="24"/>
              </w:rPr>
              <w:br/>
              <w:t xml:space="preserve">8133</w:t>
            </w:r>
            <w:r w:rsidRPr="00DF3E63">
              <w:rPr>
                <w:sz w:val="22"/>
                <w:szCs w:val="24"/>
              </w:rPr>
              <w:br/>
              <w:t xml:space="preserve">8134</w:t>
            </w:r>
            <w:r w:rsidRPr="00DF3E63">
              <w:rPr>
                <w:sz w:val="22"/>
                <w:szCs w:val="24"/>
              </w:rPr>
              <w:br/>
              <w:t xml:space="preserve">8135</w:t>
            </w:r>
            <w:r w:rsidRPr="00DF3E63">
              <w:rPr>
                <w:sz w:val="22"/>
                <w:szCs w:val="24"/>
              </w:rPr>
              <w:br/>
              <w:t xml:space="preserve">8136</w:t>
            </w:r>
            <w:r w:rsidRPr="00DF3E63">
              <w:rPr>
                <w:sz w:val="22"/>
                <w:szCs w:val="24"/>
              </w:rPr>
              <w:br/>
              <w:t xml:space="preserve">8137</w:t>
            </w:r>
            <w:r w:rsidRPr="00DF3E63">
              <w:rPr>
                <w:sz w:val="22"/>
                <w:szCs w:val="24"/>
              </w:rPr>
              <w:br/>
              <w:t xml:space="preserve">8138</w:t>
            </w:r>
            <w:r w:rsidRPr="00DF3E63">
              <w:rPr>
                <w:sz w:val="22"/>
                <w:szCs w:val="24"/>
              </w:rPr>
              <w:br/>
              <w:t xml:space="preserve">8139</w:t>
            </w:r>
            <w:r w:rsidRPr="00DF3E63">
              <w:rPr>
                <w:sz w:val="22"/>
                <w:szCs w:val="24"/>
              </w:rPr>
              <w:br/>
              <w:t xml:space="preserve">8140</w:t>
            </w:r>
            <w:r w:rsidRPr="00DF3E63">
              <w:rPr>
                <w:sz w:val="22"/>
                <w:szCs w:val="24"/>
              </w:rPr>
              <w:br/>
              <w:t xml:space="preserve">8141</w:t>
            </w:r>
            <w:r w:rsidRPr="00DF3E63">
              <w:rPr>
                <w:sz w:val="22"/>
                <w:szCs w:val="24"/>
              </w:rPr>
              <w:br/>
              <w:t xml:space="preserve">8142</w:t>
            </w:r>
            <w:r w:rsidRPr="00DF3E63">
              <w:rPr>
                <w:sz w:val="22"/>
                <w:szCs w:val="24"/>
              </w:rPr>
              <w:br/>
              <w:t xml:space="preserve">8143</w:t>
            </w:r>
            <w:r w:rsidRPr="00DF3E63">
              <w:rPr>
                <w:sz w:val="22"/>
                <w:szCs w:val="24"/>
              </w:rPr>
              <w:br/>
              <w:t xml:space="preserve">8144</w:t>
            </w:r>
            <w:r w:rsidRPr="00DF3E63">
              <w:rPr>
                <w:sz w:val="22"/>
                <w:szCs w:val="24"/>
              </w:rPr>
              <w:br/>
              <w:t xml:space="preserve">8145</w:t>
            </w:r>
            <w:r w:rsidRPr="00DF3E63">
              <w:rPr>
                <w:sz w:val="22"/>
                <w:szCs w:val="24"/>
              </w:rPr>
              <w:br/>
              <w:t xml:space="preserve">8146</w:t>
            </w:r>
            <w:r w:rsidRPr="00DF3E63">
              <w:rPr>
                <w:sz w:val="22"/>
                <w:szCs w:val="24"/>
              </w:rPr>
              <w:br/>
              <w:t xml:space="preserve">8147</w:t>
            </w:r>
            <w:r w:rsidRPr="00DF3E63">
              <w:rPr>
                <w:sz w:val="22"/>
                <w:szCs w:val="24"/>
              </w:rPr>
              <w:br/>
              <w:t xml:space="preserve">8148</w:t>
            </w:r>
            <w:r w:rsidRPr="00DF3E63">
              <w:rPr>
                <w:sz w:val="22"/>
                <w:szCs w:val="24"/>
              </w:rPr>
              <w:br/>
              <w:t xml:space="preserve">8149</w:t>
            </w:r>
            <w:r w:rsidRPr="00DF3E63">
              <w:rPr>
                <w:sz w:val="22"/>
                <w:szCs w:val="24"/>
              </w:rPr>
              <w:br/>
              <w:t xml:space="preserve">8150</w:t>
            </w:r>
            <w:r w:rsidRPr="00DF3E63">
              <w:rPr>
                <w:sz w:val="22"/>
                <w:szCs w:val="24"/>
              </w:rPr>
              <w:br/>
              <w:t xml:space="preserve">8151</w:t>
            </w:r>
            <w:r w:rsidRPr="00DF3E63">
              <w:rPr>
                <w:sz w:val="22"/>
                <w:szCs w:val="24"/>
              </w:rPr>
              <w:br/>
              <w:t xml:space="preserve">8152</w:t>
            </w:r>
            <w:r w:rsidRPr="00DF3E63">
              <w:rPr>
                <w:sz w:val="22"/>
                <w:szCs w:val="24"/>
              </w:rPr>
              <w:br/>
              <w:t xml:space="preserve">8153</w:t>
            </w:r>
            <w:r w:rsidRPr="00DF3E63">
              <w:rPr>
                <w:sz w:val="22"/>
                <w:szCs w:val="24"/>
              </w:rPr>
              <w:br/>
              <w:t xml:space="preserve">8154</w:t>
            </w:r>
            <w:r w:rsidRPr="00DF3E63">
              <w:rPr>
                <w:sz w:val="22"/>
                <w:szCs w:val="24"/>
              </w:rPr>
              <w:br/>
              <w:t xml:space="preserve">8155</w:t>
            </w:r>
            <w:r w:rsidRPr="00DF3E63">
              <w:rPr>
                <w:sz w:val="22"/>
                <w:szCs w:val="24"/>
              </w:rPr>
              <w:br/>
              <w:t xml:space="preserve">8156</w:t>
            </w:r>
            <w:r w:rsidRPr="00DF3E63">
              <w:rPr>
                <w:sz w:val="22"/>
                <w:szCs w:val="24"/>
              </w:rPr>
              <w:br/>
              <w:t xml:space="preserve">8157</w:t>
            </w:r>
            <w:r w:rsidRPr="00DF3E63">
              <w:rPr>
                <w:sz w:val="22"/>
                <w:szCs w:val="24"/>
              </w:rPr>
              <w:br/>
              <w:t xml:space="preserve">8158</w:t>
            </w:r>
            <w:r w:rsidRPr="00DF3E63">
              <w:rPr>
                <w:sz w:val="22"/>
                <w:szCs w:val="24"/>
              </w:rPr>
              <w:br/>
              <w:t xml:space="preserve">8159</w:t>
            </w:r>
            <w:r w:rsidRPr="00DF3E63">
              <w:rPr>
                <w:sz w:val="22"/>
                <w:szCs w:val="24"/>
              </w:rPr>
              <w:br/>
              <w:t xml:space="preserve">8160</w:t>
            </w:r>
            <w:r w:rsidRPr="00DF3E63">
              <w:rPr>
                <w:sz w:val="22"/>
                <w:szCs w:val="24"/>
              </w:rPr>
              <w:br/>
              <w:t xml:space="preserve">8161</w:t>
            </w:r>
            <w:r w:rsidRPr="00DF3E63">
              <w:rPr>
                <w:sz w:val="22"/>
                <w:szCs w:val="24"/>
              </w:rPr>
              <w:br/>
              <w:t xml:space="preserve">8162</w:t>
            </w:r>
            <w:r w:rsidRPr="00DF3E63">
              <w:rPr>
                <w:sz w:val="22"/>
                <w:szCs w:val="24"/>
              </w:rPr>
              <w:br/>
              <w:t xml:space="preserve">8163</w:t>
            </w:r>
            <w:r w:rsidRPr="00DF3E63">
              <w:rPr>
                <w:sz w:val="22"/>
                <w:szCs w:val="24"/>
              </w:rPr>
              <w:br/>
              <w:t xml:space="preserve">8164</w:t>
            </w:r>
            <w:r w:rsidRPr="00DF3E63">
              <w:rPr>
                <w:sz w:val="22"/>
                <w:szCs w:val="24"/>
              </w:rPr>
              <w:br/>
              <w:t xml:space="preserve">8165</w:t>
            </w:r>
            <w:r w:rsidRPr="00DF3E63">
              <w:rPr>
                <w:sz w:val="22"/>
                <w:szCs w:val="24"/>
              </w:rPr>
              <w:br/>
              <w:t xml:space="preserve">8166</w:t>
            </w:r>
            <w:r w:rsidRPr="00DF3E63">
              <w:rPr>
                <w:sz w:val="22"/>
                <w:szCs w:val="24"/>
              </w:rPr>
              <w:br/>
              <w:t xml:space="preserve">8167</w:t>
            </w:r>
            <w:r w:rsidRPr="00DF3E63">
              <w:rPr>
                <w:sz w:val="22"/>
                <w:szCs w:val="24"/>
              </w:rPr>
              <w:br/>
              <w:t xml:space="preserve">8168</w:t>
            </w:r>
            <w:r w:rsidRPr="00DF3E63">
              <w:rPr>
                <w:sz w:val="22"/>
                <w:szCs w:val="24"/>
              </w:rPr>
              <w:br/>
              <w:t xml:space="preserve">8169</w:t>
            </w:r>
            <w:r w:rsidRPr="00DF3E63">
              <w:rPr>
                <w:sz w:val="22"/>
                <w:szCs w:val="24"/>
              </w:rPr>
              <w:br/>
              <w:t xml:space="preserve">8170</w:t>
            </w:r>
            <w:r w:rsidRPr="00DF3E63">
              <w:rPr>
                <w:sz w:val="22"/>
                <w:szCs w:val="24"/>
              </w:rPr>
              <w:br/>
              <w:t xml:space="preserve">8171</w:t>
            </w:r>
            <w:r w:rsidRPr="00DF3E63">
              <w:rPr>
                <w:sz w:val="22"/>
                <w:szCs w:val="24"/>
              </w:rPr>
              <w:br/>
              <w:t xml:space="preserve">8172</w:t>
            </w:r>
            <w:r w:rsidRPr="00DF3E63">
              <w:rPr>
                <w:sz w:val="22"/>
                <w:szCs w:val="24"/>
              </w:rPr>
              <w:br/>
              <w:t xml:space="preserve">8173</w:t>
            </w:r>
            <w:r w:rsidRPr="00DF3E63">
              <w:rPr>
                <w:sz w:val="22"/>
                <w:szCs w:val="24"/>
              </w:rPr>
              <w:br/>
              <w:t xml:space="preserve">8174</w:t>
            </w:r>
            <w:r w:rsidRPr="00DF3E63">
              <w:rPr>
                <w:sz w:val="22"/>
                <w:szCs w:val="24"/>
              </w:rPr>
              <w:br/>
              <w:t xml:space="preserve">8175</w:t>
            </w:r>
            <w:r w:rsidRPr="00DF3E63">
              <w:rPr>
                <w:sz w:val="22"/>
                <w:szCs w:val="24"/>
              </w:rPr>
              <w:br/>
              <w:t xml:space="preserve">8176</w:t>
            </w:r>
            <w:r w:rsidRPr="00DF3E63">
              <w:rPr>
                <w:sz w:val="22"/>
                <w:szCs w:val="24"/>
              </w:rPr>
              <w:br/>
              <w:t xml:space="preserve">8177</w:t>
            </w:r>
            <w:r w:rsidRPr="00DF3E63">
              <w:rPr>
                <w:sz w:val="22"/>
                <w:szCs w:val="24"/>
              </w:rPr>
              <w:br/>
              <w:t xml:space="preserve">8178</w:t>
            </w:r>
            <w:r w:rsidRPr="00DF3E63">
              <w:rPr>
                <w:sz w:val="22"/>
                <w:szCs w:val="24"/>
              </w:rPr>
              <w:br/>
              <w:t xml:space="preserve">8179</w:t>
            </w:r>
            <w:r w:rsidRPr="00DF3E63">
              <w:rPr>
                <w:sz w:val="22"/>
                <w:szCs w:val="24"/>
              </w:rPr>
              <w:br/>
              <w:t xml:space="preserve">8180</w:t>
            </w:r>
            <w:r w:rsidRPr="00DF3E63">
              <w:rPr>
                <w:sz w:val="22"/>
                <w:szCs w:val="24"/>
              </w:rPr>
              <w:br/>
              <w:t xml:space="preserve">8181</w:t>
            </w:r>
            <w:r w:rsidRPr="00DF3E63">
              <w:rPr>
                <w:sz w:val="22"/>
                <w:szCs w:val="24"/>
              </w:rPr>
              <w:br/>
              <w:t xml:space="preserve">8182</w:t>
            </w:r>
            <w:r w:rsidRPr="00DF3E63">
              <w:rPr>
                <w:sz w:val="22"/>
                <w:szCs w:val="24"/>
              </w:rPr>
              <w:br/>
              <w:t xml:space="preserve">8183</w:t>
            </w:r>
            <w:r w:rsidRPr="00DF3E63">
              <w:rPr>
                <w:sz w:val="22"/>
                <w:szCs w:val="24"/>
              </w:rPr>
              <w:br/>
              <w:t xml:space="preserve">8184</w:t>
            </w:r>
            <w:r w:rsidRPr="00DF3E63">
              <w:rPr>
                <w:sz w:val="22"/>
                <w:szCs w:val="24"/>
              </w:rPr>
              <w:br/>
              <w:t xml:space="preserve">8185</w:t>
            </w:r>
            <w:r w:rsidRPr="00DF3E63">
              <w:rPr>
                <w:sz w:val="22"/>
                <w:szCs w:val="24"/>
              </w:rPr>
              <w:br/>
              <w:t xml:space="preserve">8186</w:t>
            </w:r>
            <w:r w:rsidRPr="00DF3E63">
              <w:rPr>
                <w:sz w:val="22"/>
                <w:szCs w:val="24"/>
              </w:rPr>
              <w:br/>
              <w:t xml:space="preserve">8187</w:t>
            </w:r>
            <w:r w:rsidRPr="00DF3E63">
              <w:rPr>
                <w:sz w:val="22"/>
                <w:szCs w:val="24"/>
              </w:rPr>
              <w:br/>
              <w:t xml:space="preserve">8188</w:t>
            </w:r>
            <w:r w:rsidRPr="00DF3E63">
              <w:rPr>
                <w:sz w:val="22"/>
                <w:szCs w:val="24"/>
              </w:rPr>
              <w:br/>
              <w:t xml:space="preserve">8189</w:t>
            </w:r>
            <w:r w:rsidRPr="00DF3E63">
              <w:rPr>
                <w:sz w:val="22"/>
                <w:szCs w:val="24"/>
              </w:rPr>
              <w:br/>
              <w:t xml:space="preserve">8190</w:t>
            </w:r>
            <w:r w:rsidRPr="00DF3E63">
              <w:rPr>
                <w:sz w:val="22"/>
                <w:szCs w:val="24"/>
              </w:rPr>
              <w:br/>
              <w:t xml:space="preserve">8191</w:t>
            </w:r>
            <w:r w:rsidRPr="00DF3E63">
              <w:rPr>
                <w:sz w:val="22"/>
                <w:szCs w:val="24"/>
              </w:rPr>
              <w:br/>
              <w:t xml:space="preserve">8192</w:t>
            </w:r>
            <w:r w:rsidRPr="00DF3E63">
              <w:rPr>
                <w:sz w:val="22"/>
                <w:szCs w:val="24"/>
              </w:rPr>
              <w:br/>
              <w:t xml:space="preserve">8193</w:t>
            </w:r>
            <w:r w:rsidRPr="00DF3E63">
              <w:rPr>
                <w:sz w:val="22"/>
                <w:szCs w:val="24"/>
              </w:rPr>
              <w:br/>
              <w:t xml:space="preserve">8194</w:t>
            </w:r>
            <w:r w:rsidRPr="00DF3E63">
              <w:rPr>
                <w:sz w:val="22"/>
                <w:szCs w:val="24"/>
              </w:rPr>
              <w:br/>
              <w:t xml:space="preserve">8195</w:t>
            </w:r>
            <w:r w:rsidRPr="00DF3E63">
              <w:rPr>
                <w:sz w:val="22"/>
                <w:szCs w:val="24"/>
              </w:rPr>
              <w:br/>
              <w:t xml:space="preserve">8196</w:t>
            </w:r>
            <w:r w:rsidRPr="00DF3E63">
              <w:rPr>
                <w:sz w:val="22"/>
                <w:szCs w:val="24"/>
              </w:rPr>
              <w:br/>
              <w:t xml:space="preserve">8197</w:t>
            </w:r>
            <w:r w:rsidRPr="00DF3E63">
              <w:rPr>
                <w:sz w:val="22"/>
                <w:szCs w:val="24"/>
              </w:rPr>
              <w:br/>
              <w:t xml:space="preserve">8198</w:t>
            </w:r>
            <w:r w:rsidRPr="00DF3E63">
              <w:rPr>
                <w:sz w:val="22"/>
                <w:szCs w:val="24"/>
              </w:rPr>
              <w:br/>
              <w:t xml:space="preserve">8199</w:t>
            </w:r>
            <w:r w:rsidRPr="00DF3E63">
              <w:rPr>
                <w:sz w:val="22"/>
                <w:szCs w:val="24"/>
              </w:rPr>
              <w:br/>
              <w:t xml:space="preserve">8200</w:t>
            </w:r>
            <w:r w:rsidRPr="00DF3E63">
              <w:rPr>
                <w:sz w:val="22"/>
                <w:szCs w:val="24"/>
              </w:rPr>
              <w:br/>
              <w:t xml:space="preserve">8201</w:t>
            </w:r>
            <w:r w:rsidRPr="00DF3E63">
              <w:rPr>
                <w:sz w:val="22"/>
                <w:szCs w:val="24"/>
              </w:rPr>
              <w:br/>
              <w:t xml:space="preserve">8202</w:t>
            </w:r>
            <w:r w:rsidRPr="00DF3E63">
              <w:rPr>
                <w:sz w:val="22"/>
                <w:szCs w:val="24"/>
              </w:rPr>
              <w:br/>
              <w:t xml:space="preserve">8203</w:t>
            </w:r>
            <w:r w:rsidRPr="00DF3E63">
              <w:rPr>
                <w:sz w:val="22"/>
                <w:szCs w:val="24"/>
              </w:rPr>
              <w:br/>
              <w:t xml:space="preserve">8204</w:t>
            </w:r>
            <w:r w:rsidRPr="00DF3E63">
              <w:rPr>
                <w:sz w:val="22"/>
                <w:szCs w:val="24"/>
              </w:rPr>
              <w:br/>
              <w:t xml:space="preserve">8205</w:t>
            </w:r>
            <w:r w:rsidRPr="00DF3E63">
              <w:rPr>
                <w:sz w:val="22"/>
                <w:szCs w:val="24"/>
              </w:rPr>
              <w:br/>
              <w:t xml:space="preserve">8206</w:t>
            </w:r>
            <w:r w:rsidRPr="00DF3E63">
              <w:rPr>
                <w:sz w:val="22"/>
                <w:szCs w:val="24"/>
              </w:rPr>
              <w:br/>
              <w:t xml:space="preserve">8207</w:t>
            </w:r>
            <w:r w:rsidRPr="00DF3E63">
              <w:rPr>
                <w:sz w:val="22"/>
                <w:szCs w:val="24"/>
              </w:rPr>
              <w:br/>
              <w:t xml:space="preserve">8208</w:t>
            </w:r>
            <w:r w:rsidRPr="00DF3E63">
              <w:rPr>
                <w:sz w:val="22"/>
                <w:szCs w:val="24"/>
              </w:rPr>
              <w:br/>
              <w:t xml:space="preserve">8209</w:t>
            </w:r>
            <w:r w:rsidRPr="00DF3E63">
              <w:rPr>
                <w:sz w:val="22"/>
                <w:szCs w:val="24"/>
              </w:rPr>
              <w:br/>
              <w:t xml:space="preserve">8210</w:t>
            </w:r>
            <w:r w:rsidRPr="00DF3E63">
              <w:rPr>
                <w:sz w:val="22"/>
                <w:szCs w:val="24"/>
              </w:rPr>
              <w:br/>
              <w:t xml:space="preserve">8211</w:t>
            </w:r>
            <w:r w:rsidRPr="00DF3E63">
              <w:rPr>
                <w:sz w:val="22"/>
                <w:szCs w:val="24"/>
              </w:rPr>
              <w:br/>
              <w:t xml:space="preserve">8212</w:t>
            </w:r>
            <w:r w:rsidRPr="00DF3E63">
              <w:rPr>
                <w:sz w:val="22"/>
                <w:szCs w:val="24"/>
              </w:rPr>
              <w:br/>
              <w:t xml:space="preserve">8213</w:t>
            </w:r>
            <w:r w:rsidRPr="00DF3E63">
              <w:rPr>
                <w:sz w:val="22"/>
                <w:szCs w:val="24"/>
              </w:rPr>
              <w:br/>
              <w:t xml:space="preserve">8214</w:t>
            </w:r>
            <w:r w:rsidRPr="00DF3E63">
              <w:rPr>
                <w:sz w:val="22"/>
                <w:szCs w:val="24"/>
              </w:rPr>
              <w:br/>
              <w:t xml:space="preserve">8215</w:t>
            </w:r>
            <w:r w:rsidRPr="00DF3E63">
              <w:rPr>
                <w:sz w:val="22"/>
                <w:szCs w:val="24"/>
              </w:rPr>
              <w:br/>
              <w:t xml:space="preserve">8216</w:t>
            </w:r>
            <w:r w:rsidRPr="00DF3E63">
              <w:rPr>
                <w:sz w:val="22"/>
                <w:szCs w:val="24"/>
              </w:rPr>
              <w:br/>
              <w:t xml:space="preserve">8217</w:t>
            </w:r>
            <w:r w:rsidRPr="00DF3E63">
              <w:rPr>
                <w:sz w:val="22"/>
                <w:szCs w:val="24"/>
              </w:rPr>
              <w:br/>
              <w:t xml:space="preserve">8218</w:t>
            </w:r>
            <w:r w:rsidRPr="00DF3E63">
              <w:rPr>
                <w:sz w:val="22"/>
                <w:szCs w:val="24"/>
              </w:rPr>
              <w:br/>
              <w:t xml:space="preserve">8219</w:t>
            </w:r>
            <w:r w:rsidRPr="00DF3E63">
              <w:rPr>
                <w:sz w:val="22"/>
                <w:szCs w:val="24"/>
              </w:rPr>
              <w:br/>
              <w:t xml:space="preserve">8220</w:t>
            </w:r>
            <w:r w:rsidRPr="00DF3E63">
              <w:rPr>
                <w:sz w:val="22"/>
                <w:szCs w:val="24"/>
              </w:rPr>
              <w:br/>
              <w:t xml:space="preserve">8221</w:t>
            </w:r>
            <w:r w:rsidRPr="00DF3E63">
              <w:rPr>
                <w:sz w:val="22"/>
                <w:szCs w:val="24"/>
              </w:rPr>
              <w:br/>
              <w:t xml:space="preserve">8222</w:t>
            </w:r>
            <w:r w:rsidRPr="00DF3E63">
              <w:rPr>
                <w:sz w:val="22"/>
                <w:szCs w:val="24"/>
              </w:rPr>
              <w:br/>
              <w:t xml:space="preserve">8223</w:t>
            </w:r>
            <w:r w:rsidRPr="00DF3E63">
              <w:rPr>
                <w:sz w:val="22"/>
                <w:szCs w:val="24"/>
              </w:rPr>
              <w:br/>
              <w:t xml:space="preserve">8224</w:t>
            </w:r>
            <w:r w:rsidRPr="00DF3E63">
              <w:rPr>
                <w:sz w:val="22"/>
                <w:szCs w:val="24"/>
              </w:rPr>
              <w:br/>
              <w:t xml:space="preserve">8225</w:t>
            </w:r>
            <w:r w:rsidRPr="00DF3E63">
              <w:rPr>
                <w:sz w:val="22"/>
                <w:szCs w:val="24"/>
              </w:rPr>
              <w:br/>
              <w:t xml:space="preserve">8226</w:t>
            </w:r>
            <w:r w:rsidRPr="00DF3E63">
              <w:rPr>
                <w:sz w:val="22"/>
                <w:szCs w:val="24"/>
              </w:rPr>
              <w:br/>
              <w:t xml:space="preserve">8227</w:t>
            </w:r>
            <w:r w:rsidRPr="00DF3E63">
              <w:rPr>
                <w:sz w:val="22"/>
                <w:szCs w:val="24"/>
              </w:rPr>
              <w:br/>
              <w:t xml:space="preserve">8228</w:t>
            </w:r>
            <w:r w:rsidRPr="00DF3E63">
              <w:rPr>
                <w:sz w:val="22"/>
                <w:szCs w:val="24"/>
              </w:rPr>
              <w:br/>
              <w:t xml:space="preserve">8229</w:t>
            </w:r>
            <w:r w:rsidRPr="00DF3E63">
              <w:rPr>
                <w:sz w:val="22"/>
                <w:szCs w:val="24"/>
              </w:rPr>
              <w:br/>
              <w:t xml:space="preserve">8230</w:t>
            </w:r>
            <w:r w:rsidRPr="00DF3E63">
              <w:rPr>
                <w:sz w:val="22"/>
                <w:szCs w:val="24"/>
              </w:rPr>
              <w:br/>
              <w:t xml:space="preserve">8231</w:t>
            </w:r>
            <w:r w:rsidRPr="00DF3E63">
              <w:rPr>
                <w:sz w:val="22"/>
                <w:szCs w:val="24"/>
              </w:rPr>
              <w:br/>
              <w:t xml:space="preserve">8232</w:t>
            </w:r>
            <w:r w:rsidRPr="00DF3E63">
              <w:rPr>
                <w:sz w:val="22"/>
                <w:szCs w:val="24"/>
              </w:rPr>
              <w:br/>
              <w:t xml:space="preserve">8233</w:t>
            </w:r>
            <w:r w:rsidRPr="00DF3E63">
              <w:rPr>
                <w:sz w:val="22"/>
                <w:szCs w:val="24"/>
              </w:rPr>
              <w:br/>
              <w:t xml:space="preserve">8234</w:t>
            </w:r>
            <w:r w:rsidRPr="00DF3E63">
              <w:rPr>
                <w:sz w:val="22"/>
                <w:szCs w:val="24"/>
              </w:rPr>
              <w:br/>
              <w:t xml:space="preserve">8235</w:t>
            </w:r>
            <w:r w:rsidRPr="00DF3E63">
              <w:rPr>
                <w:sz w:val="22"/>
                <w:szCs w:val="24"/>
              </w:rPr>
              <w:br/>
              <w:t xml:space="preserve">8236</w:t>
            </w:r>
            <w:r w:rsidRPr="00DF3E63">
              <w:rPr>
                <w:sz w:val="22"/>
                <w:szCs w:val="24"/>
              </w:rPr>
              <w:br/>
              <w:t xml:space="preserve">8237</w:t>
            </w:r>
            <w:r w:rsidRPr="00DF3E63">
              <w:rPr>
                <w:sz w:val="22"/>
                <w:szCs w:val="24"/>
              </w:rPr>
              <w:br/>
              <w:t xml:space="preserve">8238</w:t>
            </w:r>
            <w:r w:rsidRPr="00DF3E63">
              <w:rPr>
                <w:sz w:val="22"/>
                <w:szCs w:val="24"/>
              </w:rPr>
              <w:br/>
              <w:t xml:space="preserve">8239</w:t>
            </w:r>
            <w:r w:rsidRPr="00DF3E63">
              <w:rPr>
                <w:sz w:val="22"/>
                <w:szCs w:val="24"/>
              </w:rPr>
              <w:br/>
              <w:t xml:space="preserve">8240</w:t>
            </w:r>
            <w:r w:rsidRPr="00DF3E63">
              <w:rPr>
                <w:sz w:val="22"/>
                <w:szCs w:val="24"/>
              </w:rPr>
              <w:br/>
              <w:t xml:space="preserve">8241</w:t>
            </w:r>
            <w:r w:rsidRPr="00DF3E63">
              <w:rPr>
                <w:sz w:val="22"/>
                <w:szCs w:val="24"/>
              </w:rPr>
              <w:br/>
              <w:t xml:space="preserve">8242</w:t>
            </w:r>
            <w:r w:rsidRPr="00DF3E63">
              <w:rPr>
                <w:sz w:val="22"/>
                <w:szCs w:val="24"/>
              </w:rPr>
              <w:br/>
              <w:t xml:space="preserve">8243</w:t>
            </w:r>
            <w:r w:rsidRPr="00DF3E63">
              <w:rPr>
                <w:sz w:val="22"/>
                <w:szCs w:val="24"/>
              </w:rPr>
              <w:br/>
              <w:t xml:space="preserve">8244</w:t>
            </w:r>
            <w:r w:rsidRPr="00DF3E63">
              <w:rPr>
                <w:sz w:val="22"/>
                <w:szCs w:val="24"/>
              </w:rPr>
              <w:br/>
              <w:t xml:space="preserve">8245</w:t>
            </w:r>
            <w:r w:rsidRPr="00DF3E63">
              <w:rPr>
                <w:sz w:val="22"/>
                <w:szCs w:val="24"/>
              </w:rPr>
              <w:br/>
              <w:t xml:space="preserve">8246</w:t>
            </w:r>
            <w:r w:rsidRPr="00DF3E63">
              <w:rPr>
                <w:sz w:val="22"/>
                <w:szCs w:val="24"/>
              </w:rPr>
              <w:br/>
              <w:t xml:space="preserve">8247</w:t>
            </w:r>
            <w:r w:rsidRPr="00DF3E63">
              <w:rPr>
                <w:sz w:val="22"/>
                <w:szCs w:val="24"/>
              </w:rPr>
              <w:br/>
              <w:t xml:space="preserve">8248</w:t>
            </w:r>
            <w:r w:rsidRPr="00DF3E63">
              <w:rPr>
                <w:sz w:val="22"/>
                <w:szCs w:val="24"/>
              </w:rPr>
              <w:br/>
              <w:t xml:space="preserve">8249</w:t>
            </w:r>
            <w:r w:rsidRPr="00DF3E63">
              <w:rPr>
                <w:sz w:val="22"/>
                <w:szCs w:val="24"/>
              </w:rPr>
              <w:br/>
              <w:t xml:space="preserve">8250</w:t>
            </w:r>
            <w:r w:rsidRPr="00DF3E63">
              <w:rPr>
                <w:sz w:val="22"/>
                <w:szCs w:val="24"/>
              </w:rPr>
              <w:br/>
              <w:t xml:space="preserve">8251</w:t>
            </w:r>
            <w:r w:rsidRPr="00DF3E63">
              <w:rPr>
                <w:sz w:val="22"/>
                <w:szCs w:val="24"/>
              </w:rPr>
              <w:br/>
              <w:t xml:space="preserve">8252</w:t>
            </w:r>
            <w:r w:rsidRPr="00DF3E63">
              <w:rPr>
                <w:sz w:val="22"/>
                <w:szCs w:val="24"/>
              </w:rPr>
              <w:br/>
              <w:t xml:space="preserve">8253</w:t>
            </w:r>
            <w:r w:rsidRPr="00DF3E63">
              <w:rPr>
                <w:sz w:val="22"/>
                <w:szCs w:val="24"/>
              </w:rPr>
              <w:br/>
              <w:t xml:space="preserve">8254</w:t>
            </w:r>
            <w:r w:rsidRPr="00DF3E63">
              <w:rPr>
                <w:sz w:val="22"/>
                <w:szCs w:val="24"/>
              </w:rPr>
              <w:br/>
              <w:t xml:space="preserve">8255</w:t>
            </w:r>
            <w:r w:rsidRPr="00DF3E63">
              <w:rPr>
                <w:sz w:val="22"/>
                <w:szCs w:val="24"/>
              </w:rPr>
              <w:br/>
              <w:t xml:space="preserve">8256</w:t>
            </w:r>
            <w:r w:rsidRPr="00DF3E63">
              <w:rPr>
                <w:sz w:val="22"/>
                <w:szCs w:val="24"/>
              </w:rPr>
              <w:br/>
              <w:t xml:space="preserve">8257</w:t>
            </w:r>
            <w:r w:rsidRPr="00DF3E63">
              <w:rPr>
                <w:sz w:val="22"/>
                <w:szCs w:val="24"/>
              </w:rPr>
              <w:br/>
              <w:t xml:space="preserve">8258</w:t>
            </w:r>
            <w:r w:rsidRPr="00DF3E63">
              <w:rPr>
                <w:sz w:val="22"/>
                <w:szCs w:val="24"/>
              </w:rPr>
              <w:br/>
              <w:t xml:space="preserve">8259</w:t>
            </w:r>
            <w:r w:rsidRPr="00DF3E63">
              <w:rPr>
                <w:sz w:val="22"/>
                <w:szCs w:val="24"/>
              </w:rPr>
              <w:br/>
              <w:t xml:space="preserve">8260</w:t>
            </w:r>
            <w:r w:rsidRPr="00DF3E63">
              <w:rPr>
                <w:sz w:val="22"/>
                <w:szCs w:val="24"/>
              </w:rPr>
              <w:br/>
              <w:t xml:space="preserve">8261</w:t>
            </w:r>
            <w:r w:rsidRPr="00DF3E63">
              <w:rPr>
                <w:sz w:val="22"/>
                <w:szCs w:val="24"/>
              </w:rPr>
              <w:br/>
              <w:t xml:space="preserve">8262</w:t>
            </w:r>
            <w:r w:rsidRPr="00DF3E63">
              <w:rPr>
                <w:sz w:val="22"/>
                <w:szCs w:val="24"/>
              </w:rPr>
              <w:br/>
              <w:t xml:space="preserve">8263</w:t>
            </w:r>
            <w:r w:rsidRPr="00DF3E63">
              <w:rPr>
                <w:sz w:val="22"/>
                <w:szCs w:val="24"/>
              </w:rPr>
              <w:br/>
              <w:t xml:space="preserve">8264</w:t>
            </w:r>
            <w:r w:rsidRPr="00DF3E63">
              <w:rPr>
                <w:sz w:val="22"/>
                <w:szCs w:val="24"/>
              </w:rPr>
              <w:br/>
              <w:t xml:space="preserve">8265</w:t>
            </w:r>
            <w:r w:rsidRPr="00DF3E63">
              <w:rPr>
                <w:sz w:val="22"/>
                <w:szCs w:val="24"/>
              </w:rPr>
              <w:br/>
              <w:t xml:space="preserve">8266</w:t>
            </w:r>
            <w:r w:rsidRPr="00DF3E63">
              <w:rPr>
                <w:sz w:val="22"/>
                <w:szCs w:val="24"/>
              </w:rPr>
              <w:br/>
              <w:t xml:space="preserve">8267</w:t>
            </w:r>
            <w:r w:rsidRPr="00DF3E63">
              <w:rPr>
                <w:sz w:val="22"/>
                <w:szCs w:val="24"/>
              </w:rPr>
              <w:br/>
              <w:t xml:space="preserve">8268</w:t>
            </w:r>
            <w:r w:rsidRPr="00DF3E63">
              <w:rPr>
                <w:sz w:val="22"/>
                <w:szCs w:val="24"/>
              </w:rPr>
              <w:br/>
              <w:t xml:space="preserve">8269</w:t>
            </w:r>
            <w:r w:rsidRPr="00DF3E63">
              <w:rPr>
                <w:sz w:val="22"/>
                <w:szCs w:val="24"/>
              </w:rPr>
              <w:br/>
              <w:t xml:space="preserve">8270</w:t>
            </w:r>
            <w:r w:rsidRPr="00DF3E63">
              <w:rPr>
                <w:sz w:val="22"/>
                <w:szCs w:val="24"/>
              </w:rPr>
              <w:br/>
              <w:t xml:space="preserve">8271</w:t>
            </w:r>
            <w:r w:rsidRPr="00DF3E63">
              <w:rPr>
                <w:sz w:val="22"/>
                <w:szCs w:val="24"/>
              </w:rPr>
              <w:br/>
              <w:t xml:space="preserve">8272</w:t>
            </w:r>
            <w:r w:rsidRPr="00DF3E63">
              <w:rPr>
                <w:sz w:val="22"/>
                <w:szCs w:val="24"/>
              </w:rPr>
              <w:br/>
              <w:t xml:space="preserve">8273</w:t>
            </w:r>
            <w:r w:rsidRPr="00DF3E63">
              <w:rPr>
                <w:sz w:val="22"/>
                <w:szCs w:val="24"/>
              </w:rPr>
              <w:br/>
              <w:t xml:space="preserve">8274</w:t>
            </w:r>
            <w:r w:rsidRPr="00DF3E63">
              <w:rPr>
                <w:sz w:val="22"/>
                <w:szCs w:val="24"/>
              </w:rPr>
              <w:br/>
              <w:t xml:space="preserve">8275</w:t>
            </w:r>
            <w:r w:rsidRPr="00DF3E63">
              <w:rPr>
                <w:sz w:val="22"/>
                <w:szCs w:val="24"/>
              </w:rPr>
              <w:br/>
              <w:t xml:space="preserve">8276</w:t>
            </w:r>
            <w:r w:rsidRPr="00DF3E63">
              <w:rPr>
                <w:sz w:val="22"/>
                <w:szCs w:val="24"/>
              </w:rPr>
              <w:br/>
              <w:t xml:space="preserve">8277</w:t>
            </w:r>
            <w:r w:rsidRPr="00DF3E63">
              <w:rPr>
                <w:sz w:val="22"/>
                <w:szCs w:val="24"/>
              </w:rPr>
              <w:br/>
              <w:t xml:space="preserve">8278</w:t>
            </w:r>
            <w:r w:rsidRPr="00DF3E63">
              <w:rPr>
                <w:sz w:val="22"/>
                <w:szCs w:val="24"/>
              </w:rPr>
              <w:br/>
              <w:t xml:space="preserve">8279</w:t>
            </w:r>
            <w:r w:rsidRPr="00DF3E63">
              <w:rPr>
                <w:sz w:val="22"/>
                <w:szCs w:val="24"/>
              </w:rPr>
              <w:br/>
              <w:t xml:space="preserve">8280</w:t>
            </w:r>
            <w:r w:rsidRPr="00DF3E63">
              <w:rPr>
                <w:sz w:val="22"/>
                <w:szCs w:val="24"/>
              </w:rPr>
              <w:br/>
              <w:t xml:space="preserve">8281</w:t>
            </w:r>
            <w:r w:rsidRPr="00DF3E63">
              <w:rPr>
                <w:sz w:val="22"/>
                <w:szCs w:val="24"/>
              </w:rPr>
              <w:br/>
              <w:t xml:space="preserve">8282</w:t>
            </w:r>
            <w:r w:rsidRPr="00DF3E63">
              <w:rPr>
                <w:sz w:val="22"/>
                <w:szCs w:val="24"/>
              </w:rPr>
              <w:br/>
              <w:t xml:space="preserve">8283</w:t>
            </w:r>
            <w:r w:rsidRPr="00DF3E63">
              <w:rPr>
                <w:sz w:val="22"/>
                <w:szCs w:val="24"/>
              </w:rPr>
              <w:br/>
              <w:t xml:space="preserve">8284</w:t>
            </w:r>
            <w:r w:rsidRPr="00DF3E63">
              <w:rPr>
                <w:sz w:val="22"/>
                <w:szCs w:val="24"/>
              </w:rPr>
              <w:br/>
              <w:t xml:space="preserve">8285</w:t>
            </w:r>
            <w:r w:rsidRPr="00DF3E63">
              <w:rPr>
                <w:sz w:val="22"/>
                <w:szCs w:val="24"/>
              </w:rPr>
              <w:br/>
              <w:t xml:space="preserve">8286</w:t>
            </w:r>
            <w:r w:rsidRPr="00DF3E63">
              <w:rPr>
                <w:sz w:val="22"/>
                <w:szCs w:val="24"/>
              </w:rPr>
              <w:br/>
              <w:t xml:space="preserve">8287</w:t>
            </w:r>
            <w:r w:rsidRPr="00DF3E63">
              <w:rPr>
                <w:sz w:val="22"/>
                <w:szCs w:val="24"/>
              </w:rPr>
              <w:br/>
              <w:t xml:space="preserve">8288</w:t>
            </w:r>
            <w:r w:rsidRPr="00DF3E63">
              <w:rPr>
                <w:sz w:val="22"/>
                <w:szCs w:val="24"/>
              </w:rPr>
              <w:br/>
              <w:t xml:space="preserve">8289</w:t>
            </w:r>
            <w:r w:rsidRPr="00DF3E63">
              <w:rPr>
                <w:sz w:val="22"/>
                <w:szCs w:val="24"/>
              </w:rPr>
              <w:br/>
              <w:t xml:space="preserve">8290</w:t>
            </w:r>
            <w:r w:rsidRPr="00DF3E63">
              <w:rPr>
                <w:sz w:val="22"/>
                <w:szCs w:val="24"/>
              </w:rPr>
              <w:br/>
              <w:t xml:space="preserve">8291</w:t>
            </w:r>
            <w:r w:rsidRPr="00DF3E63">
              <w:rPr>
                <w:sz w:val="22"/>
                <w:szCs w:val="24"/>
              </w:rPr>
              <w:br/>
              <w:t xml:space="preserve">8292</w:t>
            </w:r>
            <w:r w:rsidRPr="00DF3E63">
              <w:rPr>
                <w:sz w:val="22"/>
                <w:szCs w:val="24"/>
              </w:rPr>
              <w:br/>
              <w:t xml:space="preserve">8293</w:t>
            </w:r>
            <w:r w:rsidRPr="00DF3E63">
              <w:rPr>
                <w:sz w:val="22"/>
                <w:szCs w:val="24"/>
              </w:rPr>
              <w:br/>
              <w:t xml:space="preserve">8294</w:t>
            </w:r>
            <w:r w:rsidRPr="00DF3E63">
              <w:rPr>
                <w:sz w:val="22"/>
                <w:szCs w:val="24"/>
              </w:rPr>
              <w:br/>
              <w:t xml:space="preserve">8295</w:t>
            </w:r>
            <w:r w:rsidRPr="00DF3E63">
              <w:rPr>
                <w:sz w:val="22"/>
                <w:szCs w:val="24"/>
              </w:rPr>
              <w:br/>
              <w:t xml:space="preserve">8296</w:t>
            </w:r>
            <w:r w:rsidRPr="00DF3E63">
              <w:rPr>
                <w:sz w:val="22"/>
                <w:szCs w:val="24"/>
              </w:rPr>
              <w:br/>
              <w:t xml:space="preserve">8297</w:t>
            </w:r>
            <w:r w:rsidRPr="00DF3E63">
              <w:rPr>
                <w:sz w:val="22"/>
                <w:szCs w:val="24"/>
              </w:rPr>
              <w:br/>
              <w:t xml:space="preserve">8298</w:t>
            </w:r>
            <w:r w:rsidRPr="00DF3E63">
              <w:rPr>
                <w:sz w:val="22"/>
                <w:szCs w:val="24"/>
              </w:rPr>
              <w:br/>
              <w:t xml:space="preserve">8299</w:t>
            </w:r>
            <w:r w:rsidRPr="00DF3E63">
              <w:rPr>
                <w:sz w:val="22"/>
                <w:szCs w:val="24"/>
              </w:rPr>
              <w:br/>
              <w:t xml:space="preserve">8300</w:t>
            </w:r>
            <w:r w:rsidRPr="00DF3E63">
              <w:rPr>
                <w:sz w:val="22"/>
                <w:szCs w:val="24"/>
              </w:rPr>
              <w:br/>
              <w:t xml:space="preserve">8301</w:t>
            </w:r>
            <w:r w:rsidRPr="00DF3E63">
              <w:rPr>
                <w:sz w:val="22"/>
                <w:szCs w:val="24"/>
              </w:rPr>
              <w:br/>
              <w:t xml:space="preserve">8302</w:t>
            </w:r>
            <w:r w:rsidRPr="00DF3E63">
              <w:rPr>
                <w:sz w:val="22"/>
                <w:szCs w:val="24"/>
              </w:rPr>
              <w:br/>
              <w:t xml:space="preserve">8303</w:t>
            </w:r>
            <w:r w:rsidRPr="00DF3E63">
              <w:rPr>
                <w:sz w:val="22"/>
                <w:szCs w:val="24"/>
              </w:rPr>
              <w:br/>
              <w:t xml:space="preserve">8304</w:t>
            </w:r>
            <w:r w:rsidRPr="00DF3E63">
              <w:rPr>
                <w:sz w:val="22"/>
                <w:szCs w:val="24"/>
              </w:rPr>
              <w:br/>
              <w:t xml:space="preserve">8305</w:t>
            </w:r>
            <w:r w:rsidRPr="00DF3E63">
              <w:rPr>
                <w:sz w:val="22"/>
                <w:szCs w:val="24"/>
              </w:rPr>
              <w:br/>
              <w:t xml:space="preserve">8306</w:t>
            </w:r>
            <w:r w:rsidRPr="00DF3E63">
              <w:rPr>
                <w:sz w:val="22"/>
                <w:szCs w:val="24"/>
              </w:rPr>
              <w:br/>
              <w:t xml:space="preserve">8307</w:t>
            </w:r>
            <w:r w:rsidRPr="00DF3E63">
              <w:rPr>
                <w:sz w:val="22"/>
                <w:szCs w:val="24"/>
              </w:rPr>
              <w:br/>
              <w:t xml:space="preserve">8308</w:t>
            </w:r>
            <w:r w:rsidRPr="00DF3E63">
              <w:rPr>
                <w:sz w:val="22"/>
                <w:szCs w:val="24"/>
              </w:rPr>
              <w:br/>
              <w:t xml:space="preserve">8309</w:t>
            </w:r>
            <w:r w:rsidRPr="00DF3E63">
              <w:rPr>
                <w:sz w:val="22"/>
                <w:szCs w:val="24"/>
              </w:rPr>
              <w:br/>
              <w:t xml:space="preserve">8310</w:t>
            </w:r>
            <w:r w:rsidRPr="00DF3E63">
              <w:rPr>
                <w:sz w:val="22"/>
                <w:szCs w:val="24"/>
              </w:rPr>
              <w:br/>
              <w:t xml:space="preserve">8311</w:t>
            </w:r>
            <w:r w:rsidRPr="00DF3E63">
              <w:rPr>
                <w:sz w:val="22"/>
                <w:szCs w:val="24"/>
              </w:rPr>
              <w:br/>
              <w:t xml:space="preserve">8312</w:t>
            </w:r>
            <w:r w:rsidRPr="00DF3E63">
              <w:rPr>
                <w:sz w:val="22"/>
                <w:szCs w:val="24"/>
              </w:rPr>
              <w:br/>
              <w:t xml:space="preserve">8313</w:t>
            </w:r>
            <w:r w:rsidRPr="00DF3E63">
              <w:rPr>
                <w:sz w:val="22"/>
                <w:szCs w:val="24"/>
              </w:rPr>
              <w:br/>
              <w:t xml:space="preserve">8314</w:t>
            </w:r>
            <w:r w:rsidRPr="00DF3E63">
              <w:rPr>
                <w:sz w:val="22"/>
                <w:szCs w:val="24"/>
              </w:rPr>
              <w:br/>
              <w:t xml:space="preserve">8315</w:t>
            </w:r>
            <w:r w:rsidRPr="00DF3E63">
              <w:rPr>
                <w:sz w:val="22"/>
                <w:szCs w:val="24"/>
              </w:rPr>
              <w:br/>
              <w:t xml:space="preserve">8316</w:t>
            </w:r>
            <w:r w:rsidRPr="00DF3E63">
              <w:rPr>
                <w:sz w:val="22"/>
                <w:szCs w:val="24"/>
              </w:rPr>
              <w:br/>
              <w:t xml:space="preserve">8317</w:t>
            </w:r>
            <w:r w:rsidRPr="00DF3E63">
              <w:rPr>
                <w:sz w:val="22"/>
                <w:szCs w:val="24"/>
              </w:rPr>
              <w:br/>
              <w:t xml:space="preserve">8318</w:t>
            </w:r>
            <w:r w:rsidRPr="00DF3E63">
              <w:rPr>
                <w:sz w:val="22"/>
                <w:szCs w:val="24"/>
              </w:rPr>
              <w:br/>
              <w:t xml:space="preserve">8319</w:t>
            </w:r>
            <w:r w:rsidRPr="00DF3E63">
              <w:rPr>
                <w:sz w:val="22"/>
                <w:szCs w:val="24"/>
              </w:rPr>
              <w:br/>
              <w:t xml:space="preserve">8320</w:t>
            </w:r>
            <w:r w:rsidRPr="00DF3E63">
              <w:rPr>
                <w:sz w:val="22"/>
                <w:szCs w:val="24"/>
              </w:rPr>
              <w:br/>
              <w:t xml:space="preserve">8321</w:t>
            </w:r>
            <w:r w:rsidRPr="00DF3E63">
              <w:rPr>
                <w:sz w:val="22"/>
                <w:szCs w:val="24"/>
              </w:rPr>
              <w:br/>
              <w:t xml:space="preserve">8322</w:t>
            </w:r>
            <w:r w:rsidRPr="00DF3E63">
              <w:rPr>
                <w:sz w:val="22"/>
                <w:szCs w:val="24"/>
              </w:rPr>
              <w:br/>
              <w:t xml:space="preserve">8323</w:t>
            </w:r>
            <w:r w:rsidRPr="00DF3E63">
              <w:rPr>
                <w:sz w:val="22"/>
                <w:szCs w:val="24"/>
              </w:rPr>
              <w:br/>
              <w:t xml:space="preserve">8324</w:t>
            </w:r>
            <w:r w:rsidRPr="00DF3E63">
              <w:rPr>
                <w:sz w:val="22"/>
                <w:szCs w:val="24"/>
              </w:rPr>
              <w:br/>
              <w:t xml:space="preserve">8325</w:t>
            </w:r>
            <w:r w:rsidRPr="00DF3E63">
              <w:rPr>
                <w:sz w:val="22"/>
                <w:szCs w:val="24"/>
              </w:rPr>
              <w:br/>
              <w:t xml:space="preserve">8326</w:t>
            </w:r>
            <w:r w:rsidRPr="00DF3E63">
              <w:rPr>
                <w:sz w:val="22"/>
                <w:szCs w:val="24"/>
              </w:rPr>
              <w:br/>
              <w:t xml:space="preserve">8327</w:t>
            </w:r>
            <w:r w:rsidRPr="00DF3E63">
              <w:rPr>
                <w:sz w:val="22"/>
                <w:szCs w:val="24"/>
              </w:rPr>
              <w:br/>
              <w:t xml:space="preserve">8328</w:t>
            </w:r>
            <w:r w:rsidRPr="00DF3E63">
              <w:rPr>
                <w:sz w:val="22"/>
                <w:szCs w:val="24"/>
              </w:rPr>
              <w:br/>
              <w:t xml:space="preserve">8329</w:t>
            </w:r>
            <w:r w:rsidRPr="00DF3E63">
              <w:rPr>
                <w:sz w:val="22"/>
                <w:szCs w:val="24"/>
              </w:rPr>
              <w:br/>
              <w:t xml:space="preserve">8330</w:t>
            </w:r>
            <w:r w:rsidRPr="00DF3E63">
              <w:rPr>
                <w:sz w:val="22"/>
                <w:szCs w:val="24"/>
              </w:rPr>
              <w:br/>
              <w:t xml:space="preserve">8331</w:t>
            </w:r>
            <w:r w:rsidRPr="00DF3E63">
              <w:rPr>
                <w:sz w:val="22"/>
                <w:szCs w:val="24"/>
              </w:rPr>
              <w:br/>
              <w:t xml:space="preserve">8332</w:t>
            </w:r>
            <w:r w:rsidRPr="00DF3E63">
              <w:rPr>
                <w:sz w:val="22"/>
                <w:szCs w:val="24"/>
              </w:rPr>
              <w:br/>
              <w:t xml:space="preserve">8333</w:t>
            </w:r>
            <w:r w:rsidRPr="00DF3E63">
              <w:rPr>
                <w:sz w:val="22"/>
                <w:szCs w:val="24"/>
              </w:rPr>
              <w:br/>
              <w:t xml:space="preserve">8334</w:t>
            </w:r>
            <w:r w:rsidRPr="00DF3E63">
              <w:rPr>
                <w:sz w:val="22"/>
                <w:szCs w:val="24"/>
              </w:rPr>
              <w:br/>
              <w:t xml:space="preserve">8335</w:t>
            </w:r>
            <w:r w:rsidRPr="00DF3E63">
              <w:rPr>
                <w:sz w:val="22"/>
                <w:szCs w:val="24"/>
              </w:rPr>
              <w:br/>
              <w:t xml:space="preserve">8336</w:t>
            </w:r>
            <w:r w:rsidRPr="00DF3E63">
              <w:rPr>
                <w:sz w:val="22"/>
                <w:szCs w:val="24"/>
              </w:rPr>
              <w:br/>
              <w:t xml:space="preserve">8337</w:t>
            </w:r>
            <w:r w:rsidRPr="00DF3E63">
              <w:rPr>
                <w:sz w:val="22"/>
                <w:szCs w:val="24"/>
              </w:rPr>
              <w:br/>
              <w:t xml:space="preserve">8338</w:t>
            </w:r>
            <w:r w:rsidRPr="00DF3E63">
              <w:rPr>
                <w:sz w:val="22"/>
                <w:szCs w:val="24"/>
              </w:rPr>
              <w:br/>
              <w:t xml:space="preserve">8339</w:t>
            </w:r>
            <w:r w:rsidRPr="00DF3E63">
              <w:rPr>
                <w:sz w:val="22"/>
                <w:szCs w:val="24"/>
              </w:rPr>
              <w:br/>
              <w:t xml:space="preserve">8340</w:t>
            </w:r>
            <w:r w:rsidRPr="00DF3E63">
              <w:rPr>
                <w:sz w:val="22"/>
                <w:szCs w:val="24"/>
              </w:rPr>
              <w:br/>
              <w:t xml:space="preserve">8341</w:t>
            </w:r>
            <w:r w:rsidRPr="00DF3E63">
              <w:rPr>
                <w:sz w:val="22"/>
                <w:szCs w:val="24"/>
              </w:rPr>
              <w:br/>
              <w:t xml:space="preserve">8342</w:t>
            </w:r>
            <w:r w:rsidRPr="00DF3E63">
              <w:rPr>
                <w:sz w:val="22"/>
                <w:szCs w:val="24"/>
              </w:rPr>
              <w:br/>
              <w:t xml:space="preserve">8343</w:t>
            </w:r>
            <w:r w:rsidRPr="00DF3E63">
              <w:rPr>
                <w:sz w:val="22"/>
                <w:szCs w:val="24"/>
              </w:rPr>
              <w:br/>
              <w:t xml:space="preserve">8344</w:t>
            </w:r>
            <w:r w:rsidRPr="00DF3E63">
              <w:rPr>
                <w:sz w:val="22"/>
                <w:szCs w:val="24"/>
              </w:rPr>
              <w:br/>
              <w:t xml:space="preserve">8345</w:t>
            </w:r>
            <w:r w:rsidRPr="00DF3E63">
              <w:rPr>
                <w:sz w:val="22"/>
                <w:szCs w:val="24"/>
              </w:rPr>
              <w:br/>
              <w:t xml:space="preserve">8346</w:t>
            </w:r>
            <w:r w:rsidRPr="00DF3E63">
              <w:rPr>
                <w:sz w:val="22"/>
                <w:szCs w:val="24"/>
              </w:rPr>
              <w:br/>
              <w:t xml:space="preserve">8347</w:t>
            </w:r>
            <w:r w:rsidRPr="00DF3E63">
              <w:rPr>
                <w:sz w:val="22"/>
                <w:szCs w:val="24"/>
              </w:rPr>
              <w:br/>
              <w:t xml:space="preserve">8348</w:t>
            </w:r>
            <w:r w:rsidRPr="00DF3E63">
              <w:rPr>
                <w:sz w:val="22"/>
                <w:szCs w:val="24"/>
              </w:rPr>
              <w:br/>
              <w:t xml:space="preserve">8349</w:t>
            </w:r>
            <w:r w:rsidRPr="00DF3E63">
              <w:rPr>
                <w:sz w:val="22"/>
                <w:szCs w:val="24"/>
              </w:rPr>
              <w:br/>
              <w:t xml:space="preserve">8350</w:t>
            </w:r>
            <w:r w:rsidRPr="00DF3E63">
              <w:rPr>
                <w:sz w:val="22"/>
                <w:szCs w:val="24"/>
              </w:rPr>
              <w:br/>
              <w:t xml:space="preserve">8351</w:t>
            </w:r>
            <w:r w:rsidRPr="00DF3E63">
              <w:rPr>
                <w:sz w:val="22"/>
                <w:szCs w:val="24"/>
              </w:rPr>
              <w:br/>
              <w:t xml:space="preserve">8352</w:t>
            </w:r>
            <w:r w:rsidRPr="00DF3E63">
              <w:rPr>
                <w:sz w:val="22"/>
                <w:szCs w:val="24"/>
              </w:rPr>
              <w:br/>
              <w:t xml:space="preserve">8353</w:t>
            </w:r>
            <w:r w:rsidRPr="00DF3E63">
              <w:rPr>
                <w:sz w:val="22"/>
                <w:szCs w:val="24"/>
              </w:rPr>
              <w:br/>
              <w:t xml:space="preserve">8354</w:t>
            </w:r>
            <w:r w:rsidRPr="00DF3E63">
              <w:rPr>
                <w:sz w:val="22"/>
                <w:szCs w:val="24"/>
              </w:rPr>
              <w:br/>
              <w:t xml:space="preserve">8355</w:t>
            </w:r>
            <w:r w:rsidRPr="00DF3E63">
              <w:rPr>
                <w:sz w:val="22"/>
                <w:szCs w:val="24"/>
              </w:rPr>
              <w:br/>
              <w:t xml:space="preserve">8356</w:t>
            </w:r>
            <w:r w:rsidRPr="00DF3E63">
              <w:rPr>
                <w:sz w:val="22"/>
                <w:szCs w:val="24"/>
              </w:rPr>
              <w:br/>
              <w:t xml:space="preserve">8357</w:t>
            </w:r>
            <w:r w:rsidRPr="00DF3E63">
              <w:rPr>
                <w:sz w:val="22"/>
                <w:szCs w:val="24"/>
              </w:rPr>
              <w:br/>
              <w:t xml:space="preserve">8358</w:t>
            </w:r>
            <w:r w:rsidRPr="00DF3E63">
              <w:rPr>
                <w:sz w:val="22"/>
                <w:szCs w:val="24"/>
              </w:rPr>
              <w:br/>
              <w:t xml:space="preserve">8359</w:t>
            </w:r>
            <w:r w:rsidRPr="00DF3E63">
              <w:rPr>
                <w:sz w:val="22"/>
                <w:szCs w:val="24"/>
              </w:rPr>
              <w:br/>
              <w:t xml:space="preserve">8360</w:t>
            </w:r>
            <w:r w:rsidRPr="00DF3E63">
              <w:rPr>
                <w:sz w:val="22"/>
                <w:szCs w:val="24"/>
              </w:rPr>
              <w:br/>
              <w:t xml:space="preserve">8361</w:t>
            </w:r>
            <w:r w:rsidRPr="00DF3E63">
              <w:rPr>
                <w:sz w:val="22"/>
                <w:szCs w:val="24"/>
              </w:rPr>
              <w:br/>
              <w:t xml:space="preserve">8362</w:t>
            </w:r>
            <w:r w:rsidRPr="00DF3E63">
              <w:rPr>
                <w:sz w:val="22"/>
                <w:szCs w:val="24"/>
              </w:rPr>
              <w:br/>
              <w:t xml:space="preserve">8363</w:t>
            </w:r>
            <w:r w:rsidRPr="00DF3E63">
              <w:rPr>
                <w:sz w:val="22"/>
                <w:szCs w:val="24"/>
              </w:rPr>
              <w:br/>
              <w:t xml:space="preserve">8364</w:t>
            </w:r>
            <w:r w:rsidRPr="00DF3E63">
              <w:rPr>
                <w:sz w:val="22"/>
                <w:szCs w:val="24"/>
              </w:rPr>
              <w:br/>
              <w:t xml:space="preserve">8365</w:t>
            </w:r>
            <w:r w:rsidRPr="00DF3E63">
              <w:rPr>
                <w:sz w:val="22"/>
                <w:szCs w:val="24"/>
              </w:rPr>
              <w:br/>
              <w:t xml:space="preserve">8366</w:t>
            </w:r>
            <w:r w:rsidRPr="00DF3E63">
              <w:rPr>
                <w:sz w:val="22"/>
                <w:szCs w:val="24"/>
              </w:rPr>
              <w:br/>
              <w:t xml:space="preserve">8367</w:t>
            </w:r>
            <w:r w:rsidRPr="00DF3E63">
              <w:rPr>
                <w:sz w:val="22"/>
                <w:szCs w:val="24"/>
              </w:rPr>
              <w:br/>
              <w:t xml:space="preserve">8368</w:t>
            </w:r>
            <w:r w:rsidRPr="00DF3E63">
              <w:rPr>
                <w:sz w:val="22"/>
                <w:szCs w:val="24"/>
              </w:rPr>
              <w:br/>
              <w:t xml:space="preserve">8369</w:t>
            </w:r>
            <w:r w:rsidRPr="00DF3E63">
              <w:rPr>
                <w:sz w:val="22"/>
                <w:szCs w:val="24"/>
              </w:rPr>
              <w:br/>
              <w:t xml:space="preserve">8370</w:t>
            </w:r>
            <w:r w:rsidRPr="00DF3E63">
              <w:rPr>
                <w:sz w:val="22"/>
                <w:szCs w:val="24"/>
              </w:rPr>
              <w:br/>
              <w:t xml:space="preserve">8371</w:t>
            </w:r>
            <w:r w:rsidRPr="00DF3E63">
              <w:rPr>
                <w:sz w:val="22"/>
                <w:szCs w:val="24"/>
              </w:rPr>
              <w:br/>
              <w:t xml:space="preserve">8372</w:t>
            </w:r>
            <w:r w:rsidRPr="00DF3E63">
              <w:rPr>
                <w:sz w:val="22"/>
                <w:szCs w:val="24"/>
              </w:rPr>
              <w:br/>
              <w:t xml:space="preserve">8373</w:t>
            </w:r>
            <w:r w:rsidRPr="00DF3E63">
              <w:rPr>
                <w:sz w:val="22"/>
                <w:szCs w:val="24"/>
              </w:rPr>
              <w:br/>
              <w:t xml:space="preserve">8374</w:t>
            </w:r>
            <w:r w:rsidRPr="00DF3E63">
              <w:rPr>
                <w:sz w:val="22"/>
                <w:szCs w:val="24"/>
              </w:rPr>
              <w:br/>
              <w:t xml:space="preserve">8375</w:t>
            </w:r>
            <w:r w:rsidRPr="00DF3E63">
              <w:rPr>
                <w:sz w:val="22"/>
                <w:szCs w:val="24"/>
              </w:rPr>
              <w:br/>
              <w:t xml:space="preserve">8376</w:t>
            </w:r>
            <w:r w:rsidRPr="00DF3E63">
              <w:rPr>
                <w:sz w:val="22"/>
                <w:szCs w:val="24"/>
              </w:rPr>
              <w:br/>
              <w:t xml:space="preserve">8377</w:t>
            </w:r>
            <w:r w:rsidRPr="00DF3E63">
              <w:rPr>
                <w:sz w:val="22"/>
                <w:szCs w:val="24"/>
              </w:rPr>
              <w:br/>
              <w:t xml:space="preserve">8378</w:t>
            </w:r>
            <w:r w:rsidRPr="00DF3E63">
              <w:rPr>
                <w:sz w:val="22"/>
                <w:szCs w:val="24"/>
              </w:rPr>
              <w:br/>
              <w:t xml:space="preserve">8379</w:t>
            </w:r>
            <w:r w:rsidRPr="00DF3E63">
              <w:rPr>
                <w:sz w:val="22"/>
                <w:szCs w:val="24"/>
              </w:rPr>
              <w:br/>
              <w:t xml:space="preserve">8380</w:t>
            </w:r>
            <w:r w:rsidRPr="00DF3E63">
              <w:rPr>
                <w:sz w:val="22"/>
                <w:szCs w:val="24"/>
              </w:rPr>
              <w:br/>
              <w:t xml:space="preserve">8381</w:t>
            </w:r>
            <w:r w:rsidRPr="00DF3E63">
              <w:rPr>
                <w:sz w:val="22"/>
                <w:szCs w:val="24"/>
              </w:rPr>
              <w:br/>
              <w:t xml:space="preserve">8382</w:t>
            </w:r>
            <w:r w:rsidRPr="00DF3E63">
              <w:rPr>
                <w:sz w:val="22"/>
                <w:szCs w:val="24"/>
              </w:rPr>
              <w:br/>
              <w:t xml:space="preserve">8383</w:t>
            </w:r>
            <w:r w:rsidRPr="00DF3E63">
              <w:rPr>
                <w:sz w:val="22"/>
                <w:szCs w:val="24"/>
              </w:rPr>
              <w:br/>
              <w:t xml:space="preserve">8384</w:t>
            </w:r>
            <w:r w:rsidRPr="00DF3E63">
              <w:rPr>
                <w:sz w:val="22"/>
                <w:szCs w:val="24"/>
              </w:rPr>
              <w:br/>
              <w:t xml:space="preserve">8385</w:t>
            </w:r>
            <w:r w:rsidRPr="00DF3E63">
              <w:rPr>
                <w:sz w:val="22"/>
                <w:szCs w:val="24"/>
              </w:rPr>
              <w:br/>
              <w:t xml:space="preserve">8386</w:t>
            </w:r>
            <w:r w:rsidRPr="00DF3E63">
              <w:rPr>
                <w:sz w:val="22"/>
                <w:szCs w:val="24"/>
              </w:rPr>
              <w:br/>
              <w:t xml:space="preserve">8387</w:t>
            </w:r>
            <w:r w:rsidRPr="00DF3E63">
              <w:rPr>
                <w:sz w:val="22"/>
                <w:szCs w:val="24"/>
              </w:rPr>
              <w:br/>
              <w:t xml:space="preserve">8388</w:t>
            </w:r>
            <w:r w:rsidRPr="00DF3E63">
              <w:rPr>
                <w:sz w:val="22"/>
                <w:szCs w:val="24"/>
              </w:rPr>
              <w:br/>
              <w:t xml:space="preserve">8389</w:t>
            </w:r>
            <w:r w:rsidRPr="00DF3E63">
              <w:rPr>
                <w:sz w:val="22"/>
                <w:szCs w:val="24"/>
              </w:rPr>
              <w:br/>
              <w:t xml:space="preserve">8390</w:t>
            </w:r>
            <w:r w:rsidRPr="00DF3E63">
              <w:rPr>
                <w:sz w:val="22"/>
                <w:szCs w:val="24"/>
              </w:rPr>
              <w:br/>
              <w:t xml:space="preserve">8391</w:t>
            </w:r>
            <w:r w:rsidRPr="00DF3E63">
              <w:rPr>
                <w:sz w:val="22"/>
                <w:szCs w:val="24"/>
              </w:rPr>
              <w:br/>
              <w:t xml:space="preserve">8392</w:t>
            </w:r>
            <w:r w:rsidRPr="00DF3E63">
              <w:rPr>
                <w:sz w:val="22"/>
                <w:szCs w:val="24"/>
              </w:rPr>
              <w:br/>
              <w:t xml:space="preserve">8393</w:t>
            </w:r>
            <w:r w:rsidRPr="00DF3E63">
              <w:rPr>
                <w:sz w:val="22"/>
                <w:szCs w:val="24"/>
              </w:rPr>
              <w:br/>
              <w:t xml:space="preserve">8394</w:t>
            </w:r>
            <w:r w:rsidRPr="00DF3E63">
              <w:rPr>
                <w:sz w:val="22"/>
                <w:szCs w:val="24"/>
              </w:rPr>
              <w:br/>
              <w:t xml:space="preserve">8395</w:t>
            </w:r>
            <w:r w:rsidRPr="00DF3E63">
              <w:rPr>
                <w:sz w:val="22"/>
                <w:szCs w:val="24"/>
              </w:rPr>
              <w:br/>
              <w:t xml:space="preserve">8396</w:t>
            </w:r>
            <w:r w:rsidRPr="00DF3E63">
              <w:rPr>
                <w:sz w:val="22"/>
                <w:szCs w:val="24"/>
              </w:rPr>
              <w:br/>
              <w:t xml:space="preserve">8397</w:t>
            </w:r>
            <w:r w:rsidRPr="00DF3E63">
              <w:rPr>
                <w:sz w:val="22"/>
                <w:szCs w:val="24"/>
              </w:rPr>
              <w:br/>
              <w:t xml:space="preserve">8398</w:t>
            </w:r>
            <w:r w:rsidRPr="00DF3E63">
              <w:rPr>
                <w:sz w:val="22"/>
                <w:szCs w:val="24"/>
              </w:rPr>
              <w:br/>
              <w:t xml:space="preserve">8399</w:t>
            </w:r>
            <w:r w:rsidRPr="00DF3E63">
              <w:rPr>
                <w:sz w:val="22"/>
                <w:szCs w:val="24"/>
              </w:rPr>
              <w:br/>
              <w:t xml:space="preserve">8400</w:t>
            </w:r>
            <w:r w:rsidRPr="00DF3E63">
              <w:rPr>
                <w:sz w:val="22"/>
                <w:szCs w:val="24"/>
              </w:rPr>
              <w:br/>
              <w:t xml:space="preserve">8401</w:t>
            </w:r>
            <w:r w:rsidRPr="00DF3E63">
              <w:rPr>
                <w:sz w:val="22"/>
                <w:szCs w:val="24"/>
              </w:rPr>
              <w:br/>
              <w:t xml:space="preserve">8402</w:t>
            </w:r>
            <w:r w:rsidRPr="00DF3E63">
              <w:rPr>
                <w:sz w:val="22"/>
                <w:szCs w:val="24"/>
              </w:rPr>
              <w:br/>
              <w:t xml:space="preserve">8403</w:t>
            </w:r>
            <w:r w:rsidRPr="00DF3E63">
              <w:rPr>
                <w:sz w:val="22"/>
                <w:szCs w:val="24"/>
              </w:rPr>
              <w:br/>
              <w:t xml:space="preserve">8404</w:t>
            </w:r>
            <w:r w:rsidRPr="00DF3E63">
              <w:rPr>
                <w:sz w:val="22"/>
                <w:szCs w:val="24"/>
              </w:rPr>
              <w:br/>
              <w:t xml:space="preserve">8405</w:t>
            </w:r>
            <w:r w:rsidRPr="00DF3E63">
              <w:rPr>
                <w:sz w:val="22"/>
                <w:szCs w:val="24"/>
              </w:rPr>
              <w:br/>
              <w:t xml:space="preserve">8406</w:t>
            </w:r>
            <w:r w:rsidRPr="00DF3E63">
              <w:rPr>
                <w:sz w:val="22"/>
                <w:szCs w:val="24"/>
              </w:rPr>
              <w:br/>
              <w:t xml:space="preserve">8407</w:t>
            </w:r>
            <w:r w:rsidRPr="00DF3E63">
              <w:rPr>
                <w:sz w:val="22"/>
                <w:szCs w:val="24"/>
              </w:rPr>
              <w:br/>
              <w:t xml:space="preserve">8408</w:t>
            </w:r>
            <w:r w:rsidRPr="00DF3E63">
              <w:rPr>
                <w:sz w:val="22"/>
                <w:szCs w:val="24"/>
              </w:rPr>
              <w:br/>
              <w:t xml:space="preserve">8409</w:t>
            </w:r>
            <w:r w:rsidRPr="00DF3E63">
              <w:rPr>
                <w:sz w:val="22"/>
                <w:szCs w:val="24"/>
              </w:rPr>
              <w:br/>
              <w:t xml:space="preserve">8410</w:t>
            </w:r>
            <w:r w:rsidRPr="00DF3E63">
              <w:rPr>
                <w:sz w:val="22"/>
                <w:szCs w:val="24"/>
              </w:rPr>
              <w:br/>
              <w:t xml:space="preserve">8411</w:t>
            </w:r>
            <w:r w:rsidRPr="00DF3E63">
              <w:rPr>
                <w:sz w:val="22"/>
                <w:szCs w:val="24"/>
              </w:rPr>
              <w:br/>
              <w:t xml:space="preserve">8412</w:t>
            </w:r>
            <w:r w:rsidRPr="00DF3E63">
              <w:rPr>
                <w:sz w:val="22"/>
                <w:szCs w:val="24"/>
              </w:rPr>
              <w:br/>
              <w:t xml:space="preserve">8413</w:t>
            </w:r>
            <w:r w:rsidRPr="00DF3E63">
              <w:rPr>
                <w:sz w:val="22"/>
                <w:szCs w:val="24"/>
              </w:rPr>
              <w:br/>
              <w:t xml:space="preserve">8414</w:t>
            </w:r>
            <w:r w:rsidRPr="00DF3E63">
              <w:rPr>
                <w:sz w:val="22"/>
                <w:szCs w:val="24"/>
              </w:rPr>
              <w:br/>
              <w:t xml:space="preserve">8415</w:t>
            </w:r>
            <w:r w:rsidRPr="00DF3E63">
              <w:rPr>
                <w:sz w:val="22"/>
                <w:szCs w:val="24"/>
              </w:rPr>
              <w:br/>
              <w:t xml:space="preserve">8416</w:t>
            </w:r>
            <w:r w:rsidRPr="00DF3E63">
              <w:rPr>
                <w:sz w:val="22"/>
                <w:szCs w:val="24"/>
              </w:rPr>
              <w:br/>
              <w:t xml:space="preserve">8417</w:t>
            </w:r>
            <w:r w:rsidRPr="00DF3E63">
              <w:rPr>
                <w:sz w:val="22"/>
                <w:szCs w:val="24"/>
              </w:rPr>
              <w:br/>
              <w:t xml:space="preserve">8418</w:t>
            </w:r>
            <w:r w:rsidRPr="00DF3E63">
              <w:rPr>
                <w:sz w:val="22"/>
                <w:szCs w:val="24"/>
              </w:rPr>
              <w:br/>
              <w:t xml:space="preserve">8419</w:t>
            </w:r>
            <w:r w:rsidRPr="00DF3E63">
              <w:rPr>
                <w:sz w:val="22"/>
                <w:szCs w:val="24"/>
              </w:rPr>
              <w:br/>
              <w:t xml:space="preserve">8420</w:t>
            </w:r>
            <w:r w:rsidRPr="00DF3E63">
              <w:rPr>
                <w:sz w:val="22"/>
                <w:szCs w:val="24"/>
              </w:rPr>
              <w:br/>
              <w:t xml:space="preserve">8421</w:t>
            </w:r>
            <w:r w:rsidRPr="00DF3E63">
              <w:rPr>
                <w:sz w:val="22"/>
                <w:szCs w:val="24"/>
              </w:rPr>
              <w:br/>
              <w:t xml:space="preserve">8422</w:t>
            </w:r>
            <w:r w:rsidRPr="00DF3E63">
              <w:rPr>
                <w:sz w:val="22"/>
                <w:szCs w:val="24"/>
              </w:rPr>
              <w:br/>
              <w:t xml:space="preserve">8423</w:t>
            </w:r>
            <w:r w:rsidRPr="00DF3E63">
              <w:rPr>
                <w:sz w:val="22"/>
                <w:szCs w:val="24"/>
              </w:rPr>
              <w:br/>
              <w:t xml:space="preserve">8424</w:t>
            </w:r>
            <w:r w:rsidRPr="00DF3E63">
              <w:rPr>
                <w:sz w:val="22"/>
                <w:szCs w:val="24"/>
              </w:rPr>
              <w:br/>
              <w:t xml:space="preserve">8425</w:t>
            </w:r>
            <w:r w:rsidRPr="00DF3E63">
              <w:rPr>
                <w:sz w:val="22"/>
                <w:szCs w:val="24"/>
              </w:rPr>
              <w:br/>
              <w:t xml:space="preserve">8426</w:t>
            </w:r>
            <w:r w:rsidRPr="00DF3E63">
              <w:rPr>
                <w:sz w:val="22"/>
                <w:szCs w:val="24"/>
              </w:rPr>
              <w:br/>
              <w:t xml:space="preserve">8427</w:t>
            </w:r>
            <w:r w:rsidRPr="00DF3E63">
              <w:rPr>
                <w:sz w:val="22"/>
                <w:szCs w:val="24"/>
              </w:rPr>
              <w:br/>
              <w:t xml:space="preserve">8428</w:t>
            </w:r>
            <w:r w:rsidRPr="00DF3E63">
              <w:rPr>
                <w:sz w:val="22"/>
                <w:szCs w:val="24"/>
              </w:rPr>
              <w:br/>
              <w:t xml:space="preserve">8429</w:t>
            </w:r>
            <w:r w:rsidRPr="00DF3E63">
              <w:rPr>
                <w:sz w:val="22"/>
                <w:szCs w:val="24"/>
              </w:rPr>
              <w:br/>
              <w:t xml:space="preserve">8430</w:t>
            </w:r>
            <w:r w:rsidRPr="00DF3E63">
              <w:rPr>
                <w:sz w:val="22"/>
                <w:szCs w:val="24"/>
              </w:rPr>
              <w:br/>
              <w:t xml:space="preserve">8431</w:t>
            </w:r>
            <w:r w:rsidRPr="00DF3E63">
              <w:rPr>
                <w:sz w:val="22"/>
                <w:szCs w:val="24"/>
              </w:rPr>
              <w:br/>
              <w:t xml:space="preserve">8432</w:t>
            </w:r>
            <w:r w:rsidRPr="00DF3E63">
              <w:rPr>
                <w:sz w:val="22"/>
                <w:szCs w:val="24"/>
              </w:rPr>
              <w:br/>
              <w:t xml:space="preserve">8433</w:t>
            </w:r>
            <w:r w:rsidRPr="00DF3E63">
              <w:rPr>
                <w:sz w:val="22"/>
                <w:szCs w:val="24"/>
              </w:rPr>
              <w:br/>
              <w:t xml:space="preserve">8434</w:t>
            </w:r>
            <w:r w:rsidRPr="00DF3E63">
              <w:rPr>
                <w:sz w:val="22"/>
                <w:szCs w:val="24"/>
              </w:rPr>
              <w:br/>
              <w:t xml:space="preserve">8435</w:t>
            </w:r>
            <w:r w:rsidRPr="00DF3E63">
              <w:rPr>
                <w:sz w:val="22"/>
                <w:szCs w:val="24"/>
              </w:rPr>
              <w:br/>
              <w:t xml:space="preserve">8436</w:t>
            </w:r>
            <w:r w:rsidRPr="00DF3E63">
              <w:rPr>
                <w:sz w:val="22"/>
                <w:szCs w:val="24"/>
              </w:rPr>
              <w:br/>
              <w:t xml:space="preserve">8437</w:t>
            </w:r>
            <w:r w:rsidRPr="00DF3E63">
              <w:rPr>
                <w:sz w:val="22"/>
                <w:szCs w:val="24"/>
              </w:rPr>
              <w:br/>
              <w:t xml:space="preserve">8438</w:t>
            </w:r>
            <w:r w:rsidRPr="00DF3E63">
              <w:rPr>
                <w:sz w:val="22"/>
                <w:szCs w:val="24"/>
              </w:rPr>
              <w:br/>
              <w:t xml:space="preserve">8439</w:t>
            </w:r>
            <w:r w:rsidRPr="00DF3E63">
              <w:rPr>
                <w:sz w:val="22"/>
                <w:szCs w:val="24"/>
              </w:rPr>
              <w:br/>
              <w:t xml:space="preserve">8440</w:t>
            </w:r>
            <w:r w:rsidRPr="00DF3E63">
              <w:rPr>
                <w:sz w:val="22"/>
                <w:szCs w:val="24"/>
              </w:rPr>
              <w:br/>
              <w:t xml:space="preserve">8441</w:t>
            </w:r>
            <w:r w:rsidRPr="00DF3E63">
              <w:rPr>
                <w:sz w:val="22"/>
                <w:szCs w:val="24"/>
              </w:rPr>
              <w:br/>
              <w:t xml:space="preserve">8442</w:t>
            </w:r>
            <w:r w:rsidRPr="00DF3E63">
              <w:rPr>
                <w:sz w:val="22"/>
                <w:szCs w:val="24"/>
              </w:rPr>
              <w:br/>
              <w:t xml:space="preserve">8443</w:t>
            </w:r>
            <w:r w:rsidRPr="00DF3E63">
              <w:rPr>
                <w:sz w:val="22"/>
                <w:szCs w:val="24"/>
              </w:rPr>
              <w:br/>
              <w:t xml:space="preserve">8444</w:t>
            </w:r>
            <w:r w:rsidRPr="00DF3E63">
              <w:rPr>
                <w:sz w:val="22"/>
                <w:szCs w:val="24"/>
              </w:rPr>
              <w:br/>
              <w:t xml:space="preserve">8445</w:t>
            </w:r>
            <w:r w:rsidRPr="00DF3E63">
              <w:rPr>
                <w:sz w:val="22"/>
                <w:szCs w:val="24"/>
              </w:rPr>
              <w:br/>
              <w:t xml:space="preserve">8446</w:t>
            </w:r>
            <w:r w:rsidRPr="00DF3E63">
              <w:rPr>
                <w:sz w:val="22"/>
                <w:szCs w:val="24"/>
              </w:rPr>
              <w:br/>
              <w:t xml:space="preserve">8447</w:t>
            </w:r>
            <w:r w:rsidRPr="00DF3E63">
              <w:rPr>
                <w:sz w:val="22"/>
                <w:szCs w:val="24"/>
              </w:rPr>
              <w:br/>
              <w:t xml:space="preserve">8448</w:t>
            </w:r>
            <w:r w:rsidRPr="00DF3E63">
              <w:rPr>
                <w:sz w:val="22"/>
                <w:szCs w:val="24"/>
              </w:rPr>
              <w:br/>
              <w:t xml:space="preserve">8449</w:t>
            </w:r>
            <w:r w:rsidRPr="00DF3E63">
              <w:rPr>
                <w:sz w:val="22"/>
                <w:szCs w:val="24"/>
              </w:rPr>
              <w:br/>
              <w:t xml:space="preserve">8450</w:t>
            </w:r>
            <w:r w:rsidRPr="00DF3E63">
              <w:rPr>
                <w:sz w:val="22"/>
                <w:szCs w:val="24"/>
              </w:rPr>
              <w:br/>
              <w:t xml:space="preserve">8451</w:t>
            </w:r>
            <w:r w:rsidRPr="00DF3E63">
              <w:rPr>
                <w:sz w:val="22"/>
                <w:szCs w:val="24"/>
              </w:rPr>
              <w:br/>
              <w:t xml:space="preserve">8452</w:t>
            </w:r>
            <w:r w:rsidRPr="00DF3E63">
              <w:rPr>
                <w:sz w:val="22"/>
                <w:szCs w:val="24"/>
              </w:rPr>
              <w:br/>
              <w:t xml:space="preserve">8453</w:t>
            </w:r>
            <w:r w:rsidRPr="00DF3E63">
              <w:rPr>
                <w:sz w:val="22"/>
                <w:szCs w:val="24"/>
              </w:rPr>
              <w:br/>
              <w:t xml:space="preserve">8454</w:t>
            </w:r>
            <w:r w:rsidRPr="00DF3E63">
              <w:rPr>
                <w:sz w:val="22"/>
                <w:szCs w:val="24"/>
              </w:rPr>
              <w:br/>
              <w:t xml:space="preserve">8455</w:t>
            </w:r>
            <w:r w:rsidRPr="00DF3E63">
              <w:rPr>
                <w:sz w:val="22"/>
                <w:szCs w:val="24"/>
              </w:rPr>
              <w:br/>
              <w:t xml:space="preserve">8456</w:t>
            </w:r>
            <w:r w:rsidRPr="00DF3E63">
              <w:rPr>
                <w:sz w:val="22"/>
                <w:szCs w:val="24"/>
              </w:rPr>
              <w:br/>
              <w:t xml:space="preserve">8457</w:t>
            </w:r>
            <w:r w:rsidRPr="00DF3E63">
              <w:rPr>
                <w:sz w:val="22"/>
                <w:szCs w:val="24"/>
              </w:rPr>
              <w:br/>
              <w:t xml:space="preserve">8458</w:t>
            </w:r>
            <w:r w:rsidRPr="00DF3E63">
              <w:rPr>
                <w:sz w:val="22"/>
                <w:szCs w:val="24"/>
              </w:rPr>
              <w:br/>
              <w:t xml:space="preserve">8459</w:t>
            </w:r>
            <w:r w:rsidRPr="00DF3E63">
              <w:rPr>
                <w:sz w:val="22"/>
                <w:szCs w:val="24"/>
              </w:rPr>
              <w:br/>
              <w:t xml:space="preserve">8460</w:t>
            </w:r>
            <w:r w:rsidRPr="00DF3E63">
              <w:rPr>
                <w:sz w:val="22"/>
                <w:szCs w:val="24"/>
              </w:rPr>
              <w:br/>
              <w:t xml:space="preserve">8461</w:t>
            </w:r>
            <w:r w:rsidRPr="00DF3E63">
              <w:rPr>
                <w:sz w:val="22"/>
                <w:szCs w:val="24"/>
              </w:rPr>
              <w:br/>
              <w:t xml:space="preserve">8462</w:t>
            </w:r>
            <w:r w:rsidRPr="00DF3E63">
              <w:rPr>
                <w:sz w:val="22"/>
                <w:szCs w:val="24"/>
              </w:rPr>
              <w:br/>
              <w:t xml:space="preserve">8463</w:t>
            </w:r>
            <w:r w:rsidRPr="00DF3E63">
              <w:rPr>
                <w:sz w:val="22"/>
                <w:szCs w:val="24"/>
              </w:rPr>
              <w:br/>
              <w:t xml:space="preserve">8464</w:t>
            </w:r>
            <w:r w:rsidRPr="00DF3E63">
              <w:rPr>
                <w:sz w:val="22"/>
                <w:szCs w:val="24"/>
              </w:rPr>
              <w:br/>
              <w:t xml:space="preserve">8465</w:t>
            </w:r>
            <w:r w:rsidRPr="00DF3E63">
              <w:rPr>
                <w:sz w:val="22"/>
                <w:szCs w:val="24"/>
              </w:rPr>
              <w:br/>
              <w:t xml:space="preserve">8466</w:t>
            </w:r>
            <w:r w:rsidRPr="00DF3E63">
              <w:rPr>
                <w:sz w:val="22"/>
                <w:szCs w:val="24"/>
              </w:rPr>
              <w:br/>
              <w:t xml:space="preserve">8467</w:t>
            </w:r>
            <w:r w:rsidRPr="00DF3E63">
              <w:rPr>
                <w:sz w:val="22"/>
                <w:szCs w:val="24"/>
              </w:rPr>
              <w:br/>
              <w:t xml:space="preserve">8468</w:t>
            </w:r>
            <w:r w:rsidRPr="00DF3E63">
              <w:rPr>
                <w:sz w:val="22"/>
                <w:szCs w:val="24"/>
              </w:rPr>
              <w:br/>
              <w:t xml:space="preserve">8469</w:t>
            </w:r>
            <w:r w:rsidRPr="00DF3E63">
              <w:rPr>
                <w:sz w:val="22"/>
                <w:szCs w:val="24"/>
              </w:rPr>
              <w:br/>
              <w:t xml:space="preserve">8470</w:t>
            </w:r>
            <w:r w:rsidRPr="00DF3E63">
              <w:rPr>
                <w:sz w:val="22"/>
                <w:szCs w:val="24"/>
              </w:rPr>
              <w:br/>
              <w:t xml:space="preserve">8471</w:t>
            </w:r>
            <w:r w:rsidRPr="00DF3E63">
              <w:rPr>
                <w:sz w:val="22"/>
                <w:szCs w:val="24"/>
              </w:rPr>
              <w:br/>
              <w:t xml:space="preserve">8472</w:t>
            </w:r>
            <w:r w:rsidRPr="00DF3E63">
              <w:rPr>
                <w:sz w:val="22"/>
                <w:szCs w:val="24"/>
              </w:rPr>
              <w:br/>
              <w:t xml:space="preserve">8473</w:t>
            </w:r>
            <w:r w:rsidRPr="00DF3E63">
              <w:rPr>
                <w:sz w:val="22"/>
                <w:szCs w:val="24"/>
              </w:rPr>
              <w:br/>
              <w:t xml:space="preserve">8474</w:t>
            </w:r>
            <w:r w:rsidRPr="00DF3E63">
              <w:rPr>
                <w:sz w:val="22"/>
                <w:szCs w:val="24"/>
              </w:rPr>
              <w:br/>
              <w:t xml:space="preserve">8475</w:t>
            </w:r>
            <w:r w:rsidRPr="00DF3E63">
              <w:rPr>
                <w:sz w:val="22"/>
                <w:szCs w:val="24"/>
              </w:rPr>
              <w:br/>
              <w:t xml:space="preserve">8476</w:t>
            </w:r>
            <w:r w:rsidRPr="00DF3E63">
              <w:rPr>
                <w:sz w:val="22"/>
                <w:szCs w:val="24"/>
              </w:rPr>
              <w:br/>
              <w:t xml:space="preserve">8477</w:t>
            </w:r>
            <w:r w:rsidRPr="00DF3E63">
              <w:rPr>
                <w:sz w:val="22"/>
                <w:szCs w:val="24"/>
              </w:rPr>
              <w:br/>
              <w:t xml:space="preserve">8478</w:t>
            </w:r>
            <w:r w:rsidRPr="00DF3E63">
              <w:rPr>
                <w:sz w:val="22"/>
                <w:szCs w:val="24"/>
              </w:rPr>
              <w:br/>
              <w:t xml:space="preserve">8479</w:t>
            </w:r>
            <w:r w:rsidRPr="00DF3E63">
              <w:rPr>
                <w:sz w:val="22"/>
                <w:szCs w:val="24"/>
              </w:rPr>
              <w:br/>
              <w:t xml:space="preserve">8480</w:t>
            </w:r>
            <w:r w:rsidRPr="00DF3E63">
              <w:rPr>
                <w:sz w:val="22"/>
                <w:szCs w:val="24"/>
              </w:rPr>
              <w:br/>
              <w:t xml:space="preserve">8481</w:t>
            </w:r>
            <w:r w:rsidRPr="00DF3E63">
              <w:rPr>
                <w:sz w:val="22"/>
                <w:szCs w:val="24"/>
              </w:rPr>
              <w:br/>
              <w:t xml:space="preserve">8482</w:t>
            </w:r>
            <w:r w:rsidRPr="00DF3E63">
              <w:rPr>
                <w:sz w:val="22"/>
                <w:szCs w:val="24"/>
              </w:rPr>
              <w:br/>
              <w:t xml:space="preserve">8483</w:t>
            </w:r>
            <w:r w:rsidRPr="00DF3E63">
              <w:rPr>
                <w:sz w:val="22"/>
                <w:szCs w:val="24"/>
              </w:rPr>
              <w:br/>
              <w:t xml:space="preserve">8484</w:t>
            </w:r>
            <w:r w:rsidRPr="00DF3E63">
              <w:rPr>
                <w:sz w:val="22"/>
                <w:szCs w:val="24"/>
              </w:rPr>
              <w:br/>
              <w:t xml:space="preserve">8485</w:t>
            </w:r>
            <w:r w:rsidRPr="00DF3E63">
              <w:rPr>
                <w:sz w:val="22"/>
                <w:szCs w:val="24"/>
              </w:rPr>
              <w:br/>
              <w:t xml:space="preserve">8486</w:t>
            </w:r>
            <w:r w:rsidRPr="00DF3E63">
              <w:rPr>
                <w:sz w:val="22"/>
                <w:szCs w:val="24"/>
              </w:rPr>
              <w:br/>
              <w:t xml:space="preserve">8487</w:t>
            </w:r>
            <w:r w:rsidRPr="00DF3E63">
              <w:rPr>
                <w:sz w:val="22"/>
                <w:szCs w:val="24"/>
              </w:rPr>
              <w:br/>
              <w:t xml:space="preserve">8488</w:t>
            </w:r>
            <w:r w:rsidRPr="00DF3E63">
              <w:rPr>
                <w:sz w:val="22"/>
                <w:szCs w:val="24"/>
              </w:rPr>
              <w:br/>
              <w:t xml:space="preserve">8489</w:t>
            </w:r>
            <w:r w:rsidRPr="00DF3E63">
              <w:rPr>
                <w:sz w:val="22"/>
                <w:szCs w:val="24"/>
              </w:rPr>
              <w:br/>
              <w:t xml:space="preserve">8490</w:t>
            </w:r>
            <w:r w:rsidRPr="00DF3E63">
              <w:rPr>
                <w:sz w:val="22"/>
                <w:szCs w:val="24"/>
              </w:rPr>
              <w:br/>
              <w:t xml:space="preserve">8491</w:t>
            </w:r>
            <w:r w:rsidRPr="00DF3E63">
              <w:rPr>
                <w:sz w:val="22"/>
                <w:szCs w:val="24"/>
              </w:rPr>
              <w:br/>
              <w:t xml:space="preserve">8492</w:t>
            </w:r>
            <w:r w:rsidRPr="00DF3E63">
              <w:rPr>
                <w:sz w:val="22"/>
                <w:szCs w:val="24"/>
              </w:rPr>
              <w:br/>
              <w:t xml:space="preserve">8493</w:t>
            </w:r>
            <w:r w:rsidRPr="00DF3E63">
              <w:rPr>
                <w:sz w:val="22"/>
                <w:szCs w:val="24"/>
              </w:rPr>
              <w:br/>
              <w:t xml:space="preserve">8494</w:t>
            </w:r>
            <w:r w:rsidRPr="00DF3E63">
              <w:rPr>
                <w:sz w:val="22"/>
                <w:szCs w:val="24"/>
              </w:rPr>
              <w:br/>
              <w:t xml:space="preserve">8495</w:t>
            </w:r>
            <w:r w:rsidRPr="00DF3E63">
              <w:rPr>
                <w:sz w:val="22"/>
                <w:szCs w:val="24"/>
              </w:rPr>
              <w:br/>
              <w:t xml:space="preserve">8496</w:t>
            </w:r>
            <w:r w:rsidRPr="00DF3E63">
              <w:rPr>
                <w:sz w:val="22"/>
                <w:szCs w:val="24"/>
              </w:rPr>
              <w:br/>
              <w:t xml:space="preserve">8497</w:t>
            </w:r>
            <w:r w:rsidRPr="00DF3E63">
              <w:rPr>
                <w:sz w:val="22"/>
                <w:szCs w:val="24"/>
              </w:rPr>
              <w:br/>
              <w:t xml:space="preserve">8498</w:t>
            </w:r>
            <w:r w:rsidRPr="00DF3E63">
              <w:rPr>
                <w:sz w:val="22"/>
                <w:szCs w:val="24"/>
              </w:rPr>
              <w:br/>
              <w:t xml:space="preserve">8499</w:t>
            </w:r>
            <w:r w:rsidRPr="00DF3E63">
              <w:rPr>
                <w:sz w:val="22"/>
                <w:szCs w:val="24"/>
              </w:rPr>
              <w:br/>
              <w:t xml:space="preserve">8500</w:t>
            </w:r>
            <w:r w:rsidRPr="00DF3E63">
              <w:rPr>
                <w:sz w:val="22"/>
                <w:szCs w:val="24"/>
              </w:rPr>
              <w:br/>
              <w:t xml:space="preserve">8501</w:t>
            </w:r>
            <w:r w:rsidRPr="00DF3E63">
              <w:rPr>
                <w:sz w:val="22"/>
                <w:szCs w:val="24"/>
              </w:rPr>
              <w:br/>
              <w:t xml:space="preserve">8502</w:t>
            </w:r>
            <w:r w:rsidRPr="00DF3E63">
              <w:rPr>
                <w:sz w:val="22"/>
                <w:szCs w:val="24"/>
              </w:rPr>
              <w:br/>
              <w:t xml:space="preserve">8503</w:t>
            </w:r>
            <w:r w:rsidRPr="00DF3E63">
              <w:rPr>
                <w:sz w:val="22"/>
                <w:szCs w:val="24"/>
              </w:rPr>
              <w:br/>
              <w:t xml:space="preserve">8504</w:t>
            </w:r>
            <w:r w:rsidRPr="00DF3E63">
              <w:rPr>
                <w:sz w:val="22"/>
                <w:szCs w:val="24"/>
              </w:rPr>
              <w:br/>
              <w:t xml:space="preserve">8505</w:t>
            </w:r>
            <w:r w:rsidRPr="00DF3E63">
              <w:rPr>
                <w:sz w:val="22"/>
                <w:szCs w:val="24"/>
              </w:rPr>
              <w:br/>
              <w:t xml:space="preserve">8506</w:t>
            </w:r>
            <w:r w:rsidRPr="00DF3E63">
              <w:rPr>
                <w:sz w:val="22"/>
                <w:szCs w:val="24"/>
              </w:rPr>
              <w:br/>
              <w:t xml:space="preserve">8507</w:t>
            </w:r>
            <w:r w:rsidRPr="00DF3E63">
              <w:rPr>
                <w:sz w:val="22"/>
                <w:szCs w:val="24"/>
              </w:rPr>
              <w:br/>
              <w:t xml:space="preserve">8508</w:t>
            </w:r>
            <w:r w:rsidRPr="00DF3E63">
              <w:rPr>
                <w:sz w:val="22"/>
                <w:szCs w:val="24"/>
              </w:rPr>
              <w:br/>
              <w:t xml:space="preserve">8509</w:t>
            </w:r>
            <w:r w:rsidRPr="00DF3E63">
              <w:rPr>
                <w:sz w:val="22"/>
                <w:szCs w:val="24"/>
              </w:rPr>
              <w:br/>
              <w:t xml:space="preserve">8510</w:t>
            </w:r>
            <w:r w:rsidRPr="00DF3E63">
              <w:rPr>
                <w:sz w:val="22"/>
                <w:szCs w:val="24"/>
              </w:rPr>
              <w:br/>
              <w:t xml:space="preserve">8511</w:t>
            </w:r>
            <w:r w:rsidRPr="00DF3E63">
              <w:rPr>
                <w:sz w:val="22"/>
                <w:szCs w:val="24"/>
              </w:rPr>
              <w:br/>
              <w:t xml:space="preserve">8512</w:t>
            </w:r>
            <w:r w:rsidRPr="00DF3E63">
              <w:rPr>
                <w:sz w:val="22"/>
                <w:szCs w:val="24"/>
              </w:rPr>
              <w:br/>
              <w:t xml:space="preserve">8513</w:t>
            </w:r>
            <w:r w:rsidRPr="00DF3E63">
              <w:rPr>
                <w:sz w:val="22"/>
                <w:szCs w:val="24"/>
              </w:rPr>
              <w:br/>
              <w:t xml:space="preserve">8514</w:t>
            </w:r>
            <w:r w:rsidRPr="00DF3E63">
              <w:rPr>
                <w:sz w:val="22"/>
                <w:szCs w:val="24"/>
              </w:rPr>
              <w:br/>
              <w:t xml:space="preserve">8515</w:t>
            </w:r>
            <w:r w:rsidRPr="00DF3E63">
              <w:rPr>
                <w:sz w:val="22"/>
                <w:szCs w:val="24"/>
              </w:rPr>
              <w:br/>
              <w:t xml:space="preserve">8516</w:t>
            </w:r>
            <w:r w:rsidRPr="00DF3E63">
              <w:rPr>
                <w:sz w:val="22"/>
                <w:szCs w:val="24"/>
              </w:rPr>
              <w:br/>
              <w:t xml:space="preserve">8517</w:t>
            </w:r>
            <w:r w:rsidRPr="00DF3E63">
              <w:rPr>
                <w:sz w:val="22"/>
                <w:szCs w:val="24"/>
              </w:rPr>
              <w:br/>
              <w:t xml:space="preserve">8518</w:t>
            </w:r>
            <w:r w:rsidRPr="00DF3E63">
              <w:rPr>
                <w:sz w:val="22"/>
                <w:szCs w:val="24"/>
              </w:rPr>
              <w:br/>
              <w:t xml:space="preserve">8519</w:t>
            </w:r>
            <w:r w:rsidRPr="00DF3E63">
              <w:rPr>
                <w:sz w:val="22"/>
                <w:szCs w:val="24"/>
              </w:rPr>
              <w:br/>
              <w:t xml:space="preserve">8520</w:t>
            </w:r>
            <w:r w:rsidRPr="00DF3E63">
              <w:rPr>
                <w:sz w:val="22"/>
                <w:szCs w:val="24"/>
              </w:rPr>
              <w:br/>
              <w:t xml:space="preserve">8521</w:t>
            </w:r>
            <w:r w:rsidRPr="00DF3E63">
              <w:rPr>
                <w:sz w:val="22"/>
                <w:szCs w:val="24"/>
              </w:rPr>
              <w:br/>
              <w:t xml:space="preserve">8522</w:t>
            </w:r>
            <w:r w:rsidRPr="00DF3E63">
              <w:rPr>
                <w:sz w:val="22"/>
                <w:szCs w:val="24"/>
              </w:rPr>
              <w:br/>
              <w:t xml:space="preserve">8523</w:t>
            </w:r>
            <w:r w:rsidRPr="00DF3E63">
              <w:rPr>
                <w:sz w:val="22"/>
                <w:szCs w:val="24"/>
              </w:rPr>
              <w:br/>
              <w:t xml:space="preserve">8524</w:t>
            </w:r>
            <w:r w:rsidRPr="00DF3E63">
              <w:rPr>
                <w:sz w:val="22"/>
                <w:szCs w:val="24"/>
              </w:rPr>
              <w:br/>
              <w:t xml:space="preserve">8525</w:t>
            </w:r>
            <w:r w:rsidRPr="00DF3E63">
              <w:rPr>
                <w:sz w:val="22"/>
                <w:szCs w:val="24"/>
              </w:rPr>
              <w:br/>
              <w:t xml:space="preserve">8526</w:t>
            </w:r>
            <w:r w:rsidRPr="00DF3E63">
              <w:rPr>
                <w:sz w:val="22"/>
                <w:szCs w:val="24"/>
              </w:rPr>
              <w:br/>
              <w:t xml:space="preserve">8527</w:t>
            </w:r>
            <w:r w:rsidRPr="00DF3E63">
              <w:rPr>
                <w:sz w:val="22"/>
                <w:szCs w:val="24"/>
              </w:rPr>
              <w:br/>
              <w:t xml:space="preserve">8528</w:t>
            </w:r>
            <w:r w:rsidRPr="00DF3E63">
              <w:rPr>
                <w:sz w:val="22"/>
                <w:szCs w:val="24"/>
              </w:rPr>
              <w:br/>
              <w:t xml:space="preserve">8529</w:t>
            </w:r>
            <w:r w:rsidRPr="00DF3E63">
              <w:rPr>
                <w:sz w:val="22"/>
                <w:szCs w:val="24"/>
              </w:rPr>
              <w:br/>
              <w:t xml:space="preserve">8530</w:t>
            </w:r>
            <w:r w:rsidRPr="00DF3E63">
              <w:rPr>
                <w:sz w:val="22"/>
                <w:szCs w:val="24"/>
              </w:rPr>
              <w:br/>
              <w:t xml:space="preserve">8531</w:t>
            </w:r>
            <w:r w:rsidRPr="00DF3E63">
              <w:rPr>
                <w:sz w:val="22"/>
                <w:szCs w:val="24"/>
              </w:rPr>
              <w:br/>
              <w:t xml:space="preserve">8532</w:t>
            </w:r>
            <w:r w:rsidRPr="00DF3E63">
              <w:rPr>
                <w:sz w:val="22"/>
                <w:szCs w:val="24"/>
              </w:rPr>
              <w:br/>
              <w:t xml:space="preserve">8533</w:t>
            </w:r>
            <w:r w:rsidRPr="00DF3E63">
              <w:rPr>
                <w:sz w:val="22"/>
                <w:szCs w:val="24"/>
              </w:rPr>
              <w:br/>
              <w:t xml:space="preserve">8534</w:t>
            </w:r>
            <w:r w:rsidRPr="00DF3E63">
              <w:rPr>
                <w:sz w:val="22"/>
                <w:szCs w:val="24"/>
              </w:rPr>
              <w:br/>
              <w:t xml:space="preserve">8535</w:t>
            </w:r>
            <w:r w:rsidRPr="00DF3E63">
              <w:rPr>
                <w:sz w:val="22"/>
                <w:szCs w:val="24"/>
              </w:rPr>
              <w:br/>
              <w:t xml:space="preserve">8536</w:t>
            </w:r>
            <w:r w:rsidRPr="00DF3E63">
              <w:rPr>
                <w:sz w:val="22"/>
                <w:szCs w:val="24"/>
              </w:rPr>
              <w:br/>
              <w:t xml:space="preserve">8537</w:t>
            </w:r>
            <w:r w:rsidRPr="00DF3E63">
              <w:rPr>
                <w:sz w:val="22"/>
                <w:szCs w:val="24"/>
              </w:rPr>
              <w:br/>
              <w:t xml:space="preserve">8538</w:t>
            </w:r>
            <w:r w:rsidRPr="00DF3E63">
              <w:rPr>
                <w:sz w:val="22"/>
                <w:szCs w:val="24"/>
              </w:rPr>
              <w:br/>
              <w:t xml:space="preserve">8539</w:t>
            </w:r>
            <w:r w:rsidRPr="00DF3E63">
              <w:rPr>
                <w:sz w:val="22"/>
                <w:szCs w:val="24"/>
              </w:rPr>
              <w:br/>
              <w:t xml:space="preserve">8540</w:t>
            </w:r>
            <w:r w:rsidRPr="00DF3E63">
              <w:rPr>
                <w:sz w:val="22"/>
                <w:szCs w:val="24"/>
              </w:rPr>
              <w:br/>
              <w:t xml:space="preserve">8541</w:t>
            </w:r>
            <w:r w:rsidRPr="00DF3E63">
              <w:rPr>
                <w:sz w:val="22"/>
                <w:szCs w:val="24"/>
              </w:rPr>
              <w:br/>
              <w:t xml:space="preserve">8542</w:t>
            </w:r>
            <w:r w:rsidRPr="00DF3E63">
              <w:rPr>
                <w:sz w:val="22"/>
                <w:szCs w:val="24"/>
              </w:rPr>
              <w:br/>
              <w:t xml:space="preserve">8543</w:t>
            </w:r>
            <w:r w:rsidRPr="00DF3E63">
              <w:rPr>
                <w:sz w:val="22"/>
                <w:szCs w:val="24"/>
              </w:rPr>
              <w:br/>
              <w:t xml:space="preserve">8544</w:t>
            </w:r>
            <w:r w:rsidRPr="00DF3E63">
              <w:rPr>
                <w:sz w:val="22"/>
                <w:szCs w:val="24"/>
              </w:rPr>
              <w:br/>
              <w:t xml:space="preserve">8545</w:t>
            </w:r>
            <w:r w:rsidRPr="00DF3E63">
              <w:rPr>
                <w:sz w:val="22"/>
                <w:szCs w:val="24"/>
              </w:rPr>
              <w:br/>
              <w:t xml:space="preserve">8546</w:t>
            </w:r>
            <w:r w:rsidRPr="00DF3E63">
              <w:rPr>
                <w:sz w:val="22"/>
                <w:szCs w:val="24"/>
              </w:rPr>
              <w:br/>
              <w:t xml:space="preserve">8547</w:t>
            </w:r>
            <w:r w:rsidRPr="00DF3E63">
              <w:rPr>
                <w:sz w:val="22"/>
                <w:szCs w:val="24"/>
              </w:rPr>
              <w:br/>
              <w:t xml:space="preserve">8548</w:t>
            </w:r>
            <w:r w:rsidRPr="00DF3E63">
              <w:rPr>
                <w:sz w:val="22"/>
                <w:szCs w:val="24"/>
              </w:rPr>
              <w:br/>
              <w:t xml:space="preserve">8549</w:t>
            </w:r>
            <w:r w:rsidRPr="00DF3E63">
              <w:rPr>
                <w:sz w:val="22"/>
                <w:szCs w:val="24"/>
              </w:rPr>
              <w:br/>
              <w:t xml:space="preserve">8550</w:t>
            </w:r>
            <w:r w:rsidRPr="00DF3E63">
              <w:rPr>
                <w:sz w:val="22"/>
                <w:szCs w:val="24"/>
              </w:rPr>
              <w:br/>
              <w:t xml:space="preserve">8551</w:t>
            </w:r>
            <w:r w:rsidRPr="00DF3E63">
              <w:rPr>
                <w:sz w:val="22"/>
                <w:szCs w:val="24"/>
              </w:rPr>
              <w:br/>
              <w:t xml:space="preserve">8552</w:t>
            </w:r>
            <w:r w:rsidRPr="00DF3E63">
              <w:rPr>
                <w:sz w:val="22"/>
                <w:szCs w:val="24"/>
              </w:rPr>
              <w:br/>
              <w:t xml:space="preserve">8553</w:t>
            </w:r>
            <w:r w:rsidRPr="00DF3E63">
              <w:rPr>
                <w:sz w:val="22"/>
                <w:szCs w:val="24"/>
              </w:rPr>
              <w:br/>
              <w:t xml:space="preserve">8554</w:t>
            </w:r>
            <w:r w:rsidRPr="00DF3E63">
              <w:rPr>
                <w:sz w:val="22"/>
                <w:szCs w:val="24"/>
              </w:rPr>
              <w:br/>
              <w:t xml:space="preserve">8555</w:t>
            </w:r>
            <w:r w:rsidRPr="00DF3E63">
              <w:rPr>
                <w:sz w:val="22"/>
                <w:szCs w:val="24"/>
              </w:rPr>
              <w:br/>
              <w:t xml:space="preserve">8556</w:t>
            </w:r>
            <w:r w:rsidRPr="00DF3E63">
              <w:rPr>
                <w:sz w:val="22"/>
                <w:szCs w:val="24"/>
              </w:rPr>
              <w:br/>
              <w:t xml:space="preserve">8557</w:t>
            </w:r>
            <w:r w:rsidRPr="00DF3E63">
              <w:rPr>
                <w:sz w:val="22"/>
                <w:szCs w:val="24"/>
              </w:rPr>
              <w:br/>
              <w:t xml:space="preserve">8558</w:t>
            </w:r>
            <w:r w:rsidRPr="00DF3E63">
              <w:rPr>
                <w:sz w:val="22"/>
                <w:szCs w:val="24"/>
              </w:rPr>
              <w:br/>
              <w:t xml:space="preserve">8559</w:t>
            </w:r>
            <w:r w:rsidRPr="00DF3E63">
              <w:rPr>
                <w:sz w:val="22"/>
                <w:szCs w:val="24"/>
              </w:rPr>
              <w:br/>
              <w:t xml:space="preserve">8560</w:t>
            </w:r>
            <w:r w:rsidRPr="00DF3E63">
              <w:rPr>
                <w:sz w:val="22"/>
                <w:szCs w:val="24"/>
              </w:rPr>
              <w:br/>
              <w:t xml:space="preserve">8561</w:t>
            </w:r>
            <w:r w:rsidRPr="00DF3E63">
              <w:rPr>
                <w:sz w:val="22"/>
                <w:szCs w:val="24"/>
              </w:rPr>
              <w:br/>
              <w:t xml:space="preserve">8562</w:t>
            </w:r>
            <w:r w:rsidRPr="00DF3E63">
              <w:rPr>
                <w:sz w:val="22"/>
                <w:szCs w:val="24"/>
              </w:rPr>
              <w:br/>
              <w:t xml:space="preserve">8563</w:t>
            </w:r>
            <w:r w:rsidRPr="00DF3E63">
              <w:rPr>
                <w:sz w:val="22"/>
                <w:szCs w:val="24"/>
              </w:rPr>
              <w:br/>
              <w:t xml:space="preserve">8564</w:t>
            </w:r>
            <w:r w:rsidRPr="00DF3E63">
              <w:rPr>
                <w:sz w:val="22"/>
                <w:szCs w:val="24"/>
              </w:rPr>
              <w:br/>
              <w:t xml:space="preserve">8565</w:t>
            </w:r>
            <w:r w:rsidRPr="00DF3E63">
              <w:rPr>
                <w:sz w:val="22"/>
                <w:szCs w:val="24"/>
              </w:rPr>
              <w:br/>
              <w:t xml:space="preserve">8566</w:t>
            </w:r>
            <w:r w:rsidRPr="00DF3E63">
              <w:rPr>
                <w:sz w:val="22"/>
                <w:szCs w:val="24"/>
              </w:rPr>
              <w:br/>
              <w:t xml:space="preserve">8567</w:t>
            </w:r>
            <w:r w:rsidRPr="00DF3E63">
              <w:rPr>
                <w:sz w:val="22"/>
                <w:szCs w:val="24"/>
              </w:rPr>
              <w:br/>
              <w:t xml:space="preserve">8568</w:t>
            </w:r>
            <w:r w:rsidRPr="00DF3E63">
              <w:rPr>
                <w:sz w:val="22"/>
                <w:szCs w:val="24"/>
              </w:rPr>
              <w:br/>
              <w:t xml:space="preserve">8569</w:t>
            </w:r>
            <w:r w:rsidRPr="00DF3E63">
              <w:rPr>
                <w:sz w:val="22"/>
                <w:szCs w:val="24"/>
              </w:rPr>
              <w:br/>
              <w:t xml:space="preserve">8570</w:t>
            </w:r>
            <w:r w:rsidRPr="00DF3E63">
              <w:rPr>
                <w:sz w:val="22"/>
                <w:szCs w:val="24"/>
              </w:rPr>
              <w:br/>
              <w:t xml:space="preserve">8571</w:t>
            </w:r>
            <w:r w:rsidRPr="00DF3E63">
              <w:rPr>
                <w:sz w:val="22"/>
                <w:szCs w:val="24"/>
              </w:rPr>
              <w:br/>
              <w:t xml:space="preserve">8572</w:t>
            </w:r>
            <w:r w:rsidRPr="00DF3E63">
              <w:rPr>
                <w:sz w:val="22"/>
                <w:szCs w:val="24"/>
              </w:rPr>
              <w:br/>
              <w:t xml:space="preserve">8573</w:t>
            </w:r>
            <w:r w:rsidRPr="00DF3E63">
              <w:rPr>
                <w:sz w:val="22"/>
                <w:szCs w:val="24"/>
              </w:rPr>
              <w:br/>
              <w:t xml:space="preserve">8574</w:t>
            </w:r>
            <w:r w:rsidRPr="00DF3E63">
              <w:rPr>
                <w:sz w:val="22"/>
                <w:szCs w:val="24"/>
              </w:rPr>
              <w:br/>
              <w:t xml:space="preserve">8575</w:t>
            </w:r>
            <w:r w:rsidRPr="00DF3E63">
              <w:rPr>
                <w:sz w:val="22"/>
                <w:szCs w:val="24"/>
              </w:rPr>
              <w:br/>
              <w:t xml:space="preserve">8576</w:t>
            </w:r>
            <w:r w:rsidRPr="00DF3E63">
              <w:rPr>
                <w:sz w:val="22"/>
                <w:szCs w:val="24"/>
              </w:rPr>
              <w:br/>
              <w:t xml:space="preserve">8577</w:t>
            </w:r>
            <w:r w:rsidRPr="00DF3E63">
              <w:rPr>
                <w:sz w:val="22"/>
                <w:szCs w:val="24"/>
              </w:rPr>
              <w:br/>
              <w:t xml:space="preserve">8578</w:t>
            </w:r>
            <w:r w:rsidRPr="00DF3E63">
              <w:rPr>
                <w:sz w:val="22"/>
                <w:szCs w:val="24"/>
              </w:rPr>
              <w:br/>
              <w:t xml:space="preserve">8579</w:t>
            </w:r>
            <w:r w:rsidRPr="00DF3E63">
              <w:rPr>
                <w:sz w:val="22"/>
                <w:szCs w:val="24"/>
              </w:rPr>
              <w:br/>
              <w:t xml:space="preserve">8580</w:t>
            </w:r>
            <w:r w:rsidRPr="00DF3E63">
              <w:rPr>
                <w:sz w:val="22"/>
                <w:szCs w:val="24"/>
              </w:rPr>
              <w:br/>
              <w:t xml:space="preserve">8581</w:t>
            </w:r>
            <w:r w:rsidRPr="00DF3E63">
              <w:rPr>
                <w:sz w:val="22"/>
                <w:szCs w:val="24"/>
              </w:rPr>
              <w:br/>
              <w:t xml:space="preserve">8582</w:t>
            </w:r>
            <w:r w:rsidRPr="00DF3E63">
              <w:rPr>
                <w:sz w:val="22"/>
                <w:szCs w:val="24"/>
              </w:rPr>
              <w:br/>
              <w:t xml:space="preserve">8583</w:t>
            </w:r>
            <w:r w:rsidRPr="00DF3E63">
              <w:rPr>
                <w:sz w:val="22"/>
                <w:szCs w:val="24"/>
              </w:rPr>
              <w:br/>
              <w:t xml:space="preserve">8584</w:t>
            </w:r>
            <w:r w:rsidRPr="00DF3E63">
              <w:rPr>
                <w:sz w:val="22"/>
                <w:szCs w:val="24"/>
              </w:rPr>
              <w:br/>
              <w:t xml:space="preserve">8585</w:t>
            </w:r>
            <w:r w:rsidRPr="00DF3E63">
              <w:rPr>
                <w:sz w:val="22"/>
                <w:szCs w:val="24"/>
              </w:rPr>
              <w:br/>
              <w:t xml:space="preserve">8586</w:t>
            </w:r>
            <w:r w:rsidRPr="00DF3E63">
              <w:rPr>
                <w:sz w:val="22"/>
                <w:szCs w:val="24"/>
              </w:rPr>
              <w:br/>
              <w:t xml:space="preserve">8587</w:t>
            </w:r>
            <w:r w:rsidRPr="00DF3E63">
              <w:rPr>
                <w:sz w:val="22"/>
                <w:szCs w:val="24"/>
              </w:rPr>
              <w:br/>
              <w:t xml:space="preserve">8588</w:t>
            </w:r>
            <w:r w:rsidRPr="00DF3E63">
              <w:rPr>
                <w:sz w:val="22"/>
                <w:szCs w:val="24"/>
              </w:rPr>
              <w:br/>
              <w:t xml:space="preserve">8589</w:t>
            </w:r>
            <w:r w:rsidRPr="00DF3E63">
              <w:rPr>
                <w:sz w:val="22"/>
                <w:szCs w:val="24"/>
              </w:rPr>
              <w:br/>
              <w:t xml:space="preserve">8590</w:t>
            </w:r>
            <w:r w:rsidRPr="00DF3E63">
              <w:rPr>
                <w:sz w:val="22"/>
                <w:szCs w:val="24"/>
              </w:rPr>
              <w:br/>
              <w:t xml:space="preserve">8591</w:t>
            </w:r>
            <w:r w:rsidRPr="00DF3E63">
              <w:rPr>
                <w:sz w:val="22"/>
                <w:szCs w:val="24"/>
              </w:rPr>
              <w:br/>
              <w:t xml:space="preserve">8592</w:t>
            </w:r>
            <w:r w:rsidRPr="00DF3E63">
              <w:rPr>
                <w:sz w:val="22"/>
                <w:szCs w:val="24"/>
              </w:rPr>
              <w:br/>
              <w:t xml:space="preserve">8593</w:t>
            </w:r>
            <w:r w:rsidRPr="00DF3E63">
              <w:rPr>
                <w:sz w:val="22"/>
                <w:szCs w:val="24"/>
              </w:rPr>
              <w:br/>
              <w:t xml:space="preserve">8594</w:t>
            </w:r>
            <w:r w:rsidRPr="00DF3E63">
              <w:rPr>
                <w:sz w:val="22"/>
                <w:szCs w:val="24"/>
              </w:rPr>
              <w:br/>
              <w:t xml:space="preserve">8595</w:t>
            </w:r>
            <w:r w:rsidRPr="00DF3E63">
              <w:rPr>
                <w:sz w:val="22"/>
                <w:szCs w:val="24"/>
              </w:rPr>
              <w:br/>
              <w:t xml:space="preserve">8596</w:t>
            </w:r>
            <w:r w:rsidRPr="00DF3E63">
              <w:rPr>
                <w:sz w:val="22"/>
                <w:szCs w:val="24"/>
              </w:rPr>
              <w:br/>
              <w:t xml:space="preserve">8597</w:t>
            </w:r>
            <w:r w:rsidRPr="00DF3E63">
              <w:rPr>
                <w:sz w:val="22"/>
                <w:szCs w:val="24"/>
              </w:rPr>
              <w:br/>
              <w:t xml:space="preserve">8598</w:t>
            </w:r>
            <w:r w:rsidRPr="00DF3E63">
              <w:rPr>
                <w:sz w:val="22"/>
                <w:szCs w:val="24"/>
              </w:rPr>
              <w:br/>
              <w:t xml:space="preserve">8599</w:t>
            </w:r>
            <w:r w:rsidRPr="00DF3E63">
              <w:rPr>
                <w:sz w:val="22"/>
                <w:szCs w:val="24"/>
              </w:rPr>
              <w:br/>
              <w:t xml:space="preserve">8600</w:t>
            </w:r>
            <w:r w:rsidRPr="00DF3E63">
              <w:rPr>
                <w:sz w:val="22"/>
                <w:szCs w:val="24"/>
              </w:rPr>
              <w:br/>
              <w:t xml:space="preserve">8601</w:t>
            </w:r>
            <w:r w:rsidRPr="00DF3E63">
              <w:rPr>
                <w:sz w:val="22"/>
                <w:szCs w:val="24"/>
              </w:rPr>
              <w:br/>
              <w:t xml:space="preserve">8602</w:t>
            </w:r>
            <w:r w:rsidRPr="00DF3E63">
              <w:rPr>
                <w:sz w:val="22"/>
                <w:szCs w:val="24"/>
              </w:rPr>
              <w:br/>
              <w:t xml:space="preserve">8603</w:t>
            </w:r>
            <w:r w:rsidRPr="00DF3E63">
              <w:rPr>
                <w:sz w:val="22"/>
                <w:szCs w:val="24"/>
              </w:rPr>
              <w:br/>
              <w:t xml:space="preserve">8604</w:t>
            </w:r>
            <w:r w:rsidRPr="00DF3E63">
              <w:rPr>
                <w:sz w:val="22"/>
                <w:szCs w:val="24"/>
              </w:rPr>
              <w:br/>
              <w:t xml:space="preserve">8605</w:t>
            </w:r>
            <w:r w:rsidRPr="00DF3E63">
              <w:rPr>
                <w:sz w:val="22"/>
                <w:szCs w:val="24"/>
              </w:rPr>
              <w:br/>
              <w:t xml:space="preserve">8606</w:t>
            </w:r>
            <w:r w:rsidRPr="00DF3E63">
              <w:rPr>
                <w:sz w:val="22"/>
                <w:szCs w:val="24"/>
              </w:rPr>
              <w:br/>
              <w:t xml:space="preserve">8607</w:t>
            </w:r>
            <w:r w:rsidRPr="00DF3E63">
              <w:rPr>
                <w:sz w:val="22"/>
                <w:szCs w:val="24"/>
              </w:rPr>
              <w:br/>
              <w:t xml:space="preserve">8608</w:t>
            </w:r>
            <w:r w:rsidRPr="00DF3E63">
              <w:rPr>
                <w:sz w:val="22"/>
                <w:szCs w:val="24"/>
              </w:rPr>
              <w:br/>
              <w:t xml:space="preserve">8609</w:t>
            </w:r>
            <w:r w:rsidRPr="00DF3E63">
              <w:rPr>
                <w:sz w:val="22"/>
                <w:szCs w:val="24"/>
              </w:rPr>
              <w:br/>
              <w:t xml:space="preserve">8610</w:t>
            </w:r>
            <w:r w:rsidRPr="00DF3E63">
              <w:rPr>
                <w:sz w:val="22"/>
                <w:szCs w:val="24"/>
              </w:rPr>
              <w:br/>
              <w:t xml:space="preserve">8611</w:t>
            </w:r>
            <w:r w:rsidRPr="00DF3E63">
              <w:rPr>
                <w:sz w:val="22"/>
                <w:szCs w:val="24"/>
              </w:rPr>
              <w:br/>
              <w:t xml:space="preserve">8612</w:t>
            </w:r>
            <w:r w:rsidRPr="00DF3E63">
              <w:rPr>
                <w:sz w:val="22"/>
                <w:szCs w:val="24"/>
              </w:rPr>
              <w:br/>
              <w:t xml:space="preserve">8613</w:t>
            </w:r>
            <w:r w:rsidRPr="00DF3E63">
              <w:rPr>
                <w:sz w:val="22"/>
                <w:szCs w:val="24"/>
              </w:rPr>
              <w:br/>
              <w:t xml:space="preserve">8614</w:t>
            </w:r>
            <w:r w:rsidRPr="00DF3E63">
              <w:rPr>
                <w:sz w:val="22"/>
                <w:szCs w:val="24"/>
              </w:rPr>
              <w:br/>
              <w:t xml:space="preserve">8615</w:t>
            </w:r>
            <w:r w:rsidRPr="00DF3E63">
              <w:rPr>
                <w:sz w:val="22"/>
                <w:szCs w:val="24"/>
              </w:rPr>
              <w:br/>
              <w:t xml:space="preserve">8616</w:t>
            </w:r>
            <w:r w:rsidRPr="00DF3E63">
              <w:rPr>
                <w:sz w:val="22"/>
                <w:szCs w:val="24"/>
              </w:rPr>
              <w:br/>
              <w:t xml:space="preserve">8617</w:t>
            </w:r>
            <w:r w:rsidRPr="00DF3E63">
              <w:rPr>
                <w:sz w:val="22"/>
                <w:szCs w:val="24"/>
              </w:rPr>
              <w:br/>
              <w:t xml:space="preserve">8618</w:t>
            </w:r>
            <w:r w:rsidRPr="00DF3E63">
              <w:rPr>
                <w:sz w:val="22"/>
                <w:szCs w:val="24"/>
              </w:rPr>
              <w:br/>
              <w:t xml:space="preserve">8619</w:t>
            </w:r>
            <w:r w:rsidRPr="00DF3E63">
              <w:rPr>
                <w:sz w:val="22"/>
                <w:szCs w:val="24"/>
              </w:rPr>
              <w:br/>
              <w:t xml:space="preserve">8620</w:t>
            </w:r>
            <w:r w:rsidRPr="00DF3E63">
              <w:rPr>
                <w:sz w:val="22"/>
                <w:szCs w:val="24"/>
              </w:rPr>
              <w:br/>
              <w:t xml:space="preserve">8621</w:t>
            </w:r>
            <w:r w:rsidRPr="00DF3E63">
              <w:rPr>
                <w:sz w:val="22"/>
                <w:szCs w:val="24"/>
              </w:rPr>
              <w:br/>
              <w:t xml:space="preserve">8622</w:t>
            </w:r>
            <w:r w:rsidRPr="00DF3E63">
              <w:rPr>
                <w:sz w:val="22"/>
                <w:szCs w:val="24"/>
              </w:rPr>
              <w:br/>
              <w:t xml:space="preserve">8623</w:t>
            </w:r>
            <w:r w:rsidRPr="00DF3E63">
              <w:rPr>
                <w:sz w:val="22"/>
                <w:szCs w:val="24"/>
              </w:rPr>
              <w:br/>
              <w:t xml:space="preserve">8624</w:t>
            </w:r>
            <w:r w:rsidRPr="00DF3E63">
              <w:rPr>
                <w:sz w:val="22"/>
                <w:szCs w:val="24"/>
              </w:rPr>
              <w:br/>
              <w:t xml:space="preserve">8625</w:t>
            </w:r>
            <w:r w:rsidRPr="00DF3E63">
              <w:rPr>
                <w:sz w:val="22"/>
                <w:szCs w:val="24"/>
              </w:rPr>
              <w:br/>
              <w:t xml:space="preserve">8626</w:t>
            </w:r>
            <w:r w:rsidRPr="00DF3E63">
              <w:rPr>
                <w:sz w:val="22"/>
                <w:szCs w:val="24"/>
              </w:rPr>
              <w:br/>
              <w:t xml:space="preserve">8627</w:t>
            </w:r>
            <w:r w:rsidRPr="00DF3E63">
              <w:rPr>
                <w:sz w:val="22"/>
                <w:szCs w:val="24"/>
              </w:rPr>
              <w:br/>
              <w:t xml:space="preserve">8628</w:t>
            </w:r>
            <w:r w:rsidRPr="00DF3E63">
              <w:rPr>
                <w:sz w:val="22"/>
                <w:szCs w:val="24"/>
              </w:rPr>
              <w:br/>
              <w:t xml:space="preserve">8629</w:t>
            </w:r>
            <w:r w:rsidRPr="00DF3E63">
              <w:rPr>
                <w:sz w:val="22"/>
                <w:szCs w:val="24"/>
              </w:rPr>
              <w:br/>
              <w:t xml:space="preserve">8630</w:t>
            </w:r>
            <w:r w:rsidRPr="00DF3E63">
              <w:rPr>
                <w:sz w:val="22"/>
                <w:szCs w:val="24"/>
              </w:rPr>
              <w:br/>
              <w:t xml:space="preserve">8631</w:t>
            </w:r>
            <w:r w:rsidRPr="00DF3E63">
              <w:rPr>
                <w:sz w:val="22"/>
                <w:szCs w:val="24"/>
              </w:rPr>
              <w:br/>
              <w:t xml:space="preserve">8632</w:t>
            </w:r>
            <w:r w:rsidRPr="00DF3E63">
              <w:rPr>
                <w:sz w:val="22"/>
                <w:szCs w:val="24"/>
              </w:rPr>
              <w:br/>
              <w:t xml:space="preserve">8633</w:t>
            </w:r>
            <w:r w:rsidRPr="00DF3E63">
              <w:rPr>
                <w:sz w:val="22"/>
                <w:szCs w:val="24"/>
              </w:rPr>
              <w:br/>
              <w:t xml:space="preserve">8634</w:t>
            </w:r>
            <w:r w:rsidRPr="00DF3E63">
              <w:rPr>
                <w:sz w:val="22"/>
                <w:szCs w:val="24"/>
              </w:rPr>
              <w:br/>
              <w:t xml:space="preserve">8635</w:t>
            </w:r>
            <w:r w:rsidRPr="00DF3E63">
              <w:rPr>
                <w:sz w:val="22"/>
                <w:szCs w:val="24"/>
              </w:rPr>
              <w:br/>
              <w:t xml:space="preserve">8636</w:t>
            </w:r>
            <w:r w:rsidRPr="00DF3E63">
              <w:rPr>
                <w:sz w:val="22"/>
                <w:szCs w:val="24"/>
              </w:rPr>
              <w:br/>
              <w:t xml:space="preserve">8637</w:t>
            </w:r>
            <w:r w:rsidRPr="00DF3E63">
              <w:rPr>
                <w:sz w:val="22"/>
                <w:szCs w:val="24"/>
              </w:rPr>
              <w:br/>
              <w:t xml:space="preserve">8638</w:t>
            </w:r>
            <w:r w:rsidRPr="00DF3E63">
              <w:rPr>
                <w:sz w:val="22"/>
                <w:szCs w:val="24"/>
              </w:rPr>
              <w:br/>
              <w:t xml:space="preserve">8639</w:t>
            </w:r>
            <w:r w:rsidRPr="00DF3E63">
              <w:rPr>
                <w:sz w:val="22"/>
                <w:szCs w:val="24"/>
              </w:rPr>
              <w:br/>
              <w:t xml:space="preserve">8640</w:t>
            </w:r>
            <w:r w:rsidRPr="00DF3E63">
              <w:rPr>
                <w:sz w:val="22"/>
                <w:szCs w:val="24"/>
              </w:rPr>
              <w:br/>
              <w:t xml:space="preserve">8641</w:t>
            </w:r>
            <w:r w:rsidRPr="00DF3E63">
              <w:rPr>
                <w:sz w:val="22"/>
                <w:szCs w:val="24"/>
              </w:rPr>
              <w:br/>
              <w:t xml:space="preserve">8642</w:t>
            </w:r>
            <w:r w:rsidRPr="00DF3E63">
              <w:rPr>
                <w:sz w:val="22"/>
                <w:szCs w:val="24"/>
              </w:rPr>
              <w:br/>
              <w:t xml:space="preserve">8643</w:t>
            </w:r>
            <w:r w:rsidRPr="00DF3E63">
              <w:rPr>
                <w:sz w:val="22"/>
                <w:szCs w:val="24"/>
              </w:rPr>
              <w:br/>
              <w:t xml:space="preserve">8644</w:t>
            </w:r>
            <w:r w:rsidRPr="00DF3E63">
              <w:rPr>
                <w:sz w:val="22"/>
                <w:szCs w:val="24"/>
              </w:rPr>
              <w:br/>
              <w:t xml:space="preserve">8645</w:t>
            </w:r>
            <w:r w:rsidRPr="00DF3E63">
              <w:rPr>
                <w:sz w:val="22"/>
                <w:szCs w:val="24"/>
              </w:rPr>
              <w:br/>
              <w:t xml:space="preserve">8646</w:t>
            </w:r>
            <w:r w:rsidRPr="00DF3E63">
              <w:rPr>
                <w:sz w:val="22"/>
                <w:szCs w:val="24"/>
              </w:rPr>
              <w:br/>
              <w:t xml:space="preserve">8647</w:t>
            </w:r>
            <w:r w:rsidRPr="00DF3E63">
              <w:rPr>
                <w:sz w:val="22"/>
                <w:szCs w:val="24"/>
              </w:rPr>
              <w:br/>
              <w:t xml:space="preserve">8648</w:t>
            </w:r>
            <w:r w:rsidRPr="00DF3E63">
              <w:rPr>
                <w:sz w:val="22"/>
                <w:szCs w:val="24"/>
              </w:rPr>
              <w:br/>
              <w:t xml:space="preserve">8649</w:t>
            </w:r>
            <w:r w:rsidRPr="00DF3E63">
              <w:rPr>
                <w:sz w:val="22"/>
                <w:szCs w:val="24"/>
              </w:rPr>
              <w:br/>
              <w:t xml:space="preserve">8650</w:t>
            </w:r>
            <w:r w:rsidRPr="00DF3E63">
              <w:rPr>
                <w:sz w:val="22"/>
                <w:szCs w:val="24"/>
              </w:rPr>
              <w:br/>
              <w:t xml:space="preserve">8651</w:t>
            </w:r>
            <w:r w:rsidRPr="00DF3E63">
              <w:rPr>
                <w:sz w:val="22"/>
                <w:szCs w:val="24"/>
              </w:rPr>
              <w:br/>
              <w:t xml:space="preserve">8652</w:t>
            </w:r>
            <w:r w:rsidRPr="00DF3E63">
              <w:rPr>
                <w:sz w:val="22"/>
                <w:szCs w:val="24"/>
              </w:rPr>
              <w:br/>
              <w:t xml:space="preserve">8653</w:t>
            </w:r>
            <w:r w:rsidRPr="00DF3E63">
              <w:rPr>
                <w:sz w:val="22"/>
                <w:szCs w:val="24"/>
              </w:rPr>
              <w:br/>
              <w:t xml:space="preserve">8654</w:t>
            </w:r>
            <w:r w:rsidRPr="00DF3E63">
              <w:rPr>
                <w:sz w:val="22"/>
                <w:szCs w:val="24"/>
              </w:rPr>
              <w:br/>
              <w:t xml:space="preserve">8655</w:t>
            </w:r>
            <w:r w:rsidRPr="00DF3E63">
              <w:rPr>
                <w:sz w:val="22"/>
                <w:szCs w:val="24"/>
              </w:rPr>
              <w:br/>
              <w:t xml:space="preserve">8656</w:t>
            </w:r>
            <w:r w:rsidRPr="00DF3E63">
              <w:rPr>
                <w:sz w:val="22"/>
                <w:szCs w:val="24"/>
              </w:rPr>
              <w:br/>
              <w:t xml:space="preserve">8657</w:t>
            </w:r>
            <w:r w:rsidRPr="00DF3E63">
              <w:rPr>
                <w:sz w:val="22"/>
                <w:szCs w:val="24"/>
              </w:rPr>
              <w:br/>
              <w:t xml:space="preserve">8658</w:t>
            </w:r>
            <w:r w:rsidRPr="00DF3E63">
              <w:rPr>
                <w:sz w:val="22"/>
                <w:szCs w:val="24"/>
              </w:rPr>
              <w:br/>
              <w:t xml:space="preserve">8659</w:t>
            </w:r>
            <w:r w:rsidRPr="00DF3E63">
              <w:rPr>
                <w:sz w:val="22"/>
                <w:szCs w:val="24"/>
              </w:rPr>
              <w:br/>
              <w:t xml:space="preserve">8660</w:t>
            </w:r>
            <w:r w:rsidRPr="00DF3E63">
              <w:rPr>
                <w:sz w:val="22"/>
                <w:szCs w:val="24"/>
              </w:rPr>
              <w:br/>
              <w:t xml:space="preserve">8661</w:t>
            </w:r>
            <w:r w:rsidRPr="00DF3E63">
              <w:rPr>
                <w:sz w:val="22"/>
                <w:szCs w:val="24"/>
              </w:rPr>
              <w:br/>
              <w:t xml:space="preserve">8662</w:t>
            </w:r>
            <w:r w:rsidRPr="00DF3E63">
              <w:rPr>
                <w:sz w:val="22"/>
                <w:szCs w:val="24"/>
              </w:rPr>
              <w:br/>
              <w:t xml:space="preserve">8663</w:t>
            </w:r>
            <w:r w:rsidRPr="00DF3E63">
              <w:rPr>
                <w:sz w:val="22"/>
                <w:szCs w:val="24"/>
              </w:rPr>
              <w:br/>
              <w:t xml:space="preserve">8664</w:t>
            </w:r>
            <w:r w:rsidRPr="00DF3E63">
              <w:rPr>
                <w:sz w:val="22"/>
                <w:szCs w:val="24"/>
              </w:rPr>
              <w:br/>
              <w:t xml:space="preserve">8665</w:t>
            </w:r>
            <w:r w:rsidRPr="00DF3E63">
              <w:rPr>
                <w:sz w:val="22"/>
                <w:szCs w:val="24"/>
              </w:rPr>
              <w:br/>
              <w:t xml:space="preserve">8666</w:t>
            </w:r>
            <w:r w:rsidRPr="00DF3E63">
              <w:rPr>
                <w:sz w:val="22"/>
                <w:szCs w:val="24"/>
              </w:rPr>
              <w:br/>
              <w:t xml:space="preserve">8667</w:t>
            </w:r>
            <w:r w:rsidRPr="00DF3E63">
              <w:rPr>
                <w:sz w:val="22"/>
                <w:szCs w:val="24"/>
              </w:rPr>
              <w:br/>
              <w:t xml:space="preserve">8668</w:t>
            </w:r>
            <w:r w:rsidRPr="00DF3E63">
              <w:rPr>
                <w:sz w:val="22"/>
                <w:szCs w:val="24"/>
              </w:rPr>
              <w:br/>
              <w:t xml:space="preserve">8669</w:t>
            </w:r>
            <w:r w:rsidRPr="00DF3E63">
              <w:rPr>
                <w:sz w:val="22"/>
                <w:szCs w:val="24"/>
              </w:rPr>
              <w:br/>
              <w:t xml:space="preserve">8670</w:t>
            </w:r>
            <w:r w:rsidRPr="00DF3E63">
              <w:rPr>
                <w:sz w:val="22"/>
                <w:szCs w:val="24"/>
              </w:rPr>
              <w:br/>
              <w:t xml:space="preserve">8671</w:t>
            </w:r>
            <w:r w:rsidRPr="00DF3E63">
              <w:rPr>
                <w:sz w:val="22"/>
                <w:szCs w:val="24"/>
              </w:rPr>
              <w:br/>
              <w:t xml:space="preserve">8672</w:t>
            </w:r>
            <w:r w:rsidRPr="00DF3E63">
              <w:rPr>
                <w:sz w:val="22"/>
                <w:szCs w:val="24"/>
              </w:rPr>
              <w:br/>
              <w:t xml:space="preserve">8673</w:t>
            </w:r>
            <w:r w:rsidRPr="00DF3E63">
              <w:rPr>
                <w:sz w:val="22"/>
                <w:szCs w:val="24"/>
              </w:rPr>
              <w:br/>
              <w:t xml:space="preserve">8674</w:t>
            </w:r>
            <w:r w:rsidRPr="00DF3E63">
              <w:rPr>
                <w:sz w:val="22"/>
                <w:szCs w:val="24"/>
              </w:rPr>
              <w:br/>
              <w:t xml:space="preserve">8675</w:t>
            </w:r>
            <w:r w:rsidRPr="00DF3E63">
              <w:rPr>
                <w:sz w:val="22"/>
                <w:szCs w:val="24"/>
              </w:rPr>
              <w:br/>
              <w:t xml:space="preserve">8676</w:t>
            </w:r>
            <w:r w:rsidRPr="00DF3E63">
              <w:rPr>
                <w:sz w:val="22"/>
                <w:szCs w:val="24"/>
              </w:rPr>
              <w:br/>
              <w:t xml:space="preserve">8677</w:t>
            </w:r>
            <w:r w:rsidRPr="00DF3E63">
              <w:rPr>
                <w:sz w:val="22"/>
                <w:szCs w:val="24"/>
              </w:rPr>
              <w:br/>
              <w:t xml:space="preserve">8678</w:t>
            </w:r>
            <w:r w:rsidRPr="00DF3E63">
              <w:rPr>
                <w:sz w:val="22"/>
                <w:szCs w:val="24"/>
              </w:rPr>
              <w:br/>
              <w:t xml:space="preserve">8679</w:t>
            </w:r>
            <w:r w:rsidRPr="00DF3E63">
              <w:rPr>
                <w:sz w:val="22"/>
                <w:szCs w:val="24"/>
              </w:rPr>
              <w:br/>
              <w:t xml:space="preserve">8680</w:t>
            </w:r>
            <w:r w:rsidRPr="00DF3E63">
              <w:rPr>
                <w:sz w:val="22"/>
                <w:szCs w:val="24"/>
              </w:rPr>
              <w:br/>
              <w:t xml:space="preserve">8681</w:t>
            </w:r>
            <w:r w:rsidRPr="00DF3E63">
              <w:rPr>
                <w:sz w:val="22"/>
                <w:szCs w:val="24"/>
              </w:rPr>
              <w:br/>
              <w:t xml:space="preserve">8682</w:t>
            </w:r>
            <w:r w:rsidRPr="00DF3E63">
              <w:rPr>
                <w:sz w:val="22"/>
                <w:szCs w:val="24"/>
              </w:rPr>
              <w:br/>
              <w:t xml:space="preserve">8683</w:t>
            </w:r>
            <w:r w:rsidRPr="00DF3E63">
              <w:rPr>
                <w:sz w:val="22"/>
                <w:szCs w:val="24"/>
              </w:rPr>
              <w:br/>
              <w:t xml:space="preserve">8684</w:t>
            </w:r>
            <w:r w:rsidRPr="00DF3E63">
              <w:rPr>
                <w:sz w:val="22"/>
                <w:szCs w:val="24"/>
              </w:rPr>
              <w:br/>
              <w:t xml:space="preserve">8685</w:t>
            </w:r>
            <w:r w:rsidRPr="00DF3E63">
              <w:rPr>
                <w:sz w:val="22"/>
                <w:szCs w:val="24"/>
              </w:rPr>
              <w:br/>
              <w:t xml:space="preserve">8686</w:t>
            </w:r>
            <w:r w:rsidRPr="00DF3E63">
              <w:rPr>
                <w:sz w:val="22"/>
                <w:szCs w:val="24"/>
              </w:rPr>
              <w:br/>
              <w:t xml:space="preserve">8687</w:t>
            </w:r>
            <w:r w:rsidRPr="00DF3E63">
              <w:rPr>
                <w:sz w:val="22"/>
                <w:szCs w:val="24"/>
              </w:rPr>
              <w:br/>
              <w:t xml:space="preserve">8688</w:t>
            </w:r>
            <w:r w:rsidRPr="00DF3E63">
              <w:rPr>
                <w:sz w:val="22"/>
                <w:szCs w:val="24"/>
              </w:rPr>
              <w:br/>
              <w:t xml:space="preserve">8689</w:t>
            </w:r>
            <w:r w:rsidRPr="00DF3E63">
              <w:rPr>
                <w:sz w:val="22"/>
                <w:szCs w:val="24"/>
              </w:rPr>
              <w:br/>
              <w:t xml:space="preserve">8690</w:t>
            </w:r>
            <w:r w:rsidRPr="00DF3E63">
              <w:rPr>
                <w:sz w:val="22"/>
                <w:szCs w:val="24"/>
              </w:rPr>
              <w:br/>
              <w:t xml:space="preserve">8691</w:t>
            </w:r>
            <w:r w:rsidRPr="00DF3E63">
              <w:rPr>
                <w:sz w:val="22"/>
                <w:szCs w:val="24"/>
              </w:rPr>
              <w:br/>
              <w:t xml:space="preserve">8692</w:t>
            </w:r>
            <w:r w:rsidRPr="00DF3E63">
              <w:rPr>
                <w:sz w:val="22"/>
                <w:szCs w:val="24"/>
              </w:rPr>
              <w:br/>
              <w:t xml:space="preserve">8693</w:t>
            </w:r>
            <w:r w:rsidRPr="00DF3E63">
              <w:rPr>
                <w:sz w:val="22"/>
                <w:szCs w:val="24"/>
              </w:rPr>
              <w:br/>
              <w:t xml:space="preserve">8694</w:t>
            </w:r>
            <w:r w:rsidRPr="00DF3E63">
              <w:rPr>
                <w:sz w:val="22"/>
                <w:szCs w:val="24"/>
              </w:rPr>
              <w:br/>
              <w:t xml:space="preserve">8695</w:t>
            </w:r>
            <w:r w:rsidRPr="00DF3E63">
              <w:rPr>
                <w:sz w:val="22"/>
                <w:szCs w:val="24"/>
              </w:rPr>
              <w:br/>
              <w:t xml:space="preserve">8696</w:t>
            </w:r>
            <w:r w:rsidRPr="00DF3E63">
              <w:rPr>
                <w:sz w:val="22"/>
                <w:szCs w:val="24"/>
              </w:rPr>
              <w:br/>
              <w:t xml:space="preserve">8697</w:t>
            </w:r>
            <w:r w:rsidRPr="00DF3E63">
              <w:rPr>
                <w:sz w:val="22"/>
                <w:szCs w:val="24"/>
              </w:rPr>
              <w:br/>
              <w:t xml:space="preserve">8698</w:t>
            </w:r>
            <w:r w:rsidRPr="00DF3E63">
              <w:rPr>
                <w:sz w:val="22"/>
                <w:szCs w:val="24"/>
              </w:rPr>
              <w:br/>
              <w:t xml:space="preserve">8699</w:t>
            </w:r>
            <w:r w:rsidRPr="00DF3E63">
              <w:rPr>
                <w:sz w:val="22"/>
                <w:szCs w:val="24"/>
              </w:rPr>
              <w:br/>
              <w:t xml:space="preserve">8700</w:t>
            </w:r>
            <w:r w:rsidRPr="00DF3E63">
              <w:rPr>
                <w:sz w:val="22"/>
                <w:szCs w:val="24"/>
              </w:rPr>
              <w:br/>
              <w:t xml:space="preserve">8701</w:t>
            </w:r>
            <w:r w:rsidRPr="00DF3E63">
              <w:rPr>
                <w:sz w:val="22"/>
                <w:szCs w:val="24"/>
              </w:rPr>
              <w:br/>
              <w:t xml:space="preserve">8702</w:t>
            </w:r>
            <w:r w:rsidRPr="00DF3E63">
              <w:rPr>
                <w:sz w:val="22"/>
                <w:szCs w:val="24"/>
              </w:rPr>
              <w:br/>
              <w:t xml:space="preserve">8703</w:t>
            </w:r>
            <w:r w:rsidRPr="00DF3E63">
              <w:rPr>
                <w:sz w:val="22"/>
                <w:szCs w:val="24"/>
              </w:rPr>
              <w:br/>
              <w:t xml:space="preserve">8704</w:t>
            </w:r>
            <w:r w:rsidRPr="00DF3E63">
              <w:rPr>
                <w:sz w:val="22"/>
                <w:szCs w:val="24"/>
              </w:rPr>
              <w:br/>
              <w:t xml:space="preserve">8705</w:t>
            </w:r>
            <w:r w:rsidRPr="00DF3E63">
              <w:rPr>
                <w:sz w:val="22"/>
                <w:szCs w:val="24"/>
              </w:rPr>
              <w:br/>
              <w:t xml:space="preserve">8706</w:t>
            </w:r>
            <w:r w:rsidRPr="00DF3E63">
              <w:rPr>
                <w:sz w:val="22"/>
                <w:szCs w:val="24"/>
              </w:rPr>
              <w:br/>
              <w:t xml:space="preserve">8707</w:t>
            </w:r>
            <w:r w:rsidRPr="00DF3E63">
              <w:rPr>
                <w:sz w:val="22"/>
                <w:szCs w:val="24"/>
              </w:rPr>
              <w:br/>
              <w:t xml:space="preserve">8708</w:t>
            </w:r>
            <w:r w:rsidRPr="00DF3E63">
              <w:rPr>
                <w:sz w:val="22"/>
                <w:szCs w:val="24"/>
              </w:rPr>
              <w:br/>
              <w:t xml:space="preserve">8709</w:t>
            </w:r>
            <w:r w:rsidRPr="00DF3E63">
              <w:rPr>
                <w:sz w:val="22"/>
                <w:szCs w:val="24"/>
              </w:rPr>
              <w:br/>
              <w:t xml:space="preserve">8710</w:t>
            </w:r>
            <w:r w:rsidRPr="00DF3E63">
              <w:rPr>
                <w:sz w:val="22"/>
                <w:szCs w:val="24"/>
              </w:rPr>
              <w:br/>
              <w:t xml:space="preserve">8711</w:t>
            </w:r>
            <w:r w:rsidRPr="00DF3E63">
              <w:rPr>
                <w:sz w:val="22"/>
                <w:szCs w:val="24"/>
              </w:rPr>
              <w:br/>
              <w:t xml:space="preserve">8712</w:t>
            </w:r>
            <w:r w:rsidRPr="00DF3E63">
              <w:rPr>
                <w:sz w:val="22"/>
                <w:szCs w:val="24"/>
              </w:rPr>
              <w:br/>
              <w:t xml:space="preserve">8713</w:t>
            </w:r>
            <w:r w:rsidRPr="00DF3E63">
              <w:rPr>
                <w:sz w:val="22"/>
                <w:szCs w:val="24"/>
              </w:rPr>
              <w:br/>
              <w:t xml:space="preserve">8714</w:t>
            </w:r>
            <w:r w:rsidRPr="00DF3E63">
              <w:rPr>
                <w:sz w:val="22"/>
                <w:szCs w:val="24"/>
              </w:rPr>
              <w:br/>
              <w:t xml:space="preserve">8715</w:t>
            </w:r>
            <w:r w:rsidRPr="00DF3E63">
              <w:rPr>
                <w:sz w:val="22"/>
                <w:szCs w:val="24"/>
              </w:rPr>
              <w:br/>
              <w:t xml:space="preserve">8716</w:t>
            </w:r>
            <w:r w:rsidRPr="00DF3E63">
              <w:rPr>
                <w:sz w:val="22"/>
                <w:szCs w:val="24"/>
              </w:rPr>
              <w:br/>
              <w:t xml:space="preserve">8717</w:t>
            </w:r>
            <w:r w:rsidRPr="00DF3E63">
              <w:rPr>
                <w:sz w:val="22"/>
                <w:szCs w:val="24"/>
              </w:rPr>
              <w:br/>
              <w:t xml:space="preserve">8718</w:t>
            </w:r>
            <w:r w:rsidRPr="00DF3E63">
              <w:rPr>
                <w:sz w:val="22"/>
                <w:szCs w:val="24"/>
              </w:rPr>
              <w:br/>
              <w:t xml:space="preserve">8719</w:t>
            </w:r>
            <w:r w:rsidRPr="00DF3E63">
              <w:rPr>
                <w:sz w:val="22"/>
                <w:szCs w:val="24"/>
              </w:rPr>
              <w:br/>
              <w:t xml:space="preserve">8720</w:t>
            </w:r>
            <w:r w:rsidRPr="00DF3E63">
              <w:rPr>
                <w:sz w:val="22"/>
                <w:szCs w:val="24"/>
              </w:rPr>
              <w:br/>
              <w:t xml:space="preserve">8721</w:t>
            </w:r>
            <w:r w:rsidRPr="00DF3E63">
              <w:rPr>
                <w:sz w:val="22"/>
                <w:szCs w:val="24"/>
              </w:rPr>
              <w:br/>
              <w:t xml:space="preserve">8722</w:t>
            </w:r>
            <w:r w:rsidRPr="00DF3E63">
              <w:rPr>
                <w:sz w:val="22"/>
                <w:szCs w:val="24"/>
              </w:rPr>
              <w:br/>
              <w:t xml:space="preserve">8723</w:t>
            </w:r>
            <w:r w:rsidRPr="00DF3E63">
              <w:rPr>
                <w:sz w:val="22"/>
                <w:szCs w:val="24"/>
              </w:rPr>
              <w:br/>
              <w:t xml:space="preserve">8724</w:t>
            </w:r>
            <w:r w:rsidRPr="00DF3E63">
              <w:rPr>
                <w:sz w:val="22"/>
                <w:szCs w:val="24"/>
              </w:rPr>
              <w:br/>
              <w:t xml:space="preserve">8725</w:t>
            </w:r>
            <w:r w:rsidRPr="00DF3E63">
              <w:rPr>
                <w:sz w:val="22"/>
                <w:szCs w:val="24"/>
              </w:rPr>
              <w:br/>
              <w:t xml:space="preserve">8726</w:t>
            </w:r>
            <w:r w:rsidRPr="00DF3E63">
              <w:rPr>
                <w:sz w:val="22"/>
                <w:szCs w:val="24"/>
              </w:rPr>
              <w:br/>
              <w:t xml:space="preserve">8727</w:t>
            </w:r>
            <w:r w:rsidRPr="00DF3E63">
              <w:rPr>
                <w:sz w:val="22"/>
                <w:szCs w:val="24"/>
              </w:rPr>
              <w:br/>
              <w:t xml:space="preserve">8728</w:t>
            </w:r>
            <w:r w:rsidRPr="00DF3E63">
              <w:rPr>
                <w:sz w:val="22"/>
                <w:szCs w:val="24"/>
              </w:rPr>
              <w:br/>
              <w:t xml:space="preserve">8729</w:t>
            </w:r>
            <w:r w:rsidRPr="00DF3E63">
              <w:rPr>
                <w:sz w:val="22"/>
                <w:szCs w:val="24"/>
              </w:rPr>
              <w:br/>
              <w:t xml:space="preserve">8730</w:t>
            </w:r>
            <w:r w:rsidRPr="00DF3E63">
              <w:rPr>
                <w:sz w:val="22"/>
                <w:szCs w:val="24"/>
              </w:rPr>
              <w:br/>
              <w:t xml:space="preserve">8731</w:t>
            </w:r>
            <w:r w:rsidRPr="00DF3E63">
              <w:rPr>
                <w:sz w:val="22"/>
                <w:szCs w:val="24"/>
              </w:rPr>
              <w:br/>
              <w:t xml:space="preserve">8732</w:t>
            </w:r>
            <w:r w:rsidRPr="00DF3E63">
              <w:rPr>
                <w:sz w:val="22"/>
                <w:szCs w:val="24"/>
              </w:rPr>
              <w:br/>
              <w:t xml:space="preserve">8733</w:t>
            </w:r>
            <w:r w:rsidRPr="00DF3E63">
              <w:rPr>
                <w:sz w:val="22"/>
                <w:szCs w:val="24"/>
              </w:rPr>
              <w:br/>
              <w:t xml:space="preserve">8734</w:t>
            </w:r>
            <w:r w:rsidRPr="00DF3E63">
              <w:rPr>
                <w:sz w:val="22"/>
                <w:szCs w:val="24"/>
              </w:rPr>
              <w:br/>
              <w:t xml:space="preserve">8735</w:t>
            </w:r>
            <w:r w:rsidRPr="00DF3E63">
              <w:rPr>
                <w:sz w:val="22"/>
                <w:szCs w:val="24"/>
              </w:rPr>
              <w:br/>
              <w:t xml:space="preserve">8736</w:t>
            </w:r>
            <w:r w:rsidRPr="00DF3E63">
              <w:rPr>
                <w:sz w:val="22"/>
                <w:szCs w:val="24"/>
              </w:rPr>
              <w:br/>
              <w:t xml:space="preserve">8737</w:t>
            </w:r>
            <w:r w:rsidRPr="00DF3E63">
              <w:rPr>
                <w:sz w:val="22"/>
                <w:szCs w:val="24"/>
              </w:rPr>
              <w:br/>
              <w:t xml:space="preserve">8738</w:t>
            </w:r>
            <w:r w:rsidRPr="00DF3E63">
              <w:rPr>
                <w:sz w:val="22"/>
                <w:szCs w:val="24"/>
              </w:rPr>
              <w:br/>
              <w:t xml:space="preserve">8739</w:t>
            </w:r>
            <w:r w:rsidRPr="00DF3E63">
              <w:rPr>
                <w:sz w:val="22"/>
                <w:szCs w:val="24"/>
              </w:rPr>
              <w:br/>
              <w:t xml:space="preserve">8740</w:t>
            </w:r>
            <w:r w:rsidRPr="00DF3E63">
              <w:rPr>
                <w:sz w:val="22"/>
                <w:szCs w:val="24"/>
              </w:rPr>
              <w:br/>
              <w:t xml:space="preserve">8741</w:t>
            </w:r>
            <w:r w:rsidRPr="00DF3E63">
              <w:rPr>
                <w:sz w:val="22"/>
                <w:szCs w:val="24"/>
              </w:rPr>
              <w:br/>
              <w:t xml:space="preserve">8742</w:t>
            </w:r>
            <w:r w:rsidRPr="00DF3E63">
              <w:rPr>
                <w:sz w:val="22"/>
                <w:szCs w:val="24"/>
              </w:rPr>
              <w:br/>
              <w:t xml:space="preserve">8743</w:t>
            </w:r>
            <w:r w:rsidRPr="00DF3E63">
              <w:rPr>
                <w:sz w:val="22"/>
                <w:szCs w:val="24"/>
              </w:rPr>
              <w:br/>
              <w:t xml:space="preserve">8744</w:t>
            </w:r>
            <w:r w:rsidRPr="00DF3E63">
              <w:rPr>
                <w:sz w:val="22"/>
                <w:szCs w:val="24"/>
              </w:rPr>
              <w:br/>
              <w:t xml:space="preserve">8745</w:t>
            </w:r>
            <w:r w:rsidRPr="00DF3E63">
              <w:rPr>
                <w:sz w:val="22"/>
                <w:szCs w:val="24"/>
              </w:rPr>
              <w:br/>
              <w:t xml:space="preserve">8746</w:t>
            </w:r>
            <w:r w:rsidRPr="00DF3E63">
              <w:rPr>
                <w:sz w:val="22"/>
                <w:szCs w:val="24"/>
              </w:rPr>
              <w:br/>
              <w:t xml:space="preserve">8747</w:t>
            </w:r>
            <w:r w:rsidRPr="00DF3E63">
              <w:rPr>
                <w:sz w:val="22"/>
                <w:szCs w:val="24"/>
              </w:rPr>
              <w:br/>
              <w:t xml:space="preserve">8748</w:t>
            </w:r>
            <w:r w:rsidRPr="00DF3E63">
              <w:rPr>
                <w:sz w:val="22"/>
                <w:szCs w:val="24"/>
              </w:rPr>
              <w:br/>
              <w:t xml:space="preserve">8749</w:t>
            </w:r>
            <w:r w:rsidRPr="00DF3E63">
              <w:rPr>
                <w:sz w:val="22"/>
                <w:szCs w:val="24"/>
              </w:rPr>
              <w:br/>
              <w:t xml:space="preserve">8750</w:t>
            </w:r>
            <w:r w:rsidRPr="00DF3E63">
              <w:rPr>
                <w:sz w:val="22"/>
                <w:szCs w:val="24"/>
              </w:rPr>
              <w:br/>
              <w:t xml:space="preserve">8751</w:t>
            </w:r>
            <w:r w:rsidRPr="00DF3E63">
              <w:rPr>
                <w:sz w:val="22"/>
                <w:szCs w:val="24"/>
              </w:rPr>
              <w:br/>
              <w:t xml:space="preserve">8752</w:t>
            </w:r>
            <w:r w:rsidRPr="00DF3E63">
              <w:rPr>
                <w:sz w:val="22"/>
                <w:szCs w:val="24"/>
              </w:rPr>
              <w:br/>
              <w:t xml:space="preserve">8753</w:t>
            </w:r>
            <w:r w:rsidRPr="00DF3E63">
              <w:rPr>
                <w:sz w:val="22"/>
                <w:szCs w:val="24"/>
              </w:rPr>
              <w:br/>
              <w:t xml:space="preserve">8754</w:t>
            </w:r>
            <w:r w:rsidRPr="00DF3E63">
              <w:rPr>
                <w:sz w:val="22"/>
                <w:szCs w:val="24"/>
              </w:rPr>
              <w:br/>
              <w:t xml:space="preserve">8755</w:t>
            </w:r>
            <w:r w:rsidRPr="00DF3E63">
              <w:rPr>
                <w:sz w:val="22"/>
                <w:szCs w:val="24"/>
              </w:rPr>
              <w:br/>
              <w:t xml:space="preserve">8756</w:t>
            </w:r>
            <w:r w:rsidRPr="00DF3E63">
              <w:rPr>
                <w:sz w:val="22"/>
                <w:szCs w:val="24"/>
              </w:rPr>
              <w:br/>
              <w:t xml:space="preserve">8757</w:t>
            </w:r>
            <w:r w:rsidRPr="00DF3E63">
              <w:rPr>
                <w:sz w:val="22"/>
                <w:szCs w:val="24"/>
              </w:rPr>
              <w:br/>
              <w:t xml:space="preserve">8758</w:t>
            </w:r>
            <w:r w:rsidRPr="00DF3E63">
              <w:rPr>
                <w:sz w:val="22"/>
                <w:szCs w:val="24"/>
              </w:rPr>
              <w:br/>
              <w:t xml:space="preserve">8759</w:t>
            </w:r>
            <w:r w:rsidRPr="00DF3E63">
              <w:rPr>
                <w:sz w:val="22"/>
                <w:szCs w:val="24"/>
              </w:rPr>
              <w:br/>
              <w:t xml:space="preserve">8760</w:t>
            </w:r>
            <w:r w:rsidRPr="00DF3E63">
              <w:rPr>
                <w:sz w:val="22"/>
                <w:szCs w:val="24"/>
              </w:rPr>
              <w:br/>
              <w:t xml:space="preserve">8761</w:t>
            </w:r>
            <w:r w:rsidRPr="00DF3E63">
              <w:rPr>
                <w:sz w:val="22"/>
                <w:szCs w:val="24"/>
              </w:rPr>
              <w:br/>
              <w:t xml:space="preserve">8762</w:t>
            </w:r>
            <w:r w:rsidRPr="00DF3E63">
              <w:rPr>
                <w:sz w:val="22"/>
                <w:szCs w:val="24"/>
              </w:rPr>
              <w:br/>
              <w:t xml:space="preserve">8763</w:t>
            </w:r>
            <w:r w:rsidRPr="00DF3E63">
              <w:rPr>
                <w:sz w:val="22"/>
                <w:szCs w:val="24"/>
              </w:rPr>
              <w:br/>
              <w:t xml:space="preserve">8764</w:t>
            </w:r>
            <w:r w:rsidRPr="00DF3E63">
              <w:rPr>
                <w:sz w:val="22"/>
                <w:szCs w:val="24"/>
              </w:rPr>
              <w:br/>
              <w:t xml:space="preserve">8765</w:t>
            </w:r>
            <w:r w:rsidRPr="00DF3E63">
              <w:rPr>
                <w:sz w:val="22"/>
                <w:szCs w:val="24"/>
              </w:rPr>
              <w:br/>
              <w:t xml:space="preserve">8766</w:t>
            </w:r>
            <w:r w:rsidRPr="00DF3E63">
              <w:rPr>
                <w:sz w:val="22"/>
                <w:szCs w:val="24"/>
              </w:rPr>
              <w:br/>
              <w:t xml:space="preserve">8767</w:t>
            </w:r>
            <w:r w:rsidRPr="00DF3E63">
              <w:rPr>
                <w:sz w:val="22"/>
                <w:szCs w:val="24"/>
              </w:rPr>
              <w:br/>
              <w:t xml:space="preserve">8768</w:t>
            </w:r>
            <w:r w:rsidRPr="00DF3E63">
              <w:rPr>
                <w:sz w:val="22"/>
                <w:szCs w:val="24"/>
              </w:rPr>
              <w:br/>
              <w:t xml:space="preserve">8769</w:t>
            </w:r>
            <w:r w:rsidRPr="00DF3E63">
              <w:rPr>
                <w:sz w:val="22"/>
                <w:szCs w:val="24"/>
              </w:rPr>
              <w:br/>
              <w:t xml:space="preserve">8770</w:t>
            </w:r>
            <w:r w:rsidRPr="00DF3E63">
              <w:rPr>
                <w:sz w:val="22"/>
                <w:szCs w:val="24"/>
              </w:rPr>
              <w:br/>
              <w:t xml:space="preserve">8771</w:t>
            </w:r>
            <w:r w:rsidRPr="00DF3E63">
              <w:rPr>
                <w:sz w:val="22"/>
                <w:szCs w:val="24"/>
              </w:rPr>
              <w:br/>
              <w:t xml:space="preserve">8772</w:t>
            </w:r>
            <w:r w:rsidRPr="00DF3E63">
              <w:rPr>
                <w:sz w:val="22"/>
                <w:szCs w:val="24"/>
              </w:rPr>
              <w:br/>
              <w:t xml:space="preserve">8773</w:t>
            </w:r>
            <w:r w:rsidRPr="00DF3E63">
              <w:rPr>
                <w:sz w:val="22"/>
                <w:szCs w:val="24"/>
              </w:rPr>
              <w:br/>
              <w:t xml:space="preserve">8774</w:t>
            </w:r>
            <w:r w:rsidRPr="00DF3E63">
              <w:rPr>
                <w:sz w:val="22"/>
                <w:szCs w:val="24"/>
              </w:rPr>
              <w:br/>
              <w:t xml:space="preserve">8775</w:t>
            </w:r>
            <w:r w:rsidRPr="00DF3E63">
              <w:rPr>
                <w:sz w:val="22"/>
                <w:szCs w:val="24"/>
              </w:rPr>
              <w:br/>
              <w:t xml:space="preserve">8776</w:t>
            </w:r>
            <w:r w:rsidRPr="00DF3E63">
              <w:rPr>
                <w:sz w:val="22"/>
                <w:szCs w:val="24"/>
              </w:rPr>
              <w:br/>
              <w:t xml:space="preserve">8777</w:t>
            </w:r>
            <w:r w:rsidRPr="00DF3E63">
              <w:rPr>
                <w:sz w:val="22"/>
                <w:szCs w:val="24"/>
              </w:rPr>
              <w:br/>
              <w:t xml:space="preserve">8778</w:t>
            </w:r>
            <w:r w:rsidRPr="00DF3E63">
              <w:rPr>
                <w:sz w:val="22"/>
                <w:szCs w:val="24"/>
              </w:rPr>
              <w:br/>
              <w:t xml:space="preserve">8779</w:t>
            </w:r>
            <w:r w:rsidRPr="00DF3E63">
              <w:rPr>
                <w:sz w:val="22"/>
                <w:szCs w:val="24"/>
              </w:rPr>
              <w:br/>
              <w:t xml:space="preserve">8780</w:t>
            </w:r>
            <w:r w:rsidRPr="00DF3E63">
              <w:rPr>
                <w:sz w:val="22"/>
                <w:szCs w:val="24"/>
              </w:rPr>
              <w:br/>
              <w:t xml:space="preserve">8781</w:t>
            </w:r>
            <w:r w:rsidRPr="00DF3E63">
              <w:rPr>
                <w:sz w:val="22"/>
                <w:szCs w:val="24"/>
              </w:rPr>
              <w:br/>
              <w:t xml:space="preserve">8782</w:t>
            </w:r>
            <w:r w:rsidRPr="00DF3E63">
              <w:rPr>
                <w:sz w:val="22"/>
                <w:szCs w:val="24"/>
              </w:rPr>
              <w:br/>
              <w:t xml:space="preserve">8783</w:t>
            </w:r>
            <w:r w:rsidRPr="00DF3E63">
              <w:rPr>
                <w:sz w:val="22"/>
                <w:szCs w:val="24"/>
              </w:rPr>
              <w:br/>
              <w:t xml:space="preserve">8784</w:t>
            </w:r>
            <w:r w:rsidRPr="00DF3E63">
              <w:rPr>
                <w:sz w:val="22"/>
                <w:szCs w:val="24"/>
              </w:rPr>
              <w:br/>
              <w:t xml:space="preserve">8785</w:t>
            </w:r>
            <w:r w:rsidRPr="00DF3E63">
              <w:rPr>
                <w:sz w:val="22"/>
                <w:szCs w:val="24"/>
              </w:rPr>
              <w:br/>
              <w:t xml:space="preserve">8786</w:t>
            </w:r>
            <w:r w:rsidRPr="00DF3E63">
              <w:rPr>
                <w:sz w:val="22"/>
                <w:szCs w:val="24"/>
              </w:rPr>
              <w:br/>
              <w:t xml:space="preserve">8787</w:t>
            </w:r>
            <w:r w:rsidRPr="00DF3E63">
              <w:rPr>
                <w:sz w:val="22"/>
                <w:szCs w:val="24"/>
              </w:rPr>
              <w:br/>
              <w:t xml:space="preserve">8788</w:t>
            </w:r>
            <w:r w:rsidRPr="00DF3E63">
              <w:rPr>
                <w:sz w:val="22"/>
                <w:szCs w:val="24"/>
              </w:rPr>
              <w:br/>
              <w:t xml:space="preserve">8789</w:t>
            </w:r>
            <w:r w:rsidRPr="00DF3E63">
              <w:rPr>
                <w:sz w:val="22"/>
                <w:szCs w:val="24"/>
              </w:rPr>
              <w:br/>
              <w:t xml:space="preserve">8790</w:t>
            </w:r>
            <w:r w:rsidRPr="00DF3E63">
              <w:rPr>
                <w:sz w:val="22"/>
                <w:szCs w:val="24"/>
              </w:rPr>
              <w:br/>
              <w:t xml:space="preserve">8791</w:t>
            </w:r>
            <w:r w:rsidRPr="00DF3E63">
              <w:rPr>
                <w:sz w:val="22"/>
                <w:szCs w:val="24"/>
              </w:rPr>
              <w:br/>
              <w:t xml:space="preserve">8792</w:t>
            </w:r>
            <w:r w:rsidRPr="00DF3E63">
              <w:rPr>
                <w:sz w:val="22"/>
                <w:szCs w:val="24"/>
              </w:rPr>
              <w:br/>
              <w:t xml:space="preserve">8793</w:t>
            </w:r>
            <w:r w:rsidRPr="00DF3E63">
              <w:rPr>
                <w:sz w:val="22"/>
                <w:szCs w:val="24"/>
              </w:rPr>
              <w:br/>
              <w:t xml:space="preserve">8794</w:t>
            </w:r>
            <w:r w:rsidRPr="00DF3E63">
              <w:rPr>
                <w:sz w:val="22"/>
                <w:szCs w:val="24"/>
              </w:rPr>
              <w:br/>
              <w:t xml:space="preserve">8795</w:t>
            </w:r>
            <w:r w:rsidRPr="00DF3E63">
              <w:rPr>
                <w:sz w:val="22"/>
                <w:szCs w:val="24"/>
              </w:rPr>
              <w:br/>
              <w:t xml:space="preserve">8796</w:t>
            </w:r>
            <w:r w:rsidRPr="00DF3E63">
              <w:rPr>
                <w:sz w:val="22"/>
                <w:szCs w:val="24"/>
              </w:rPr>
              <w:br/>
              <w:t xml:space="preserve">8797</w:t>
            </w:r>
            <w:r w:rsidRPr="00DF3E63">
              <w:rPr>
                <w:sz w:val="22"/>
                <w:szCs w:val="24"/>
              </w:rPr>
              <w:br/>
              <w:t xml:space="preserve">8798</w:t>
            </w:r>
            <w:r w:rsidRPr="00DF3E63">
              <w:rPr>
                <w:sz w:val="22"/>
                <w:szCs w:val="24"/>
              </w:rPr>
              <w:br/>
              <w:t xml:space="preserve">8799</w:t>
            </w:r>
            <w:r w:rsidRPr="00DF3E63">
              <w:rPr>
                <w:sz w:val="22"/>
                <w:szCs w:val="24"/>
              </w:rPr>
              <w:br/>
              <w:t xml:space="preserve">8800</w:t>
            </w:r>
            <w:r w:rsidRPr="00DF3E63">
              <w:rPr>
                <w:sz w:val="22"/>
                <w:szCs w:val="24"/>
              </w:rPr>
              <w:br/>
              <w:t xml:space="preserve">8801</w:t>
            </w:r>
            <w:r w:rsidRPr="00DF3E63">
              <w:rPr>
                <w:sz w:val="22"/>
                <w:szCs w:val="24"/>
              </w:rPr>
              <w:br/>
              <w:t xml:space="preserve">8802</w:t>
            </w:r>
            <w:r w:rsidRPr="00DF3E63">
              <w:rPr>
                <w:sz w:val="22"/>
                <w:szCs w:val="24"/>
              </w:rPr>
              <w:br/>
              <w:t xml:space="preserve">8803</w:t>
            </w:r>
            <w:r w:rsidRPr="00DF3E63">
              <w:rPr>
                <w:sz w:val="22"/>
                <w:szCs w:val="24"/>
              </w:rPr>
              <w:br/>
              <w:t xml:space="preserve">8804</w:t>
            </w:r>
            <w:r w:rsidRPr="00DF3E63">
              <w:rPr>
                <w:sz w:val="22"/>
                <w:szCs w:val="24"/>
              </w:rPr>
              <w:br/>
              <w:t xml:space="preserve">8805</w:t>
            </w:r>
            <w:r w:rsidRPr="00DF3E63">
              <w:rPr>
                <w:sz w:val="22"/>
                <w:szCs w:val="24"/>
              </w:rPr>
              <w:br/>
              <w:t xml:space="preserve">8806</w:t>
            </w:r>
            <w:r w:rsidRPr="00DF3E63">
              <w:rPr>
                <w:sz w:val="22"/>
                <w:szCs w:val="24"/>
              </w:rPr>
              <w:br/>
              <w:t xml:space="preserve">8807</w:t>
            </w:r>
            <w:r w:rsidRPr="00DF3E63">
              <w:rPr>
                <w:sz w:val="22"/>
                <w:szCs w:val="24"/>
              </w:rPr>
              <w:br/>
              <w:t xml:space="preserve">8808</w:t>
            </w:r>
            <w:r w:rsidRPr="00DF3E63">
              <w:rPr>
                <w:sz w:val="22"/>
                <w:szCs w:val="24"/>
              </w:rPr>
              <w:br/>
              <w:t xml:space="preserve">8809</w:t>
            </w:r>
            <w:r w:rsidRPr="00DF3E63">
              <w:rPr>
                <w:sz w:val="22"/>
                <w:szCs w:val="24"/>
              </w:rPr>
              <w:br/>
              <w:t xml:space="preserve">8810</w:t>
            </w:r>
            <w:r w:rsidRPr="00DF3E63">
              <w:rPr>
                <w:sz w:val="22"/>
                <w:szCs w:val="24"/>
              </w:rPr>
              <w:br/>
              <w:t xml:space="preserve">8811</w:t>
            </w:r>
            <w:r w:rsidRPr="00DF3E63">
              <w:rPr>
                <w:sz w:val="22"/>
                <w:szCs w:val="24"/>
              </w:rPr>
              <w:br/>
              <w:t xml:space="preserve">8812</w:t>
            </w:r>
            <w:r w:rsidRPr="00DF3E63">
              <w:rPr>
                <w:sz w:val="22"/>
                <w:szCs w:val="24"/>
              </w:rPr>
              <w:br/>
              <w:t xml:space="preserve">8813</w:t>
            </w:r>
            <w:r w:rsidRPr="00DF3E63">
              <w:rPr>
                <w:sz w:val="22"/>
                <w:szCs w:val="24"/>
              </w:rPr>
              <w:br/>
              <w:t xml:space="preserve">8814</w:t>
            </w:r>
            <w:r w:rsidRPr="00DF3E63">
              <w:rPr>
                <w:sz w:val="22"/>
                <w:szCs w:val="24"/>
              </w:rPr>
              <w:br/>
              <w:t xml:space="preserve">8815</w:t>
            </w:r>
            <w:r w:rsidRPr="00DF3E63">
              <w:rPr>
                <w:sz w:val="22"/>
                <w:szCs w:val="24"/>
              </w:rPr>
              <w:br/>
              <w:t xml:space="preserve">8816</w:t>
            </w:r>
            <w:r w:rsidRPr="00DF3E63">
              <w:rPr>
                <w:sz w:val="22"/>
                <w:szCs w:val="24"/>
              </w:rPr>
              <w:br/>
              <w:t xml:space="preserve">8817</w:t>
            </w:r>
            <w:r w:rsidRPr="00DF3E63">
              <w:rPr>
                <w:sz w:val="22"/>
                <w:szCs w:val="24"/>
              </w:rPr>
              <w:br/>
              <w:t xml:space="preserve">8818</w:t>
            </w:r>
            <w:r w:rsidRPr="00DF3E63">
              <w:rPr>
                <w:sz w:val="22"/>
                <w:szCs w:val="24"/>
              </w:rPr>
              <w:br/>
              <w:t xml:space="preserve">8819</w:t>
            </w:r>
            <w:r w:rsidRPr="00DF3E63">
              <w:rPr>
                <w:sz w:val="22"/>
                <w:szCs w:val="24"/>
              </w:rPr>
              <w:br/>
              <w:t xml:space="preserve">8820</w:t>
            </w:r>
            <w:r w:rsidRPr="00DF3E63">
              <w:rPr>
                <w:sz w:val="22"/>
                <w:szCs w:val="24"/>
              </w:rPr>
              <w:br/>
              <w:t xml:space="preserve">8821</w:t>
            </w:r>
            <w:r w:rsidRPr="00DF3E63">
              <w:rPr>
                <w:sz w:val="22"/>
                <w:szCs w:val="24"/>
              </w:rPr>
              <w:br/>
              <w:t xml:space="preserve">8822</w:t>
            </w:r>
            <w:r w:rsidRPr="00DF3E63">
              <w:rPr>
                <w:sz w:val="22"/>
                <w:szCs w:val="24"/>
              </w:rPr>
              <w:br/>
              <w:t xml:space="preserve">8823</w:t>
            </w:r>
            <w:r w:rsidRPr="00DF3E63">
              <w:rPr>
                <w:sz w:val="22"/>
                <w:szCs w:val="24"/>
              </w:rPr>
              <w:br/>
              <w:t xml:space="preserve">8824</w:t>
            </w:r>
            <w:r w:rsidRPr="00DF3E63">
              <w:rPr>
                <w:sz w:val="22"/>
                <w:szCs w:val="24"/>
              </w:rPr>
              <w:br/>
              <w:t xml:space="preserve">8825</w:t>
            </w:r>
            <w:r w:rsidRPr="00DF3E63">
              <w:rPr>
                <w:sz w:val="22"/>
                <w:szCs w:val="24"/>
              </w:rPr>
              <w:br/>
              <w:t xml:space="preserve">8826</w:t>
            </w:r>
            <w:r w:rsidRPr="00DF3E63">
              <w:rPr>
                <w:sz w:val="22"/>
                <w:szCs w:val="24"/>
              </w:rPr>
              <w:br/>
              <w:t xml:space="preserve">8827</w:t>
            </w:r>
            <w:r w:rsidRPr="00DF3E63">
              <w:rPr>
                <w:sz w:val="22"/>
                <w:szCs w:val="24"/>
              </w:rPr>
              <w:br/>
              <w:t xml:space="preserve">8828</w:t>
            </w:r>
            <w:r w:rsidRPr="00DF3E63">
              <w:rPr>
                <w:sz w:val="22"/>
                <w:szCs w:val="24"/>
              </w:rPr>
              <w:br/>
              <w:t xml:space="preserve">8829</w:t>
            </w:r>
            <w:r w:rsidRPr="00DF3E63">
              <w:rPr>
                <w:sz w:val="22"/>
                <w:szCs w:val="24"/>
              </w:rPr>
              <w:br/>
              <w:t xml:space="preserve">8830</w:t>
            </w:r>
            <w:r w:rsidRPr="00DF3E63">
              <w:rPr>
                <w:sz w:val="22"/>
                <w:szCs w:val="24"/>
              </w:rPr>
              <w:br/>
              <w:t xml:space="preserve">8831</w:t>
            </w:r>
            <w:r w:rsidRPr="00DF3E63">
              <w:rPr>
                <w:sz w:val="22"/>
                <w:szCs w:val="24"/>
              </w:rPr>
              <w:br/>
              <w:t xml:space="preserve">8832</w:t>
            </w:r>
            <w:r w:rsidRPr="00DF3E63">
              <w:rPr>
                <w:sz w:val="22"/>
                <w:szCs w:val="24"/>
              </w:rPr>
              <w:br/>
              <w:t xml:space="preserve">8833</w:t>
            </w:r>
            <w:r w:rsidRPr="00DF3E63">
              <w:rPr>
                <w:sz w:val="22"/>
                <w:szCs w:val="24"/>
              </w:rPr>
              <w:br/>
              <w:t xml:space="preserve">8834</w:t>
            </w:r>
            <w:r w:rsidRPr="00DF3E63">
              <w:rPr>
                <w:sz w:val="22"/>
                <w:szCs w:val="24"/>
              </w:rPr>
              <w:br/>
              <w:t xml:space="preserve">8835</w:t>
            </w:r>
            <w:r w:rsidRPr="00DF3E63">
              <w:rPr>
                <w:sz w:val="22"/>
                <w:szCs w:val="24"/>
              </w:rPr>
              <w:br/>
              <w:t xml:space="preserve">8836</w:t>
            </w:r>
            <w:r w:rsidRPr="00DF3E63">
              <w:rPr>
                <w:sz w:val="22"/>
                <w:szCs w:val="24"/>
              </w:rPr>
              <w:br/>
              <w:t xml:space="preserve">8837</w:t>
            </w:r>
            <w:r w:rsidRPr="00DF3E63">
              <w:rPr>
                <w:sz w:val="22"/>
                <w:szCs w:val="24"/>
              </w:rPr>
              <w:br/>
              <w:t xml:space="preserve">8838</w:t>
            </w:r>
            <w:r w:rsidRPr="00DF3E63">
              <w:rPr>
                <w:sz w:val="22"/>
                <w:szCs w:val="24"/>
              </w:rPr>
              <w:br/>
              <w:t xml:space="preserve">8839</w:t>
            </w:r>
            <w:r w:rsidRPr="00DF3E63">
              <w:rPr>
                <w:sz w:val="22"/>
                <w:szCs w:val="24"/>
              </w:rPr>
              <w:br/>
              <w:t xml:space="preserve">8840</w:t>
            </w:r>
            <w:r w:rsidRPr="00DF3E63">
              <w:rPr>
                <w:sz w:val="22"/>
                <w:szCs w:val="24"/>
              </w:rPr>
              <w:br/>
              <w:t xml:space="preserve">8841</w:t>
            </w:r>
            <w:r w:rsidRPr="00DF3E63">
              <w:rPr>
                <w:sz w:val="22"/>
                <w:szCs w:val="24"/>
              </w:rPr>
              <w:br/>
              <w:t xml:space="preserve">8842</w:t>
            </w:r>
            <w:r w:rsidRPr="00DF3E63">
              <w:rPr>
                <w:sz w:val="22"/>
                <w:szCs w:val="24"/>
              </w:rPr>
              <w:br/>
              <w:t xml:space="preserve">8843</w:t>
            </w:r>
            <w:r w:rsidRPr="00DF3E63">
              <w:rPr>
                <w:sz w:val="22"/>
                <w:szCs w:val="24"/>
              </w:rPr>
              <w:br/>
              <w:t xml:space="preserve">8844</w:t>
            </w:r>
            <w:r w:rsidRPr="00DF3E63">
              <w:rPr>
                <w:sz w:val="22"/>
                <w:szCs w:val="24"/>
              </w:rPr>
              <w:br/>
              <w:t xml:space="preserve">8845</w:t>
            </w:r>
            <w:r w:rsidRPr="00DF3E63">
              <w:rPr>
                <w:sz w:val="22"/>
                <w:szCs w:val="24"/>
              </w:rPr>
              <w:br/>
              <w:t xml:space="preserve">8846</w:t>
            </w:r>
            <w:r w:rsidRPr="00DF3E63">
              <w:rPr>
                <w:sz w:val="22"/>
                <w:szCs w:val="24"/>
              </w:rPr>
              <w:br/>
              <w:t xml:space="preserve">8847</w:t>
            </w:r>
            <w:r w:rsidRPr="00DF3E63">
              <w:rPr>
                <w:sz w:val="22"/>
                <w:szCs w:val="24"/>
              </w:rPr>
              <w:br/>
              <w:t xml:space="preserve">8848</w:t>
            </w:r>
            <w:r w:rsidRPr="00DF3E63">
              <w:rPr>
                <w:sz w:val="22"/>
                <w:szCs w:val="24"/>
              </w:rPr>
              <w:br/>
              <w:t xml:space="preserve">8849</w:t>
            </w:r>
            <w:r w:rsidRPr="00DF3E63">
              <w:rPr>
                <w:sz w:val="22"/>
                <w:szCs w:val="24"/>
              </w:rPr>
              <w:br/>
              <w:t xml:space="preserve">8850</w:t>
            </w:r>
            <w:r w:rsidRPr="00DF3E63">
              <w:rPr>
                <w:sz w:val="22"/>
                <w:szCs w:val="24"/>
              </w:rPr>
              <w:br/>
              <w:t xml:space="preserve">8851</w:t>
            </w:r>
            <w:r w:rsidRPr="00DF3E63">
              <w:rPr>
                <w:sz w:val="22"/>
                <w:szCs w:val="24"/>
              </w:rPr>
              <w:br/>
              <w:t xml:space="preserve">8852</w:t>
            </w:r>
            <w:r w:rsidRPr="00DF3E63">
              <w:rPr>
                <w:sz w:val="22"/>
                <w:szCs w:val="24"/>
              </w:rPr>
              <w:br/>
              <w:t xml:space="preserve">8853</w:t>
            </w:r>
            <w:r w:rsidRPr="00DF3E63">
              <w:rPr>
                <w:sz w:val="22"/>
                <w:szCs w:val="24"/>
              </w:rPr>
              <w:br/>
              <w:t xml:space="preserve">8854</w:t>
            </w:r>
            <w:r w:rsidRPr="00DF3E63">
              <w:rPr>
                <w:sz w:val="22"/>
                <w:szCs w:val="24"/>
              </w:rPr>
              <w:br/>
              <w:t xml:space="preserve">8855</w:t>
            </w:r>
            <w:r w:rsidRPr="00DF3E63">
              <w:rPr>
                <w:sz w:val="22"/>
                <w:szCs w:val="24"/>
              </w:rPr>
              <w:br/>
              <w:t xml:space="preserve">8856</w:t>
            </w:r>
            <w:r w:rsidRPr="00DF3E63">
              <w:rPr>
                <w:sz w:val="22"/>
                <w:szCs w:val="24"/>
              </w:rPr>
              <w:br/>
              <w:t xml:space="preserve">8857</w:t>
            </w:r>
            <w:r w:rsidRPr="00DF3E63">
              <w:rPr>
                <w:sz w:val="22"/>
                <w:szCs w:val="24"/>
              </w:rPr>
              <w:br/>
              <w:t xml:space="preserve">8858</w:t>
            </w:r>
            <w:r w:rsidRPr="00DF3E63">
              <w:rPr>
                <w:sz w:val="22"/>
                <w:szCs w:val="24"/>
              </w:rPr>
              <w:br/>
              <w:t xml:space="preserve">8859</w:t>
            </w:r>
            <w:r w:rsidRPr="00DF3E63">
              <w:rPr>
                <w:sz w:val="22"/>
                <w:szCs w:val="24"/>
              </w:rPr>
              <w:br/>
              <w:t xml:space="preserve">8860</w:t>
            </w:r>
            <w:r w:rsidRPr="00DF3E63">
              <w:rPr>
                <w:sz w:val="22"/>
                <w:szCs w:val="24"/>
              </w:rPr>
              <w:br/>
              <w:t xml:space="preserve">8861</w:t>
            </w:r>
            <w:r w:rsidRPr="00DF3E63">
              <w:rPr>
                <w:sz w:val="22"/>
                <w:szCs w:val="24"/>
              </w:rPr>
              <w:br/>
              <w:t xml:space="preserve">8862</w:t>
            </w:r>
            <w:r w:rsidRPr="00DF3E63">
              <w:rPr>
                <w:sz w:val="22"/>
                <w:szCs w:val="24"/>
              </w:rPr>
              <w:br/>
              <w:t xml:space="preserve">8863</w:t>
            </w:r>
            <w:r w:rsidRPr="00DF3E63">
              <w:rPr>
                <w:sz w:val="22"/>
                <w:szCs w:val="24"/>
              </w:rPr>
              <w:br/>
              <w:t xml:space="preserve">8864</w:t>
            </w:r>
            <w:r w:rsidRPr="00DF3E63">
              <w:rPr>
                <w:sz w:val="22"/>
                <w:szCs w:val="24"/>
              </w:rPr>
              <w:br/>
              <w:t xml:space="preserve">8865</w:t>
            </w:r>
            <w:r w:rsidRPr="00DF3E63">
              <w:rPr>
                <w:sz w:val="22"/>
                <w:szCs w:val="24"/>
              </w:rPr>
              <w:br/>
              <w:t xml:space="preserve">8866</w:t>
            </w:r>
            <w:r w:rsidRPr="00DF3E63">
              <w:rPr>
                <w:sz w:val="22"/>
                <w:szCs w:val="24"/>
              </w:rPr>
              <w:br/>
              <w:t xml:space="preserve">8867</w:t>
            </w:r>
            <w:r w:rsidRPr="00DF3E63">
              <w:rPr>
                <w:sz w:val="22"/>
                <w:szCs w:val="24"/>
              </w:rPr>
              <w:br/>
              <w:t xml:space="preserve">8868</w:t>
            </w:r>
            <w:r w:rsidRPr="00DF3E63">
              <w:rPr>
                <w:sz w:val="22"/>
                <w:szCs w:val="24"/>
              </w:rPr>
              <w:br/>
              <w:t xml:space="preserve">8869</w:t>
            </w:r>
            <w:r w:rsidRPr="00DF3E63">
              <w:rPr>
                <w:sz w:val="22"/>
                <w:szCs w:val="24"/>
              </w:rPr>
              <w:br/>
              <w:t xml:space="preserve">8870</w:t>
            </w:r>
            <w:r w:rsidRPr="00DF3E63">
              <w:rPr>
                <w:sz w:val="22"/>
                <w:szCs w:val="24"/>
              </w:rPr>
              <w:br/>
              <w:t xml:space="preserve">8871</w:t>
            </w:r>
            <w:r w:rsidRPr="00DF3E63">
              <w:rPr>
                <w:sz w:val="22"/>
                <w:szCs w:val="24"/>
              </w:rPr>
              <w:br/>
              <w:t xml:space="preserve">8872</w:t>
            </w:r>
            <w:r w:rsidRPr="00DF3E63">
              <w:rPr>
                <w:sz w:val="22"/>
                <w:szCs w:val="24"/>
              </w:rPr>
              <w:br/>
              <w:t xml:space="preserve">8873</w:t>
            </w:r>
            <w:r w:rsidRPr="00DF3E63">
              <w:rPr>
                <w:sz w:val="22"/>
                <w:szCs w:val="24"/>
              </w:rPr>
              <w:br/>
              <w:t xml:space="preserve">8874</w:t>
            </w:r>
            <w:r w:rsidRPr="00DF3E63">
              <w:rPr>
                <w:sz w:val="22"/>
                <w:szCs w:val="24"/>
              </w:rPr>
              <w:br/>
              <w:t xml:space="preserve">8875</w:t>
            </w:r>
            <w:r w:rsidRPr="00DF3E63">
              <w:rPr>
                <w:sz w:val="22"/>
                <w:szCs w:val="24"/>
              </w:rPr>
              <w:br/>
              <w:t xml:space="preserve">8876</w:t>
            </w:r>
            <w:r w:rsidRPr="00DF3E63">
              <w:rPr>
                <w:sz w:val="22"/>
                <w:szCs w:val="24"/>
              </w:rPr>
              <w:br/>
              <w:t xml:space="preserve">8877</w:t>
            </w:r>
            <w:r w:rsidRPr="00DF3E63">
              <w:rPr>
                <w:sz w:val="22"/>
                <w:szCs w:val="24"/>
              </w:rPr>
              <w:br/>
              <w:t xml:space="preserve">8878</w:t>
            </w:r>
            <w:r w:rsidRPr="00DF3E63">
              <w:rPr>
                <w:sz w:val="22"/>
                <w:szCs w:val="24"/>
              </w:rPr>
              <w:br/>
              <w:t xml:space="preserve">8879</w:t>
            </w:r>
            <w:r w:rsidRPr="00DF3E63">
              <w:rPr>
                <w:sz w:val="22"/>
                <w:szCs w:val="24"/>
              </w:rPr>
              <w:br/>
              <w:t xml:space="preserve">8880</w:t>
            </w:r>
            <w:r w:rsidRPr="00DF3E63">
              <w:rPr>
                <w:sz w:val="22"/>
                <w:szCs w:val="24"/>
              </w:rPr>
              <w:br/>
              <w:t xml:space="preserve">8881</w:t>
            </w:r>
            <w:r w:rsidRPr="00DF3E63">
              <w:rPr>
                <w:sz w:val="22"/>
                <w:szCs w:val="24"/>
              </w:rPr>
              <w:br/>
              <w:t xml:space="preserve">8882</w:t>
            </w:r>
            <w:r w:rsidRPr="00DF3E63">
              <w:rPr>
                <w:sz w:val="22"/>
                <w:szCs w:val="24"/>
              </w:rPr>
              <w:br/>
              <w:t xml:space="preserve">8883</w:t>
            </w:r>
            <w:r w:rsidRPr="00DF3E63">
              <w:rPr>
                <w:sz w:val="22"/>
                <w:szCs w:val="24"/>
              </w:rPr>
              <w:br/>
              <w:t xml:space="preserve">8884</w:t>
            </w:r>
            <w:r w:rsidRPr="00DF3E63">
              <w:rPr>
                <w:sz w:val="22"/>
                <w:szCs w:val="24"/>
              </w:rPr>
              <w:br/>
              <w:t xml:space="preserve">8885</w:t>
            </w:r>
            <w:r w:rsidRPr="00DF3E63">
              <w:rPr>
                <w:sz w:val="22"/>
                <w:szCs w:val="24"/>
              </w:rPr>
              <w:br/>
              <w:t xml:space="preserve">8886</w:t>
            </w:r>
            <w:r w:rsidRPr="00DF3E63">
              <w:rPr>
                <w:sz w:val="22"/>
                <w:szCs w:val="24"/>
              </w:rPr>
              <w:br/>
              <w:t xml:space="preserve">8887</w:t>
            </w:r>
            <w:r w:rsidRPr="00DF3E63">
              <w:rPr>
                <w:sz w:val="22"/>
                <w:szCs w:val="24"/>
              </w:rPr>
              <w:br/>
              <w:t xml:space="preserve">8888</w:t>
            </w:r>
            <w:r w:rsidRPr="00DF3E63">
              <w:rPr>
                <w:sz w:val="22"/>
                <w:szCs w:val="24"/>
              </w:rPr>
              <w:br/>
              <w:t xml:space="preserve">8889</w:t>
            </w:r>
            <w:r w:rsidRPr="00DF3E63">
              <w:rPr>
                <w:sz w:val="22"/>
                <w:szCs w:val="24"/>
              </w:rPr>
              <w:br/>
              <w:t xml:space="preserve">8890</w:t>
            </w:r>
            <w:r w:rsidRPr="00DF3E63">
              <w:rPr>
                <w:sz w:val="22"/>
                <w:szCs w:val="24"/>
              </w:rPr>
              <w:br/>
              <w:t xml:space="preserve">8891</w:t>
            </w:r>
            <w:r w:rsidRPr="00DF3E63">
              <w:rPr>
                <w:sz w:val="22"/>
                <w:szCs w:val="24"/>
              </w:rPr>
              <w:br/>
              <w:t xml:space="preserve">8892</w:t>
            </w:r>
            <w:r w:rsidRPr="00DF3E63">
              <w:rPr>
                <w:sz w:val="22"/>
                <w:szCs w:val="24"/>
              </w:rPr>
              <w:br/>
              <w:t xml:space="preserve">8893</w:t>
            </w:r>
            <w:r w:rsidRPr="00DF3E63">
              <w:rPr>
                <w:sz w:val="22"/>
                <w:szCs w:val="24"/>
              </w:rPr>
              <w:br/>
              <w:t xml:space="preserve">8894</w:t>
            </w:r>
            <w:r w:rsidRPr="00DF3E63">
              <w:rPr>
                <w:sz w:val="22"/>
                <w:szCs w:val="24"/>
              </w:rPr>
              <w:br/>
              <w:t xml:space="preserve">8895</w:t>
            </w:r>
            <w:r w:rsidRPr="00DF3E63">
              <w:rPr>
                <w:sz w:val="22"/>
                <w:szCs w:val="24"/>
              </w:rPr>
              <w:br/>
              <w:t xml:space="preserve">8896</w:t>
            </w:r>
            <w:r w:rsidRPr="00DF3E63">
              <w:rPr>
                <w:sz w:val="22"/>
                <w:szCs w:val="24"/>
              </w:rPr>
              <w:br/>
              <w:t xml:space="preserve">8897</w:t>
            </w:r>
            <w:r w:rsidRPr="00DF3E63">
              <w:rPr>
                <w:sz w:val="22"/>
                <w:szCs w:val="24"/>
              </w:rPr>
              <w:br/>
              <w:t xml:space="preserve">8898</w:t>
            </w:r>
            <w:r w:rsidRPr="00DF3E63">
              <w:rPr>
                <w:sz w:val="22"/>
                <w:szCs w:val="24"/>
              </w:rPr>
              <w:br/>
              <w:t xml:space="preserve">8899</w:t>
            </w:r>
            <w:r w:rsidRPr="00DF3E63">
              <w:rPr>
                <w:sz w:val="22"/>
                <w:szCs w:val="24"/>
              </w:rPr>
              <w:br/>
              <w:t xml:space="preserve">8900</w:t>
            </w:r>
            <w:r w:rsidRPr="00DF3E63">
              <w:rPr>
                <w:sz w:val="22"/>
                <w:szCs w:val="24"/>
              </w:rPr>
              <w:br/>
              <w:t xml:space="preserve">8901</w:t>
            </w:r>
            <w:r w:rsidRPr="00DF3E63">
              <w:rPr>
                <w:sz w:val="22"/>
                <w:szCs w:val="24"/>
              </w:rPr>
              <w:br/>
              <w:t xml:space="preserve">8902</w:t>
            </w:r>
            <w:r w:rsidRPr="00DF3E63">
              <w:rPr>
                <w:sz w:val="22"/>
                <w:szCs w:val="24"/>
              </w:rPr>
              <w:br/>
              <w:t xml:space="preserve">8903</w:t>
            </w:r>
            <w:r w:rsidRPr="00DF3E63">
              <w:rPr>
                <w:sz w:val="22"/>
                <w:szCs w:val="24"/>
              </w:rPr>
              <w:br/>
              <w:t xml:space="preserve">8904</w:t>
            </w:r>
            <w:r w:rsidRPr="00DF3E63">
              <w:rPr>
                <w:sz w:val="22"/>
                <w:szCs w:val="24"/>
              </w:rPr>
              <w:br/>
              <w:t xml:space="preserve">8905</w:t>
            </w:r>
            <w:r w:rsidRPr="00DF3E63">
              <w:rPr>
                <w:sz w:val="22"/>
                <w:szCs w:val="24"/>
              </w:rPr>
              <w:br/>
              <w:t xml:space="preserve">8906</w:t>
            </w:r>
            <w:r w:rsidRPr="00DF3E63">
              <w:rPr>
                <w:sz w:val="22"/>
                <w:szCs w:val="24"/>
              </w:rPr>
              <w:br/>
              <w:t xml:space="preserve">8907</w:t>
            </w:r>
            <w:r w:rsidRPr="00DF3E63">
              <w:rPr>
                <w:sz w:val="22"/>
                <w:szCs w:val="24"/>
              </w:rPr>
              <w:br/>
              <w:t xml:space="preserve">8908</w:t>
            </w:r>
            <w:r w:rsidRPr="00DF3E63">
              <w:rPr>
                <w:sz w:val="22"/>
                <w:szCs w:val="24"/>
              </w:rPr>
              <w:br/>
              <w:t xml:space="preserve">8909</w:t>
            </w:r>
            <w:r w:rsidRPr="00DF3E63">
              <w:rPr>
                <w:sz w:val="22"/>
                <w:szCs w:val="24"/>
              </w:rPr>
              <w:br/>
              <w:t xml:space="preserve">8910</w:t>
            </w:r>
            <w:r w:rsidRPr="00DF3E63">
              <w:rPr>
                <w:sz w:val="22"/>
                <w:szCs w:val="24"/>
              </w:rPr>
              <w:br/>
              <w:t xml:space="preserve">8911</w:t>
            </w:r>
            <w:r w:rsidRPr="00DF3E63">
              <w:rPr>
                <w:sz w:val="22"/>
                <w:szCs w:val="24"/>
              </w:rPr>
              <w:br/>
              <w:t xml:space="preserve">8912</w:t>
            </w:r>
            <w:r w:rsidRPr="00DF3E63">
              <w:rPr>
                <w:sz w:val="22"/>
                <w:szCs w:val="24"/>
              </w:rPr>
              <w:br/>
              <w:t xml:space="preserve">8913</w:t>
            </w:r>
            <w:r w:rsidRPr="00DF3E63">
              <w:rPr>
                <w:sz w:val="22"/>
                <w:szCs w:val="24"/>
              </w:rPr>
              <w:br/>
              <w:t xml:space="preserve">8914</w:t>
            </w:r>
            <w:r w:rsidRPr="00DF3E63">
              <w:rPr>
                <w:sz w:val="22"/>
                <w:szCs w:val="24"/>
              </w:rPr>
              <w:br/>
              <w:t xml:space="preserve">8915</w:t>
            </w:r>
            <w:r w:rsidRPr="00DF3E63">
              <w:rPr>
                <w:sz w:val="22"/>
                <w:szCs w:val="24"/>
              </w:rPr>
              <w:br/>
              <w:t xml:space="preserve">8916</w:t>
            </w:r>
            <w:r w:rsidRPr="00DF3E63">
              <w:rPr>
                <w:sz w:val="22"/>
                <w:szCs w:val="24"/>
              </w:rPr>
              <w:br/>
              <w:t xml:space="preserve">8917</w:t>
            </w:r>
            <w:r w:rsidRPr="00DF3E63">
              <w:rPr>
                <w:sz w:val="22"/>
                <w:szCs w:val="24"/>
              </w:rPr>
              <w:br/>
              <w:t xml:space="preserve">8918</w:t>
            </w:r>
            <w:r w:rsidRPr="00DF3E63">
              <w:rPr>
                <w:sz w:val="22"/>
                <w:szCs w:val="24"/>
              </w:rPr>
              <w:br/>
              <w:t xml:space="preserve">8919</w:t>
            </w:r>
            <w:r w:rsidRPr="00DF3E63">
              <w:rPr>
                <w:sz w:val="22"/>
                <w:szCs w:val="24"/>
              </w:rPr>
              <w:br/>
              <w:t xml:space="preserve">8920</w:t>
            </w:r>
            <w:r w:rsidRPr="00DF3E63">
              <w:rPr>
                <w:sz w:val="22"/>
                <w:szCs w:val="24"/>
              </w:rPr>
              <w:br/>
              <w:t xml:space="preserve">8921</w:t>
            </w:r>
            <w:r w:rsidRPr="00DF3E63">
              <w:rPr>
                <w:sz w:val="22"/>
                <w:szCs w:val="24"/>
              </w:rPr>
              <w:br/>
              <w:t xml:space="preserve">8922</w:t>
            </w:r>
            <w:r w:rsidRPr="00DF3E63">
              <w:rPr>
                <w:sz w:val="22"/>
                <w:szCs w:val="24"/>
              </w:rPr>
              <w:br/>
              <w:t xml:space="preserve">8923</w:t>
            </w:r>
            <w:r w:rsidRPr="00DF3E63">
              <w:rPr>
                <w:sz w:val="22"/>
                <w:szCs w:val="24"/>
              </w:rPr>
              <w:br/>
              <w:t xml:space="preserve">8924</w:t>
            </w:r>
            <w:r w:rsidRPr="00DF3E63">
              <w:rPr>
                <w:sz w:val="22"/>
                <w:szCs w:val="24"/>
              </w:rPr>
              <w:br/>
              <w:t xml:space="preserve">8925</w:t>
            </w:r>
            <w:r w:rsidRPr="00DF3E63">
              <w:rPr>
                <w:sz w:val="22"/>
                <w:szCs w:val="24"/>
              </w:rPr>
              <w:br/>
              <w:t xml:space="preserve">8926</w:t>
            </w:r>
            <w:r w:rsidRPr="00DF3E63">
              <w:rPr>
                <w:sz w:val="22"/>
                <w:szCs w:val="24"/>
              </w:rPr>
              <w:br/>
              <w:t xml:space="preserve">8927</w:t>
            </w:r>
            <w:r w:rsidRPr="00DF3E63">
              <w:rPr>
                <w:sz w:val="22"/>
                <w:szCs w:val="24"/>
              </w:rPr>
              <w:br/>
              <w:t xml:space="preserve">8928</w:t>
            </w:r>
            <w:r w:rsidRPr="00DF3E63">
              <w:rPr>
                <w:sz w:val="22"/>
                <w:szCs w:val="24"/>
              </w:rPr>
              <w:br/>
              <w:t xml:space="preserve">8929</w:t>
            </w:r>
            <w:r w:rsidRPr="00DF3E63">
              <w:rPr>
                <w:sz w:val="22"/>
                <w:szCs w:val="24"/>
              </w:rPr>
              <w:br/>
              <w:t xml:space="preserve">8930</w:t>
            </w:r>
            <w:r w:rsidRPr="00DF3E63">
              <w:rPr>
                <w:sz w:val="22"/>
                <w:szCs w:val="24"/>
              </w:rPr>
              <w:br/>
              <w:t xml:space="preserve">8931</w:t>
            </w:r>
            <w:r w:rsidRPr="00DF3E63">
              <w:rPr>
                <w:sz w:val="22"/>
                <w:szCs w:val="24"/>
              </w:rPr>
              <w:br/>
              <w:t xml:space="preserve">8932</w:t>
            </w:r>
            <w:r w:rsidRPr="00DF3E63">
              <w:rPr>
                <w:sz w:val="22"/>
                <w:szCs w:val="24"/>
              </w:rPr>
              <w:br/>
              <w:t xml:space="preserve">8933</w:t>
            </w:r>
            <w:r w:rsidRPr="00DF3E63">
              <w:rPr>
                <w:sz w:val="22"/>
                <w:szCs w:val="24"/>
              </w:rPr>
              <w:br/>
              <w:t xml:space="preserve">8934</w:t>
            </w:r>
            <w:r w:rsidRPr="00DF3E63">
              <w:rPr>
                <w:sz w:val="22"/>
                <w:szCs w:val="24"/>
              </w:rPr>
              <w:br/>
              <w:t xml:space="preserve">8935</w:t>
            </w:r>
            <w:r w:rsidRPr="00DF3E63">
              <w:rPr>
                <w:sz w:val="22"/>
                <w:szCs w:val="24"/>
              </w:rPr>
              <w:br/>
              <w:t xml:space="preserve">8936</w:t>
            </w:r>
            <w:r w:rsidRPr="00DF3E63">
              <w:rPr>
                <w:sz w:val="22"/>
                <w:szCs w:val="24"/>
              </w:rPr>
              <w:br/>
              <w:t xml:space="preserve">8937</w:t>
            </w:r>
            <w:r w:rsidRPr="00DF3E63">
              <w:rPr>
                <w:sz w:val="22"/>
                <w:szCs w:val="24"/>
              </w:rPr>
              <w:br/>
              <w:t xml:space="preserve">8938</w:t>
            </w:r>
            <w:r w:rsidRPr="00DF3E63">
              <w:rPr>
                <w:sz w:val="22"/>
                <w:szCs w:val="24"/>
              </w:rPr>
              <w:br/>
              <w:t xml:space="preserve">8939</w:t>
            </w:r>
            <w:r w:rsidRPr="00DF3E63">
              <w:rPr>
                <w:sz w:val="22"/>
                <w:szCs w:val="24"/>
              </w:rPr>
              <w:br/>
              <w:t xml:space="preserve">8940</w:t>
            </w:r>
            <w:r w:rsidRPr="00DF3E63">
              <w:rPr>
                <w:sz w:val="22"/>
                <w:szCs w:val="24"/>
              </w:rPr>
              <w:br/>
              <w:t xml:space="preserve">8941</w:t>
            </w:r>
            <w:r w:rsidRPr="00DF3E63">
              <w:rPr>
                <w:sz w:val="22"/>
                <w:szCs w:val="24"/>
              </w:rPr>
              <w:br/>
              <w:t xml:space="preserve">8942</w:t>
            </w:r>
            <w:r w:rsidRPr="00DF3E63">
              <w:rPr>
                <w:sz w:val="22"/>
                <w:szCs w:val="24"/>
              </w:rPr>
              <w:br/>
              <w:t xml:space="preserve">8943</w:t>
            </w:r>
            <w:r w:rsidRPr="00DF3E63">
              <w:rPr>
                <w:sz w:val="22"/>
                <w:szCs w:val="24"/>
              </w:rPr>
              <w:br/>
              <w:t xml:space="preserve">8944</w:t>
            </w:r>
            <w:r w:rsidRPr="00DF3E63">
              <w:rPr>
                <w:sz w:val="22"/>
                <w:szCs w:val="24"/>
              </w:rPr>
              <w:br/>
              <w:t xml:space="preserve">8945</w:t>
            </w:r>
            <w:r w:rsidRPr="00DF3E63">
              <w:rPr>
                <w:sz w:val="22"/>
                <w:szCs w:val="24"/>
              </w:rPr>
              <w:br/>
              <w:t xml:space="preserve">8946</w:t>
            </w:r>
            <w:r w:rsidRPr="00DF3E63">
              <w:rPr>
                <w:sz w:val="22"/>
                <w:szCs w:val="24"/>
              </w:rPr>
              <w:br/>
              <w:t xml:space="preserve">8947</w:t>
            </w:r>
            <w:r w:rsidRPr="00DF3E63">
              <w:rPr>
                <w:sz w:val="22"/>
                <w:szCs w:val="24"/>
              </w:rPr>
              <w:br/>
              <w:t xml:space="preserve">8948</w:t>
            </w:r>
            <w:r w:rsidRPr="00DF3E63">
              <w:rPr>
                <w:sz w:val="22"/>
                <w:szCs w:val="24"/>
              </w:rPr>
              <w:br/>
              <w:t xml:space="preserve">8949</w:t>
            </w:r>
            <w:r w:rsidRPr="00DF3E63">
              <w:rPr>
                <w:sz w:val="22"/>
                <w:szCs w:val="24"/>
              </w:rPr>
              <w:br/>
              <w:t xml:space="preserve">8950</w:t>
            </w:r>
            <w:r w:rsidRPr="00DF3E63">
              <w:rPr>
                <w:sz w:val="22"/>
                <w:szCs w:val="24"/>
              </w:rPr>
              <w:br/>
              <w:t xml:space="preserve">8951</w:t>
            </w:r>
            <w:r w:rsidRPr="00DF3E63">
              <w:rPr>
                <w:sz w:val="22"/>
                <w:szCs w:val="24"/>
              </w:rPr>
              <w:br/>
              <w:t xml:space="preserve">8952</w:t>
            </w:r>
            <w:r w:rsidRPr="00DF3E63">
              <w:rPr>
                <w:sz w:val="22"/>
                <w:szCs w:val="24"/>
              </w:rPr>
              <w:br/>
              <w:t xml:space="preserve">8953</w:t>
            </w:r>
            <w:r w:rsidRPr="00DF3E63">
              <w:rPr>
                <w:sz w:val="22"/>
                <w:szCs w:val="24"/>
              </w:rPr>
              <w:br/>
              <w:t xml:space="preserve">8954</w:t>
            </w:r>
            <w:r w:rsidRPr="00DF3E63">
              <w:rPr>
                <w:sz w:val="22"/>
                <w:szCs w:val="24"/>
              </w:rPr>
              <w:br/>
              <w:t xml:space="preserve">8955</w:t>
            </w:r>
            <w:r w:rsidRPr="00DF3E63">
              <w:rPr>
                <w:sz w:val="22"/>
                <w:szCs w:val="24"/>
              </w:rPr>
              <w:br/>
              <w:t xml:space="preserve">8956</w:t>
            </w:r>
            <w:r w:rsidRPr="00DF3E63">
              <w:rPr>
                <w:sz w:val="22"/>
                <w:szCs w:val="24"/>
              </w:rPr>
              <w:br/>
              <w:t xml:space="preserve">8957</w:t>
            </w:r>
            <w:r w:rsidRPr="00DF3E63">
              <w:rPr>
                <w:sz w:val="22"/>
                <w:szCs w:val="24"/>
              </w:rPr>
              <w:br/>
              <w:t xml:space="preserve">8958</w:t>
            </w:r>
            <w:r w:rsidRPr="00DF3E63">
              <w:rPr>
                <w:sz w:val="22"/>
                <w:szCs w:val="24"/>
              </w:rPr>
              <w:br/>
              <w:t xml:space="preserve">8959</w:t>
            </w:r>
            <w:r w:rsidRPr="00DF3E63">
              <w:rPr>
                <w:sz w:val="22"/>
                <w:szCs w:val="24"/>
              </w:rPr>
              <w:br/>
              <w:t xml:space="preserve">8960</w:t>
            </w:r>
            <w:r w:rsidRPr="00DF3E63">
              <w:rPr>
                <w:sz w:val="22"/>
                <w:szCs w:val="24"/>
              </w:rPr>
              <w:br/>
              <w:t xml:space="preserve">8961</w:t>
            </w:r>
            <w:r w:rsidRPr="00DF3E63">
              <w:rPr>
                <w:sz w:val="22"/>
                <w:szCs w:val="24"/>
              </w:rPr>
              <w:br/>
              <w:t xml:space="preserve">8962</w:t>
            </w:r>
            <w:r w:rsidRPr="00DF3E63">
              <w:rPr>
                <w:sz w:val="22"/>
                <w:szCs w:val="24"/>
              </w:rPr>
              <w:br/>
              <w:t xml:space="preserve">8963</w:t>
            </w:r>
            <w:r w:rsidRPr="00DF3E63">
              <w:rPr>
                <w:sz w:val="22"/>
                <w:szCs w:val="24"/>
              </w:rPr>
              <w:br/>
              <w:t xml:space="preserve">8964</w:t>
            </w:r>
            <w:r w:rsidRPr="00DF3E63">
              <w:rPr>
                <w:sz w:val="22"/>
                <w:szCs w:val="24"/>
              </w:rPr>
              <w:br/>
              <w:t xml:space="preserve">8965</w:t>
            </w:r>
            <w:r w:rsidRPr="00DF3E63">
              <w:rPr>
                <w:sz w:val="22"/>
                <w:szCs w:val="24"/>
              </w:rPr>
              <w:br/>
              <w:t xml:space="preserve">8966</w:t>
            </w:r>
            <w:r w:rsidRPr="00DF3E63">
              <w:rPr>
                <w:sz w:val="22"/>
                <w:szCs w:val="24"/>
              </w:rPr>
              <w:br/>
              <w:t xml:space="preserve">8967</w:t>
            </w:r>
            <w:r w:rsidRPr="00DF3E63">
              <w:rPr>
                <w:sz w:val="22"/>
                <w:szCs w:val="24"/>
              </w:rPr>
              <w:br/>
              <w:t xml:space="preserve">8968</w:t>
            </w:r>
            <w:r w:rsidRPr="00DF3E63">
              <w:rPr>
                <w:sz w:val="22"/>
                <w:szCs w:val="24"/>
              </w:rPr>
              <w:br/>
              <w:t xml:space="preserve">8969</w:t>
            </w:r>
            <w:r w:rsidRPr="00DF3E63">
              <w:rPr>
                <w:sz w:val="22"/>
                <w:szCs w:val="24"/>
              </w:rPr>
              <w:br/>
              <w:t xml:space="preserve">8970</w:t>
            </w:r>
            <w:r w:rsidRPr="00DF3E63">
              <w:rPr>
                <w:sz w:val="22"/>
                <w:szCs w:val="24"/>
              </w:rPr>
              <w:br/>
              <w:t xml:space="preserve">8971</w:t>
            </w:r>
            <w:r w:rsidRPr="00DF3E63">
              <w:rPr>
                <w:sz w:val="22"/>
                <w:szCs w:val="24"/>
              </w:rPr>
              <w:br/>
              <w:t xml:space="preserve">8972</w:t>
            </w:r>
            <w:r w:rsidRPr="00DF3E63">
              <w:rPr>
                <w:sz w:val="22"/>
                <w:szCs w:val="24"/>
              </w:rPr>
              <w:br/>
              <w:t xml:space="preserve">8973</w:t>
            </w:r>
            <w:r w:rsidRPr="00DF3E63">
              <w:rPr>
                <w:sz w:val="22"/>
                <w:szCs w:val="24"/>
              </w:rPr>
              <w:br/>
              <w:t xml:space="preserve">8974</w:t>
            </w:r>
            <w:r w:rsidRPr="00DF3E63">
              <w:rPr>
                <w:sz w:val="22"/>
                <w:szCs w:val="24"/>
              </w:rPr>
              <w:br/>
              <w:t xml:space="preserve">8975</w:t>
            </w:r>
            <w:r w:rsidRPr="00DF3E63">
              <w:rPr>
                <w:sz w:val="22"/>
                <w:szCs w:val="24"/>
              </w:rPr>
              <w:br/>
              <w:t xml:space="preserve">8976</w:t>
            </w:r>
            <w:r w:rsidRPr="00DF3E63">
              <w:rPr>
                <w:sz w:val="22"/>
                <w:szCs w:val="24"/>
              </w:rPr>
              <w:br/>
              <w:t xml:space="preserve">8977</w:t>
            </w:r>
            <w:r w:rsidRPr="00DF3E63">
              <w:rPr>
                <w:sz w:val="22"/>
                <w:szCs w:val="24"/>
              </w:rPr>
              <w:br/>
              <w:t xml:space="preserve">8978</w:t>
            </w:r>
            <w:r w:rsidRPr="00DF3E63">
              <w:rPr>
                <w:sz w:val="22"/>
                <w:szCs w:val="24"/>
              </w:rPr>
              <w:br/>
              <w:t xml:space="preserve">8979</w:t>
            </w:r>
            <w:r w:rsidRPr="00DF3E63">
              <w:rPr>
                <w:sz w:val="22"/>
                <w:szCs w:val="24"/>
              </w:rPr>
              <w:br/>
              <w:t xml:space="preserve">8980</w:t>
            </w:r>
            <w:r w:rsidRPr="00DF3E63">
              <w:rPr>
                <w:sz w:val="22"/>
                <w:szCs w:val="24"/>
              </w:rPr>
              <w:br/>
              <w:t xml:space="preserve">8981</w:t>
            </w:r>
            <w:r w:rsidRPr="00DF3E63">
              <w:rPr>
                <w:sz w:val="22"/>
                <w:szCs w:val="24"/>
              </w:rPr>
              <w:br/>
              <w:t xml:space="preserve">8982</w:t>
            </w:r>
            <w:r w:rsidRPr="00DF3E63">
              <w:rPr>
                <w:sz w:val="22"/>
                <w:szCs w:val="24"/>
              </w:rPr>
              <w:br/>
              <w:t xml:space="preserve">8983</w:t>
            </w:r>
            <w:r w:rsidRPr="00DF3E63">
              <w:rPr>
                <w:sz w:val="22"/>
                <w:szCs w:val="24"/>
              </w:rPr>
              <w:br/>
              <w:t xml:space="preserve">8984</w:t>
            </w:r>
            <w:r w:rsidRPr="00DF3E63">
              <w:rPr>
                <w:sz w:val="22"/>
                <w:szCs w:val="24"/>
              </w:rPr>
              <w:br/>
              <w:t xml:space="preserve">8985</w:t>
            </w:r>
            <w:r w:rsidRPr="00DF3E63">
              <w:rPr>
                <w:sz w:val="22"/>
                <w:szCs w:val="24"/>
              </w:rPr>
              <w:br/>
              <w:t xml:space="preserve">8986</w:t>
            </w:r>
            <w:r w:rsidRPr="00DF3E63">
              <w:rPr>
                <w:sz w:val="22"/>
                <w:szCs w:val="24"/>
              </w:rPr>
              <w:br/>
              <w:t xml:space="preserve">8987</w:t>
            </w:r>
            <w:r w:rsidRPr="00DF3E63">
              <w:rPr>
                <w:sz w:val="22"/>
                <w:szCs w:val="24"/>
              </w:rPr>
              <w:br/>
              <w:t xml:space="preserve">8988</w:t>
            </w:r>
            <w:r w:rsidRPr="00DF3E63">
              <w:rPr>
                <w:sz w:val="22"/>
                <w:szCs w:val="24"/>
              </w:rPr>
              <w:br/>
              <w:t xml:space="preserve">8989</w:t>
            </w:r>
            <w:r w:rsidRPr="00DF3E63">
              <w:rPr>
                <w:sz w:val="22"/>
                <w:szCs w:val="24"/>
              </w:rPr>
              <w:br/>
              <w:t xml:space="preserve">8990</w:t>
            </w:r>
            <w:r w:rsidRPr="00DF3E63">
              <w:rPr>
                <w:sz w:val="22"/>
                <w:szCs w:val="24"/>
              </w:rPr>
              <w:br/>
              <w:t xml:space="preserve">8991</w:t>
            </w:r>
            <w:r w:rsidRPr="00DF3E63">
              <w:rPr>
                <w:sz w:val="22"/>
                <w:szCs w:val="24"/>
              </w:rPr>
              <w:br/>
              <w:t xml:space="preserve">8992</w:t>
            </w:r>
            <w:r w:rsidRPr="00DF3E63">
              <w:rPr>
                <w:sz w:val="22"/>
                <w:szCs w:val="24"/>
              </w:rPr>
              <w:br/>
              <w:t xml:space="preserve">8993</w:t>
            </w:r>
            <w:r w:rsidRPr="00DF3E63">
              <w:rPr>
                <w:sz w:val="22"/>
                <w:szCs w:val="24"/>
              </w:rPr>
              <w:br/>
              <w:t xml:space="preserve">8994</w:t>
            </w:r>
            <w:r w:rsidRPr="00DF3E63">
              <w:rPr>
                <w:sz w:val="22"/>
                <w:szCs w:val="24"/>
              </w:rPr>
              <w:br/>
              <w:t xml:space="preserve">8995</w:t>
            </w:r>
            <w:r w:rsidRPr="00DF3E63">
              <w:rPr>
                <w:sz w:val="22"/>
                <w:szCs w:val="24"/>
              </w:rPr>
              <w:br/>
              <w:t xml:space="preserve">8996</w:t>
            </w:r>
            <w:r w:rsidRPr="00DF3E63">
              <w:rPr>
                <w:sz w:val="22"/>
                <w:szCs w:val="24"/>
              </w:rPr>
              <w:br/>
              <w:t xml:space="preserve">8997</w:t>
            </w:r>
            <w:r w:rsidRPr="00DF3E63">
              <w:rPr>
                <w:sz w:val="22"/>
                <w:szCs w:val="24"/>
              </w:rPr>
              <w:br/>
              <w:t xml:space="preserve">8998</w:t>
            </w:r>
            <w:r w:rsidRPr="00DF3E63">
              <w:rPr>
                <w:sz w:val="22"/>
                <w:szCs w:val="24"/>
              </w:rPr>
              <w:br/>
              <w:t xml:space="preserve">8999</w:t>
            </w:r>
            <w:r w:rsidRPr="00DF3E63">
              <w:rPr>
                <w:sz w:val="22"/>
                <w:szCs w:val="24"/>
              </w:rPr>
              <w:br/>
              <w:t xml:space="preserve">9000</w:t>
            </w:r>
            <w:r w:rsidRPr="00DF3E63">
              <w:rPr>
                <w:sz w:val="22"/>
                <w:szCs w:val="24"/>
              </w:rPr>
              <w:br/>
              <w:t xml:space="preserve">9001</w:t>
            </w:r>
            <w:r w:rsidRPr="00DF3E63">
              <w:rPr>
                <w:sz w:val="22"/>
                <w:szCs w:val="24"/>
              </w:rPr>
              <w:br/>
              <w:t xml:space="preserve">9002</w:t>
            </w:r>
            <w:r w:rsidRPr="00DF3E63">
              <w:rPr>
                <w:sz w:val="22"/>
                <w:szCs w:val="24"/>
              </w:rPr>
              <w:br/>
              <w:t xml:space="preserve">9003</w:t>
            </w:r>
            <w:r w:rsidRPr="00DF3E63">
              <w:rPr>
                <w:sz w:val="22"/>
                <w:szCs w:val="24"/>
              </w:rPr>
              <w:br/>
              <w:t xml:space="preserve">9004</w:t>
            </w:r>
            <w:r w:rsidRPr="00DF3E63">
              <w:rPr>
                <w:sz w:val="22"/>
                <w:szCs w:val="24"/>
              </w:rPr>
              <w:br/>
              <w:t xml:space="preserve">9005</w:t>
            </w:r>
            <w:r w:rsidRPr="00DF3E63">
              <w:rPr>
                <w:sz w:val="22"/>
                <w:szCs w:val="24"/>
              </w:rPr>
              <w:br/>
              <w:t xml:space="preserve">9006</w:t>
            </w:r>
            <w:r w:rsidRPr="00DF3E63">
              <w:rPr>
                <w:sz w:val="22"/>
                <w:szCs w:val="24"/>
              </w:rPr>
              <w:br/>
              <w:t xml:space="preserve">9007</w:t>
            </w:r>
            <w:r w:rsidRPr="00DF3E63">
              <w:rPr>
                <w:sz w:val="22"/>
                <w:szCs w:val="24"/>
              </w:rPr>
              <w:br/>
              <w:t xml:space="preserve">9008</w:t>
            </w:r>
            <w:r w:rsidRPr="00DF3E63">
              <w:rPr>
                <w:sz w:val="22"/>
                <w:szCs w:val="24"/>
              </w:rPr>
              <w:br/>
              <w:t xml:space="preserve">9009</w:t>
            </w:r>
            <w:r w:rsidRPr="00DF3E63">
              <w:rPr>
                <w:sz w:val="22"/>
                <w:szCs w:val="24"/>
              </w:rPr>
              <w:br/>
              <w:t xml:space="preserve">9010</w:t>
            </w:r>
            <w:r w:rsidRPr="00DF3E63">
              <w:rPr>
                <w:sz w:val="22"/>
                <w:szCs w:val="24"/>
              </w:rPr>
              <w:br/>
              <w:t xml:space="preserve">9011</w:t>
            </w:r>
            <w:r w:rsidRPr="00DF3E63">
              <w:rPr>
                <w:sz w:val="22"/>
                <w:szCs w:val="24"/>
              </w:rPr>
              <w:br/>
              <w:t xml:space="preserve">9012</w:t>
            </w:r>
            <w:r w:rsidRPr="00DF3E63">
              <w:rPr>
                <w:sz w:val="22"/>
                <w:szCs w:val="24"/>
              </w:rPr>
              <w:br/>
              <w:t xml:space="preserve">9013</w:t>
            </w:r>
            <w:r w:rsidRPr="00DF3E63">
              <w:rPr>
                <w:sz w:val="22"/>
                <w:szCs w:val="24"/>
              </w:rPr>
              <w:br/>
              <w:t xml:space="preserve">9014</w:t>
            </w:r>
            <w:r w:rsidRPr="00DF3E63">
              <w:rPr>
                <w:sz w:val="22"/>
                <w:szCs w:val="24"/>
              </w:rPr>
              <w:br/>
              <w:t xml:space="preserve">9015</w:t>
            </w:r>
            <w:r w:rsidRPr="00DF3E63">
              <w:rPr>
                <w:sz w:val="22"/>
                <w:szCs w:val="24"/>
              </w:rPr>
              <w:br/>
              <w:t xml:space="preserve">9016</w:t>
            </w:r>
            <w:r w:rsidRPr="00DF3E63">
              <w:rPr>
                <w:sz w:val="22"/>
                <w:szCs w:val="24"/>
              </w:rPr>
              <w:br/>
              <w:t xml:space="preserve">9017</w:t>
            </w:r>
            <w:r w:rsidRPr="00DF3E63">
              <w:rPr>
                <w:sz w:val="22"/>
                <w:szCs w:val="24"/>
              </w:rPr>
              <w:br/>
              <w:t xml:space="preserve">9018</w:t>
            </w:r>
            <w:r w:rsidRPr="00DF3E63">
              <w:rPr>
                <w:sz w:val="22"/>
                <w:szCs w:val="24"/>
              </w:rPr>
              <w:br/>
              <w:t xml:space="preserve">9019</w:t>
            </w:r>
            <w:r w:rsidRPr="00DF3E63">
              <w:rPr>
                <w:sz w:val="22"/>
                <w:szCs w:val="24"/>
              </w:rPr>
              <w:br/>
              <w:t xml:space="preserve">9020</w:t>
            </w:r>
            <w:r w:rsidRPr="00DF3E63">
              <w:rPr>
                <w:sz w:val="22"/>
                <w:szCs w:val="24"/>
              </w:rPr>
              <w:br/>
              <w:t xml:space="preserve">9021</w:t>
            </w:r>
            <w:r w:rsidRPr="00DF3E63">
              <w:rPr>
                <w:sz w:val="22"/>
                <w:szCs w:val="24"/>
              </w:rPr>
              <w:br/>
              <w:t xml:space="preserve">9022</w:t>
            </w:r>
            <w:r w:rsidRPr="00DF3E63">
              <w:rPr>
                <w:sz w:val="22"/>
                <w:szCs w:val="24"/>
              </w:rPr>
              <w:br/>
              <w:t xml:space="preserve">9023</w:t>
            </w:r>
            <w:r w:rsidRPr="00DF3E63">
              <w:rPr>
                <w:sz w:val="22"/>
                <w:szCs w:val="24"/>
              </w:rPr>
              <w:br/>
              <w:t xml:space="preserve">9024</w:t>
            </w:r>
            <w:r w:rsidRPr="00DF3E63">
              <w:rPr>
                <w:sz w:val="22"/>
                <w:szCs w:val="24"/>
              </w:rPr>
              <w:br/>
              <w:t xml:space="preserve">9025</w:t>
            </w:r>
            <w:r w:rsidRPr="00DF3E63">
              <w:rPr>
                <w:sz w:val="22"/>
                <w:szCs w:val="24"/>
              </w:rPr>
              <w:br/>
              <w:t xml:space="preserve">9026</w:t>
            </w:r>
            <w:r w:rsidRPr="00DF3E63">
              <w:rPr>
                <w:sz w:val="22"/>
                <w:szCs w:val="24"/>
              </w:rPr>
              <w:br/>
              <w:t xml:space="preserve">9027</w:t>
            </w:r>
            <w:r w:rsidRPr="00DF3E63">
              <w:rPr>
                <w:sz w:val="22"/>
                <w:szCs w:val="24"/>
              </w:rPr>
              <w:br/>
              <w:t xml:space="preserve">9028</w:t>
            </w:r>
            <w:r w:rsidRPr="00DF3E63">
              <w:rPr>
                <w:sz w:val="22"/>
                <w:szCs w:val="24"/>
              </w:rPr>
              <w:br/>
              <w:t xml:space="preserve">9029</w:t>
            </w:r>
            <w:r w:rsidRPr="00DF3E63">
              <w:rPr>
                <w:sz w:val="22"/>
                <w:szCs w:val="24"/>
              </w:rPr>
              <w:br/>
              <w:t xml:space="preserve">9030</w:t>
            </w:r>
            <w:r w:rsidRPr="00DF3E63">
              <w:rPr>
                <w:sz w:val="22"/>
                <w:szCs w:val="24"/>
              </w:rPr>
              <w:br/>
              <w:t xml:space="preserve">9031</w:t>
            </w:r>
            <w:r w:rsidRPr="00DF3E63">
              <w:rPr>
                <w:sz w:val="22"/>
                <w:szCs w:val="24"/>
              </w:rPr>
              <w:br/>
              <w:t xml:space="preserve">9032</w:t>
            </w:r>
            <w:r w:rsidRPr="00DF3E63">
              <w:rPr>
                <w:sz w:val="22"/>
                <w:szCs w:val="24"/>
              </w:rPr>
              <w:br/>
              <w:t xml:space="preserve">9033</w:t>
            </w:r>
            <w:r w:rsidRPr="00DF3E63">
              <w:rPr>
                <w:sz w:val="22"/>
                <w:szCs w:val="24"/>
              </w:rPr>
              <w:br/>
              <w:t xml:space="preserve">9034</w:t>
            </w:r>
            <w:r w:rsidRPr="00DF3E63">
              <w:rPr>
                <w:sz w:val="22"/>
                <w:szCs w:val="24"/>
              </w:rPr>
              <w:br/>
              <w:t xml:space="preserve">9035</w:t>
            </w:r>
            <w:r w:rsidRPr="00DF3E63">
              <w:rPr>
                <w:sz w:val="22"/>
                <w:szCs w:val="24"/>
              </w:rPr>
              <w:br/>
              <w:t xml:space="preserve">9036</w:t>
            </w:r>
            <w:r w:rsidRPr="00DF3E63">
              <w:rPr>
                <w:sz w:val="22"/>
                <w:szCs w:val="24"/>
              </w:rPr>
              <w:br/>
              <w:t xml:space="preserve">9037</w:t>
            </w:r>
            <w:r w:rsidRPr="00DF3E63">
              <w:rPr>
                <w:sz w:val="22"/>
                <w:szCs w:val="24"/>
              </w:rPr>
              <w:br/>
              <w:t xml:space="preserve">9038</w:t>
            </w:r>
            <w:r w:rsidRPr="00DF3E63">
              <w:rPr>
                <w:sz w:val="22"/>
                <w:szCs w:val="24"/>
              </w:rPr>
              <w:br/>
              <w:t xml:space="preserve">9039</w:t>
            </w:r>
            <w:r w:rsidRPr="00DF3E63">
              <w:rPr>
                <w:sz w:val="22"/>
                <w:szCs w:val="24"/>
              </w:rPr>
              <w:br/>
              <w:t xml:space="preserve">9040</w:t>
            </w:r>
            <w:r w:rsidRPr="00DF3E63">
              <w:rPr>
                <w:sz w:val="22"/>
                <w:szCs w:val="24"/>
              </w:rPr>
              <w:br/>
              <w:t xml:space="preserve">9041</w:t>
            </w:r>
            <w:r w:rsidRPr="00DF3E63">
              <w:rPr>
                <w:sz w:val="22"/>
                <w:szCs w:val="24"/>
              </w:rPr>
              <w:br/>
              <w:t xml:space="preserve">9042</w:t>
            </w:r>
            <w:r w:rsidRPr="00DF3E63">
              <w:rPr>
                <w:sz w:val="22"/>
                <w:szCs w:val="24"/>
              </w:rPr>
              <w:br/>
              <w:t xml:space="preserve">9043</w:t>
            </w:r>
            <w:r w:rsidRPr="00DF3E63">
              <w:rPr>
                <w:sz w:val="22"/>
                <w:szCs w:val="24"/>
              </w:rPr>
              <w:br/>
              <w:t xml:space="preserve">9044</w:t>
            </w:r>
            <w:r w:rsidRPr="00DF3E63">
              <w:rPr>
                <w:sz w:val="22"/>
                <w:szCs w:val="24"/>
              </w:rPr>
              <w:br/>
              <w:t xml:space="preserve">9045</w:t>
            </w:r>
            <w:r w:rsidRPr="00DF3E63">
              <w:rPr>
                <w:sz w:val="22"/>
                <w:szCs w:val="24"/>
              </w:rPr>
              <w:br/>
              <w:t xml:space="preserve">9046</w:t>
            </w:r>
            <w:r w:rsidRPr="00DF3E63">
              <w:rPr>
                <w:sz w:val="22"/>
                <w:szCs w:val="24"/>
              </w:rPr>
              <w:br/>
              <w:t xml:space="preserve">9047</w:t>
            </w:r>
            <w:r w:rsidRPr="00DF3E63">
              <w:rPr>
                <w:sz w:val="22"/>
                <w:szCs w:val="24"/>
              </w:rPr>
              <w:br/>
              <w:t xml:space="preserve">9048</w:t>
            </w:r>
            <w:r w:rsidRPr="00DF3E63">
              <w:rPr>
                <w:sz w:val="22"/>
                <w:szCs w:val="24"/>
              </w:rPr>
              <w:br/>
              <w:t xml:space="preserve">9049</w:t>
            </w:r>
            <w:r w:rsidRPr="00DF3E63">
              <w:rPr>
                <w:sz w:val="22"/>
                <w:szCs w:val="24"/>
              </w:rPr>
              <w:br/>
              <w:t xml:space="preserve">9050</w:t>
            </w:r>
            <w:r w:rsidRPr="00DF3E63">
              <w:rPr>
                <w:sz w:val="22"/>
                <w:szCs w:val="24"/>
              </w:rPr>
              <w:br/>
              <w:t xml:space="preserve">9051</w:t>
            </w:r>
            <w:r w:rsidRPr="00DF3E63">
              <w:rPr>
                <w:sz w:val="22"/>
                <w:szCs w:val="24"/>
              </w:rPr>
              <w:br/>
              <w:t xml:space="preserve">9052</w:t>
            </w:r>
            <w:r w:rsidRPr="00DF3E63">
              <w:rPr>
                <w:sz w:val="22"/>
                <w:szCs w:val="24"/>
              </w:rPr>
              <w:br/>
              <w:t xml:space="preserve">9053</w:t>
            </w:r>
            <w:r w:rsidRPr="00DF3E63">
              <w:rPr>
                <w:sz w:val="22"/>
                <w:szCs w:val="24"/>
              </w:rPr>
              <w:br/>
              <w:t xml:space="preserve">9054</w:t>
            </w:r>
            <w:r w:rsidRPr="00DF3E63">
              <w:rPr>
                <w:sz w:val="22"/>
                <w:szCs w:val="24"/>
              </w:rPr>
              <w:br/>
              <w:t xml:space="preserve">9055</w:t>
            </w:r>
            <w:r w:rsidRPr="00DF3E63">
              <w:rPr>
                <w:sz w:val="22"/>
                <w:szCs w:val="24"/>
              </w:rPr>
              <w:br/>
              <w:t xml:space="preserve">9056</w:t>
            </w:r>
            <w:r w:rsidRPr="00DF3E63">
              <w:rPr>
                <w:sz w:val="22"/>
                <w:szCs w:val="24"/>
              </w:rPr>
              <w:br/>
              <w:t xml:space="preserve">9057</w:t>
            </w:r>
            <w:r w:rsidRPr="00DF3E63">
              <w:rPr>
                <w:sz w:val="22"/>
                <w:szCs w:val="24"/>
              </w:rPr>
              <w:br/>
              <w:t xml:space="preserve">9058</w:t>
            </w:r>
            <w:r w:rsidRPr="00DF3E63">
              <w:rPr>
                <w:sz w:val="22"/>
                <w:szCs w:val="24"/>
              </w:rPr>
              <w:br/>
              <w:t xml:space="preserve">9059</w:t>
            </w:r>
            <w:r w:rsidRPr="00DF3E63">
              <w:rPr>
                <w:sz w:val="22"/>
                <w:szCs w:val="24"/>
              </w:rPr>
              <w:br/>
              <w:t xml:space="preserve">9060</w:t>
            </w:r>
            <w:r w:rsidRPr="00DF3E63">
              <w:rPr>
                <w:sz w:val="22"/>
                <w:szCs w:val="24"/>
              </w:rPr>
              <w:br/>
              <w:t xml:space="preserve">9061</w:t>
            </w:r>
            <w:r w:rsidRPr="00DF3E63">
              <w:rPr>
                <w:sz w:val="22"/>
                <w:szCs w:val="24"/>
              </w:rPr>
              <w:br/>
              <w:t xml:space="preserve">9062</w:t>
            </w:r>
            <w:r w:rsidRPr="00DF3E63">
              <w:rPr>
                <w:sz w:val="22"/>
                <w:szCs w:val="24"/>
              </w:rPr>
              <w:br/>
              <w:t xml:space="preserve">9063</w:t>
            </w:r>
            <w:r w:rsidRPr="00DF3E63">
              <w:rPr>
                <w:sz w:val="22"/>
                <w:szCs w:val="24"/>
              </w:rPr>
              <w:br/>
              <w:t xml:space="preserve">9064</w:t>
            </w:r>
            <w:r w:rsidRPr="00DF3E63">
              <w:rPr>
                <w:sz w:val="22"/>
                <w:szCs w:val="24"/>
              </w:rPr>
              <w:br/>
              <w:t xml:space="preserve">9065</w:t>
            </w:r>
            <w:r w:rsidRPr="00DF3E63">
              <w:rPr>
                <w:sz w:val="22"/>
                <w:szCs w:val="24"/>
              </w:rPr>
              <w:br/>
              <w:t xml:space="preserve">9066</w:t>
            </w:r>
            <w:r w:rsidRPr="00DF3E63">
              <w:rPr>
                <w:sz w:val="22"/>
                <w:szCs w:val="24"/>
              </w:rPr>
              <w:br/>
              <w:t xml:space="preserve">9067</w:t>
            </w:r>
            <w:r w:rsidRPr="00DF3E63">
              <w:rPr>
                <w:sz w:val="22"/>
                <w:szCs w:val="24"/>
              </w:rPr>
              <w:br/>
              <w:t xml:space="preserve">9068</w:t>
            </w:r>
            <w:r w:rsidRPr="00DF3E63">
              <w:rPr>
                <w:sz w:val="22"/>
                <w:szCs w:val="24"/>
              </w:rPr>
              <w:br/>
              <w:t xml:space="preserve">9069</w:t>
            </w:r>
            <w:r w:rsidRPr="00DF3E63">
              <w:rPr>
                <w:sz w:val="22"/>
                <w:szCs w:val="24"/>
              </w:rPr>
              <w:br/>
              <w:t xml:space="preserve">9070</w:t>
            </w:r>
            <w:r w:rsidRPr="00DF3E63">
              <w:rPr>
                <w:sz w:val="22"/>
                <w:szCs w:val="24"/>
              </w:rPr>
              <w:br/>
              <w:t xml:space="preserve">9071</w:t>
            </w:r>
            <w:r w:rsidRPr="00DF3E63">
              <w:rPr>
                <w:sz w:val="22"/>
                <w:szCs w:val="24"/>
              </w:rPr>
              <w:br/>
              <w:t xml:space="preserve">9072</w:t>
            </w:r>
            <w:r w:rsidRPr="00DF3E63">
              <w:rPr>
                <w:sz w:val="22"/>
                <w:szCs w:val="24"/>
              </w:rPr>
              <w:br/>
              <w:t xml:space="preserve">9073</w:t>
            </w:r>
            <w:r w:rsidRPr="00DF3E63">
              <w:rPr>
                <w:sz w:val="22"/>
                <w:szCs w:val="24"/>
              </w:rPr>
              <w:br/>
              <w:t xml:space="preserve">9074</w:t>
            </w:r>
            <w:r w:rsidRPr="00DF3E63">
              <w:rPr>
                <w:sz w:val="22"/>
                <w:szCs w:val="24"/>
              </w:rPr>
              <w:br/>
              <w:t xml:space="preserve">9075</w:t>
            </w:r>
            <w:r w:rsidRPr="00DF3E63">
              <w:rPr>
                <w:sz w:val="22"/>
                <w:szCs w:val="24"/>
              </w:rPr>
              <w:br/>
              <w:t xml:space="preserve">9076</w:t>
            </w:r>
            <w:r w:rsidRPr="00DF3E63">
              <w:rPr>
                <w:sz w:val="22"/>
                <w:szCs w:val="24"/>
              </w:rPr>
              <w:br/>
              <w:t xml:space="preserve">9077</w:t>
            </w:r>
            <w:r w:rsidRPr="00DF3E63">
              <w:rPr>
                <w:sz w:val="22"/>
                <w:szCs w:val="24"/>
              </w:rPr>
              <w:br/>
              <w:t xml:space="preserve">9078</w:t>
            </w:r>
            <w:r w:rsidRPr="00DF3E63">
              <w:rPr>
                <w:sz w:val="22"/>
                <w:szCs w:val="24"/>
              </w:rPr>
              <w:br/>
              <w:t xml:space="preserve">9079</w:t>
            </w:r>
            <w:r w:rsidRPr="00DF3E63">
              <w:rPr>
                <w:sz w:val="22"/>
                <w:szCs w:val="24"/>
              </w:rPr>
              <w:br/>
              <w:t xml:space="preserve">9080</w:t>
            </w:r>
            <w:r w:rsidRPr="00DF3E63">
              <w:rPr>
                <w:sz w:val="22"/>
                <w:szCs w:val="24"/>
              </w:rPr>
              <w:br/>
              <w:t xml:space="preserve">9081</w:t>
            </w:r>
            <w:r w:rsidRPr="00DF3E63">
              <w:rPr>
                <w:sz w:val="22"/>
                <w:szCs w:val="24"/>
              </w:rPr>
              <w:br/>
              <w:t xml:space="preserve">9082</w:t>
            </w:r>
            <w:r w:rsidRPr="00DF3E63">
              <w:rPr>
                <w:sz w:val="22"/>
                <w:szCs w:val="24"/>
              </w:rPr>
              <w:br/>
              <w:t xml:space="preserve">9083</w:t>
            </w:r>
            <w:r w:rsidRPr="00DF3E63">
              <w:rPr>
                <w:sz w:val="22"/>
                <w:szCs w:val="24"/>
              </w:rPr>
              <w:br/>
              <w:t xml:space="preserve">9084</w:t>
            </w:r>
            <w:r w:rsidRPr="00DF3E63">
              <w:rPr>
                <w:sz w:val="22"/>
                <w:szCs w:val="24"/>
              </w:rPr>
              <w:br/>
              <w:t xml:space="preserve">9085</w:t>
            </w:r>
            <w:r w:rsidRPr="00DF3E63">
              <w:rPr>
                <w:sz w:val="22"/>
                <w:szCs w:val="24"/>
              </w:rPr>
              <w:br/>
              <w:t xml:space="preserve">9086</w:t>
            </w:r>
            <w:r w:rsidRPr="00DF3E63">
              <w:rPr>
                <w:sz w:val="22"/>
                <w:szCs w:val="24"/>
              </w:rPr>
              <w:br/>
              <w:t xml:space="preserve">9087</w:t>
            </w:r>
            <w:r w:rsidRPr="00DF3E63">
              <w:rPr>
                <w:sz w:val="22"/>
                <w:szCs w:val="24"/>
              </w:rPr>
              <w:br/>
              <w:t xml:space="preserve">9088</w:t>
            </w:r>
            <w:r w:rsidRPr="00DF3E63">
              <w:rPr>
                <w:sz w:val="22"/>
                <w:szCs w:val="24"/>
              </w:rPr>
              <w:br/>
              <w:t xml:space="preserve">9089</w:t>
            </w:r>
            <w:r w:rsidRPr="00DF3E63">
              <w:rPr>
                <w:sz w:val="22"/>
                <w:szCs w:val="24"/>
              </w:rPr>
              <w:br/>
              <w:t xml:space="preserve">9090</w:t>
            </w:r>
            <w:r w:rsidRPr="00DF3E63">
              <w:rPr>
                <w:sz w:val="22"/>
                <w:szCs w:val="24"/>
              </w:rPr>
              <w:br/>
              <w:t xml:space="preserve">9091</w:t>
            </w:r>
            <w:r w:rsidRPr="00DF3E63">
              <w:rPr>
                <w:sz w:val="22"/>
                <w:szCs w:val="24"/>
              </w:rPr>
              <w:br/>
              <w:t xml:space="preserve">9092</w:t>
            </w:r>
            <w:r w:rsidRPr="00DF3E63">
              <w:rPr>
                <w:sz w:val="22"/>
                <w:szCs w:val="24"/>
              </w:rPr>
              <w:br/>
              <w:t xml:space="preserve">9093</w:t>
            </w:r>
            <w:r w:rsidRPr="00DF3E63">
              <w:rPr>
                <w:sz w:val="22"/>
                <w:szCs w:val="24"/>
              </w:rPr>
              <w:br/>
              <w:t xml:space="preserve">9094</w:t>
            </w:r>
            <w:r w:rsidRPr="00DF3E63">
              <w:rPr>
                <w:sz w:val="22"/>
                <w:szCs w:val="24"/>
              </w:rPr>
              <w:br/>
              <w:t xml:space="preserve">9095</w:t>
            </w:r>
            <w:r w:rsidRPr="00DF3E63">
              <w:rPr>
                <w:sz w:val="22"/>
                <w:szCs w:val="24"/>
              </w:rPr>
              <w:br/>
              <w:t xml:space="preserve">9096</w:t>
            </w:r>
            <w:r w:rsidRPr="00DF3E63">
              <w:rPr>
                <w:sz w:val="22"/>
                <w:szCs w:val="24"/>
              </w:rPr>
              <w:br/>
              <w:t xml:space="preserve">9097</w:t>
            </w:r>
            <w:r w:rsidRPr="00DF3E63">
              <w:rPr>
                <w:sz w:val="22"/>
                <w:szCs w:val="24"/>
              </w:rPr>
              <w:br/>
              <w:t xml:space="preserve">9098</w:t>
            </w:r>
            <w:r w:rsidRPr="00DF3E63">
              <w:rPr>
                <w:sz w:val="22"/>
                <w:szCs w:val="24"/>
              </w:rPr>
              <w:br/>
              <w:t xml:space="preserve">9099</w:t>
            </w:r>
            <w:r w:rsidRPr="00DF3E63">
              <w:rPr>
                <w:sz w:val="22"/>
                <w:szCs w:val="24"/>
              </w:rPr>
              <w:br/>
              <w:t xml:space="preserve">9100</w:t>
            </w:r>
            <w:r w:rsidRPr="00DF3E63">
              <w:rPr>
                <w:sz w:val="22"/>
                <w:szCs w:val="24"/>
              </w:rPr>
              <w:br/>
              <w:t xml:space="preserve">9101</w:t>
            </w:r>
            <w:r w:rsidRPr="00DF3E63">
              <w:rPr>
                <w:sz w:val="22"/>
                <w:szCs w:val="24"/>
              </w:rPr>
              <w:br/>
              <w:t xml:space="preserve">9102</w:t>
            </w:r>
            <w:r w:rsidRPr="00DF3E63">
              <w:rPr>
                <w:sz w:val="22"/>
                <w:szCs w:val="24"/>
              </w:rPr>
              <w:br/>
              <w:t xml:space="preserve">9103</w:t>
            </w:r>
            <w:r w:rsidRPr="00DF3E63">
              <w:rPr>
                <w:sz w:val="22"/>
                <w:szCs w:val="24"/>
              </w:rPr>
              <w:br/>
              <w:t xml:space="preserve">9104</w:t>
            </w:r>
            <w:r w:rsidRPr="00DF3E63">
              <w:rPr>
                <w:sz w:val="22"/>
                <w:szCs w:val="24"/>
              </w:rPr>
              <w:br/>
              <w:t xml:space="preserve">9105</w:t>
            </w:r>
            <w:r w:rsidRPr="00DF3E63">
              <w:rPr>
                <w:sz w:val="22"/>
                <w:szCs w:val="24"/>
              </w:rPr>
              <w:br/>
              <w:t xml:space="preserve">9106</w:t>
            </w:r>
            <w:r w:rsidRPr="00DF3E63">
              <w:rPr>
                <w:sz w:val="22"/>
                <w:szCs w:val="24"/>
              </w:rPr>
              <w:br/>
              <w:t xml:space="preserve">9107</w:t>
            </w:r>
            <w:r w:rsidRPr="00DF3E63">
              <w:rPr>
                <w:sz w:val="22"/>
                <w:szCs w:val="24"/>
              </w:rPr>
              <w:br/>
              <w:t xml:space="preserve">9108</w:t>
            </w:r>
            <w:r w:rsidRPr="00DF3E63">
              <w:rPr>
                <w:sz w:val="22"/>
                <w:szCs w:val="24"/>
              </w:rPr>
              <w:br/>
              <w:t xml:space="preserve">9109</w:t>
            </w:r>
            <w:r w:rsidRPr="00DF3E63">
              <w:rPr>
                <w:sz w:val="22"/>
                <w:szCs w:val="24"/>
              </w:rPr>
              <w:br/>
              <w:t xml:space="preserve">9110</w:t>
            </w:r>
            <w:r w:rsidRPr="00DF3E63">
              <w:rPr>
                <w:sz w:val="22"/>
                <w:szCs w:val="24"/>
              </w:rPr>
              <w:br/>
              <w:t xml:space="preserve">9111</w:t>
            </w:r>
            <w:r w:rsidRPr="00DF3E63">
              <w:rPr>
                <w:sz w:val="22"/>
                <w:szCs w:val="24"/>
              </w:rPr>
              <w:br/>
              <w:t xml:space="preserve">9112</w:t>
            </w:r>
            <w:r w:rsidRPr="00DF3E63">
              <w:rPr>
                <w:sz w:val="22"/>
                <w:szCs w:val="24"/>
              </w:rPr>
              <w:br/>
              <w:t xml:space="preserve">9113</w:t>
            </w:r>
            <w:r w:rsidRPr="00DF3E63">
              <w:rPr>
                <w:sz w:val="22"/>
                <w:szCs w:val="24"/>
              </w:rPr>
              <w:br/>
              <w:t xml:space="preserve">9114</w:t>
            </w:r>
            <w:r w:rsidRPr="00DF3E63">
              <w:rPr>
                <w:sz w:val="22"/>
                <w:szCs w:val="24"/>
              </w:rPr>
              <w:br/>
              <w:t xml:space="preserve">9115</w:t>
            </w:r>
            <w:r w:rsidRPr="00DF3E63">
              <w:rPr>
                <w:sz w:val="22"/>
                <w:szCs w:val="24"/>
              </w:rPr>
              <w:br/>
              <w:t xml:space="preserve">9116</w:t>
            </w:r>
            <w:r w:rsidRPr="00DF3E63">
              <w:rPr>
                <w:sz w:val="22"/>
                <w:szCs w:val="24"/>
              </w:rPr>
              <w:br/>
              <w:t xml:space="preserve">9117</w:t>
            </w:r>
            <w:r w:rsidRPr="00DF3E63">
              <w:rPr>
                <w:sz w:val="22"/>
                <w:szCs w:val="24"/>
              </w:rPr>
              <w:br/>
              <w:t xml:space="preserve">9118</w:t>
            </w:r>
            <w:r w:rsidRPr="00DF3E63">
              <w:rPr>
                <w:sz w:val="22"/>
                <w:szCs w:val="24"/>
              </w:rPr>
              <w:br/>
              <w:t xml:space="preserve">9119</w:t>
            </w:r>
            <w:r w:rsidRPr="00DF3E63">
              <w:rPr>
                <w:sz w:val="22"/>
                <w:szCs w:val="24"/>
              </w:rPr>
              <w:br/>
              <w:t xml:space="preserve">9120</w:t>
            </w:r>
            <w:r w:rsidRPr="00DF3E63">
              <w:rPr>
                <w:sz w:val="22"/>
                <w:szCs w:val="24"/>
              </w:rPr>
              <w:br/>
              <w:t xml:space="preserve">9121</w:t>
            </w:r>
            <w:r w:rsidRPr="00DF3E63">
              <w:rPr>
                <w:sz w:val="22"/>
                <w:szCs w:val="24"/>
              </w:rPr>
              <w:br/>
              <w:t xml:space="preserve">9122</w:t>
            </w:r>
            <w:r w:rsidRPr="00DF3E63">
              <w:rPr>
                <w:sz w:val="22"/>
                <w:szCs w:val="24"/>
              </w:rPr>
              <w:br/>
              <w:t xml:space="preserve">9123</w:t>
            </w:r>
            <w:r w:rsidRPr="00DF3E63">
              <w:rPr>
                <w:sz w:val="22"/>
                <w:szCs w:val="24"/>
              </w:rPr>
              <w:br/>
              <w:t xml:space="preserve">9124</w:t>
            </w:r>
            <w:r w:rsidRPr="00DF3E63">
              <w:rPr>
                <w:sz w:val="22"/>
                <w:szCs w:val="24"/>
              </w:rPr>
              <w:br/>
              <w:t xml:space="preserve">9125</w:t>
            </w:r>
            <w:r w:rsidRPr="00DF3E63">
              <w:rPr>
                <w:sz w:val="22"/>
                <w:szCs w:val="24"/>
              </w:rPr>
              <w:br/>
              <w:t xml:space="preserve">9126</w:t>
            </w:r>
            <w:r w:rsidRPr="00DF3E63">
              <w:rPr>
                <w:sz w:val="22"/>
                <w:szCs w:val="24"/>
              </w:rPr>
              <w:br/>
              <w:t xml:space="preserve">9127</w:t>
            </w:r>
            <w:r w:rsidRPr="00DF3E63">
              <w:rPr>
                <w:sz w:val="22"/>
                <w:szCs w:val="24"/>
              </w:rPr>
              <w:br/>
              <w:t xml:space="preserve">9128</w:t>
            </w:r>
            <w:r w:rsidRPr="00DF3E63">
              <w:rPr>
                <w:sz w:val="22"/>
                <w:szCs w:val="24"/>
              </w:rPr>
              <w:br/>
              <w:t xml:space="preserve">9129</w:t>
            </w:r>
            <w:r w:rsidRPr="00DF3E63">
              <w:rPr>
                <w:sz w:val="22"/>
                <w:szCs w:val="24"/>
              </w:rPr>
              <w:br/>
              <w:t xml:space="preserve">9130</w:t>
            </w:r>
            <w:r w:rsidRPr="00DF3E63">
              <w:rPr>
                <w:sz w:val="22"/>
                <w:szCs w:val="24"/>
              </w:rPr>
              <w:br/>
              <w:t xml:space="preserve">9131</w:t>
            </w:r>
            <w:r w:rsidRPr="00DF3E63">
              <w:rPr>
                <w:sz w:val="22"/>
                <w:szCs w:val="24"/>
              </w:rPr>
              <w:br/>
              <w:t xml:space="preserve">9132</w:t>
            </w:r>
            <w:r w:rsidRPr="00DF3E63">
              <w:rPr>
                <w:sz w:val="22"/>
                <w:szCs w:val="24"/>
              </w:rPr>
              <w:br/>
              <w:t xml:space="preserve">9133</w:t>
            </w:r>
            <w:r w:rsidRPr="00DF3E63">
              <w:rPr>
                <w:sz w:val="22"/>
                <w:szCs w:val="24"/>
              </w:rPr>
              <w:br/>
              <w:t xml:space="preserve">9134</w:t>
            </w:r>
            <w:r w:rsidRPr="00DF3E63">
              <w:rPr>
                <w:sz w:val="22"/>
                <w:szCs w:val="24"/>
              </w:rPr>
              <w:br/>
              <w:t xml:space="preserve">9135</w:t>
            </w:r>
            <w:r w:rsidRPr="00DF3E63">
              <w:rPr>
                <w:sz w:val="22"/>
                <w:szCs w:val="24"/>
              </w:rPr>
              <w:br/>
              <w:t xml:space="preserve">9136</w:t>
            </w:r>
            <w:r w:rsidRPr="00DF3E63">
              <w:rPr>
                <w:sz w:val="22"/>
                <w:szCs w:val="24"/>
              </w:rPr>
              <w:br/>
              <w:t xml:space="preserve">9137</w:t>
            </w:r>
            <w:r w:rsidRPr="00DF3E63">
              <w:rPr>
                <w:sz w:val="22"/>
                <w:szCs w:val="24"/>
              </w:rPr>
              <w:br/>
              <w:t xml:space="preserve">9138</w:t>
            </w:r>
            <w:r w:rsidRPr="00DF3E63">
              <w:rPr>
                <w:sz w:val="22"/>
                <w:szCs w:val="24"/>
              </w:rPr>
              <w:br/>
              <w:t xml:space="preserve">9139</w:t>
            </w:r>
            <w:r w:rsidRPr="00DF3E63">
              <w:rPr>
                <w:sz w:val="22"/>
                <w:szCs w:val="24"/>
              </w:rPr>
              <w:br/>
              <w:t xml:space="preserve">9140</w:t>
            </w:r>
            <w:r w:rsidRPr="00DF3E63">
              <w:rPr>
                <w:sz w:val="22"/>
                <w:szCs w:val="24"/>
              </w:rPr>
              <w:br/>
              <w:t xml:space="preserve">9141</w:t>
            </w:r>
            <w:r w:rsidRPr="00DF3E63">
              <w:rPr>
                <w:sz w:val="22"/>
                <w:szCs w:val="24"/>
              </w:rPr>
              <w:br/>
              <w:t xml:space="preserve">9142</w:t>
            </w:r>
            <w:r w:rsidRPr="00DF3E63">
              <w:rPr>
                <w:sz w:val="22"/>
                <w:szCs w:val="24"/>
              </w:rPr>
              <w:br/>
              <w:t xml:space="preserve">9143</w:t>
            </w:r>
            <w:r w:rsidRPr="00DF3E63">
              <w:rPr>
                <w:sz w:val="22"/>
                <w:szCs w:val="24"/>
              </w:rPr>
              <w:br/>
              <w:t xml:space="preserve">9144</w:t>
            </w:r>
            <w:r w:rsidRPr="00DF3E63">
              <w:rPr>
                <w:sz w:val="22"/>
                <w:szCs w:val="24"/>
              </w:rPr>
              <w:br/>
              <w:t xml:space="preserve">9145</w:t>
            </w:r>
            <w:r w:rsidRPr="00DF3E63">
              <w:rPr>
                <w:sz w:val="22"/>
                <w:szCs w:val="24"/>
              </w:rPr>
              <w:br/>
              <w:t xml:space="preserve">9146</w:t>
            </w:r>
            <w:r w:rsidRPr="00DF3E63">
              <w:rPr>
                <w:sz w:val="22"/>
                <w:szCs w:val="24"/>
              </w:rPr>
              <w:br/>
              <w:t xml:space="preserve">9147</w:t>
            </w:r>
            <w:r w:rsidRPr="00DF3E63">
              <w:rPr>
                <w:sz w:val="22"/>
                <w:szCs w:val="24"/>
              </w:rPr>
              <w:br/>
              <w:t xml:space="preserve">9148</w:t>
            </w:r>
            <w:r w:rsidRPr="00DF3E63">
              <w:rPr>
                <w:sz w:val="22"/>
                <w:szCs w:val="24"/>
              </w:rPr>
              <w:br/>
              <w:t xml:space="preserve">9149</w:t>
            </w:r>
            <w:r w:rsidRPr="00DF3E63">
              <w:rPr>
                <w:sz w:val="22"/>
                <w:szCs w:val="24"/>
              </w:rPr>
              <w:br/>
              <w:t xml:space="preserve">9150</w:t>
            </w:r>
            <w:r w:rsidRPr="00DF3E63">
              <w:rPr>
                <w:sz w:val="22"/>
                <w:szCs w:val="24"/>
              </w:rPr>
              <w:br/>
              <w:t xml:space="preserve">9151</w:t>
            </w:r>
            <w:r w:rsidRPr="00DF3E63">
              <w:rPr>
                <w:sz w:val="22"/>
                <w:szCs w:val="24"/>
              </w:rPr>
              <w:br/>
              <w:t xml:space="preserve">9152</w:t>
            </w:r>
            <w:r w:rsidRPr="00DF3E63">
              <w:rPr>
                <w:sz w:val="22"/>
                <w:szCs w:val="24"/>
              </w:rPr>
              <w:br/>
              <w:t xml:space="preserve">9153</w:t>
            </w:r>
            <w:r w:rsidRPr="00DF3E63">
              <w:rPr>
                <w:sz w:val="22"/>
                <w:szCs w:val="24"/>
              </w:rPr>
              <w:br/>
              <w:t xml:space="preserve">9154</w:t>
            </w:r>
            <w:r w:rsidRPr="00DF3E63">
              <w:rPr>
                <w:sz w:val="22"/>
                <w:szCs w:val="24"/>
              </w:rPr>
              <w:br/>
              <w:t xml:space="preserve">9155</w:t>
            </w:r>
            <w:r w:rsidRPr="00DF3E63">
              <w:rPr>
                <w:sz w:val="22"/>
                <w:szCs w:val="24"/>
              </w:rPr>
              <w:br/>
              <w:t xml:space="preserve">9156</w:t>
            </w:r>
            <w:r w:rsidRPr="00DF3E63">
              <w:rPr>
                <w:sz w:val="22"/>
                <w:szCs w:val="24"/>
              </w:rPr>
              <w:br/>
              <w:t xml:space="preserve">9157</w:t>
            </w:r>
            <w:r w:rsidRPr="00DF3E63">
              <w:rPr>
                <w:sz w:val="22"/>
                <w:szCs w:val="24"/>
              </w:rPr>
              <w:br/>
              <w:t xml:space="preserve">9158</w:t>
            </w:r>
            <w:r w:rsidRPr="00DF3E63">
              <w:rPr>
                <w:sz w:val="22"/>
                <w:szCs w:val="24"/>
              </w:rPr>
              <w:br/>
              <w:t xml:space="preserve">9159</w:t>
            </w:r>
            <w:r w:rsidRPr="00DF3E63">
              <w:rPr>
                <w:sz w:val="22"/>
                <w:szCs w:val="24"/>
              </w:rPr>
              <w:br/>
              <w:t xml:space="preserve">9160</w:t>
            </w:r>
            <w:r w:rsidRPr="00DF3E63">
              <w:rPr>
                <w:sz w:val="22"/>
                <w:szCs w:val="24"/>
              </w:rPr>
              <w:br/>
              <w:t xml:space="preserve">9161</w:t>
            </w:r>
            <w:r w:rsidRPr="00DF3E63">
              <w:rPr>
                <w:sz w:val="22"/>
                <w:szCs w:val="24"/>
              </w:rPr>
              <w:br/>
              <w:t xml:space="preserve">9162</w:t>
            </w:r>
            <w:r w:rsidRPr="00DF3E63">
              <w:rPr>
                <w:sz w:val="22"/>
                <w:szCs w:val="24"/>
              </w:rPr>
              <w:br/>
              <w:t xml:space="preserve">9163</w:t>
            </w:r>
            <w:r w:rsidRPr="00DF3E63">
              <w:rPr>
                <w:sz w:val="22"/>
                <w:szCs w:val="24"/>
              </w:rPr>
              <w:br/>
              <w:t xml:space="preserve">9164</w:t>
            </w:r>
            <w:r w:rsidRPr="00DF3E63">
              <w:rPr>
                <w:sz w:val="22"/>
                <w:szCs w:val="24"/>
              </w:rPr>
              <w:br/>
              <w:t xml:space="preserve">9165</w:t>
            </w:r>
            <w:r w:rsidRPr="00DF3E63">
              <w:rPr>
                <w:sz w:val="22"/>
                <w:szCs w:val="24"/>
              </w:rPr>
              <w:br/>
              <w:t xml:space="preserve">9166</w:t>
            </w:r>
            <w:r w:rsidRPr="00DF3E63">
              <w:rPr>
                <w:sz w:val="22"/>
                <w:szCs w:val="24"/>
              </w:rPr>
              <w:br/>
              <w:t xml:space="preserve">9167</w:t>
            </w:r>
            <w:r w:rsidRPr="00DF3E63">
              <w:rPr>
                <w:sz w:val="22"/>
                <w:szCs w:val="24"/>
              </w:rPr>
              <w:br/>
              <w:t xml:space="preserve">9168</w:t>
            </w:r>
            <w:r w:rsidRPr="00DF3E63">
              <w:rPr>
                <w:sz w:val="22"/>
                <w:szCs w:val="24"/>
              </w:rPr>
              <w:br/>
              <w:t xml:space="preserve">9169</w:t>
            </w:r>
            <w:r w:rsidRPr="00DF3E63">
              <w:rPr>
                <w:sz w:val="22"/>
                <w:szCs w:val="24"/>
              </w:rPr>
              <w:br/>
              <w:t xml:space="preserve">9170</w:t>
            </w:r>
            <w:r w:rsidRPr="00DF3E63">
              <w:rPr>
                <w:sz w:val="22"/>
                <w:szCs w:val="24"/>
              </w:rPr>
              <w:br/>
              <w:t xml:space="preserve">9171</w:t>
            </w:r>
            <w:r w:rsidRPr="00DF3E63">
              <w:rPr>
                <w:sz w:val="22"/>
                <w:szCs w:val="24"/>
              </w:rPr>
              <w:br/>
              <w:t xml:space="preserve">9172</w:t>
            </w:r>
            <w:r w:rsidRPr="00DF3E63">
              <w:rPr>
                <w:sz w:val="22"/>
                <w:szCs w:val="24"/>
              </w:rPr>
              <w:br/>
              <w:t xml:space="preserve">9173</w:t>
            </w:r>
            <w:r w:rsidRPr="00DF3E63">
              <w:rPr>
                <w:sz w:val="22"/>
                <w:szCs w:val="24"/>
              </w:rPr>
              <w:br/>
              <w:t xml:space="preserve">9174</w:t>
            </w:r>
            <w:r w:rsidRPr="00DF3E63">
              <w:rPr>
                <w:sz w:val="22"/>
                <w:szCs w:val="24"/>
              </w:rPr>
              <w:br/>
              <w:t xml:space="preserve">9175</w:t>
            </w:r>
            <w:r w:rsidRPr="00DF3E63">
              <w:rPr>
                <w:sz w:val="22"/>
                <w:szCs w:val="24"/>
              </w:rPr>
              <w:br/>
              <w:t xml:space="preserve">9176</w:t>
            </w:r>
            <w:r w:rsidRPr="00DF3E63">
              <w:rPr>
                <w:sz w:val="22"/>
                <w:szCs w:val="24"/>
              </w:rPr>
              <w:br/>
              <w:t xml:space="preserve">9177</w:t>
            </w:r>
            <w:r w:rsidRPr="00DF3E63">
              <w:rPr>
                <w:sz w:val="22"/>
                <w:szCs w:val="24"/>
              </w:rPr>
              <w:br/>
              <w:t xml:space="preserve">9178</w:t>
            </w:r>
            <w:r w:rsidRPr="00DF3E63">
              <w:rPr>
                <w:sz w:val="22"/>
                <w:szCs w:val="24"/>
              </w:rPr>
              <w:br/>
              <w:t xml:space="preserve">9179</w:t>
            </w:r>
            <w:r w:rsidRPr="00DF3E63">
              <w:rPr>
                <w:sz w:val="22"/>
                <w:szCs w:val="24"/>
              </w:rPr>
              <w:br/>
              <w:t xml:space="preserve">9180</w:t>
            </w:r>
            <w:r w:rsidRPr="00DF3E63">
              <w:rPr>
                <w:sz w:val="22"/>
                <w:szCs w:val="24"/>
              </w:rPr>
              <w:br/>
              <w:t xml:space="preserve">9181</w:t>
            </w:r>
            <w:r w:rsidRPr="00DF3E63">
              <w:rPr>
                <w:sz w:val="22"/>
                <w:szCs w:val="24"/>
              </w:rPr>
              <w:br/>
              <w:t xml:space="preserve">9182</w:t>
            </w:r>
            <w:r w:rsidRPr="00DF3E63">
              <w:rPr>
                <w:sz w:val="22"/>
                <w:szCs w:val="24"/>
              </w:rPr>
              <w:br/>
              <w:t xml:space="preserve">9183</w:t>
            </w:r>
            <w:r w:rsidRPr="00DF3E63">
              <w:rPr>
                <w:sz w:val="22"/>
                <w:szCs w:val="24"/>
              </w:rPr>
              <w:br/>
              <w:t xml:space="preserve">9184</w:t>
            </w:r>
            <w:r w:rsidRPr="00DF3E63">
              <w:rPr>
                <w:sz w:val="22"/>
                <w:szCs w:val="24"/>
              </w:rPr>
              <w:br/>
              <w:t xml:space="preserve">9185</w:t>
            </w:r>
            <w:r w:rsidRPr="00DF3E63">
              <w:rPr>
                <w:sz w:val="22"/>
                <w:szCs w:val="24"/>
              </w:rPr>
              <w:br/>
              <w:t xml:space="preserve">9186</w:t>
            </w:r>
            <w:r w:rsidRPr="00DF3E63">
              <w:rPr>
                <w:sz w:val="22"/>
                <w:szCs w:val="24"/>
              </w:rPr>
              <w:br/>
              <w:t xml:space="preserve">9187</w:t>
            </w:r>
            <w:r w:rsidRPr="00DF3E63">
              <w:rPr>
                <w:sz w:val="22"/>
                <w:szCs w:val="24"/>
              </w:rPr>
              <w:br/>
              <w:t xml:space="preserve">9188</w:t>
            </w:r>
            <w:r w:rsidRPr="00DF3E63">
              <w:rPr>
                <w:sz w:val="22"/>
                <w:szCs w:val="24"/>
              </w:rPr>
              <w:br/>
              <w:t xml:space="preserve">9189</w:t>
            </w:r>
            <w:r w:rsidRPr="00DF3E63">
              <w:rPr>
                <w:sz w:val="22"/>
                <w:szCs w:val="24"/>
              </w:rPr>
              <w:br/>
              <w:t xml:space="preserve">9190</w:t>
            </w:r>
            <w:r w:rsidRPr="00DF3E63">
              <w:rPr>
                <w:sz w:val="22"/>
                <w:szCs w:val="24"/>
              </w:rPr>
              <w:br/>
              <w:t xml:space="preserve">9191</w:t>
            </w:r>
            <w:r w:rsidRPr="00DF3E63">
              <w:rPr>
                <w:sz w:val="22"/>
                <w:szCs w:val="24"/>
              </w:rPr>
              <w:br/>
              <w:t xml:space="preserve">9192</w:t>
            </w:r>
            <w:r w:rsidRPr="00DF3E63">
              <w:rPr>
                <w:sz w:val="22"/>
                <w:szCs w:val="24"/>
              </w:rPr>
              <w:br/>
              <w:t xml:space="preserve">9193</w:t>
            </w:r>
            <w:r w:rsidRPr="00DF3E63">
              <w:rPr>
                <w:sz w:val="22"/>
                <w:szCs w:val="24"/>
              </w:rPr>
              <w:br/>
              <w:t xml:space="preserve">9194</w:t>
            </w:r>
            <w:r w:rsidRPr="00DF3E63">
              <w:rPr>
                <w:sz w:val="22"/>
                <w:szCs w:val="24"/>
              </w:rPr>
              <w:br/>
              <w:t xml:space="preserve">9195</w:t>
            </w:r>
            <w:r w:rsidRPr="00DF3E63">
              <w:rPr>
                <w:sz w:val="22"/>
                <w:szCs w:val="24"/>
              </w:rPr>
              <w:br/>
              <w:t xml:space="preserve">9196</w:t>
            </w:r>
            <w:r w:rsidRPr="00DF3E63">
              <w:rPr>
                <w:sz w:val="22"/>
                <w:szCs w:val="24"/>
              </w:rPr>
              <w:br/>
              <w:t xml:space="preserve">9197</w:t>
            </w:r>
            <w:r w:rsidRPr="00DF3E63">
              <w:rPr>
                <w:sz w:val="22"/>
                <w:szCs w:val="24"/>
              </w:rPr>
              <w:br/>
              <w:t xml:space="preserve">9198</w:t>
            </w:r>
            <w:r w:rsidRPr="00DF3E63">
              <w:rPr>
                <w:sz w:val="22"/>
                <w:szCs w:val="24"/>
              </w:rPr>
              <w:br/>
              <w:t xml:space="preserve">9199</w:t>
            </w:r>
            <w:r w:rsidRPr="00DF3E63">
              <w:rPr>
                <w:sz w:val="22"/>
                <w:szCs w:val="24"/>
              </w:rPr>
              <w:br/>
              <w:t xml:space="preserve">9200</w:t>
            </w:r>
            <w:r w:rsidRPr="00DF3E63">
              <w:rPr>
                <w:sz w:val="22"/>
                <w:szCs w:val="24"/>
              </w:rPr>
              <w:br/>
              <w:t xml:space="preserve">9201</w:t>
            </w:r>
            <w:r w:rsidRPr="00DF3E63">
              <w:rPr>
                <w:sz w:val="22"/>
                <w:szCs w:val="24"/>
              </w:rPr>
              <w:br/>
              <w:t xml:space="preserve">9202</w:t>
            </w:r>
            <w:r w:rsidRPr="00DF3E63">
              <w:rPr>
                <w:sz w:val="22"/>
                <w:szCs w:val="24"/>
              </w:rPr>
              <w:br/>
              <w:t xml:space="preserve">9203</w:t>
            </w:r>
            <w:r w:rsidRPr="00DF3E63">
              <w:rPr>
                <w:sz w:val="22"/>
                <w:szCs w:val="24"/>
              </w:rPr>
              <w:br/>
              <w:t xml:space="preserve">9204</w:t>
            </w:r>
            <w:r w:rsidRPr="00DF3E63">
              <w:rPr>
                <w:sz w:val="22"/>
                <w:szCs w:val="24"/>
              </w:rPr>
              <w:br/>
              <w:t xml:space="preserve">9205</w:t>
            </w:r>
            <w:r w:rsidRPr="00DF3E63">
              <w:rPr>
                <w:sz w:val="22"/>
                <w:szCs w:val="24"/>
              </w:rPr>
              <w:br/>
              <w:t xml:space="preserve">9206</w:t>
            </w:r>
            <w:r w:rsidRPr="00DF3E63">
              <w:rPr>
                <w:sz w:val="22"/>
                <w:szCs w:val="24"/>
              </w:rPr>
              <w:br/>
              <w:t xml:space="preserve">9207</w:t>
            </w:r>
            <w:r w:rsidRPr="00DF3E63">
              <w:rPr>
                <w:sz w:val="22"/>
                <w:szCs w:val="24"/>
              </w:rPr>
              <w:br/>
              <w:t xml:space="preserve">9208</w:t>
            </w:r>
            <w:r w:rsidRPr="00DF3E63">
              <w:rPr>
                <w:sz w:val="22"/>
                <w:szCs w:val="24"/>
              </w:rPr>
              <w:br/>
              <w:t xml:space="preserve">9209</w:t>
            </w:r>
            <w:r w:rsidRPr="00DF3E63">
              <w:rPr>
                <w:sz w:val="22"/>
                <w:szCs w:val="24"/>
              </w:rPr>
              <w:br/>
              <w:t xml:space="preserve">9210</w:t>
            </w:r>
            <w:r w:rsidRPr="00DF3E63">
              <w:rPr>
                <w:sz w:val="22"/>
                <w:szCs w:val="24"/>
              </w:rPr>
              <w:br/>
              <w:t xml:space="preserve">9211</w:t>
            </w:r>
            <w:r w:rsidRPr="00DF3E63">
              <w:rPr>
                <w:sz w:val="22"/>
                <w:szCs w:val="24"/>
              </w:rPr>
              <w:br/>
              <w:t xml:space="preserve">9212</w:t>
            </w:r>
            <w:r w:rsidRPr="00DF3E63">
              <w:rPr>
                <w:sz w:val="22"/>
                <w:szCs w:val="24"/>
              </w:rPr>
              <w:br/>
              <w:t xml:space="preserve">9213</w:t>
            </w:r>
            <w:r w:rsidRPr="00DF3E63">
              <w:rPr>
                <w:sz w:val="22"/>
                <w:szCs w:val="24"/>
              </w:rPr>
              <w:br/>
              <w:t xml:space="preserve">9214</w:t>
            </w:r>
            <w:r w:rsidRPr="00DF3E63">
              <w:rPr>
                <w:sz w:val="22"/>
                <w:szCs w:val="24"/>
              </w:rPr>
              <w:br/>
              <w:t xml:space="preserve">9215</w:t>
            </w:r>
            <w:r w:rsidRPr="00DF3E63">
              <w:rPr>
                <w:sz w:val="22"/>
                <w:szCs w:val="24"/>
              </w:rPr>
              <w:br/>
              <w:t xml:space="preserve">9216</w:t>
            </w:r>
            <w:r w:rsidRPr="00DF3E63">
              <w:rPr>
                <w:sz w:val="22"/>
                <w:szCs w:val="24"/>
              </w:rPr>
              <w:br/>
              <w:t xml:space="preserve">9217</w:t>
            </w:r>
            <w:r w:rsidRPr="00DF3E63">
              <w:rPr>
                <w:sz w:val="22"/>
                <w:szCs w:val="24"/>
              </w:rPr>
              <w:br/>
              <w:t xml:space="preserve">9218</w:t>
            </w:r>
            <w:r w:rsidRPr="00DF3E63">
              <w:rPr>
                <w:sz w:val="22"/>
                <w:szCs w:val="24"/>
              </w:rPr>
              <w:br/>
              <w:t xml:space="preserve">9219</w:t>
            </w:r>
            <w:r w:rsidRPr="00DF3E63">
              <w:rPr>
                <w:sz w:val="22"/>
                <w:szCs w:val="24"/>
              </w:rPr>
              <w:br/>
              <w:t xml:space="preserve">9220</w:t>
            </w:r>
            <w:r w:rsidRPr="00DF3E63">
              <w:rPr>
                <w:sz w:val="22"/>
                <w:szCs w:val="24"/>
              </w:rPr>
              <w:br/>
              <w:t xml:space="preserve">9221</w:t>
            </w:r>
            <w:r w:rsidRPr="00DF3E63">
              <w:rPr>
                <w:sz w:val="22"/>
                <w:szCs w:val="24"/>
              </w:rPr>
              <w:br/>
              <w:t xml:space="preserve">9222</w:t>
            </w:r>
            <w:r w:rsidRPr="00DF3E63">
              <w:rPr>
                <w:sz w:val="22"/>
                <w:szCs w:val="24"/>
              </w:rPr>
              <w:br/>
              <w:t xml:space="preserve">9223</w:t>
            </w:r>
            <w:r w:rsidRPr="00DF3E63">
              <w:rPr>
                <w:sz w:val="22"/>
                <w:szCs w:val="24"/>
              </w:rPr>
              <w:br/>
              <w:t xml:space="preserve">9224</w:t>
            </w:r>
            <w:r w:rsidRPr="00DF3E63">
              <w:rPr>
                <w:sz w:val="22"/>
                <w:szCs w:val="24"/>
              </w:rPr>
              <w:br/>
              <w:t xml:space="preserve">9225</w:t>
            </w:r>
            <w:r w:rsidRPr="00DF3E63">
              <w:rPr>
                <w:sz w:val="22"/>
                <w:szCs w:val="24"/>
              </w:rPr>
              <w:br/>
              <w:t xml:space="preserve">9226</w:t>
            </w:r>
            <w:r w:rsidRPr="00DF3E63">
              <w:rPr>
                <w:sz w:val="22"/>
                <w:szCs w:val="24"/>
              </w:rPr>
              <w:br/>
              <w:t xml:space="preserve">9227</w:t>
            </w:r>
            <w:r w:rsidRPr="00DF3E63">
              <w:rPr>
                <w:sz w:val="22"/>
                <w:szCs w:val="24"/>
              </w:rPr>
              <w:br/>
              <w:t xml:space="preserve">9228</w:t>
            </w:r>
            <w:r w:rsidRPr="00DF3E63">
              <w:rPr>
                <w:sz w:val="22"/>
                <w:szCs w:val="24"/>
              </w:rPr>
              <w:br/>
              <w:t xml:space="preserve">9229</w:t>
            </w:r>
            <w:r w:rsidRPr="00DF3E63">
              <w:rPr>
                <w:sz w:val="22"/>
                <w:szCs w:val="24"/>
              </w:rPr>
              <w:br/>
              <w:t xml:space="preserve">9230</w:t>
            </w:r>
            <w:r w:rsidRPr="00DF3E63">
              <w:rPr>
                <w:sz w:val="22"/>
                <w:szCs w:val="24"/>
              </w:rPr>
              <w:br/>
              <w:t xml:space="preserve">9231</w:t>
            </w:r>
            <w:r w:rsidRPr="00DF3E63">
              <w:rPr>
                <w:sz w:val="22"/>
                <w:szCs w:val="24"/>
              </w:rPr>
              <w:br/>
              <w:t xml:space="preserve">9232</w:t>
            </w:r>
            <w:r w:rsidRPr="00DF3E63">
              <w:rPr>
                <w:sz w:val="22"/>
                <w:szCs w:val="24"/>
              </w:rPr>
              <w:br/>
              <w:t xml:space="preserve">9233</w:t>
            </w:r>
            <w:r w:rsidRPr="00DF3E63">
              <w:rPr>
                <w:sz w:val="22"/>
                <w:szCs w:val="24"/>
              </w:rPr>
              <w:br/>
              <w:t xml:space="preserve">9234</w:t>
            </w:r>
            <w:r w:rsidRPr="00DF3E63">
              <w:rPr>
                <w:sz w:val="22"/>
                <w:szCs w:val="24"/>
              </w:rPr>
              <w:br/>
              <w:t xml:space="preserve">9235</w:t>
            </w:r>
            <w:r w:rsidRPr="00DF3E63">
              <w:rPr>
                <w:sz w:val="22"/>
                <w:szCs w:val="24"/>
              </w:rPr>
              <w:br/>
              <w:t xml:space="preserve">9236</w:t>
            </w:r>
            <w:r w:rsidRPr="00DF3E63">
              <w:rPr>
                <w:sz w:val="22"/>
                <w:szCs w:val="24"/>
              </w:rPr>
              <w:br/>
              <w:t xml:space="preserve">9237</w:t>
            </w:r>
            <w:r w:rsidRPr="00DF3E63">
              <w:rPr>
                <w:sz w:val="22"/>
                <w:szCs w:val="24"/>
              </w:rPr>
              <w:br/>
              <w:t xml:space="preserve">9238</w:t>
            </w:r>
            <w:r w:rsidRPr="00DF3E63">
              <w:rPr>
                <w:sz w:val="22"/>
                <w:szCs w:val="24"/>
              </w:rPr>
              <w:br/>
              <w:t xml:space="preserve">9239</w:t>
            </w:r>
            <w:r w:rsidRPr="00DF3E63">
              <w:rPr>
                <w:sz w:val="22"/>
                <w:szCs w:val="24"/>
              </w:rPr>
              <w:br/>
              <w:t xml:space="preserve">9240</w:t>
            </w:r>
            <w:r w:rsidRPr="00DF3E63">
              <w:rPr>
                <w:sz w:val="22"/>
                <w:szCs w:val="24"/>
              </w:rPr>
              <w:br/>
              <w:t xml:space="preserve">9241</w:t>
            </w:r>
            <w:r w:rsidRPr="00DF3E63">
              <w:rPr>
                <w:sz w:val="22"/>
                <w:szCs w:val="24"/>
              </w:rPr>
              <w:br/>
              <w:t xml:space="preserve">9242</w:t>
            </w:r>
            <w:r w:rsidRPr="00DF3E63">
              <w:rPr>
                <w:sz w:val="22"/>
                <w:szCs w:val="24"/>
              </w:rPr>
              <w:br/>
              <w:t xml:space="preserve">9243</w:t>
            </w:r>
            <w:r w:rsidRPr="00DF3E63">
              <w:rPr>
                <w:sz w:val="22"/>
                <w:szCs w:val="24"/>
              </w:rPr>
              <w:br/>
              <w:t xml:space="preserve">9244</w:t>
            </w:r>
            <w:r w:rsidRPr="00DF3E63">
              <w:rPr>
                <w:sz w:val="22"/>
                <w:szCs w:val="24"/>
              </w:rPr>
              <w:br/>
              <w:t xml:space="preserve">9245</w:t>
            </w:r>
            <w:r w:rsidRPr="00DF3E63">
              <w:rPr>
                <w:sz w:val="22"/>
                <w:szCs w:val="24"/>
              </w:rPr>
              <w:br/>
              <w:t xml:space="preserve">9246</w:t>
            </w:r>
            <w:r w:rsidRPr="00DF3E63">
              <w:rPr>
                <w:sz w:val="22"/>
                <w:szCs w:val="24"/>
              </w:rPr>
              <w:br/>
              <w:t xml:space="preserve">9247</w:t>
            </w:r>
            <w:r w:rsidRPr="00DF3E63">
              <w:rPr>
                <w:sz w:val="22"/>
                <w:szCs w:val="24"/>
              </w:rPr>
              <w:br/>
              <w:t xml:space="preserve">9248</w:t>
            </w:r>
            <w:r w:rsidRPr="00DF3E63">
              <w:rPr>
                <w:sz w:val="22"/>
                <w:szCs w:val="24"/>
              </w:rPr>
              <w:br/>
              <w:t xml:space="preserve">9249</w:t>
            </w:r>
            <w:r w:rsidRPr="00DF3E63">
              <w:rPr>
                <w:sz w:val="22"/>
                <w:szCs w:val="24"/>
              </w:rPr>
              <w:br/>
              <w:t xml:space="preserve">9250</w:t>
            </w:r>
            <w:r w:rsidRPr="00DF3E63">
              <w:rPr>
                <w:sz w:val="22"/>
                <w:szCs w:val="24"/>
              </w:rPr>
              <w:br/>
              <w:t xml:space="preserve">9251</w:t>
            </w:r>
            <w:r w:rsidRPr="00DF3E63">
              <w:rPr>
                <w:sz w:val="22"/>
                <w:szCs w:val="24"/>
              </w:rPr>
              <w:br/>
              <w:t xml:space="preserve">9252</w:t>
            </w:r>
            <w:r w:rsidRPr="00DF3E63">
              <w:rPr>
                <w:sz w:val="22"/>
                <w:szCs w:val="24"/>
              </w:rPr>
              <w:br/>
              <w:t xml:space="preserve">9253</w:t>
            </w:r>
            <w:r w:rsidRPr="00DF3E63">
              <w:rPr>
                <w:sz w:val="22"/>
                <w:szCs w:val="24"/>
              </w:rPr>
              <w:br/>
              <w:t xml:space="preserve">9254</w:t>
            </w:r>
            <w:r w:rsidRPr="00DF3E63">
              <w:rPr>
                <w:sz w:val="22"/>
                <w:szCs w:val="24"/>
              </w:rPr>
              <w:br/>
              <w:t xml:space="preserve">9255</w:t>
            </w:r>
            <w:r w:rsidRPr="00DF3E63">
              <w:rPr>
                <w:sz w:val="22"/>
                <w:szCs w:val="24"/>
              </w:rPr>
              <w:br/>
              <w:t xml:space="preserve">9256</w:t>
            </w:r>
            <w:r w:rsidRPr="00DF3E63">
              <w:rPr>
                <w:sz w:val="22"/>
                <w:szCs w:val="24"/>
              </w:rPr>
              <w:br/>
              <w:t xml:space="preserve">9257</w:t>
            </w:r>
            <w:r w:rsidRPr="00DF3E63">
              <w:rPr>
                <w:sz w:val="22"/>
                <w:szCs w:val="24"/>
              </w:rPr>
              <w:br/>
              <w:t xml:space="preserve">9258</w:t>
            </w:r>
            <w:r w:rsidRPr="00DF3E63">
              <w:rPr>
                <w:sz w:val="22"/>
                <w:szCs w:val="24"/>
              </w:rPr>
              <w:br/>
              <w:t xml:space="preserve">9259</w:t>
            </w:r>
            <w:r w:rsidRPr="00DF3E63">
              <w:rPr>
                <w:sz w:val="22"/>
                <w:szCs w:val="24"/>
              </w:rPr>
              <w:br/>
              <w:t xml:space="preserve">9260</w:t>
            </w:r>
            <w:r w:rsidRPr="00DF3E63">
              <w:rPr>
                <w:sz w:val="22"/>
                <w:szCs w:val="24"/>
              </w:rPr>
              <w:br/>
              <w:t xml:space="preserve">9261</w:t>
            </w:r>
            <w:r w:rsidRPr="00DF3E63">
              <w:rPr>
                <w:sz w:val="22"/>
                <w:szCs w:val="24"/>
              </w:rPr>
              <w:br/>
              <w:t xml:space="preserve">9262</w:t>
            </w:r>
            <w:r w:rsidRPr="00DF3E63">
              <w:rPr>
                <w:sz w:val="22"/>
                <w:szCs w:val="24"/>
              </w:rPr>
              <w:br/>
              <w:t xml:space="preserve">9263</w:t>
            </w:r>
            <w:r w:rsidRPr="00DF3E63">
              <w:rPr>
                <w:sz w:val="22"/>
                <w:szCs w:val="24"/>
              </w:rPr>
              <w:br/>
              <w:t xml:space="preserve">9264</w:t>
            </w:r>
            <w:r w:rsidRPr="00DF3E63">
              <w:rPr>
                <w:sz w:val="22"/>
                <w:szCs w:val="24"/>
              </w:rPr>
              <w:br/>
              <w:t xml:space="preserve">9265</w:t>
            </w:r>
            <w:r w:rsidRPr="00DF3E63">
              <w:rPr>
                <w:sz w:val="22"/>
                <w:szCs w:val="24"/>
              </w:rPr>
              <w:br/>
              <w:t xml:space="preserve">9266</w:t>
            </w:r>
            <w:r w:rsidRPr="00DF3E63">
              <w:rPr>
                <w:sz w:val="22"/>
                <w:szCs w:val="24"/>
              </w:rPr>
              <w:br/>
              <w:t xml:space="preserve">9267</w:t>
            </w:r>
            <w:r w:rsidRPr="00DF3E63">
              <w:rPr>
                <w:sz w:val="22"/>
                <w:szCs w:val="24"/>
              </w:rPr>
              <w:br/>
              <w:t xml:space="preserve">9268</w:t>
            </w:r>
            <w:r w:rsidRPr="00DF3E63">
              <w:rPr>
                <w:sz w:val="22"/>
                <w:szCs w:val="24"/>
              </w:rPr>
              <w:br/>
              <w:t xml:space="preserve">9269</w:t>
            </w:r>
            <w:r w:rsidRPr="00DF3E63">
              <w:rPr>
                <w:sz w:val="22"/>
                <w:szCs w:val="24"/>
              </w:rPr>
              <w:br/>
              <w:t xml:space="preserve">9270</w:t>
            </w:r>
            <w:r w:rsidRPr="00DF3E63">
              <w:rPr>
                <w:sz w:val="22"/>
                <w:szCs w:val="24"/>
              </w:rPr>
              <w:br/>
              <w:t xml:space="preserve">9271</w:t>
            </w:r>
            <w:r w:rsidRPr="00DF3E63">
              <w:rPr>
                <w:sz w:val="22"/>
                <w:szCs w:val="24"/>
              </w:rPr>
              <w:br/>
              <w:t xml:space="preserve">9272</w:t>
            </w:r>
            <w:r w:rsidRPr="00DF3E63">
              <w:rPr>
                <w:sz w:val="22"/>
                <w:szCs w:val="24"/>
              </w:rPr>
              <w:br/>
              <w:t xml:space="preserve">9273</w:t>
            </w:r>
            <w:r w:rsidRPr="00DF3E63">
              <w:rPr>
                <w:sz w:val="22"/>
                <w:szCs w:val="24"/>
              </w:rPr>
              <w:br/>
              <w:t xml:space="preserve">9274</w:t>
            </w:r>
            <w:r w:rsidRPr="00DF3E63">
              <w:rPr>
                <w:sz w:val="22"/>
                <w:szCs w:val="24"/>
              </w:rPr>
              <w:br/>
              <w:t xml:space="preserve">9275</w:t>
            </w:r>
            <w:r w:rsidRPr="00DF3E63">
              <w:rPr>
                <w:sz w:val="22"/>
                <w:szCs w:val="24"/>
              </w:rPr>
              <w:br/>
              <w:t xml:space="preserve">9276</w:t>
            </w:r>
            <w:r w:rsidRPr="00DF3E63">
              <w:rPr>
                <w:sz w:val="22"/>
                <w:szCs w:val="24"/>
              </w:rPr>
              <w:br/>
              <w:t xml:space="preserve">9277</w:t>
            </w:r>
            <w:r w:rsidRPr="00DF3E63">
              <w:rPr>
                <w:sz w:val="22"/>
                <w:szCs w:val="24"/>
              </w:rPr>
              <w:br/>
              <w:t xml:space="preserve">9278</w:t>
            </w:r>
            <w:r w:rsidRPr="00DF3E63">
              <w:rPr>
                <w:sz w:val="22"/>
                <w:szCs w:val="24"/>
              </w:rPr>
              <w:br/>
              <w:t xml:space="preserve">9279</w:t>
            </w:r>
            <w:r w:rsidRPr="00DF3E63">
              <w:rPr>
                <w:sz w:val="22"/>
                <w:szCs w:val="24"/>
              </w:rPr>
              <w:br/>
              <w:t xml:space="preserve">9280</w:t>
            </w:r>
            <w:r w:rsidRPr="00DF3E63">
              <w:rPr>
                <w:sz w:val="22"/>
                <w:szCs w:val="24"/>
              </w:rPr>
              <w:br/>
              <w:t xml:space="preserve">9281</w:t>
            </w:r>
            <w:r w:rsidRPr="00DF3E63">
              <w:rPr>
                <w:sz w:val="22"/>
                <w:szCs w:val="24"/>
              </w:rPr>
              <w:br/>
              <w:t xml:space="preserve">9282</w:t>
            </w:r>
            <w:r w:rsidRPr="00DF3E63">
              <w:rPr>
                <w:sz w:val="22"/>
                <w:szCs w:val="24"/>
              </w:rPr>
              <w:br/>
              <w:t xml:space="preserve">9283</w:t>
            </w:r>
            <w:r w:rsidRPr="00DF3E63">
              <w:rPr>
                <w:sz w:val="22"/>
                <w:szCs w:val="24"/>
              </w:rPr>
              <w:br/>
              <w:t xml:space="preserve">9284</w:t>
            </w:r>
            <w:r w:rsidRPr="00DF3E63">
              <w:rPr>
                <w:sz w:val="22"/>
                <w:szCs w:val="24"/>
              </w:rPr>
              <w:br/>
              <w:t xml:space="preserve">9285</w:t>
            </w:r>
            <w:r w:rsidRPr="00DF3E63">
              <w:rPr>
                <w:sz w:val="22"/>
                <w:szCs w:val="24"/>
              </w:rPr>
              <w:br/>
              <w:t xml:space="preserve">9286</w:t>
            </w:r>
            <w:r w:rsidRPr="00DF3E63">
              <w:rPr>
                <w:sz w:val="22"/>
                <w:szCs w:val="24"/>
              </w:rPr>
              <w:br/>
              <w:t xml:space="preserve">9287</w:t>
            </w:r>
            <w:r w:rsidRPr="00DF3E63">
              <w:rPr>
                <w:sz w:val="22"/>
                <w:szCs w:val="24"/>
              </w:rPr>
              <w:br/>
              <w:t xml:space="preserve">9288</w:t>
            </w:r>
            <w:r w:rsidRPr="00DF3E63">
              <w:rPr>
                <w:sz w:val="22"/>
                <w:szCs w:val="24"/>
              </w:rPr>
              <w:br/>
              <w:t xml:space="preserve">9289</w:t>
            </w:r>
            <w:r w:rsidRPr="00DF3E63">
              <w:rPr>
                <w:sz w:val="22"/>
                <w:szCs w:val="24"/>
              </w:rPr>
              <w:br/>
              <w:t xml:space="preserve">9290</w:t>
            </w:r>
            <w:r w:rsidRPr="00DF3E63">
              <w:rPr>
                <w:sz w:val="22"/>
                <w:szCs w:val="24"/>
              </w:rPr>
              <w:br/>
              <w:t xml:space="preserve">9291</w:t>
            </w:r>
            <w:r w:rsidRPr="00DF3E63">
              <w:rPr>
                <w:sz w:val="22"/>
                <w:szCs w:val="24"/>
              </w:rPr>
              <w:br/>
              <w:t xml:space="preserve">9292</w:t>
            </w:r>
            <w:r w:rsidRPr="00DF3E63">
              <w:rPr>
                <w:sz w:val="22"/>
                <w:szCs w:val="24"/>
              </w:rPr>
              <w:br/>
              <w:t xml:space="preserve">9293</w:t>
            </w:r>
            <w:r w:rsidRPr="00DF3E63">
              <w:rPr>
                <w:sz w:val="22"/>
                <w:szCs w:val="24"/>
              </w:rPr>
              <w:br/>
              <w:t xml:space="preserve">9294</w:t>
            </w:r>
            <w:r w:rsidRPr="00DF3E63">
              <w:rPr>
                <w:sz w:val="22"/>
                <w:szCs w:val="24"/>
              </w:rPr>
              <w:br/>
              <w:t xml:space="preserve">9295</w:t>
            </w:r>
            <w:r w:rsidRPr="00DF3E63">
              <w:rPr>
                <w:sz w:val="22"/>
                <w:szCs w:val="24"/>
              </w:rPr>
              <w:br/>
              <w:t xml:space="preserve">9296</w:t>
            </w:r>
            <w:r w:rsidRPr="00DF3E63">
              <w:rPr>
                <w:sz w:val="22"/>
                <w:szCs w:val="24"/>
              </w:rPr>
              <w:br/>
              <w:t xml:space="preserve">9297</w:t>
            </w:r>
            <w:r w:rsidRPr="00DF3E63">
              <w:rPr>
                <w:sz w:val="22"/>
                <w:szCs w:val="24"/>
              </w:rPr>
              <w:br/>
              <w:t xml:space="preserve">9298</w:t>
            </w:r>
            <w:r w:rsidRPr="00DF3E63">
              <w:rPr>
                <w:sz w:val="22"/>
                <w:szCs w:val="24"/>
              </w:rPr>
              <w:br/>
              <w:t xml:space="preserve">9299</w:t>
            </w:r>
            <w:r w:rsidRPr="00DF3E63">
              <w:rPr>
                <w:sz w:val="22"/>
                <w:szCs w:val="24"/>
              </w:rPr>
              <w:br/>
              <w:t xml:space="preserve">9300</w:t>
            </w:r>
            <w:r w:rsidRPr="00DF3E63">
              <w:rPr>
                <w:sz w:val="22"/>
                <w:szCs w:val="24"/>
              </w:rPr>
              <w:br/>
              <w:t xml:space="preserve">9301</w:t>
            </w:r>
            <w:r w:rsidRPr="00DF3E63">
              <w:rPr>
                <w:sz w:val="22"/>
                <w:szCs w:val="24"/>
              </w:rPr>
              <w:br/>
              <w:t xml:space="preserve">9302</w:t>
            </w:r>
            <w:r w:rsidRPr="00DF3E63">
              <w:rPr>
                <w:sz w:val="22"/>
                <w:szCs w:val="24"/>
              </w:rPr>
              <w:br/>
              <w:t xml:space="preserve">9303</w:t>
            </w:r>
            <w:r w:rsidRPr="00DF3E63">
              <w:rPr>
                <w:sz w:val="22"/>
                <w:szCs w:val="24"/>
              </w:rPr>
              <w:br/>
              <w:t xml:space="preserve">9304</w:t>
            </w:r>
            <w:r w:rsidRPr="00DF3E63">
              <w:rPr>
                <w:sz w:val="22"/>
                <w:szCs w:val="24"/>
              </w:rPr>
              <w:br/>
              <w:t xml:space="preserve">9305</w:t>
            </w:r>
            <w:r w:rsidRPr="00DF3E63">
              <w:rPr>
                <w:sz w:val="22"/>
                <w:szCs w:val="24"/>
              </w:rPr>
              <w:br/>
              <w:t xml:space="preserve">9306</w:t>
            </w:r>
            <w:r w:rsidRPr="00DF3E63">
              <w:rPr>
                <w:sz w:val="22"/>
                <w:szCs w:val="24"/>
              </w:rPr>
              <w:br/>
              <w:t xml:space="preserve">9307</w:t>
            </w:r>
            <w:r w:rsidRPr="00DF3E63">
              <w:rPr>
                <w:sz w:val="22"/>
                <w:szCs w:val="24"/>
              </w:rPr>
              <w:br/>
              <w:t xml:space="preserve">9308</w:t>
            </w:r>
            <w:r w:rsidRPr="00DF3E63">
              <w:rPr>
                <w:sz w:val="22"/>
                <w:szCs w:val="24"/>
              </w:rPr>
              <w:br/>
              <w:t xml:space="preserve">9309</w:t>
            </w:r>
            <w:r w:rsidRPr="00DF3E63">
              <w:rPr>
                <w:sz w:val="22"/>
                <w:szCs w:val="24"/>
              </w:rPr>
              <w:br/>
              <w:t xml:space="preserve">9310</w:t>
            </w:r>
            <w:r w:rsidRPr="00DF3E63">
              <w:rPr>
                <w:sz w:val="22"/>
                <w:szCs w:val="24"/>
              </w:rPr>
              <w:br/>
              <w:t xml:space="preserve">9311</w:t>
            </w:r>
            <w:r w:rsidRPr="00DF3E63">
              <w:rPr>
                <w:sz w:val="22"/>
                <w:szCs w:val="24"/>
              </w:rPr>
              <w:br/>
              <w:t xml:space="preserve">9312</w:t>
            </w:r>
            <w:r w:rsidRPr="00DF3E63">
              <w:rPr>
                <w:sz w:val="22"/>
                <w:szCs w:val="24"/>
              </w:rPr>
              <w:br/>
              <w:t xml:space="preserve">9313</w:t>
            </w:r>
            <w:r w:rsidRPr="00DF3E63">
              <w:rPr>
                <w:sz w:val="22"/>
                <w:szCs w:val="24"/>
              </w:rPr>
              <w:br/>
              <w:t xml:space="preserve">9314</w:t>
            </w:r>
            <w:r w:rsidRPr="00DF3E63">
              <w:rPr>
                <w:sz w:val="22"/>
                <w:szCs w:val="24"/>
              </w:rPr>
              <w:br/>
              <w:t xml:space="preserve">9315</w:t>
            </w:r>
            <w:r w:rsidRPr="00DF3E63">
              <w:rPr>
                <w:sz w:val="22"/>
                <w:szCs w:val="24"/>
              </w:rPr>
              <w:br/>
              <w:t xml:space="preserve">9316</w:t>
            </w:r>
            <w:r w:rsidRPr="00DF3E63">
              <w:rPr>
                <w:sz w:val="22"/>
                <w:szCs w:val="24"/>
              </w:rPr>
              <w:br/>
              <w:t xml:space="preserve">9317</w:t>
            </w:r>
            <w:r w:rsidRPr="00DF3E63">
              <w:rPr>
                <w:sz w:val="22"/>
                <w:szCs w:val="24"/>
              </w:rPr>
              <w:br/>
              <w:t xml:space="preserve">9318</w:t>
            </w:r>
            <w:r w:rsidRPr="00DF3E63">
              <w:rPr>
                <w:sz w:val="22"/>
                <w:szCs w:val="24"/>
              </w:rPr>
              <w:br/>
              <w:t xml:space="preserve">9319</w:t>
            </w:r>
            <w:r w:rsidRPr="00DF3E63">
              <w:rPr>
                <w:sz w:val="22"/>
                <w:szCs w:val="24"/>
              </w:rPr>
              <w:br/>
              <w:t xml:space="preserve">9320</w:t>
            </w:r>
            <w:r w:rsidRPr="00DF3E63">
              <w:rPr>
                <w:sz w:val="22"/>
                <w:szCs w:val="24"/>
              </w:rPr>
              <w:br/>
              <w:t xml:space="preserve">9321</w:t>
            </w:r>
            <w:r w:rsidRPr="00DF3E63">
              <w:rPr>
                <w:sz w:val="22"/>
                <w:szCs w:val="24"/>
              </w:rPr>
              <w:br/>
              <w:t xml:space="preserve">9322</w:t>
            </w:r>
            <w:r w:rsidRPr="00DF3E63">
              <w:rPr>
                <w:sz w:val="22"/>
                <w:szCs w:val="24"/>
              </w:rPr>
              <w:br/>
              <w:t xml:space="preserve">9323</w:t>
            </w:r>
            <w:r w:rsidRPr="00DF3E63">
              <w:rPr>
                <w:sz w:val="22"/>
                <w:szCs w:val="24"/>
              </w:rPr>
              <w:br/>
              <w:t xml:space="preserve">9324</w:t>
            </w:r>
            <w:r w:rsidRPr="00DF3E63">
              <w:rPr>
                <w:sz w:val="22"/>
                <w:szCs w:val="24"/>
              </w:rPr>
              <w:br/>
              <w:t xml:space="preserve">9325</w:t>
            </w:r>
            <w:r w:rsidRPr="00DF3E63">
              <w:rPr>
                <w:sz w:val="22"/>
                <w:szCs w:val="24"/>
              </w:rPr>
              <w:br/>
              <w:t xml:space="preserve">9326</w:t>
            </w:r>
            <w:r w:rsidRPr="00DF3E63">
              <w:rPr>
                <w:sz w:val="22"/>
                <w:szCs w:val="24"/>
              </w:rPr>
              <w:br/>
              <w:t xml:space="preserve">9327</w:t>
            </w:r>
            <w:r w:rsidRPr="00DF3E63">
              <w:rPr>
                <w:sz w:val="22"/>
                <w:szCs w:val="24"/>
              </w:rPr>
              <w:br/>
              <w:t xml:space="preserve">9328</w:t>
            </w:r>
            <w:r w:rsidRPr="00DF3E63">
              <w:rPr>
                <w:sz w:val="22"/>
                <w:szCs w:val="24"/>
              </w:rPr>
              <w:br/>
              <w:t xml:space="preserve">9329</w:t>
            </w:r>
            <w:r w:rsidRPr="00DF3E63">
              <w:rPr>
                <w:sz w:val="22"/>
                <w:szCs w:val="24"/>
              </w:rPr>
              <w:br/>
              <w:t xml:space="preserve">9330</w:t>
            </w:r>
            <w:r w:rsidRPr="00DF3E63">
              <w:rPr>
                <w:sz w:val="22"/>
                <w:szCs w:val="24"/>
              </w:rPr>
              <w:br/>
              <w:t xml:space="preserve">9331</w:t>
            </w:r>
            <w:r w:rsidRPr="00DF3E63">
              <w:rPr>
                <w:sz w:val="22"/>
                <w:szCs w:val="24"/>
              </w:rPr>
              <w:br/>
              <w:t xml:space="preserve">9332</w:t>
            </w:r>
            <w:r w:rsidRPr="00DF3E63">
              <w:rPr>
                <w:sz w:val="22"/>
                <w:szCs w:val="24"/>
              </w:rPr>
              <w:br/>
              <w:t xml:space="preserve">9333</w:t>
            </w:r>
            <w:r w:rsidRPr="00DF3E63">
              <w:rPr>
                <w:sz w:val="22"/>
                <w:szCs w:val="24"/>
              </w:rPr>
              <w:br/>
              <w:t xml:space="preserve">9334</w:t>
            </w:r>
            <w:r w:rsidRPr="00DF3E63">
              <w:rPr>
                <w:sz w:val="22"/>
                <w:szCs w:val="24"/>
              </w:rPr>
              <w:br/>
              <w:t xml:space="preserve">9335</w:t>
            </w:r>
            <w:r w:rsidRPr="00DF3E63">
              <w:rPr>
                <w:sz w:val="22"/>
                <w:szCs w:val="24"/>
              </w:rPr>
              <w:br/>
              <w:t xml:space="preserve">9336</w:t>
            </w:r>
            <w:r w:rsidRPr="00DF3E63">
              <w:rPr>
                <w:sz w:val="22"/>
                <w:szCs w:val="24"/>
              </w:rPr>
              <w:br/>
              <w:t xml:space="preserve">9337</w:t>
            </w:r>
            <w:r w:rsidRPr="00DF3E63">
              <w:rPr>
                <w:sz w:val="22"/>
                <w:szCs w:val="24"/>
              </w:rPr>
              <w:br/>
              <w:t xml:space="preserve">9338</w:t>
            </w:r>
            <w:r w:rsidRPr="00DF3E63">
              <w:rPr>
                <w:sz w:val="22"/>
                <w:szCs w:val="24"/>
              </w:rPr>
              <w:br/>
              <w:t xml:space="preserve">9339</w:t>
            </w:r>
            <w:r w:rsidRPr="00DF3E63">
              <w:rPr>
                <w:sz w:val="22"/>
                <w:szCs w:val="24"/>
              </w:rPr>
              <w:br/>
              <w:t xml:space="preserve">9340</w:t>
            </w:r>
            <w:r w:rsidRPr="00DF3E63">
              <w:rPr>
                <w:sz w:val="22"/>
                <w:szCs w:val="24"/>
              </w:rPr>
              <w:br/>
              <w:t xml:space="preserve">9341</w:t>
            </w:r>
            <w:r w:rsidRPr="00DF3E63">
              <w:rPr>
                <w:sz w:val="22"/>
                <w:szCs w:val="24"/>
              </w:rPr>
              <w:br/>
              <w:t xml:space="preserve">9342</w:t>
            </w:r>
            <w:r w:rsidRPr="00DF3E63">
              <w:rPr>
                <w:sz w:val="22"/>
                <w:szCs w:val="24"/>
              </w:rPr>
              <w:br/>
              <w:t xml:space="preserve">9343</w:t>
            </w:r>
            <w:r w:rsidRPr="00DF3E63">
              <w:rPr>
                <w:sz w:val="22"/>
                <w:szCs w:val="24"/>
              </w:rPr>
              <w:br/>
              <w:t xml:space="preserve">9344</w:t>
            </w:r>
            <w:r w:rsidRPr="00DF3E63">
              <w:rPr>
                <w:sz w:val="22"/>
                <w:szCs w:val="24"/>
              </w:rPr>
              <w:br/>
              <w:t xml:space="preserve">9345</w:t>
            </w:r>
            <w:r w:rsidRPr="00DF3E63">
              <w:rPr>
                <w:sz w:val="22"/>
                <w:szCs w:val="24"/>
              </w:rPr>
              <w:br/>
              <w:t xml:space="preserve">9346</w:t>
            </w:r>
            <w:r w:rsidRPr="00DF3E63">
              <w:rPr>
                <w:sz w:val="22"/>
                <w:szCs w:val="24"/>
              </w:rPr>
              <w:br/>
              <w:t xml:space="preserve">9347</w:t>
            </w:r>
            <w:r w:rsidRPr="00DF3E63">
              <w:rPr>
                <w:sz w:val="22"/>
                <w:szCs w:val="24"/>
              </w:rPr>
              <w:br/>
              <w:t xml:space="preserve">9348</w:t>
            </w:r>
            <w:r w:rsidRPr="00DF3E63">
              <w:rPr>
                <w:sz w:val="22"/>
                <w:szCs w:val="24"/>
              </w:rPr>
              <w:br/>
              <w:t xml:space="preserve">9349</w:t>
            </w:r>
            <w:r w:rsidRPr="00DF3E63">
              <w:rPr>
                <w:sz w:val="22"/>
                <w:szCs w:val="24"/>
              </w:rPr>
              <w:br/>
              <w:t xml:space="preserve">9350</w:t>
            </w:r>
            <w:r w:rsidRPr="00DF3E63">
              <w:rPr>
                <w:sz w:val="22"/>
                <w:szCs w:val="24"/>
              </w:rPr>
              <w:br/>
              <w:t xml:space="preserve">9351</w:t>
            </w:r>
            <w:r w:rsidRPr="00DF3E63">
              <w:rPr>
                <w:sz w:val="22"/>
                <w:szCs w:val="24"/>
              </w:rPr>
              <w:br/>
              <w:t xml:space="preserve">9352</w:t>
            </w:r>
            <w:r w:rsidRPr="00DF3E63">
              <w:rPr>
                <w:sz w:val="22"/>
                <w:szCs w:val="24"/>
              </w:rPr>
              <w:br/>
              <w:t xml:space="preserve">9353</w:t>
            </w:r>
            <w:r w:rsidRPr="00DF3E63">
              <w:rPr>
                <w:sz w:val="22"/>
                <w:szCs w:val="24"/>
              </w:rPr>
              <w:br/>
              <w:t xml:space="preserve">9354</w:t>
            </w:r>
            <w:r w:rsidRPr="00DF3E63">
              <w:rPr>
                <w:sz w:val="22"/>
                <w:szCs w:val="24"/>
              </w:rPr>
              <w:br/>
              <w:t xml:space="preserve">9355</w:t>
            </w:r>
            <w:r w:rsidRPr="00DF3E63">
              <w:rPr>
                <w:sz w:val="22"/>
                <w:szCs w:val="24"/>
              </w:rPr>
              <w:br/>
              <w:t xml:space="preserve">9356</w:t>
            </w:r>
            <w:r w:rsidRPr="00DF3E63">
              <w:rPr>
                <w:sz w:val="22"/>
                <w:szCs w:val="24"/>
              </w:rPr>
              <w:br/>
              <w:t xml:space="preserve">9357</w:t>
            </w:r>
            <w:r w:rsidRPr="00DF3E63">
              <w:rPr>
                <w:sz w:val="22"/>
                <w:szCs w:val="24"/>
              </w:rPr>
              <w:br/>
              <w:t xml:space="preserve">9358</w:t>
            </w:r>
            <w:r w:rsidRPr="00DF3E63">
              <w:rPr>
                <w:sz w:val="22"/>
                <w:szCs w:val="24"/>
              </w:rPr>
              <w:br/>
              <w:t xml:space="preserve">9359</w:t>
            </w:r>
            <w:r w:rsidRPr="00DF3E63">
              <w:rPr>
                <w:sz w:val="22"/>
                <w:szCs w:val="24"/>
              </w:rPr>
              <w:br/>
              <w:t xml:space="preserve">9360</w:t>
            </w:r>
            <w:r w:rsidRPr="00DF3E63">
              <w:rPr>
                <w:sz w:val="22"/>
                <w:szCs w:val="24"/>
              </w:rPr>
              <w:br/>
              <w:t xml:space="preserve">9361</w:t>
            </w:r>
            <w:r w:rsidRPr="00DF3E63">
              <w:rPr>
                <w:sz w:val="22"/>
                <w:szCs w:val="24"/>
              </w:rPr>
              <w:br/>
              <w:t xml:space="preserve">9362</w:t>
            </w:r>
            <w:r w:rsidRPr="00DF3E63">
              <w:rPr>
                <w:sz w:val="22"/>
                <w:szCs w:val="24"/>
              </w:rPr>
              <w:br/>
              <w:t xml:space="preserve">9363</w:t>
            </w:r>
            <w:r w:rsidRPr="00DF3E63">
              <w:rPr>
                <w:sz w:val="22"/>
                <w:szCs w:val="24"/>
              </w:rPr>
              <w:br/>
              <w:t xml:space="preserve">9364</w:t>
            </w:r>
            <w:r w:rsidRPr="00DF3E63">
              <w:rPr>
                <w:sz w:val="22"/>
                <w:szCs w:val="24"/>
              </w:rPr>
              <w:br/>
              <w:t xml:space="preserve">9365</w:t>
            </w:r>
            <w:r w:rsidRPr="00DF3E63">
              <w:rPr>
                <w:sz w:val="22"/>
                <w:szCs w:val="24"/>
              </w:rPr>
              <w:br/>
              <w:t xml:space="preserve">9366</w:t>
            </w:r>
            <w:r w:rsidRPr="00DF3E63">
              <w:rPr>
                <w:sz w:val="22"/>
                <w:szCs w:val="24"/>
              </w:rPr>
              <w:br/>
              <w:t xml:space="preserve">9367</w:t>
            </w:r>
            <w:r w:rsidRPr="00DF3E63">
              <w:rPr>
                <w:sz w:val="22"/>
                <w:szCs w:val="24"/>
              </w:rPr>
              <w:br/>
              <w:t xml:space="preserve">9368</w:t>
            </w:r>
            <w:r w:rsidRPr="00DF3E63">
              <w:rPr>
                <w:sz w:val="22"/>
                <w:szCs w:val="24"/>
              </w:rPr>
              <w:br/>
              <w:t xml:space="preserve">9369</w:t>
            </w:r>
            <w:r w:rsidRPr="00DF3E63">
              <w:rPr>
                <w:sz w:val="22"/>
                <w:szCs w:val="24"/>
              </w:rPr>
              <w:br/>
              <w:t xml:space="preserve">9370</w:t>
            </w:r>
            <w:r w:rsidRPr="00DF3E63">
              <w:rPr>
                <w:sz w:val="22"/>
                <w:szCs w:val="24"/>
              </w:rPr>
              <w:br/>
              <w:t xml:space="preserve">9371</w:t>
            </w:r>
            <w:r w:rsidRPr="00DF3E63">
              <w:rPr>
                <w:sz w:val="22"/>
                <w:szCs w:val="24"/>
              </w:rPr>
              <w:br/>
              <w:t xml:space="preserve">9372</w:t>
            </w:r>
            <w:r w:rsidRPr="00DF3E63">
              <w:rPr>
                <w:sz w:val="22"/>
                <w:szCs w:val="24"/>
              </w:rPr>
              <w:br/>
              <w:t xml:space="preserve">9373</w:t>
            </w:r>
            <w:r w:rsidRPr="00DF3E63">
              <w:rPr>
                <w:sz w:val="22"/>
                <w:szCs w:val="24"/>
              </w:rPr>
              <w:br/>
              <w:t xml:space="preserve">9374</w:t>
            </w:r>
            <w:r w:rsidRPr="00DF3E63">
              <w:rPr>
                <w:sz w:val="22"/>
                <w:szCs w:val="24"/>
              </w:rPr>
              <w:br/>
              <w:t xml:space="preserve">9375</w:t>
            </w:r>
            <w:r w:rsidRPr="00DF3E63">
              <w:rPr>
                <w:sz w:val="22"/>
                <w:szCs w:val="24"/>
              </w:rPr>
              <w:br/>
              <w:t xml:space="preserve">9376</w:t>
            </w:r>
            <w:r w:rsidRPr="00DF3E63">
              <w:rPr>
                <w:sz w:val="22"/>
                <w:szCs w:val="24"/>
              </w:rPr>
              <w:br/>
              <w:t xml:space="preserve">9377</w:t>
            </w:r>
            <w:r w:rsidRPr="00DF3E63">
              <w:rPr>
                <w:sz w:val="22"/>
                <w:szCs w:val="24"/>
              </w:rPr>
              <w:br/>
              <w:t xml:space="preserve">9378</w:t>
            </w:r>
            <w:r w:rsidRPr="00DF3E63">
              <w:rPr>
                <w:sz w:val="22"/>
                <w:szCs w:val="24"/>
              </w:rPr>
              <w:br/>
              <w:t xml:space="preserve">9379</w:t>
            </w:r>
            <w:r w:rsidRPr="00DF3E63">
              <w:rPr>
                <w:sz w:val="22"/>
                <w:szCs w:val="24"/>
              </w:rPr>
              <w:br/>
              <w:t xml:space="preserve">9380</w:t>
            </w:r>
            <w:r w:rsidRPr="00DF3E63">
              <w:rPr>
                <w:sz w:val="22"/>
                <w:szCs w:val="24"/>
              </w:rPr>
              <w:br/>
              <w:t xml:space="preserve">9381</w:t>
            </w:r>
            <w:r w:rsidRPr="00DF3E63">
              <w:rPr>
                <w:sz w:val="22"/>
                <w:szCs w:val="24"/>
              </w:rPr>
              <w:br/>
              <w:t xml:space="preserve">9382</w:t>
            </w:r>
            <w:r w:rsidRPr="00DF3E63">
              <w:rPr>
                <w:sz w:val="22"/>
                <w:szCs w:val="24"/>
              </w:rPr>
              <w:br/>
              <w:t xml:space="preserve">9383</w:t>
            </w:r>
            <w:r w:rsidRPr="00DF3E63">
              <w:rPr>
                <w:sz w:val="22"/>
                <w:szCs w:val="24"/>
              </w:rPr>
              <w:br/>
              <w:t xml:space="preserve">9384</w:t>
            </w:r>
            <w:r w:rsidRPr="00DF3E63">
              <w:rPr>
                <w:sz w:val="22"/>
                <w:szCs w:val="24"/>
              </w:rPr>
              <w:br/>
              <w:t xml:space="preserve">9385</w:t>
            </w:r>
            <w:r w:rsidRPr="00DF3E63">
              <w:rPr>
                <w:sz w:val="22"/>
                <w:szCs w:val="24"/>
              </w:rPr>
              <w:br/>
              <w:t xml:space="preserve">9386</w:t>
            </w:r>
            <w:r w:rsidRPr="00DF3E63">
              <w:rPr>
                <w:sz w:val="22"/>
                <w:szCs w:val="24"/>
              </w:rPr>
              <w:br/>
              <w:t xml:space="preserve">9387</w:t>
            </w:r>
            <w:r w:rsidRPr="00DF3E63">
              <w:rPr>
                <w:sz w:val="22"/>
                <w:szCs w:val="24"/>
              </w:rPr>
              <w:br/>
              <w:t xml:space="preserve">9388</w:t>
            </w:r>
            <w:r w:rsidRPr="00DF3E63">
              <w:rPr>
                <w:sz w:val="22"/>
                <w:szCs w:val="24"/>
              </w:rPr>
              <w:br/>
              <w:t xml:space="preserve">9389</w:t>
            </w:r>
            <w:r w:rsidRPr="00DF3E63">
              <w:rPr>
                <w:sz w:val="22"/>
                <w:szCs w:val="24"/>
              </w:rPr>
              <w:br/>
              <w:t xml:space="preserve">9390</w:t>
            </w:r>
            <w:r w:rsidRPr="00DF3E63">
              <w:rPr>
                <w:sz w:val="22"/>
                <w:szCs w:val="24"/>
              </w:rPr>
              <w:br/>
              <w:t xml:space="preserve">9391</w:t>
            </w:r>
            <w:r w:rsidRPr="00DF3E63">
              <w:rPr>
                <w:sz w:val="22"/>
                <w:szCs w:val="24"/>
              </w:rPr>
              <w:br/>
              <w:t xml:space="preserve">9392</w:t>
            </w:r>
            <w:r w:rsidRPr="00DF3E63">
              <w:rPr>
                <w:sz w:val="22"/>
                <w:szCs w:val="24"/>
              </w:rPr>
              <w:br/>
              <w:t xml:space="preserve">9393</w:t>
            </w:r>
            <w:r w:rsidRPr="00DF3E63">
              <w:rPr>
                <w:sz w:val="22"/>
                <w:szCs w:val="24"/>
              </w:rPr>
              <w:br/>
              <w:t xml:space="preserve">9394</w:t>
            </w:r>
            <w:r w:rsidRPr="00DF3E63">
              <w:rPr>
                <w:sz w:val="22"/>
                <w:szCs w:val="24"/>
              </w:rPr>
              <w:br/>
              <w:t xml:space="preserve">9395</w:t>
            </w:r>
            <w:r w:rsidRPr="00DF3E63">
              <w:rPr>
                <w:sz w:val="22"/>
                <w:szCs w:val="24"/>
              </w:rPr>
              <w:br/>
              <w:t xml:space="preserve">9396</w:t>
            </w:r>
            <w:r w:rsidRPr="00DF3E63">
              <w:rPr>
                <w:sz w:val="22"/>
                <w:szCs w:val="24"/>
              </w:rPr>
              <w:br/>
              <w:t xml:space="preserve">9397</w:t>
            </w:r>
            <w:r w:rsidRPr="00DF3E63">
              <w:rPr>
                <w:sz w:val="22"/>
                <w:szCs w:val="24"/>
              </w:rPr>
              <w:br/>
              <w:t xml:space="preserve">9398</w:t>
            </w:r>
            <w:r w:rsidRPr="00DF3E63">
              <w:rPr>
                <w:sz w:val="22"/>
                <w:szCs w:val="24"/>
              </w:rPr>
              <w:br/>
              <w:t xml:space="preserve">9399</w:t>
            </w:r>
            <w:r w:rsidRPr="00DF3E63">
              <w:rPr>
                <w:sz w:val="22"/>
                <w:szCs w:val="24"/>
              </w:rPr>
              <w:br/>
              <w:t xml:space="preserve">9400</w:t>
            </w:r>
            <w:r w:rsidRPr="00DF3E63">
              <w:rPr>
                <w:sz w:val="22"/>
                <w:szCs w:val="24"/>
              </w:rPr>
              <w:br/>
              <w:t xml:space="preserve">9401</w:t>
            </w:r>
            <w:r w:rsidRPr="00DF3E63">
              <w:rPr>
                <w:sz w:val="22"/>
                <w:szCs w:val="24"/>
              </w:rPr>
              <w:br/>
              <w:t xml:space="preserve">9402</w:t>
            </w:r>
            <w:r w:rsidRPr="00DF3E63">
              <w:rPr>
                <w:sz w:val="22"/>
                <w:szCs w:val="24"/>
              </w:rPr>
              <w:br/>
              <w:t xml:space="preserve">9403</w:t>
            </w:r>
            <w:r w:rsidRPr="00DF3E63">
              <w:rPr>
                <w:sz w:val="22"/>
                <w:szCs w:val="24"/>
              </w:rPr>
              <w:br/>
              <w:t xml:space="preserve">9404</w:t>
            </w:r>
            <w:r w:rsidRPr="00DF3E63">
              <w:rPr>
                <w:sz w:val="22"/>
                <w:szCs w:val="24"/>
              </w:rPr>
              <w:br/>
              <w:t xml:space="preserve">9405</w:t>
            </w:r>
            <w:r w:rsidRPr="00DF3E63">
              <w:rPr>
                <w:sz w:val="22"/>
                <w:szCs w:val="24"/>
              </w:rPr>
              <w:br/>
              <w:t xml:space="preserve">9406</w:t>
            </w:r>
            <w:r w:rsidRPr="00DF3E63">
              <w:rPr>
                <w:sz w:val="22"/>
                <w:szCs w:val="24"/>
              </w:rPr>
              <w:br/>
              <w:t xml:space="preserve">9407</w:t>
            </w:r>
            <w:r w:rsidRPr="00DF3E63">
              <w:rPr>
                <w:sz w:val="22"/>
                <w:szCs w:val="24"/>
              </w:rPr>
              <w:br/>
              <w:t xml:space="preserve">9408</w:t>
            </w:r>
            <w:r w:rsidRPr="00DF3E63">
              <w:rPr>
                <w:sz w:val="22"/>
                <w:szCs w:val="24"/>
              </w:rPr>
              <w:br/>
              <w:t xml:space="preserve">9409</w:t>
            </w:r>
            <w:r w:rsidRPr="00DF3E63">
              <w:rPr>
                <w:sz w:val="22"/>
                <w:szCs w:val="24"/>
              </w:rPr>
              <w:br/>
              <w:t xml:space="preserve">9410</w:t>
            </w:r>
            <w:r w:rsidRPr="00DF3E63">
              <w:rPr>
                <w:sz w:val="22"/>
                <w:szCs w:val="24"/>
              </w:rPr>
              <w:br/>
              <w:t xml:space="preserve">9411</w:t>
            </w:r>
            <w:r w:rsidRPr="00DF3E63">
              <w:rPr>
                <w:sz w:val="22"/>
                <w:szCs w:val="24"/>
              </w:rPr>
              <w:br/>
              <w:t xml:space="preserve">9412</w:t>
            </w:r>
            <w:r w:rsidRPr="00DF3E63">
              <w:rPr>
                <w:sz w:val="22"/>
                <w:szCs w:val="24"/>
              </w:rPr>
              <w:br/>
              <w:t xml:space="preserve">9413</w:t>
            </w:r>
            <w:r w:rsidRPr="00DF3E63">
              <w:rPr>
                <w:sz w:val="22"/>
                <w:szCs w:val="24"/>
              </w:rPr>
              <w:br/>
              <w:t xml:space="preserve">9414</w:t>
            </w:r>
            <w:r w:rsidRPr="00DF3E63">
              <w:rPr>
                <w:sz w:val="22"/>
                <w:szCs w:val="24"/>
              </w:rPr>
              <w:br/>
              <w:t xml:space="preserve">9415</w:t>
            </w:r>
            <w:r w:rsidRPr="00DF3E63">
              <w:rPr>
                <w:sz w:val="22"/>
                <w:szCs w:val="24"/>
              </w:rPr>
              <w:br/>
              <w:t xml:space="preserve">9416</w:t>
            </w:r>
            <w:r w:rsidRPr="00DF3E63">
              <w:rPr>
                <w:sz w:val="22"/>
                <w:szCs w:val="24"/>
              </w:rPr>
              <w:br/>
              <w:t xml:space="preserve">9417</w:t>
            </w:r>
            <w:r w:rsidRPr="00DF3E63">
              <w:rPr>
                <w:sz w:val="22"/>
                <w:szCs w:val="24"/>
              </w:rPr>
              <w:br/>
              <w:t xml:space="preserve">9418</w:t>
            </w:r>
            <w:r w:rsidRPr="00DF3E63">
              <w:rPr>
                <w:sz w:val="22"/>
                <w:szCs w:val="24"/>
              </w:rPr>
              <w:br/>
              <w:t xml:space="preserve">9419</w:t>
            </w:r>
            <w:r w:rsidRPr="00DF3E63">
              <w:rPr>
                <w:sz w:val="22"/>
                <w:szCs w:val="24"/>
              </w:rPr>
              <w:br/>
              <w:t xml:space="preserve">9420</w:t>
            </w:r>
            <w:r w:rsidRPr="00DF3E63">
              <w:rPr>
                <w:sz w:val="22"/>
                <w:szCs w:val="24"/>
              </w:rPr>
              <w:br/>
              <w:t xml:space="preserve">9421</w:t>
            </w:r>
            <w:r w:rsidRPr="00DF3E63">
              <w:rPr>
                <w:sz w:val="22"/>
                <w:szCs w:val="24"/>
              </w:rPr>
              <w:br/>
              <w:t xml:space="preserve">9422</w:t>
            </w:r>
            <w:r w:rsidRPr="00DF3E63">
              <w:rPr>
                <w:sz w:val="22"/>
                <w:szCs w:val="24"/>
              </w:rPr>
              <w:br/>
              <w:t xml:space="preserve">9423</w:t>
            </w:r>
            <w:r w:rsidRPr="00DF3E63">
              <w:rPr>
                <w:sz w:val="22"/>
                <w:szCs w:val="24"/>
              </w:rPr>
              <w:br/>
              <w:t xml:space="preserve">9424</w:t>
            </w:r>
            <w:r w:rsidRPr="00DF3E63">
              <w:rPr>
                <w:sz w:val="22"/>
                <w:szCs w:val="24"/>
              </w:rPr>
              <w:br/>
              <w:t xml:space="preserve">9425</w:t>
            </w:r>
            <w:r w:rsidRPr="00DF3E63">
              <w:rPr>
                <w:sz w:val="22"/>
                <w:szCs w:val="24"/>
              </w:rPr>
              <w:br/>
              <w:t xml:space="preserve">9426</w:t>
            </w:r>
            <w:r w:rsidRPr="00DF3E63">
              <w:rPr>
                <w:sz w:val="22"/>
                <w:szCs w:val="24"/>
              </w:rPr>
              <w:br/>
              <w:t xml:space="preserve">9427</w:t>
            </w:r>
            <w:r w:rsidRPr="00DF3E63">
              <w:rPr>
                <w:sz w:val="22"/>
                <w:szCs w:val="24"/>
              </w:rPr>
              <w:br/>
              <w:t xml:space="preserve">9428</w:t>
            </w:r>
            <w:r w:rsidRPr="00DF3E63">
              <w:rPr>
                <w:sz w:val="22"/>
                <w:szCs w:val="24"/>
              </w:rPr>
              <w:br/>
              <w:t xml:space="preserve">9429</w:t>
            </w:r>
            <w:r w:rsidRPr="00DF3E63">
              <w:rPr>
                <w:sz w:val="22"/>
                <w:szCs w:val="24"/>
              </w:rPr>
              <w:br/>
              <w:t xml:space="preserve">9430</w:t>
            </w:r>
            <w:r w:rsidRPr="00DF3E63">
              <w:rPr>
                <w:sz w:val="22"/>
                <w:szCs w:val="24"/>
              </w:rPr>
              <w:br/>
              <w:t xml:space="preserve">9431</w:t>
            </w:r>
            <w:r w:rsidRPr="00DF3E63">
              <w:rPr>
                <w:sz w:val="22"/>
                <w:szCs w:val="24"/>
              </w:rPr>
              <w:br/>
              <w:t xml:space="preserve">9432</w:t>
            </w:r>
            <w:r w:rsidRPr="00DF3E63">
              <w:rPr>
                <w:sz w:val="22"/>
                <w:szCs w:val="24"/>
              </w:rPr>
              <w:br/>
              <w:t xml:space="preserve">9433</w:t>
            </w:r>
            <w:r w:rsidRPr="00DF3E63">
              <w:rPr>
                <w:sz w:val="22"/>
                <w:szCs w:val="24"/>
              </w:rPr>
              <w:br/>
              <w:t xml:space="preserve">9434</w:t>
            </w:r>
            <w:r w:rsidRPr="00DF3E63">
              <w:rPr>
                <w:sz w:val="22"/>
                <w:szCs w:val="24"/>
              </w:rPr>
              <w:br/>
              <w:t xml:space="preserve">9435</w:t>
            </w:r>
            <w:r w:rsidRPr="00DF3E63">
              <w:rPr>
                <w:sz w:val="22"/>
                <w:szCs w:val="24"/>
              </w:rPr>
              <w:br/>
              <w:t xml:space="preserve">9436</w:t>
            </w:r>
            <w:r w:rsidRPr="00DF3E63">
              <w:rPr>
                <w:sz w:val="22"/>
                <w:szCs w:val="24"/>
              </w:rPr>
              <w:br/>
              <w:t xml:space="preserve">9437</w:t>
            </w:r>
            <w:r w:rsidRPr="00DF3E63">
              <w:rPr>
                <w:sz w:val="22"/>
                <w:szCs w:val="24"/>
              </w:rPr>
              <w:br/>
              <w:t xml:space="preserve">9438</w:t>
            </w:r>
            <w:r w:rsidRPr="00DF3E63">
              <w:rPr>
                <w:sz w:val="22"/>
                <w:szCs w:val="24"/>
              </w:rPr>
              <w:br/>
              <w:t xml:space="preserve">9439</w:t>
            </w:r>
            <w:r w:rsidRPr="00DF3E63">
              <w:rPr>
                <w:sz w:val="22"/>
                <w:szCs w:val="24"/>
              </w:rPr>
              <w:br/>
              <w:t xml:space="preserve">9440</w:t>
            </w:r>
            <w:r w:rsidRPr="00DF3E63">
              <w:rPr>
                <w:sz w:val="22"/>
                <w:szCs w:val="24"/>
              </w:rPr>
              <w:br/>
              <w:t xml:space="preserve">9441</w:t>
            </w:r>
            <w:r w:rsidRPr="00DF3E63">
              <w:rPr>
                <w:sz w:val="22"/>
                <w:szCs w:val="24"/>
              </w:rPr>
              <w:br/>
              <w:t xml:space="preserve">9442</w:t>
            </w:r>
            <w:r w:rsidRPr="00DF3E63">
              <w:rPr>
                <w:sz w:val="22"/>
                <w:szCs w:val="24"/>
              </w:rPr>
              <w:br/>
              <w:t xml:space="preserve">9443</w:t>
            </w:r>
            <w:r w:rsidRPr="00DF3E63">
              <w:rPr>
                <w:sz w:val="22"/>
                <w:szCs w:val="24"/>
              </w:rPr>
              <w:br/>
              <w:t xml:space="preserve">9444</w:t>
            </w:r>
            <w:r w:rsidRPr="00DF3E63">
              <w:rPr>
                <w:sz w:val="22"/>
                <w:szCs w:val="24"/>
              </w:rPr>
              <w:br/>
              <w:t xml:space="preserve">9445</w:t>
            </w:r>
            <w:r w:rsidRPr="00DF3E63">
              <w:rPr>
                <w:sz w:val="22"/>
                <w:szCs w:val="24"/>
              </w:rPr>
              <w:br/>
              <w:t xml:space="preserve">9446</w:t>
            </w:r>
            <w:r w:rsidRPr="00DF3E63">
              <w:rPr>
                <w:sz w:val="22"/>
                <w:szCs w:val="24"/>
              </w:rPr>
              <w:br/>
              <w:t xml:space="preserve">9447</w:t>
            </w:r>
            <w:r w:rsidRPr="00DF3E63">
              <w:rPr>
                <w:sz w:val="22"/>
                <w:szCs w:val="24"/>
              </w:rPr>
              <w:br/>
              <w:t xml:space="preserve">9448</w:t>
            </w:r>
            <w:r w:rsidRPr="00DF3E63">
              <w:rPr>
                <w:sz w:val="22"/>
                <w:szCs w:val="24"/>
              </w:rPr>
              <w:br/>
              <w:t xml:space="preserve">9449</w:t>
            </w:r>
            <w:r w:rsidRPr="00DF3E63">
              <w:rPr>
                <w:sz w:val="22"/>
                <w:szCs w:val="24"/>
              </w:rPr>
              <w:br/>
              <w:t xml:space="preserve">9450</w:t>
            </w:r>
            <w:r w:rsidRPr="00DF3E63">
              <w:rPr>
                <w:sz w:val="22"/>
                <w:szCs w:val="24"/>
              </w:rPr>
              <w:br/>
              <w:t xml:space="preserve">9451</w:t>
            </w:r>
            <w:r w:rsidRPr="00DF3E63">
              <w:rPr>
                <w:sz w:val="22"/>
                <w:szCs w:val="24"/>
              </w:rPr>
              <w:br/>
              <w:t xml:space="preserve">9452</w:t>
            </w:r>
            <w:r w:rsidRPr="00DF3E63">
              <w:rPr>
                <w:sz w:val="22"/>
                <w:szCs w:val="24"/>
              </w:rPr>
              <w:br/>
              <w:t xml:space="preserve">9453</w:t>
            </w:r>
            <w:r w:rsidRPr="00DF3E63">
              <w:rPr>
                <w:sz w:val="22"/>
                <w:szCs w:val="24"/>
              </w:rPr>
              <w:br/>
              <w:t xml:space="preserve">9454</w:t>
            </w:r>
            <w:r w:rsidRPr="00DF3E63">
              <w:rPr>
                <w:sz w:val="22"/>
                <w:szCs w:val="24"/>
              </w:rPr>
              <w:br/>
              <w:t xml:space="preserve">9455</w:t>
            </w:r>
            <w:r w:rsidRPr="00DF3E63">
              <w:rPr>
                <w:sz w:val="22"/>
                <w:szCs w:val="24"/>
              </w:rPr>
              <w:br/>
              <w:t xml:space="preserve">9456</w:t>
            </w:r>
            <w:r w:rsidRPr="00DF3E63">
              <w:rPr>
                <w:sz w:val="22"/>
                <w:szCs w:val="24"/>
              </w:rPr>
              <w:br/>
              <w:t xml:space="preserve">9457</w:t>
            </w:r>
            <w:r w:rsidRPr="00DF3E63">
              <w:rPr>
                <w:sz w:val="22"/>
                <w:szCs w:val="24"/>
              </w:rPr>
              <w:br/>
              <w:t xml:space="preserve">9458</w:t>
            </w:r>
            <w:r w:rsidRPr="00DF3E63">
              <w:rPr>
                <w:sz w:val="22"/>
                <w:szCs w:val="24"/>
              </w:rPr>
              <w:br/>
              <w:t xml:space="preserve">9459</w:t>
            </w:r>
            <w:r w:rsidRPr="00DF3E63">
              <w:rPr>
                <w:sz w:val="22"/>
                <w:szCs w:val="24"/>
              </w:rPr>
              <w:br/>
              <w:t xml:space="preserve">9460</w:t>
            </w:r>
            <w:r w:rsidRPr="00DF3E63">
              <w:rPr>
                <w:sz w:val="22"/>
                <w:szCs w:val="24"/>
              </w:rPr>
              <w:br/>
              <w:t xml:space="preserve">9461</w:t>
            </w:r>
            <w:r w:rsidRPr="00DF3E63">
              <w:rPr>
                <w:sz w:val="22"/>
                <w:szCs w:val="24"/>
              </w:rPr>
              <w:br/>
              <w:t xml:space="preserve">9462</w:t>
            </w:r>
            <w:r w:rsidRPr="00DF3E63">
              <w:rPr>
                <w:sz w:val="22"/>
                <w:szCs w:val="24"/>
              </w:rPr>
              <w:br/>
              <w:t xml:space="preserve">9463</w:t>
            </w:r>
            <w:r w:rsidRPr="00DF3E63">
              <w:rPr>
                <w:sz w:val="22"/>
                <w:szCs w:val="24"/>
              </w:rPr>
              <w:br/>
              <w:t xml:space="preserve">9464</w:t>
            </w:r>
            <w:r w:rsidRPr="00DF3E63">
              <w:rPr>
                <w:sz w:val="22"/>
                <w:szCs w:val="24"/>
              </w:rPr>
              <w:br/>
              <w:t xml:space="preserve">9465</w:t>
            </w:r>
            <w:r w:rsidRPr="00DF3E63">
              <w:rPr>
                <w:sz w:val="22"/>
                <w:szCs w:val="24"/>
              </w:rPr>
              <w:br/>
              <w:t xml:space="preserve">9466</w:t>
            </w:r>
            <w:r w:rsidRPr="00DF3E63">
              <w:rPr>
                <w:sz w:val="22"/>
                <w:szCs w:val="24"/>
              </w:rPr>
              <w:br/>
              <w:t xml:space="preserve">9467</w:t>
            </w:r>
            <w:r w:rsidRPr="00DF3E63">
              <w:rPr>
                <w:sz w:val="22"/>
                <w:szCs w:val="24"/>
              </w:rPr>
              <w:br/>
              <w:t xml:space="preserve">9468</w:t>
            </w:r>
            <w:r w:rsidRPr="00DF3E63">
              <w:rPr>
                <w:sz w:val="22"/>
                <w:szCs w:val="24"/>
              </w:rPr>
              <w:br/>
              <w:t xml:space="preserve">9469</w:t>
            </w:r>
            <w:r w:rsidRPr="00DF3E63">
              <w:rPr>
                <w:sz w:val="22"/>
                <w:szCs w:val="24"/>
              </w:rPr>
              <w:br/>
              <w:t xml:space="preserve">9470</w:t>
            </w:r>
            <w:r w:rsidRPr="00DF3E63">
              <w:rPr>
                <w:sz w:val="22"/>
                <w:szCs w:val="24"/>
              </w:rPr>
              <w:br/>
              <w:t xml:space="preserve">9471</w:t>
            </w:r>
            <w:r w:rsidRPr="00DF3E63">
              <w:rPr>
                <w:sz w:val="22"/>
                <w:szCs w:val="24"/>
              </w:rPr>
              <w:br/>
              <w:t xml:space="preserve">9472</w:t>
            </w:r>
            <w:r w:rsidRPr="00DF3E63">
              <w:rPr>
                <w:sz w:val="22"/>
                <w:szCs w:val="24"/>
              </w:rPr>
              <w:br/>
              <w:t xml:space="preserve">9473</w:t>
            </w:r>
            <w:r w:rsidRPr="00DF3E63">
              <w:rPr>
                <w:sz w:val="22"/>
                <w:szCs w:val="24"/>
              </w:rPr>
              <w:br/>
              <w:t xml:space="preserve">9474</w:t>
            </w:r>
            <w:r w:rsidRPr="00DF3E63">
              <w:rPr>
                <w:sz w:val="22"/>
                <w:szCs w:val="24"/>
              </w:rPr>
              <w:br/>
              <w:t xml:space="preserve">9475</w:t>
            </w:r>
            <w:r w:rsidRPr="00DF3E63">
              <w:rPr>
                <w:sz w:val="22"/>
                <w:szCs w:val="24"/>
              </w:rPr>
              <w:br/>
              <w:t xml:space="preserve">9476</w:t>
            </w:r>
            <w:r w:rsidRPr="00DF3E63">
              <w:rPr>
                <w:sz w:val="22"/>
                <w:szCs w:val="24"/>
              </w:rPr>
              <w:br/>
              <w:t xml:space="preserve">9477</w:t>
            </w:r>
            <w:r w:rsidRPr="00DF3E63">
              <w:rPr>
                <w:sz w:val="22"/>
                <w:szCs w:val="24"/>
              </w:rPr>
              <w:br/>
              <w:t xml:space="preserve">9478</w:t>
            </w:r>
            <w:r w:rsidRPr="00DF3E63">
              <w:rPr>
                <w:sz w:val="22"/>
                <w:szCs w:val="24"/>
              </w:rPr>
              <w:br/>
              <w:t xml:space="preserve">9479</w:t>
            </w:r>
            <w:r w:rsidRPr="00DF3E63">
              <w:rPr>
                <w:sz w:val="22"/>
                <w:szCs w:val="24"/>
              </w:rPr>
              <w:br/>
              <w:t xml:space="preserve">9480</w:t>
            </w:r>
            <w:r w:rsidRPr="00DF3E63">
              <w:rPr>
                <w:sz w:val="22"/>
                <w:szCs w:val="24"/>
              </w:rPr>
              <w:br/>
              <w:t xml:space="preserve">9481</w:t>
            </w:r>
            <w:r w:rsidRPr="00DF3E63">
              <w:rPr>
                <w:sz w:val="22"/>
                <w:szCs w:val="24"/>
              </w:rPr>
              <w:br/>
              <w:t xml:space="preserve">9482</w:t>
            </w:r>
            <w:r w:rsidRPr="00DF3E63">
              <w:rPr>
                <w:sz w:val="22"/>
                <w:szCs w:val="24"/>
              </w:rPr>
              <w:br/>
              <w:t xml:space="preserve">9483</w:t>
            </w:r>
            <w:r w:rsidRPr="00DF3E63">
              <w:rPr>
                <w:sz w:val="22"/>
                <w:szCs w:val="24"/>
              </w:rPr>
              <w:br/>
              <w:t xml:space="preserve">9484</w:t>
            </w:r>
            <w:r w:rsidRPr="00DF3E63">
              <w:rPr>
                <w:sz w:val="22"/>
                <w:szCs w:val="24"/>
              </w:rPr>
              <w:br/>
              <w:t xml:space="preserve">9485</w:t>
            </w:r>
            <w:r w:rsidRPr="00DF3E63">
              <w:rPr>
                <w:sz w:val="22"/>
                <w:szCs w:val="24"/>
              </w:rPr>
              <w:br/>
              <w:t xml:space="preserve">9486</w:t>
            </w:r>
            <w:r w:rsidRPr="00DF3E63">
              <w:rPr>
                <w:sz w:val="22"/>
                <w:szCs w:val="24"/>
              </w:rPr>
              <w:br/>
              <w:t xml:space="preserve">9487</w:t>
            </w:r>
            <w:r w:rsidRPr="00DF3E63">
              <w:rPr>
                <w:sz w:val="22"/>
                <w:szCs w:val="24"/>
              </w:rPr>
              <w:br/>
              <w:t xml:space="preserve">9488</w:t>
            </w:r>
            <w:r w:rsidRPr="00DF3E63">
              <w:rPr>
                <w:sz w:val="22"/>
                <w:szCs w:val="24"/>
              </w:rPr>
              <w:br/>
              <w:t xml:space="preserve">9489</w:t>
            </w:r>
            <w:r w:rsidRPr="00DF3E63">
              <w:rPr>
                <w:sz w:val="22"/>
                <w:szCs w:val="24"/>
              </w:rPr>
              <w:br/>
              <w:t xml:space="preserve">9490</w:t>
            </w:r>
            <w:r w:rsidRPr="00DF3E63">
              <w:rPr>
                <w:sz w:val="22"/>
                <w:szCs w:val="24"/>
              </w:rPr>
              <w:br/>
              <w:t xml:space="preserve">9491</w:t>
            </w:r>
            <w:r w:rsidRPr="00DF3E63">
              <w:rPr>
                <w:sz w:val="22"/>
                <w:szCs w:val="24"/>
              </w:rPr>
              <w:br/>
              <w:t xml:space="preserve">9492</w:t>
            </w:r>
            <w:r w:rsidRPr="00DF3E63">
              <w:rPr>
                <w:sz w:val="22"/>
                <w:szCs w:val="24"/>
              </w:rPr>
              <w:br/>
              <w:t xml:space="preserve">9493</w:t>
            </w:r>
            <w:r w:rsidRPr="00DF3E63">
              <w:rPr>
                <w:sz w:val="22"/>
                <w:szCs w:val="24"/>
              </w:rPr>
              <w:br/>
              <w:t xml:space="preserve">9494</w:t>
            </w:r>
            <w:r w:rsidRPr="00DF3E63">
              <w:rPr>
                <w:sz w:val="22"/>
                <w:szCs w:val="24"/>
              </w:rPr>
              <w:br/>
              <w:t xml:space="preserve">9495</w:t>
            </w:r>
            <w:r w:rsidRPr="00DF3E63">
              <w:rPr>
                <w:sz w:val="22"/>
                <w:szCs w:val="24"/>
              </w:rPr>
              <w:br/>
              <w:t xml:space="preserve">9496</w:t>
            </w:r>
            <w:r w:rsidRPr="00DF3E63">
              <w:rPr>
                <w:sz w:val="22"/>
                <w:szCs w:val="24"/>
              </w:rPr>
              <w:br/>
              <w:t xml:space="preserve">9497</w:t>
            </w:r>
            <w:r w:rsidRPr="00DF3E63">
              <w:rPr>
                <w:sz w:val="22"/>
                <w:szCs w:val="24"/>
              </w:rPr>
              <w:br/>
              <w:t xml:space="preserve">9498</w:t>
            </w:r>
            <w:r w:rsidRPr="00DF3E63">
              <w:rPr>
                <w:sz w:val="22"/>
                <w:szCs w:val="24"/>
              </w:rPr>
              <w:br/>
              <w:t xml:space="preserve">9499</w:t>
            </w:r>
            <w:r w:rsidRPr="00DF3E63">
              <w:rPr>
                <w:sz w:val="22"/>
                <w:szCs w:val="24"/>
              </w:rPr>
              <w:br/>
              <w:t xml:space="preserve">9500</w:t>
            </w:r>
            <w:r w:rsidRPr="00DF3E63">
              <w:rPr>
                <w:sz w:val="22"/>
                <w:szCs w:val="24"/>
              </w:rPr>
              <w:br/>
              <w:t xml:space="preserve">9501</w:t>
            </w:r>
            <w:r w:rsidRPr="00DF3E63">
              <w:rPr>
                <w:sz w:val="22"/>
                <w:szCs w:val="24"/>
              </w:rPr>
              <w:br/>
              <w:t xml:space="preserve">9502</w:t>
            </w:r>
            <w:r w:rsidRPr="00DF3E63">
              <w:rPr>
                <w:sz w:val="22"/>
                <w:szCs w:val="24"/>
              </w:rPr>
              <w:br/>
              <w:t xml:space="preserve">9503</w:t>
            </w:r>
            <w:r w:rsidRPr="00DF3E63">
              <w:rPr>
                <w:sz w:val="22"/>
                <w:szCs w:val="24"/>
              </w:rPr>
              <w:br/>
              <w:t xml:space="preserve">9504</w:t>
            </w:r>
            <w:r w:rsidRPr="00DF3E63">
              <w:rPr>
                <w:sz w:val="22"/>
                <w:szCs w:val="24"/>
              </w:rPr>
              <w:br/>
              <w:t xml:space="preserve">9505</w:t>
            </w:r>
            <w:r w:rsidRPr="00DF3E63">
              <w:rPr>
                <w:sz w:val="22"/>
                <w:szCs w:val="24"/>
              </w:rPr>
              <w:br/>
              <w:t xml:space="preserve">9506</w:t>
            </w:r>
            <w:r w:rsidRPr="00DF3E63">
              <w:rPr>
                <w:sz w:val="22"/>
                <w:szCs w:val="24"/>
              </w:rPr>
              <w:br/>
              <w:t xml:space="preserve">9507</w:t>
            </w:r>
            <w:r w:rsidRPr="00DF3E63">
              <w:rPr>
                <w:sz w:val="22"/>
                <w:szCs w:val="24"/>
              </w:rPr>
              <w:br/>
              <w:t xml:space="preserve">9508</w:t>
            </w:r>
            <w:r w:rsidRPr="00DF3E63">
              <w:rPr>
                <w:sz w:val="22"/>
                <w:szCs w:val="24"/>
              </w:rPr>
              <w:br/>
              <w:t xml:space="preserve">9509</w:t>
            </w:r>
            <w:r w:rsidRPr="00DF3E63">
              <w:rPr>
                <w:sz w:val="22"/>
                <w:szCs w:val="24"/>
              </w:rPr>
              <w:br/>
              <w:t xml:space="preserve">9510</w:t>
            </w:r>
            <w:r w:rsidRPr="00DF3E63">
              <w:rPr>
                <w:sz w:val="22"/>
                <w:szCs w:val="24"/>
              </w:rPr>
              <w:br/>
              <w:t xml:space="preserve">9511</w:t>
            </w:r>
            <w:r w:rsidRPr="00DF3E63">
              <w:rPr>
                <w:sz w:val="22"/>
                <w:szCs w:val="24"/>
              </w:rPr>
              <w:br/>
              <w:t xml:space="preserve">9512</w:t>
            </w:r>
            <w:r w:rsidRPr="00DF3E63">
              <w:rPr>
                <w:sz w:val="22"/>
                <w:szCs w:val="24"/>
              </w:rPr>
              <w:br/>
              <w:t xml:space="preserve">9513</w:t>
            </w:r>
            <w:r w:rsidRPr="00DF3E63">
              <w:rPr>
                <w:sz w:val="22"/>
                <w:szCs w:val="24"/>
              </w:rPr>
              <w:br/>
              <w:t xml:space="preserve">9514</w:t>
            </w:r>
            <w:r w:rsidRPr="00DF3E63">
              <w:rPr>
                <w:sz w:val="22"/>
                <w:szCs w:val="24"/>
              </w:rPr>
              <w:br/>
              <w:t xml:space="preserve">9515</w:t>
            </w:r>
            <w:r w:rsidRPr="00DF3E63">
              <w:rPr>
                <w:sz w:val="22"/>
                <w:szCs w:val="24"/>
              </w:rPr>
              <w:br/>
              <w:t xml:space="preserve">9516</w:t>
            </w:r>
            <w:r w:rsidRPr="00DF3E63">
              <w:rPr>
                <w:sz w:val="22"/>
                <w:szCs w:val="24"/>
              </w:rPr>
              <w:br/>
              <w:t xml:space="preserve">9517</w:t>
            </w:r>
            <w:r w:rsidRPr="00DF3E63">
              <w:rPr>
                <w:sz w:val="22"/>
                <w:szCs w:val="24"/>
              </w:rPr>
              <w:br/>
              <w:t xml:space="preserve">9518</w:t>
            </w:r>
            <w:r w:rsidRPr="00DF3E63">
              <w:rPr>
                <w:sz w:val="22"/>
                <w:szCs w:val="24"/>
              </w:rPr>
              <w:br/>
              <w:t xml:space="preserve">9519</w:t>
            </w:r>
            <w:r w:rsidRPr="00DF3E63">
              <w:rPr>
                <w:sz w:val="22"/>
                <w:szCs w:val="24"/>
              </w:rPr>
              <w:br/>
              <w:t xml:space="preserve">9520</w:t>
            </w:r>
            <w:r w:rsidRPr="00DF3E63">
              <w:rPr>
                <w:sz w:val="22"/>
                <w:szCs w:val="24"/>
              </w:rPr>
              <w:br/>
              <w:t xml:space="preserve">9521</w:t>
            </w:r>
            <w:r w:rsidRPr="00DF3E63">
              <w:rPr>
                <w:sz w:val="22"/>
                <w:szCs w:val="24"/>
              </w:rPr>
              <w:br/>
              <w:t xml:space="preserve">9522</w:t>
            </w:r>
            <w:r w:rsidRPr="00DF3E63">
              <w:rPr>
                <w:sz w:val="22"/>
                <w:szCs w:val="24"/>
              </w:rPr>
              <w:br/>
              <w:t xml:space="preserve">9523</w:t>
            </w:r>
            <w:r w:rsidRPr="00DF3E63">
              <w:rPr>
                <w:sz w:val="22"/>
                <w:szCs w:val="24"/>
              </w:rPr>
              <w:br/>
              <w:t xml:space="preserve">9524</w:t>
            </w:r>
            <w:r w:rsidRPr="00DF3E63">
              <w:rPr>
                <w:sz w:val="22"/>
                <w:szCs w:val="24"/>
              </w:rPr>
              <w:br/>
              <w:t xml:space="preserve">9525</w:t>
            </w:r>
            <w:r w:rsidRPr="00DF3E63">
              <w:rPr>
                <w:sz w:val="22"/>
                <w:szCs w:val="24"/>
              </w:rPr>
              <w:br/>
              <w:t xml:space="preserve">9526</w:t>
            </w:r>
            <w:r w:rsidRPr="00DF3E63">
              <w:rPr>
                <w:sz w:val="22"/>
                <w:szCs w:val="24"/>
              </w:rPr>
              <w:br/>
              <w:t xml:space="preserve">9527</w:t>
            </w:r>
            <w:r w:rsidRPr="00DF3E63">
              <w:rPr>
                <w:sz w:val="22"/>
                <w:szCs w:val="24"/>
              </w:rPr>
              <w:br/>
              <w:t xml:space="preserve">9528</w:t>
            </w:r>
            <w:r w:rsidRPr="00DF3E63">
              <w:rPr>
                <w:sz w:val="22"/>
                <w:szCs w:val="24"/>
              </w:rPr>
              <w:br/>
              <w:t xml:space="preserve">9529</w:t>
            </w:r>
            <w:r w:rsidRPr="00DF3E63">
              <w:rPr>
                <w:sz w:val="22"/>
                <w:szCs w:val="24"/>
              </w:rPr>
              <w:br/>
              <w:t xml:space="preserve">9530</w:t>
            </w:r>
            <w:r w:rsidRPr="00DF3E63">
              <w:rPr>
                <w:sz w:val="22"/>
                <w:szCs w:val="24"/>
              </w:rPr>
              <w:br/>
              <w:t xml:space="preserve">9531</w:t>
            </w:r>
            <w:r w:rsidRPr="00DF3E63">
              <w:rPr>
                <w:sz w:val="22"/>
                <w:szCs w:val="24"/>
              </w:rPr>
              <w:br/>
              <w:t xml:space="preserve">9532</w:t>
            </w:r>
            <w:r w:rsidRPr="00DF3E63">
              <w:rPr>
                <w:sz w:val="22"/>
                <w:szCs w:val="24"/>
              </w:rPr>
              <w:br/>
              <w:t xml:space="preserve">9533</w:t>
            </w:r>
            <w:r w:rsidRPr="00DF3E63">
              <w:rPr>
                <w:sz w:val="22"/>
                <w:szCs w:val="24"/>
              </w:rPr>
              <w:br/>
              <w:t xml:space="preserve">9534</w:t>
            </w:r>
            <w:r w:rsidRPr="00DF3E63">
              <w:rPr>
                <w:sz w:val="22"/>
                <w:szCs w:val="24"/>
              </w:rPr>
              <w:br/>
              <w:t xml:space="preserve">9535</w:t>
            </w:r>
            <w:r w:rsidRPr="00DF3E63">
              <w:rPr>
                <w:sz w:val="22"/>
                <w:szCs w:val="24"/>
              </w:rPr>
              <w:br/>
              <w:t xml:space="preserve">9536</w:t>
            </w:r>
            <w:r w:rsidRPr="00DF3E63">
              <w:rPr>
                <w:sz w:val="22"/>
                <w:szCs w:val="24"/>
              </w:rPr>
              <w:br/>
              <w:t xml:space="preserve">9537</w:t>
            </w:r>
            <w:r w:rsidRPr="00DF3E63">
              <w:rPr>
                <w:sz w:val="22"/>
                <w:szCs w:val="24"/>
              </w:rPr>
              <w:br/>
              <w:t xml:space="preserve">9538</w:t>
            </w:r>
            <w:r w:rsidRPr="00DF3E63">
              <w:rPr>
                <w:sz w:val="22"/>
                <w:szCs w:val="24"/>
              </w:rPr>
              <w:br/>
              <w:t xml:space="preserve">9539</w:t>
            </w:r>
            <w:r w:rsidRPr="00DF3E63">
              <w:rPr>
                <w:sz w:val="22"/>
                <w:szCs w:val="24"/>
              </w:rPr>
              <w:br/>
              <w:t xml:space="preserve">9540</w:t>
            </w:r>
            <w:r w:rsidRPr="00DF3E63">
              <w:rPr>
                <w:sz w:val="22"/>
                <w:szCs w:val="24"/>
              </w:rPr>
              <w:br/>
              <w:t xml:space="preserve">9541</w:t>
            </w:r>
            <w:r w:rsidRPr="00DF3E63">
              <w:rPr>
                <w:sz w:val="22"/>
                <w:szCs w:val="24"/>
              </w:rPr>
              <w:br/>
              <w:t xml:space="preserve">9542</w:t>
            </w:r>
            <w:r w:rsidRPr="00DF3E63">
              <w:rPr>
                <w:sz w:val="22"/>
                <w:szCs w:val="24"/>
              </w:rPr>
              <w:br/>
              <w:t xml:space="preserve">9543</w:t>
            </w:r>
            <w:r w:rsidRPr="00DF3E63">
              <w:rPr>
                <w:sz w:val="22"/>
                <w:szCs w:val="24"/>
              </w:rPr>
              <w:br/>
              <w:t xml:space="preserve">9544</w:t>
            </w:r>
            <w:r w:rsidRPr="00DF3E63">
              <w:rPr>
                <w:sz w:val="22"/>
                <w:szCs w:val="24"/>
              </w:rPr>
              <w:br/>
              <w:t xml:space="preserve">9545</w:t>
            </w:r>
            <w:r w:rsidRPr="00DF3E63">
              <w:rPr>
                <w:sz w:val="22"/>
                <w:szCs w:val="24"/>
              </w:rPr>
              <w:br/>
              <w:t xml:space="preserve">9546</w:t>
            </w:r>
            <w:r w:rsidRPr="00DF3E63">
              <w:rPr>
                <w:sz w:val="22"/>
                <w:szCs w:val="24"/>
              </w:rPr>
              <w:br/>
              <w:t xml:space="preserve">9547</w:t>
            </w:r>
            <w:r w:rsidRPr="00DF3E63">
              <w:rPr>
                <w:sz w:val="22"/>
                <w:szCs w:val="24"/>
              </w:rPr>
              <w:br/>
              <w:t xml:space="preserve">9548</w:t>
            </w:r>
            <w:r w:rsidRPr="00DF3E63">
              <w:rPr>
                <w:sz w:val="22"/>
                <w:szCs w:val="24"/>
              </w:rPr>
              <w:br/>
              <w:t xml:space="preserve">9549</w:t>
            </w:r>
            <w:r w:rsidRPr="00DF3E63">
              <w:rPr>
                <w:sz w:val="22"/>
                <w:szCs w:val="24"/>
              </w:rPr>
              <w:br/>
              <w:t xml:space="preserve">9550</w:t>
            </w:r>
            <w:r w:rsidRPr="00DF3E63">
              <w:rPr>
                <w:sz w:val="22"/>
                <w:szCs w:val="24"/>
              </w:rPr>
              <w:br/>
              <w:t xml:space="preserve">9551</w:t>
            </w:r>
            <w:r w:rsidRPr="00DF3E63">
              <w:rPr>
                <w:sz w:val="22"/>
                <w:szCs w:val="24"/>
              </w:rPr>
              <w:br/>
              <w:t xml:space="preserve">9552</w:t>
            </w:r>
            <w:r w:rsidRPr="00DF3E63">
              <w:rPr>
                <w:sz w:val="22"/>
                <w:szCs w:val="24"/>
              </w:rPr>
              <w:br/>
              <w:t xml:space="preserve">9553</w:t>
            </w:r>
            <w:r w:rsidRPr="00DF3E63">
              <w:rPr>
                <w:sz w:val="22"/>
                <w:szCs w:val="24"/>
              </w:rPr>
              <w:br/>
              <w:t xml:space="preserve">9554</w:t>
            </w:r>
            <w:r w:rsidRPr="00DF3E63">
              <w:rPr>
                <w:sz w:val="22"/>
                <w:szCs w:val="24"/>
              </w:rPr>
              <w:br/>
              <w:t xml:space="preserve">9555</w:t>
            </w:r>
            <w:r w:rsidRPr="00DF3E63">
              <w:rPr>
                <w:sz w:val="22"/>
                <w:szCs w:val="24"/>
              </w:rPr>
              <w:br/>
              <w:t xml:space="preserve">9556</w:t>
            </w:r>
            <w:r w:rsidRPr="00DF3E63">
              <w:rPr>
                <w:sz w:val="22"/>
                <w:szCs w:val="24"/>
              </w:rPr>
              <w:br/>
              <w:t xml:space="preserve">9557</w:t>
            </w:r>
            <w:r w:rsidRPr="00DF3E63">
              <w:rPr>
                <w:sz w:val="22"/>
                <w:szCs w:val="24"/>
              </w:rPr>
              <w:br/>
              <w:t xml:space="preserve">9558</w:t>
            </w:r>
            <w:r w:rsidRPr="00DF3E63">
              <w:rPr>
                <w:sz w:val="22"/>
                <w:szCs w:val="24"/>
              </w:rPr>
              <w:br/>
              <w:t xml:space="preserve">9559</w:t>
            </w:r>
            <w:r w:rsidRPr="00DF3E63">
              <w:rPr>
                <w:sz w:val="22"/>
                <w:szCs w:val="24"/>
              </w:rPr>
              <w:br/>
              <w:t xml:space="preserve">9560</w:t>
            </w:r>
            <w:r w:rsidRPr="00DF3E63">
              <w:rPr>
                <w:sz w:val="22"/>
                <w:szCs w:val="24"/>
              </w:rPr>
              <w:br/>
              <w:t xml:space="preserve">9561</w:t>
            </w:r>
            <w:r w:rsidRPr="00DF3E63">
              <w:rPr>
                <w:sz w:val="22"/>
                <w:szCs w:val="24"/>
              </w:rPr>
              <w:br/>
              <w:t xml:space="preserve">9562</w:t>
            </w:r>
            <w:r w:rsidRPr="00DF3E63">
              <w:rPr>
                <w:sz w:val="22"/>
                <w:szCs w:val="24"/>
              </w:rPr>
              <w:br/>
              <w:t xml:space="preserve">9563</w:t>
            </w:r>
            <w:r w:rsidRPr="00DF3E63">
              <w:rPr>
                <w:sz w:val="22"/>
                <w:szCs w:val="24"/>
              </w:rPr>
              <w:br/>
              <w:t xml:space="preserve">9564</w:t>
            </w:r>
            <w:r w:rsidRPr="00DF3E63">
              <w:rPr>
                <w:sz w:val="22"/>
                <w:szCs w:val="24"/>
              </w:rPr>
              <w:br/>
              <w:t xml:space="preserve">9565</w:t>
            </w:r>
            <w:r w:rsidRPr="00DF3E63">
              <w:rPr>
                <w:sz w:val="22"/>
                <w:szCs w:val="24"/>
              </w:rPr>
              <w:br/>
              <w:t xml:space="preserve">9566</w:t>
            </w:r>
            <w:r w:rsidRPr="00DF3E63">
              <w:rPr>
                <w:sz w:val="22"/>
                <w:szCs w:val="24"/>
              </w:rPr>
              <w:br/>
              <w:t xml:space="preserve">9567</w:t>
            </w:r>
            <w:r w:rsidRPr="00DF3E63">
              <w:rPr>
                <w:sz w:val="22"/>
                <w:szCs w:val="24"/>
              </w:rPr>
              <w:br/>
              <w:t xml:space="preserve">9568</w:t>
            </w:r>
            <w:r w:rsidRPr="00DF3E63">
              <w:rPr>
                <w:sz w:val="22"/>
                <w:szCs w:val="24"/>
              </w:rPr>
              <w:br/>
              <w:t xml:space="preserve">9569</w:t>
            </w:r>
            <w:r w:rsidRPr="00DF3E63">
              <w:rPr>
                <w:sz w:val="22"/>
                <w:szCs w:val="24"/>
              </w:rPr>
              <w:br/>
              <w:t xml:space="preserve">9570</w:t>
            </w:r>
            <w:r w:rsidRPr="00DF3E63">
              <w:rPr>
                <w:sz w:val="22"/>
                <w:szCs w:val="24"/>
              </w:rPr>
              <w:br/>
              <w:t xml:space="preserve">9571</w:t>
            </w:r>
            <w:r w:rsidRPr="00DF3E63">
              <w:rPr>
                <w:sz w:val="22"/>
                <w:szCs w:val="24"/>
              </w:rPr>
              <w:br/>
              <w:t xml:space="preserve">9572</w:t>
            </w:r>
            <w:r w:rsidRPr="00DF3E63">
              <w:rPr>
                <w:sz w:val="22"/>
                <w:szCs w:val="24"/>
              </w:rPr>
              <w:br/>
              <w:t xml:space="preserve">9573</w:t>
            </w:r>
            <w:r w:rsidRPr="00DF3E63">
              <w:rPr>
                <w:sz w:val="22"/>
                <w:szCs w:val="24"/>
              </w:rPr>
              <w:br/>
              <w:t xml:space="preserve">9574</w:t>
            </w:r>
            <w:r w:rsidRPr="00DF3E63">
              <w:rPr>
                <w:sz w:val="22"/>
                <w:szCs w:val="24"/>
              </w:rPr>
              <w:br/>
              <w:t xml:space="preserve">9575</w:t>
            </w:r>
            <w:r w:rsidRPr="00DF3E63">
              <w:rPr>
                <w:sz w:val="22"/>
                <w:szCs w:val="24"/>
              </w:rPr>
              <w:br/>
              <w:t xml:space="preserve">9576</w:t>
            </w:r>
            <w:r w:rsidRPr="00DF3E63">
              <w:rPr>
                <w:sz w:val="22"/>
                <w:szCs w:val="24"/>
              </w:rPr>
              <w:br/>
              <w:t xml:space="preserve">9577</w:t>
            </w:r>
            <w:r w:rsidRPr="00DF3E63">
              <w:rPr>
                <w:sz w:val="22"/>
                <w:szCs w:val="24"/>
              </w:rPr>
              <w:br/>
              <w:t xml:space="preserve">9578</w:t>
            </w:r>
            <w:r w:rsidRPr="00DF3E63">
              <w:rPr>
                <w:sz w:val="22"/>
                <w:szCs w:val="24"/>
              </w:rPr>
              <w:br/>
              <w:t xml:space="preserve">9579</w:t>
            </w:r>
            <w:r w:rsidRPr="00DF3E63">
              <w:rPr>
                <w:sz w:val="22"/>
                <w:szCs w:val="24"/>
              </w:rPr>
              <w:br/>
              <w:t xml:space="preserve">9580</w:t>
            </w:r>
            <w:r w:rsidRPr="00DF3E63">
              <w:rPr>
                <w:sz w:val="22"/>
                <w:szCs w:val="24"/>
              </w:rPr>
              <w:br/>
              <w:t xml:space="preserve">9581</w:t>
            </w:r>
            <w:r w:rsidRPr="00DF3E63">
              <w:rPr>
                <w:sz w:val="22"/>
                <w:szCs w:val="24"/>
              </w:rPr>
              <w:br/>
              <w:t xml:space="preserve">9582</w:t>
            </w:r>
            <w:r w:rsidRPr="00DF3E63">
              <w:rPr>
                <w:sz w:val="22"/>
                <w:szCs w:val="24"/>
              </w:rPr>
              <w:br/>
              <w:t xml:space="preserve">9583</w:t>
            </w:r>
            <w:r w:rsidRPr="00DF3E63">
              <w:rPr>
                <w:sz w:val="22"/>
                <w:szCs w:val="24"/>
              </w:rPr>
              <w:br/>
              <w:t xml:space="preserve">9584</w:t>
            </w:r>
            <w:r w:rsidRPr="00DF3E63">
              <w:rPr>
                <w:sz w:val="22"/>
                <w:szCs w:val="24"/>
              </w:rPr>
              <w:br/>
              <w:t xml:space="preserve">9585</w:t>
            </w:r>
            <w:r w:rsidRPr="00DF3E63">
              <w:rPr>
                <w:sz w:val="22"/>
                <w:szCs w:val="24"/>
              </w:rPr>
              <w:br/>
              <w:t xml:space="preserve">9586</w:t>
            </w:r>
            <w:r w:rsidRPr="00DF3E63">
              <w:rPr>
                <w:sz w:val="22"/>
                <w:szCs w:val="24"/>
              </w:rPr>
              <w:br/>
              <w:t xml:space="preserve">9587</w:t>
            </w:r>
            <w:r w:rsidRPr="00DF3E63">
              <w:rPr>
                <w:sz w:val="22"/>
                <w:szCs w:val="24"/>
              </w:rPr>
              <w:br/>
              <w:t xml:space="preserve">9588</w:t>
            </w:r>
            <w:r w:rsidRPr="00DF3E63">
              <w:rPr>
                <w:sz w:val="22"/>
                <w:szCs w:val="24"/>
              </w:rPr>
              <w:br/>
              <w:t xml:space="preserve">9589</w:t>
            </w:r>
            <w:r w:rsidRPr="00DF3E63">
              <w:rPr>
                <w:sz w:val="22"/>
                <w:szCs w:val="24"/>
              </w:rPr>
              <w:br/>
              <w:t xml:space="preserve">9590</w:t>
            </w:r>
            <w:r w:rsidRPr="00DF3E63">
              <w:rPr>
                <w:sz w:val="22"/>
                <w:szCs w:val="24"/>
              </w:rPr>
              <w:br/>
              <w:t xml:space="preserve">9591</w:t>
            </w:r>
            <w:r w:rsidRPr="00DF3E63">
              <w:rPr>
                <w:sz w:val="22"/>
                <w:szCs w:val="24"/>
              </w:rPr>
              <w:br/>
              <w:t xml:space="preserve">9592</w:t>
            </w:r>
            <w:r w:rsidRPr="00DF3E63">
              <w:rPr>
                <w:sz w:val="22"/>
                <w:szCs w:val="24"/>
              </w:rPr>
              <w:br/>
              <w:t xml:space="preserve">9593</w:t>
            </w:r>
            <w:r w:rsidRPr="00DF3E63">
              <w:rPr>
                <w:sz w:val="22"/>
                <w:szCs w:val="24"/>
              </w:rPr>
              <w:br/>
              <w:t xml:space="preserve">9594</w:t>
            </w:r>
            <w:r w:rsidRPr="00DF3E63">
              <w:rPr>
                <w:sz w:val="22"/>
                <w:szCs w:val="24"/>
              </w:rPr>
              <w:br/>
              <w:t xml:space="preserve">9595</w:t>
            </w:r>
            <w:r w:rsidRPr="00DF3E63">
              <w:rPr>
                <w:sz w:val="22"/>
                <w:szCs w:val="24"/>
              </w:rPr>
              <w:br/>
              <w:t xml:space="preserve">9596</w:t>
            </w:r>
            <w:r w:rsidRPr="00DF3E63">
              <w:rPr>
                <w:sz w:val="22"/>
                <w:szCs w:val="24"/>
              </w:rPr>
              <w:br/>
              <w:t xml:space="preserve">9597</w:t>
            </w:r>
            <w:r w:rsidRPr="00DF3E63">
              <w:rPr>
                <w:sz w:val="22"/>
                <w:szCs w:val="24"/>
              </w:rPr>
              <w:br/>
              <w:t xml:space="preserve">9598</w:t>
            </w:r>
            <w:r w:rsidRPr="00DF3E63">
              <w:rPr>
                <w:sz w:val="22"/>
                <w:szCs w:val="24"/>
              </w:rPr>
              <w:br/>
              <w:t xml:space="preserve">9599</w:t>
            </w:r>
            <w:r w:rsidRPr="00DF3E63">
              <w:rPr>
                <w:sz w:val="22"/>
                <w:szCs w:val="24"/>
              </w:rPr>
              <w:br/>
              <w:t xml:space="preserve">9600</w:t>
            </w:r>
            <w:r w:rsidRPr="00DF3E63">
              <w:rPr>
                <w:sz w:val="22"/>
                <w:szCs w:val="24"/>
              </w:rPr>
              <w:br/>
              <w:t xml:space="preserve">9601</w:t>
            </w:r>
            <w:r w:rsidRPr="00DF3E63">
              <w:rPr>
                <w:sz w:val="22"/>
                <w:szCs w:val="24"/>
              </w:rPr>
              <w:br/>
              <w:t xml:space="preserve">9602</w:t>
            </w:r>
            <w:r w:rsidRPr="00DF3E63">
              <w:rPr>
                <w:sz w:val="22"/>
                <w:szCs w:val="24"/>
              </w:rPr>
              <w:br/>
              <w:t xml:space="preserve">9603</w:t>
            </w:r>
            <w:r w:rsidRPr="00DF3E63">
              <w:rPr>
                <w:sz w:val="22"/>
                <w:szCs w:val="24"/>
              </w:rPr>
              <w:br/>
              <w:t xml:space="preserve">9604</w:t>
            </w:r>
            <w:r w:rsidRPr="00DF3E63">
              <w:rPr>
                <w:sz w:val="22"/>
                <w:szCs w:val="24"/>
              </w:rPr>
              <w:br/>
              <w:t xml:space="preserve">9605</w:t>
            </w:r>
            <w:r w:rsidRPr="00DF3E63">
              <w:rPr>
                <w:sz w:val="22"/>
                <w:szCs w:val="24"/>
              </w:rPr>
              <w:br/>
              <w:t xml:space="preserve">9606</w:t>
            </w:r>
            <w:r w:rsidRPr="00DF3E63">
              <w:rPr>
                <w:sz w:val="22"/>
                <w:szCs w:val="24"/>
              </w:rPr>
              <w:br/>
              <w:t xml:space="preserve">9607</w:t>
            </w:r>
            <w:r w:rsidRPr="00DF3E63">
              <w:rPr>
                <w:sz w:val="22"/>
                <w:szCs w:val="24"/>
              </w:rPr>
              <w:br/>
              <w:t xml:space="preserve">9608</w:t>
            </w:r>
            <w:r w:rsidRPr="00DF3E63">
              <w:rPr>
                <w:sz w:val="22"/>
                <w:szCs w:val="24"/>
              </w:rPr>
              <w:br/>
              <w:t xml:space="preserve">9609</w:t>
            </w:r>
            <w:r w:rsidRPr="00DF3E63">
              <w:rPr>
                <w:sz w:val="22"/>
                <w:szCs w:val="24"/>
              </w:rPr>
              <w:br/>
              <w:t xml:space="preserve">9610</w:t>
            </w:r>
            <w:r w:rsidRPr="00DF3E63">
              <w:rPr>
                <w:sz w:val="22"/>
                <w:szCs w:val="24"/>
              </w:rPr>
              <w:br/>
              <w:t xml:space="preserve">9611</w:t>
            </w:r>
            <w:r w:rsidRPr="00DF3E63">
              <w:rPr>
                <w:sz w:val="22"/>
                <w:szCs w:val="24"/>
              </w:rPr>
              <w:br/>
              <w:t xml:space="preserve">9612</w:t>
            </w:r>
            <w:r w:rsidRPr="00DF3E63">
              <w:rPr>
                <w:sz w:val="22"/>
                <w:szCs w:val="24"/>
              </w:rPr>
              <w:br/>
              <w:t xml:space="preserve">9613</w:t>
            </w:r>
            <w:r w:rsidRPr="00DF3E63">
              <w:rPr>
                <w:sz w:val="22"/>
                <w:szCs w:val="24"/>
              </w:rPr>
              <w:br/>
              <w:t xml:space="preserve">9614</w:t>
            </w:r>
            <w:r w:rsidRPr="00DF3E63">
              <w:rPr>
                <w:sz w:val="22"/>
                <w:szCs w:val="24"/>
              </w:rPr>
              <w:br/>
              <w:t xml:space="preserve">9615</w:t>
            </w:r>
            <w:r w:rsidRPr="00DF3E63">
              <w:rPr>
                <w:sz w:val="22"/>
                <w:szCs w:val="24"/>
              </w:rPr>
              <w:br/>
              <w:t xml:space="preserve">9616</w:t>
            </w:r>
            <w:r w:rsidRPr="00DF3E63">
              <w:rPr>
                <w:sz w:val="22"/>
                <w:szCs w:val="24"/>
              </w:rPr>
              <w:br/>
              <w:t xml:space="preserve">9617</w:t>
            </w:r>
            <w:r w:rsidRPr="00DF3E63">
              <w:rPr>
                <w:sz w:val="22"/>
                <w:szCs w:val="24"/>
              </w:rPr>
              <w:br/>
              <w:t xml:space="preserve">9618</w:t>
            </w:r>
            <w:r w:rsidRPr="00DF3E63">
              <w:rPr>
                <w:sz w:val="22"/>
                <w:szCs w:val="24"/>
              </w:rPr>
              <w:br/>
              <w:t xml:space="preserve">9619</w:t>
            </w:r>
            <w:r w:rsidRPr="00DF3E63">
              <w:rPr>
                <w:sz w:val="22"/>
                <w:szCs w:val="24"/>
              </w:rPr>
              <w:br/>
              <w:t xml:space="preserve">9620</w:t>
            </w:r>
            <w:r w:rsidRPr="00DF3E63">
              <w:rPr>
                <w:sz w:val="22"/>
                <w:szCs w:val="24"/>
              </w:rPr>
              <w:br/>
              <w:t xml:space="preserve">9621</w:t>
            </w:r>
            <w:r w:rsidRPr="00DF3E63">
              <w:rPr>
                <w:sz w:val="22"/>
                <w:szCs w:val="24"/>
              </w:rPr>
              <w:br/>
              <w:t xml:space="preserve">9622</w:t>
            </w:r>
            <w:r w:rsidRPr="00DF3E63">
              <w:rPr>
                <w:sz w:val="22"/>
                <w:szCs w:val="24"/>
              </w:rPr>
              <w:br/>
              <w:t xml:space="preserve">9623</w:t>
            </w:r>
            <w:r w:rsidRPr="00DF3E63">
              <w:rPr>
                <w:sz w:val="22"/>
                <w:szCs w:val="24"/>
              </w:rPr>
              <w:br/>
              <w:t xml:space="preserve">9624</w:t>
            </w:r>
            <w:r w:rsidRPr="00DF3E63">
              <w:rPr>
                <w:sz w:val="22"/>
                <w:szCs w:val="24"/>
              </w:rPr>
              <w:br/>
              <w:t xml:space="preserve">9625</w:t>
            </w:r>
            <w:r w:rsidRPr="00DF3E63">
              <w:rPr>
                <w:sz w:val="22"/>
                <w:szCs w:val="24"/>
              </w:rPr>
              <w:br/>
              <w:t xml:space="preserve">9626</w:t>
            </w:r>
            <w:r w:rsidRPr="00DF3E63">
              <w:rPr>
                <w:sz w:val="22"/>
                <w:szCs w:val="24"/>
              </w:rPr>
              <w:br/>
              <w:t xml:space="preserve">9627</w:t>
            </w:r>
            <w:r w:rsidRPr="00DF3E63">
              <w:rPr>
                <w:sz w:val="22"/>
                <w:szCs w:val="24"/>
              </w:rPr>
              <w:br/>
              <w:t xml:space="preserve">9628</w:t>
            </w:r>
            <w:r w:rsidRPr="00DF3E63">
              <w:rPr>
                <w:sz w:val="22"/>
                <w:szCs w:val="24"/>
              </w:rPr>
              <w:br/>
              <w:t xml:space="preserve">9629</w:t>
            </w:r>
            <w:r w:rsidRPr="00DF3E63">
              <w:rPr>
                <w:sz w:val="22"/>
                <w:szCs w:val="24"/>
              </w:rPr>
              <w:br/>
              <w:t xml:space="preserve">9630</w:t>
            </w:r>
            <w:r w:rsidRPr="00DF3E63">
              <w:rPr>
                <w:sz w:val="22"/>
                <w:szCs w:val="24"/>
              </w:rPr>
              <w:br/>
              <w:t xml:space="preserve">9631</w:t>
            </w:r>
            <w:r w:rsidRPr="00DF3E63">
              <w:rPr>
                <w:sz w:val="22"/>
                <w:szCs w:val="24"/>
              </w:rPr>
              <w:br/>
              <w:t xml:space="preserve">9632</w:t>
            </w:r>
            <w:r w:rsidRPr="00DF3E63">
              <w:rPr>
                <w:sz w:val="22"/>
                <w:szCs w:val="24"/>
              </w:rPr>
              <w:br/>
              <w:t xml:space="preserve">9633</w:t>
            </w:r>
            <w:r w:rsidRPr="00DF3E63">
              <w:rPr>
                <w:sz w:val="22"/>
                <w:szCs w:val="24"/>
              </w:rPr>
              <w:br/>
              <w:t xml:space="preserve">9634</w:t>
            </w:r>
            <w:r w:rsidRPr="00DF3E63">
              <w:rPr>
                <w:sz w:val="22"/>
                <w:szCs w:val="24"/>
              </w:rPr>
              <w:br/>
              <w:t xml:space="preserve">9635</w:t>
            </w:r>
            <w:r w:rsidRPr="00DF3E63">
              <w:rPr>
                <w:sz w:val="22"/>
                <w:szCs w:val="24"/>
              </w:rPr>
              <w:br/>
              <w:t xml:space="preserve">9636</w:t>
            </w:r>
            <w:r w:rsidRPr="00DF3E63">
              <w:rPr>
                <w:sz w:val="22"/>
                <w:szCs w:val="24"/>
              </w:rPr>
              <w:br/>
              <w:t xml:space="preserve">9637</w:t>
            </w:r>
            <w:r w:rsidRPr="00DF3E63">
              <w:rPr>
                <w:sz w:val="22"/>
                <w:szCs w:val="24"/>
              </w:rPr>
              <w:br/>
              <w:t xml:space="preserve">9638</w:t>
            </w:r>
            <w:r w:rsidRPr="00DF3E63">
              <w:rPr>
                <w:sz w:val="22"/>
                <w:szCs w:val="24"/>
              </w:rPr>
              <w:br/>
              <w:t xml:space="preserve">9639</w:t>
            </w:r>
            <w:r w:rsidRPr="00DF3E63">
              <w:rPr>
                <w:sz w:val="22"/>
                <w:szCs w:val="24"/>
              </w:rPr>
              <w:br/>
              <w:t xml:space="preserve">9640</w:t>
            </w:r>
            <w:r w:rsidRPr="00DF3E63">
              <w:rPr>
                <w:sz w:val="22"/>
                <w:szCs w:val="24"/>
              </w:rPr>
              <w:br/>
              <w:t xml:space="preserve">9641</w:t>
            </w:r>
            <w:r w:rsidRPr="00DF3E63">
              <w:rPr>
                <w:sz w:val="22"/>
                <w:szCs w:val="24"/>
              </w:rPr>
              <w:br/>
              <w:t xml:space="preserve">9642</w:t>
            </w:r>
            <w:r w:rsidRPr="00DF3E63">
              <w:rPr>
                <w:sz w:val="22"/>
                <w:szCs w:val="24"/>
              </w:rPr>
              <w:br/>
              <w:t xml:space="preserve">9643</w:t>
            </w:r>
            <w:r w:rsidRPr="00DF3E63">
              <w:rPr>
                <w:sz w:val="22"/>
                <w:szCs w:val="24"/>
              </w:rPr>
              <w:br/>
              <w:t xml:space="preserve">9644</w:t>
            </w:r>
            <w:r w:rsidRPr="00DF3E63">
              <w:rPr>
                <w:sz w:val="22"/>
                <w:szCs w:val="24"/>
              </w:rPr>
              <w:br/>
              <w:t xml:space="preserve">9645</w:t>
            </w:r>
            <w:r w:rsidRPr="00DF3E63">
              <w:rPr>
                <w:sz w:val="22"/>
                <w:szCs w:val="24"/>
              </w:rPr>
              <w:br/>
              <w:t xml:space="preserve">9646</w:t>
            </w:r>
            <w:r w:rsidRPr="00DF3E63">
              <w:rPr>
                <w:sz w:val="22"/>
                <w:szCs w:val="24"/>
              </w:rPr>
              <w:br/>
              <w:t xml:space="preserve">9647</w:t>
            </w:r>
            <w:r w:rsidRPr="00DF3E63">
              <w:rPr>
                <w:sz w:val="22"/>
                <w:szCs w:val="24"/>
              </w:rPr>
              <w:br/>
              <w:t xml:space="preserve">9648</w:t>
            </w:r>
            <w:r w:rsidRPr="00DF3E63">
              <w:rPr>
                <w:sz w:val="22"/>
                <w:szCs w:val="24"/>
              </w:rPr>
              <w:br/>
              <w:t xml:space="preserve">9649</w:t>
            </w:r>
            <w:r w:rsidRPr="00DF3E63">
              <w:rPr>
                <w:sz w:val="22"/>
                <w:szCs w:val="24"/>
              </w:rPr>
              <w:br/>
              <w:t xml:space="preserve">9650</w:t>
            </w:r>
            <w:r w:rsidRPr="00DF3E63">
              <w:rPr>
                <w:sz w:val="22"/>
                <w:szCs w:val="24"/>
              </w:rPr>
              <w:br/>
              <w:t xml:space="preserve">9651</w:t>
            </w:r>
            <w:r w:rsidRPr="00DF3E63">
              <w:rPr>
                <w:sz w:val="22"/>
                <w:szCs w:val="24"/>
              </w:rPr>
              <w:br/>
              <w:t xml:space="preserve">9652</w:t>
            </w:r>
            <w:r w:rsidRPr="00DF3E63">
              <w:rPr>
                <w:sz w:val="22"/>
                <w:szCs w:val="24"/>
              </w:rPr>
              <w:br/>
              <w:t xml:space="preserve">9653</w:t>
            </w:r>
            <w:r w:rsidRPr="00DF3E63">
              <w:rPr>
                <w:sz w:val="22"/>
                <w:szCs w:val="24"/>
              </w:rPr>
              <w:br/>
              <w:t xml:space="preserve">9654</w:t>
            </w:r>
            <w:r w:rsidRPr="00DF3E63">
              <w:rPr>
                <w:sz w:val="22"/>
                <w:szCs w:val="24"/>
              </w:rPr>
              <w:br/>
              <w:t xml:space="preserve">9655</w:t>
            </w:r>
            <w:r w:rsidRPr="00DF3E63">
              <w:rPr>
                <w:sz w:val="22"/>
                <w:szCs w:val="24"/>
              </w:rPr>
              <w:br/>
              <w:t xml:space="preserve">9656</w:t>
            </w:r>
            <w:r w:rsidRPr="00DF3E63">
              <w:rPr>
                <w:sz w:val="22"/>
                <w:szCs w:val="24"/>
              </w:rPr>
              <w:br/>
              <w:t xml:space="preserve">9657</w:t>
            </w:r>
            <w:r w:rsidRPr="00DF3E63">
              <w:rPr>
                <w:sz w:val="22"/>
                <w:szCs w:val="24"/>
              </w:rPr>
              <w:br/>
              <w:t xml:space="preserve">9658</w:t>
            </w:r>
            <w:r w:rsidRPr="00DF3E63">
              <w:rPr>
                <w:sz w:val="22"/>
                <w:szCs w:val="24"/>
              </w:rPr>
              <w:br/>
              <w:t xml:space="preserve">9659</w:t>
            </w:r>
            <w:r w:rsidRPr="00DF3E63">
              <w:rPr>
                <w:sz w:val="22"/>
                <w:szCs w:val="24"/>
              </w:rPr>
              <w:br/>
              <w:t xml:space="preserve">9660</w:t>
            </w:r>
            <w:r w:rsidRPr="00DF3E63">
              <w:rPr>
                <w:sz w:val="22"/>
                <w:szCs w:val="24"/>
              </w:rPr>
              <w:br/>
              <w:t xml:space="preserve">9661</w:t>
            </w:r>
            <w:r w:rsidRPr="00DF3E63">
              <w:rPr>
                <w:sz w:val="22"/>
                <w:szCs w:val="24"/>
              </w:rPr>
              <w:br/>
              <w:t xml:space="preserve">9662</w:t>
            </w:r>
            <w:r w:rsidRPr="00DF3E63">
              <w:rPr>
                <w:sz w:val="22"/>
                <w:szCs w:val="24"/>
              </w:rPr>
              <w:br/>
              <w:t xml:space="preserve">9663</w:t>
            </w:r>
            <w:r w:rsidRPr="00DF3E63">
              <w:rPr>
                <w:sz w:val="22"/>
                <w:szCs w:val="24"/>
              </w:rPr>
              <w:br/>
              <w:t xml:space="preserve">9664</w:t>
            </w:r>
            <w:r w:rsidRPr="00DF3E63">
              <w:rPr>
                <w:sz w:val="22"/>
                <w:szCs w:val="24"/>
              </w:rPr>
              <w:br/>
              <w:t xml:space="preserve">9665</w:t>
            </w:r>
            <w:r w:rsidRPr="00DF3E63">
              <w:rPr>
                <w:sz w:val="22"/>
                <w:szCs w:val="24"/>
              </w:rPr>
              <w:br/>
              <w:t xml:space="preserve">9666</w:t>
            </w:r>
            <w:r w:rsidRPr="00DF3E63">
              <w:rPr>
                <w:sz w:val="22"/>
                <w:szCs w:val="24"/>
              </w:rPr>
              <w:br/>
              <w:t xml:space="preserve">9667</w:t>
            </w:r>
            <w:r w:rsidRPr="00DF3E63">
              <w:rPr>
                <w:sz w:val="22"/>
                <w:szCs w:val="24"/>
              </w:rPr>
              <w:br/>
              <w:t xml:space="preserve">9668</w:t>
            </w:r>
            <w:r w:rsidRPr="00DF3E63">
              <w:rPr>
                <w:sz w:val="22"/>
                <w:szCs w:val="24"/>
              </w:rPr>
              <w:br/>
              <w:t xml:space="preserve">9669</w:t>
            </w:r>
            <w:r w:rsidRPr="00DF3E63">
              <w:rPr>
                <w:sz w:val="22"/>
                <w:szCs w:val="24"/>
              </w:rPr>
              <w:br/>
              <w:t xml:space="preserve">9670</w:t>
            </w:r>
            <w:r w:rsidRPr="00DF3E63">
              <w:rPr>
                <w:sz w:val="22"/>
                <w:szCs w:val="24"/>
              </w:rPr>
              <w:br/>
              <w:t xml:space="preserve">9671</w:t>
            </w:r>
            <w:r w:rsidRPr="00DF3E63">
              <w:rPr>
                <w:sz w:val="22"/>
                <w:szCs w:val="24"/>
              </w:rPr>
              <w:br/>
              <w:t xml:space="preserve">9672</w:t>
            </w:r>
            <w:r w:rsidRPr="00DF3E63">
              <w:rPr>
                <w:sz w:val="22"/>
                <w:szCs w:val="24"/>
              </w:rPr>
              <w:br/>
              <w:t xml:space="preserve">9673</w:t>
            </w:r>
            <w:r w:rsidRPr="00DF3E63">
              <w:rPr>
                <w:sz w:val="22"/>
                <w:szCs w:val="24"/>
              </w:rPr>
              <w:br/>
              <w:t xml:space="preserve">9674</w:t>
            </w:r>
            <w:r w:rsidRPr="00DF3E63">
              <w:rPr>
                <w:sz w:val="22"/>
                <w:szCs w:val="24"/>
              </w:rPr>
              <w:br/>
              <w:t xml:space="preserve">9675</w:t>
            </w:r>
            <w:r w:rsidRPr="00DF3E63">
              <w:rPr>
                <w:sz w:val="22"/>
                <w:szCs w:val="24"/>
              </w:rPr>
              <w:br/>
              <w:t xml:space="preserve">9676</w:t>
            </w:r>
            <w:r w:rsidRPr="00DF3E63">
              <w:rPr>
                <w:sz w:val="22"/>
                <w:szCs w:val="24"/>
              </w:rPr>
              <w:br/>
              <w:t xml:space="preserve">9677</w:t>
            </w:r>
            <w:r w:rsidRPr="00DF3E63">
              <w:rPr>
                <w:sz w:val="22"/>
                <w:szCs w:val="24"/>
              </w:rPr>
              <w:br/>
              <w:t xml:space="preserve">9678</w:t>
            </w:r>
            <w:r w:rsidRPr="00DF3E63">
              <w:rPr>
                <w:sz w:val="22"/>
                <w:szCs w:val="24"/>
              </w:rPr>
              <w:br/>
              <w:t xml:space="preserve">9679</w:t>
            </w:r>
            <w:r w:rsidRPr="00DF3E63">
              <w:rPr>
                <w:sz w:val="22"/>
                <w:szCs w:val="24"/>
              </w:rPr>
              <w:br/>
              <w:t xml:space="preserve">9680</w:t>
            </w:r>
            <w:r w:rsidRPr="00DF3E63">
              <w:rPr>
                <w:sz w:val="22"/>
                <w:szCs w:val="24"/>
              </w:rPr>
              <w:br/>
              <w:t xml:space="preserve">9681</w:t>
            </w:r>
            <w:r w:rsidRPr="00DF3E63">
              <w:rPr>
                <w:sz w:val="22"/>
                <w:szCs w:val="24"/>
              </w:rPr>
              <w:br/>
              <w:t xml:space="preserve">9682</w:t>
            </w:r>
            <w:r w:rsidRPr="00DF3E63">
              <w:rPr>
                <w:sz w:val="22"/>
                <w:szCs w:val="24"/>
              </w:rPr>
              <w:br/>
              <w:t xml:space="preserve">9683</w:t>
            </w:r>
            <w:r w:rsidRPr="00DF3E63">
              <w:rPr>
                <w:sz w:val="22"/>
                <w:szCs w:val="24"/>
              </w:rPr>
              <w:br/>
              <w:t xml:space="preserve">9684</w:t>
            </w:r>
            <w:r w:rsidRPr="00DF3E63">
              <w:rPr>
                <w:sz w:val="22"/>
                <w:szCs w:val="24"/>
              </w:rPr>
              <w:br/>
              <w:t xml:space="preserve">9685</w:t>
            </w:r>
            <w:r w:rsidRPr="00DF3E63">
              <w:rPr>
                <w:sz w:val="22"/>
                <w:szCs w:val="24"/>
              </w:rPr>
              <w:br/>
              <w:t xml:space="preserve">9686</w:t>
            </w:r>
            <w:r w:rsidRPr="00DF3E63">
              <w:rPr>
                <w:sz w:val="22"/>
                <w:szCs w:val="24"/>
              </w:rPr>
              <w:br/>
              <w:t xml:space="preserve">9687</w:t>
            </w:r>
            <w:r w:rsidRPr="00DF3E63">
              <w:rPr>
                <w:sz w:val="22"/>
                <w:szCs w:val="24"/>
              </w:rPr>
              <w:br/>
              <w:t xml:space="preserve">9688</w:t>
            </w:r>
            <w:r w:rsidRPr="00DF3E63">
              <w:rPr>
                <w:sz w:val="22"/>
                <w:szCs w:val="24"/>
              </w:rPr>
              <w:br/>
              <w:t xml:space="preserve">9689</w:t>
            </w:r>
            <w:r w:rsidRPr="00DF3E63">
              <w:rPr>
                <w:sz w:val="22"/>
                <w:szCs w:val="24"/>
              </w:rPr>
              <w:br/>
              <w:t xml:space="preserve">9690</w:t>
            </w:r>
            <w:r w:rsidRPr="00DF3E63">
              <w:rPr>
                <w:sz w:val="22"/>
                <w:szCs w:val="24"/>
              </w:rPr>
              <w:br/>
              <w:t xml:space="preserve">9691</w:t>
            </w:r>
            <w:r w:rsidRPr="00DF3E63">
              <w:rPr>
                <w:sz w:val="22"/>
                <w:szCs w:val="24"/>
              </w:rPr>
              <w:br/>
              <w:t xml:space="preserve">9692</w:t>
            </w:r>
            <w:r w:rsidRPr="00DF3E63">
              <w:rPr>
                <w:sz w:val="22"/>
                <w:szCs w:val="24"/>
              </w:rPr>
              <w:br/>
              <w:t xml:space="preserve">9693</w:t>
            </w:r>
            <w:r w:rsidRPr="00DF3E63">
              <w:rPr>
                <w:sz w:val="22"/>
                <w:szCs w:val="24"/>
              </w:rPr>
              <w:br/>
              <w:t xml:space="preserve">9694</w:t>
            </w:r>
            <w:r w:rsidRPr="00DF3E63">
              <w:rPr>
                <w:sz w:val="22"/>
                <w:szCs w:val="24"/>
              </w:rPr>
              <w:br/>
              <w:t xml:space="preserve">9695</w:t>
            </w:r>
            <w:r w:rsidRPr="00DF3E63">
              <w:rPr>
                <w:sz w:val="22"/>
                <w:szCs w:val="24"/>
              </w:rPr>
              <w:br/>
              <w:t xml:space="preserve">9696</w:t>
            </w:r>
            <w:r w:rsidRPr="00DF3E63">
              <w:rPr>
                <w:sz w:val="22"/>
                <w:szCs w:val="24"/>
              </w:rPr>
              <w:br/>
              <w:t xml:space="preserve">9697</w:t>
            </w:r>
            <w:r w:rsidRPr="00DF3E63">
              <w:rPr>
                <w:sz w:val="22"/>
                <w:szCs w:val="24"/>
              </w:rPr>
              <w:br/>
              <w:t xml:space="preserve">9698</w:t>
            </w:r>
            <w:r w:rsidRPr="00DF3E63">
              <w:rPr>
                <w:sz w:val="22"/>
                <w:szCs w:val="24"/>
              </w:rPr>
              <w:br/>
              <w:t xml:space="preserve">9699</w:t>
            </w:r>
            <w:r w:rsidRPr="00DF3E63">
              <w:rPr>
                <w:sz w:val="22"/>
                <w:szCs w:val="24"/>
              </w:rPr>
              <w:br/>
              <w:t xml:space="preserve">9700</w:t>
            </w:r>
            <w:r w:rsidRPr="00DF3E63">
              <w:rPr>
                <w:sz w:val="22"/>
                <w:szCs w:val="24"/>
              </w:rPr>
              <w:br/>
              <w:t xml:space="preserve">9701</w:t>
            </w:r>
            <w:r w:rsidRPr="00DF3E63">
              <w:rPr>
                <w:sz w:val="22"/>
                <w:szCs w:val="24"/>
              </w:rPr>
              <w:br/>
              <w:t xml:space="preserve">9702</w:t>
            </w:r>
            <w:r w:rsidRPr="00DF3E63">
              <w:rPr>
                <w:sz w:val="22"/>
                <w:szCs w:val="24"/>
              </w:rPr>
              <w:br/>
              <w:t xml:space="preserve">9703</w:t>
            </w:r>
            <w:r w:rsidRPr="00DF3E63">
              <w:rPr>
                <w:sz w:val="22"/>
                <w:szCs w:val="24"/>
              </w:rPr>
              <w:br/>
              <w:t xml:space="preserve">9704</w:t>
            </w:r>
            <w:r w:rsidRPr="00DF3E63">
              <w:rPr>
                <w:sz w:val="22"/>
                <w:szCs w:val="24"/>
              </w:rPr>
              <w:br/>
              <w:t xml:space="preserve">9705</w:t>
            </w:r>
            <w:r w:rsidRPr="00DF3E63">
              <w:rPr>
                <w:sz w:val="22"/>
                <w:szCs w:val="24"/>
              </w:rPr>
              <w:br/>
              <w:t xml:space="preserve">9706</w:t>
            </w:r>
            <w:r w:rsidRPr="00DF3E63">
              <w:rPr>
                <w:sz w:val="22"/>
                <w:szCs w:val="24"/>
              </w:rPr>
              <w:br/>
              <w:t xml:space="preserve">9707</w:t>
            </w:r>
            <w:r w:rsidRPr="00DF3E63">
              <w:rPr>
                <w:sz w:val="22"/>
                <w:szCs w:val="24"/>
              </w:rPr>
              <w:br/>
              <w:t xml:space="preserve">9708</w:t>
            </w:r>
            <w:r w:rsidRPr="00DF3E63">
              <w:rPr>
                <w:sz w:val="22"/>
                <w:szCs w:val="24"/>
              </w:rPr>
              <w:br/>
              <w:t xml:space="preserve">9709</w:t>
            </w:r>
            <w:r w:rsidRPr="00DF3E63">
              <w:rPr>
                <w:sz w:val="22"/>
                <w:szCs w:val="24"/>
              </w:rPr>
              <w:br/>
              <w:t xml:space="preserve">9710</w:t>
            </w:r>
            <w:r w:rsidRPr="00DF3E63">
              <w:rPr>
                <w:sz w:val="22"/>
                <w:szCs w:val="24"/>
              </w:rPr>
              <w:br/>
              <w:t xml:space="preserve">9711</w:t>
            </w:r>
            <w:r w:rsidRPr="00DF3E63">
              <w:rPr>
                <w:sz w:val="22"/>
                <w:szCs w:val="24"/>
              </w:rPr>
              <w:br/>
              <w:t xml:space="preserve">9712</w:t>
            </w:r>
            <w:r w:rsidRPr="00DF3E63">
              <w:rPr>
                <w:sz w:val="22"/>
                <w:szCs w:val="24"/>
              </w:rPr>
              <w:br/>
              <w:t xml:space="preserve">9713</w:t>
            </w:r>
            <w:r w:rsidRPr="00DF3E63">
              <w:rPr>
                <w:sz w:val="22"/>
                <w:szCs w:val="24"/>
              </w:rPr>
              <w:br/>
              <w:t xml:space="preserve">9714</w:t>
            </w:r>
            <w:r w:rsidRPr="00DF3E63">
              <w:rPr>
                <w:sz w:val="22"/>
                <w:szCs w:val="24"/>
              </w:rPr>
              <w:br/>
              <w:t xml:space="preserve">9715</w:t>
            </w:r>
            <w:r w:rsidRPr="00DF3E63">
              <w:rPr>
                <w:sz w:val="22"/>
                <w:szCs w:val="24"/>
              </w:rPr>
              <w:br/>
              <w:t xml:space="preserve">9716</w:t>
            </w:r>
            <w:r w:rsidRPr="00DF3E63">
              <w:rPr>
                <w:sz w:val="22"/>
                <w:szCs w:val="24"/>
              </w:rPr>
              <w:br/>
              <w:t xml:space="preserve">9717</w:t>
            </w:r>
            <w:r w:rsidRPr="00DF3E63">
              <w:rPr>
                <w:sz w:val="22"/>
                <w:szCs w:val="24"/>
              </w:rPr>
              <w:br/>
              <w:t xml:space="preserve">9718</w:t>
            </w:r>
            <w:r w:rsidRPr="00DF3E63">
              <w:rPr>
                <w:sz w:val="22"/>
                <w:szCs w:val="24"/>
              </w:rPr>
              <w:br/>
              <w:t xml:space="preserve">9719</w:t>
            </w:r>
            <w:r w:rsidRPr="00DF3E63">
              <w:rPr>
                <w:sz w:val="22"/>
                <w:szCs w:val="24"/>
              </w:rPr>
              <w:br/>
              <w:t xml:space="preserve">9720</w:t>
            </w:r>
            <w:r w:rsidRPr="00DF3E63">
              <w:rPr>
                <w:sz w:val="22"/>
                <w:szCs w:val="24"/>
              </w:rPr>
              <w:br/>
              <w:t xml:space="preserve">9721</w:t>
            </w:r>
            <w:r w:rsidRPr="00DF3E63">
              <w:rPr>
                <w:sz w:val="22"/>
                <w:szCs w:val="24"/>
              </w:rPr>
              <w:br/>
              <w:t xml:space="preserve">9722</w:t>
            </w:r>
            <w:r w:rsidRPr="00DF3E63">
              <w:rPr>
                <w:sz w:val="22"/>
                <w:szCs w:val="24"/>
              </w:rPr>
              <w:br/>
              <w:t xml:space="preserve">9723</w:t>
            </w:r>
            <w:r w:rsidRPr="00DF3E63">
              <w:rPr>
                <w:sz w:val="22"/>
                <w:szCs w:val="24"/>
              </w:rPr>
              <w:br/>
              <w:t xml:space="preserve">9724</w:t>
            </w:r>
            <w:r w:rsidRPr="00DF3E63">
              <w:rPr>
                <w:sz w:val="22"/>
                <w:szCs w:val="24"/>
              </w:rPr>
              <w:br/>
              <w:t xml:space="preserve">9725</w:t>
            </w:r>
            <w:r w:rsidRPr="00DF3E63">
              <w:rPr>
                <w:sz w:val="22"/>
                <w:szCs w:val="24"/>
              </w:rPr>
              <w:br/>
              <w:t xml:space="preserve">9726</w:t>
            </w:r>
            <w:r w:rsidRPr="00DF3E63">
              <w:rPr>
                <w:sz w:val="22"/>
                <w:szCs w:val="24"/>
              </w:rPr>
              <w:br/>
              <w:t xml:space="preserve">9727</w:t>
            </w:r>
            <w:r w:rsidRPr="00DF3E63">
              <w:rPr>
                <w:sz w:val="22"/>
                <w:szCs w:val="24"/>
              </w:rPr>
              <w:br/>
              <w:t xml:space="preserve">9728</w:t>
            </w:r>
            <w:r w:rsidRPr="00DF3E63">
              <w:rPr>
                <w:sz w:val="22"/>
                <w:szCs w:val="24"/>
              </w:rPr>
              <w:br/>
              <w:t xml:space="preserve">9729</w:t>
            </w:r>
            <w:r w:rsidRPr="00DF3E63">
              <w:rPr>
                <w:sz w:val="22"/>
                <w:szCs w:val="24"/>
              </w:rPr>
              <w:br/>
              <w:t xml:space="preserve">9730</w:t>
            </w:r>
            <w:r w:rsidRPr="00DF3E63">
              <w:rPr>
                <w:sz w:val="22"/>
                <w:szCs w:val="24"/>
              </w:rPr>
              <w:br/>
              <w:t xml:space="preserve">9731</w:t>
            </w:r>
            <w:r w:rsidRPr="00DF3E63">
              <w:rPr>
                <w:sz w:val="22"/>
                <w:szCs w:val="24"/>
              </w:rPr>
              <w:br/>
              <w:t xml:space="preserve">9732</w:t>
            </w:r>
            <w:r w:rsidRPr="00DF3E63">
              <w:rPr>
                <w:sz w:val="22"/>
                <w:szCs w:val="24"/>
              </w:rPr>
              <w:br/>
              <w:t xml:space="preserve">9733</w:t>
            </w:r>
            <w:r w:rsidRPr="00DF3E63">
              <w:rPr>
                <w:sz w:val="22"/>
                <w:szCs w:val="24"/>
              </w:rPr>
              <w:br/>
              <w:t xml:space="preserve">9734</w:t>
            </w:r>
            <w:r w:rsidRPr="00DF3E63">
              <w:rPr>
                <w:sz w:val="22"/>
                <w:szCs w:val="24"/>
              </w:rPr>
              <w:br/>
              <w:t xml:space="preserve">9735</w:t>
            </w:r>
            <w:r w:rsidRPr="00DF3E63">
              <w:rPr>
                <w:sz w:val="22"/>
                <w:szCs w:val="24"/>
              </w:rPr>
              <w:br/>
              <w:t xml:space="preserve">9736</w:t>
            </w:r>
            <w:r w:rsidRPr="00DF3E63">
              <w:rPr>
                <w:sz w:val="22"/>
                <w:szCs w:val="24"/>
              </w:rPr>
              <w:br/>
              <w:t xml:space="preserve">9737</w:t>
            </w:r>
            <w:r w:rsidRPr="00DF3E63">
              <w:rPr>
                <w:sz w:val="22"/>
                <w:szCs w:val="24"/>
              </w:rPr>
              <w:br/>
              <w:t xml:space="preserve">9738</w:t>
            </w:r>
            <w:r w:rsidRPr="00DF3E63">
              <w:rPr>
                <w:sz w:val="22"/>
                <w:szCs w:val="24"/>
              </w:rPr>
              <w:br/>
              <w:t xml:space="preserve">9739</w:t>
            </w:r>
            <w:r w:rsidRPr="00DF3E63">
              <w:rPr>
                <w:sz w:val="22"/>
                <w:szCs w:val="24"/>
              </w:rPr>
              <w:br/>
              <w:t xml:space="preserve">9740</w:t>
            </w:r>
            <w:r w:rsidRPr="00DF3E63">
              <w:rPr>
                <w:sz w:val="22"/>
                <w:szCs w:val="24"/>
              </w:rPr>
              <w:br/>
              <w:t xml:space="preserve">9741</w:t>
            </w:r>
            <w:r w:rsidRPr="00DF3E63">
              <w:rPr>
                <w:sz w:val="22"/>
                <w:szCs w:val="24"/>
              </w:rPr>
              <w:br/>
              <w:t xml:space="preserve">9742</w:t>
            </w:r>
            <w:r w:rsidRPr="00DF3E63">
              <w:rPr>
                <w:sz w:val="22"/>
                <w:szCs w:val="24"/>
              </w:rPr>
              <w:br/>
              <w:t xml:space="preserve">9743</w:t>
            </w:r>
            <w:r w:rsidRPr="00DF3E63">
              <w:rPr>
                <w:sz w:val="22"/>
                <w:szCs w:val="24"/>
              </w:rPr>
              <w:br/>
              <w:t xml:space="preserve">9744</w:t>
            </w:r>
            <w:r w:rsidRPr="00DF3E63">
              <w:rPr>
                <w:sz w:val="22"/>
                <w:szCs w:val="24"/>
              </w:rPr>
              <w:br/>
              <w:t xml:space="preserve">9745</w:t>
            </w:r>
            <w:r w:rsidRPr="00DF3E63">
              <w:rPr>
                <w:sz w:val="22"/>
                <w:szCs w:val="24"/>
              </w:rPr>
              <w:br/>
              <w:t xml:space="preserve">9746</w:t>
            </w:r>
            <w:r w:rsidRPr="00DF3E63">
              <w:rPr>
                <w:sz w:val="22"/>
                <w:szCs w:val="24"/>
              </w:rPr>
              <w:br/>
              <w:t xml:space="preserve">9747</w:t>
            </w:r>
            <w:r w:rsidRPr="00DF3E63">
              <w:rPr>
                <w:sz w:val="22"/>
                <w:szCs w:val="24"/>
              </w:rPr>
              <w:br/>
              <w:t xml:space="preserve">9748</w:t>
            </w:r>
            <w:r w:rsidRPr="00DF3E63">
              <w:rPr>
                <w:sz w:val="22"/>
                <w:szCs w:val="24"/>
              </w:rPr>
              <w:br/>
              <w:t xml:space="preserve">9749</w:t>
            </w:r>
            <w:r w:rsidRPr="00DF3E63">
              <w:rPr>
                <w:sz w:val="22"/>
                <w:szCs w:val="24"/>
              </w:rPr>
              <w:br/>
              <w:t xml:space="preserve">9750</w:t>
            </w:r>
            <w:r w:rsidRPr="00DF3E63">
              <w:rPr>
                <w:sz w:val="22"/>
                <w:szCs w:val="24"/>
              </w:rPr>
              <w:br/>
              <w:t xml:space="preserve">9751</w:t>
            </w:r>
            <w:r w:rsidRPr="00DF3E63">
              <w:rPr>
                <w:sz w:val="22"/>
                <w:szCs w:val="24"/>
              </w:rPr>
              <w:br/>
              <w:t xml:space="preserve">9752</w:t>
            </w:r>
            <w:r w:rsidRPr="00DF3E63">
              <w:rPr>
                <w:sz w:val="22"/>
                <w:szCs w:val="24"/>
              </w:rPr>
              <w:br/>
              <w:t xml:space="preserve">9753</w:t>
            </w:r>
            <w:r w:rsidRPr="00DF3E63">
              <w:rPr>
                <w:sz w:val="22"/>
                <w:szCs w:val="24"/>
              </w:rPr>
              <w:br/>
              <w:t xml:space="preserve">9754</w:t>
            </w:r>
            <w:r w:rsidRPr="00DF3E63">
              <w:rPr>
                <w:sz w:val="22"/>
                <w:szCs w:val="24"/>
              </w:rPr>
              <w:br/>
              <w:t xml:space="preserve">9755</w:t>
            </w:r>
            <w:r w:rsidRPr="00DF3E63">
              <w:rPr>
                <w:sz w:val="22"/>
                <w:szCs w:val="24"/>
              </w:rPr>
              <w:br/>
              <w:t xml:space="preserve">9756</w:t>
            </w:r>
            <w:r w:rsidRPr="00DF3E63">
              <w:rPr>
                <w:sz w:val="22"/>
                <w:szCs w:val="24"/>
              </w:rPr>
              <w:br/>
              <w:t xml:space="preserve">9757</w:t>
            </w:r>
            <w:r w:rsidRPr="00DF3E63">
              <w:rPr>
                <w:sz w:val="22"/>
                <w:szCs w:val="24"/>
              </w:rPr>
              <w:br/>
              <w:t xml:space="preserve">9758</w:t>
            </w:r>
            <w:r w:rsidRPr="00DF3E63">
              <w:rPr>
                <w:sz w:val="22"/>
                <w:szCs w:val="24"/>
              </w:rPr>
              <w:br/>
              <w:t xml:space="preserve">9759</w:t>
            </w:r>
            <w:r w:rsidRPr="00DF3E63">
              <w:rPr>
                <w:sz w:val="22"/>
                <w:szCs w:val="24"/>
              </w:rPr>
              <w:br/>
              <w:t xml:space="preserve">9760</w:t>
            </w:r>
            <w:r w:rsidRPr="00DF3E63">
              <w:rPr>
                <w:sz w:val="22"/>
                <w:szCs w:val="24"/>
              </w:rPr>
              <w:br/>
              <w:t xml:space="preserve">9761</w:t>
            </w:r>
            <w:r w:rsidRPr="00DF3E63">
              <w:rPr>
                <w:sz w:val="22"/>
                <w:szCs w:val="24"/>
              </w:rPr>
              <w:br/>
              <w:t xml:space="preserve">9762</w:t>
            </w:r>
            <w:r w:rsidRPr="00DF3E63">
              <w:rPr>
                <w:sz w:val="22"/>
                <w:szCs w:val="24"/>
              </w:rPr>
              <w:br/>
              <w:t xml:space="preserve">9763</w:t>
            </w:r>
            <w:r w:rsidRPr="00DF3E63">
              <w:rPr>
                <w:sz w:val="22"/>
                <w:szCs w:val="24"/>
              </w:rPr>
              <w:br/>
              <w:t xml:space="preserve">9764</w:t>
            </w:r>
            <w:r w:rsidRPr="00DF3E63">
              <w:rPr>
                <w:sz w:val="22"/>
                <w:szCs w:val="24"/>
              </w:rPr>
              <w:br/>
              <w:t xml:space="preserve">9765</w:t>
            </w:r>
            <w:r w:rsidRPr="00DF3E63">
              <w:rPr>
                <w:sz w:val="22"/>
                <w:szCs w:val="24"/>
              </w:rPr>
              <w:br/>
              <w:t xml:space="preserve">9766</w:t>
            </w:r>
            <w:r w:rsidRPr="00DF3E63">
              <w:rPr>
                <w:sz w:val="22"/>
                <w:szCs w:val="24"/>
              </w:rPr>
              <w:br/>
              <w:t xml:space="preserve">9767</w:t>
            </w:r>
            <w:r w:rsidRPr="00DF3E63">
              <w:rPr>
                <w:sz w:val="22"/>
                <w:szCs w:val="24"/>
              </w:rPr>
              <w:br/>
              <w:t xml:space="preserve">9768</w:t>
            </w:r>
            <w:r w:rsidRPr="00DF3E63">
              <w:rPr>
                <w:sz w:val="22"/>
                <w:szCs w:val="24"/>
              </w:rPr>
              <w:br/>
              <w:t xml:space="preserve">9769</w:t>
            </w:r>
            <w:r w:rsidRPr="00DF3E63">
              <w:rPr>
                <w:sz w:val="22"/>
                <w:szCs w:val="24"/>
              </w:rPr>
              <w:br/>
              <w:t xml:space="preserve">9770</w:t>
            </w:r>
            <w:r w:rsidRPr="00DF3E63">
              <w:rPr>
                <w:sz w:val="22"/>
                <w:szCs w:val="24"/>
              </w:rPr>
              <w:br/>
              <w:t xml:space="preserve">9771</w:t>
            </w:r>
            <w:r w:rsidRPr="00DF3E63">
              <w:rPr>
                <w:sz w:val="22"/>
                <w:szCs w:val="24"/>
              </w:rPr>
              <w:br/>
              <w:t xml:space="preserve">9772</w:t>
            </w:r>
            <w:r w:rsidRPr="00DF3E63">
              <w:rPr>
                <w:sz w:val="22"/>
                <w:szCs w:val="24"/>
              </w:rPr>
              <w:br/>
              <w:t xml:space="preserve">9773</w:t>
            </w:r>
            <w:r w:rsidRPr="00DF3E63">
              <w:rPr>
                <w:sz w:val="22"/>
                <w:szCs w:val="24"/>
              </w:rPr>
              <w:br/>
              <w:t xml:space="preserve">9774</w:t>
            </w:r>
            <w:r w:rsidRPr="00DF3E63">
              <w:rPr>
                <w:sz w:val="22"/>
                <w:szCs w:val="24"/>
              </w:rPr>
              <w:br/>
              <w:t xml:space="preserve">9775</w:t>
            </w:r>
            <w:r w:rsidRPr="00DF3E63">
              <w:rPr>
                <w:sz w:val="22"/>
                <w:szCs w:val="24"/>
              </w:rPr>
              <w:br/>
              <w:t xml:space="preserve">9776</w:t>
            </w:r>
            <w:r w:rsidRPr="00DF3E63">
              <w:rPr>
                <w:sz w:val="22"/>
                <w:szCs w:val="24"/>
              </w:rPr>
              <w:br/>
              <w:t xml:space="preserve">9777</w:t>
            </w:r>
            <w:r w:rsidRPr="00DF3E63">
              <w:rPr>
                <w:sz w:val="22"/>
                <w:szCs w:val="24"/>
              </w:rPr>
              <w:br/>
              <w:t xml:space="preserve">9778</w:t>
            </w:r>
            <w:r w:rsidRPr="00DF3E63">
              <w:rPr>
                <w:sz w:val="22"/>
                <w:szCs w:val="24"/>
              </w:rPr>
              <w:br/>
              <w:t xml:space="preserve">9779</w:t>
            </w:r>
            <w:r w:rsidRPr="00DF3E63">
              <w:rPr>
                <w:sz w:val="22"/>
                <w:szCs w:val="24"/>
              </w:rPr>
              <w:br/>
              <w:t xml:space="preserve">9780</w:t>
            </w:r>
            <w:r w:rsidRPr="00DF3E63">
              <w:rPr>
                <w:sz w:val="22"/>
                <w:szCs w:val="24"/>
              </w:rPr>
              <w:br/>
              <w:t xml:space="preserve">9781</w:t>
            </w:r>
            <w:r w:rsidRPr="00DF3E63">
              <w:rPr>
                <w:sz w:val="22"/>
                <w:szCs w:val="24"/>
              </w:rPr>
              <w:br/>
              <w:t xml:space="preserve">9782</w:t>
            </w:r>
            <w:r w:rsidRPr="00DF3E63">
              <w:rPr>
                <w:sz w:val="22"/>
                <w:szCs w:val="24"/>
              </w:rPr>
              <w:br/>
              <w:t xml:space="preserve">9783</w:t>
            </w:r>
            <w:r w:rsidRPr="00DF3E63">
              <w:rPr>
                <w:sz w:val="22"/>
                <w:szCs w:val="24"/>
              </w:rPr>
              <w:br/>
              <w:t xml:space="preserve">9784</w:t>
            </w:r>
            <w:r w:rsidRPr="00DF3E63">
              <w:rPr>
                <w:sz w:val="22"/>
                <w:szCs w:val="24"/>
              </w:rPr>
              <w:br/>
              <w:t xml:space="preserve">9785</w:t>
            </w:r>
            <w:r w:rsidRPr="00DF3E63">
              <w:rPr>
                <w:sz w:val="22"/>
                <w:szCs w:val="24"/>
              </w:rPr>
              <w:br/>
              <w:t xml:space="preserve">9786</w:t>
            </w:r>
            <w:r w:rsidRPr="00DF3E63">
              <w:rPr>
                <w:sz w:val="22"/>
                <w:szCs w:val="24"/>
              </w:rPr>
              <w:br/>
              <w:t xml:space="preserve">9787</w:t>
            </w:r>
            <w:r w:rsidRPr="00DF3E63">
              <w:rPr>
                <w:sz w:val="22"/>
                <w:szCs w:val="24"/>
              </w:rPr>
              <w:br/>
              <w:t xml:space="preserve">9788</w:t>
            </w:r>
            <w:r w:rsidRPr="00DF3E63">
              <w:rPr>
                <w:sz w:val="22"/>
                <w:szCs w:val="24"/>
              </w:rPr>
              <w:br/>
              <w:t xml:space="preserve">9789</w:t>
            </w:r>
            <w:r w:rsidRPr="00DF3E63">
              <w:rPr>
                <w:sz w:val="22"/>
                <w:szCs w:val="24"/>
              </w:rPr>
              <w:br/>
              <w:t xml:space="preserve">9790</w:t>
            </w:r>
            <w:r w:rsidRPr="00DF3E63">
              <w:rPr>
                <w:sz w:val="22"/>
                <w:szCs w:val="24"/>
              </w:rPr>
              <w:br/>
              <w:t xml:space="preserve">9791</w:t>
            </w:r>
            <w:r w:rsidRPr="00DF3E63">
              <w:rPr>
                <w:sz w:val="22"/>
                <w:szCs w:val="24"/>
              </w:rPr>
              <w:br/>
              <w:t xml:space="preserve">9792</w:t>
            </w:r>
            <w:r w:rsidRPr="00DF3E63">
              <w:rPr>
                <w:sz w:val="22"/>
                <w:szCs w:val="24"/>
              </w:rPr>
              <w:br/>
              <w:t xml:space="preserve">9793</w:t>
            </w:r>
            <w:r w:rsidRPr="00DF3E63">
              <w:rPr>
                <w:sz w:val="22"/>
                <w:szCs w:val="24"/>
              </w:rPr>
              <w:br/>
              <w:t xml:space="preserve">9794</w:t>
            </w:r>
            <w:r w:rsidRPr="00DF3E63">
              <w:rPr>
                <w:sz w:val="22"/>
                <w:szCs w:val="24"/>
              </w:rPr>
              <w:br/>
              <w:t xml:space="preserve">9795</w:t>
            </w:r>
            <w:r w:rsidRPr="00DF3E63">
              <w:rPr>
                <w:sz w:val="22"/>
                <w:szCs w:val="24"/>
              </w:rPr>
              <w:br/>
              <w:t xml:space="preserve">9796</w:t>
            </w:r>
            <w:r w:rsidRPr="00DF3E63">
              <w:rPr>
                <w:sz w:val="22"/>
                <w:szCs w:val="24"/>
              </w:rPr>
              <w:br/>
              <w:t xml:space="preserve">9797</w:t>
            </w:r>
            <w:r w:rsidRPr="00DF3E63">
              <w:rPr>
                <w:sz w:val="22"/>
                <w:szCs w:val="24"/>
              </w:rPr>
              <w:br/>
              <w:t xml:space="preserve">9798</w:t>
            </w:r>
            <w:r w:rsidRPr="00DF3E63">
              <w:rPr>
                <w:sz w:val="22"/>
                <w:szCs w:val="24"/>
              </w:rPr>
              <w:br/>
              <w:t xml:space="preserve">9799</w:t>
            </w:r>
            <w:r w:rsidRPr="00DF3E63">
              <w:rPr>
                <w:sz w:val="22"/>
                <w:szCs w:val="24"/>
              </w:rPr>
              <w:br/>
              <w:t xml:space="preserve">9800</w:t>
            </w:r>
            <w:r w:rsidRPr="00DF3E63">
              <w:rPr>
                <w:sz w:val="22"/>
                <w:szCs w:val="24"/>
              </w:rPr>
              <w:br/>
              <w:t xml:space="preserve">9801</w:t>
            </w:r>
            <w:r w:rsidRPr="00DF3E63">
              <w:rPr>
                <w:sz w:val="22"/>
                <w:szCs w:val="24"/>
              </w:rPr>
              <w:br/>
              <w:t xml:space="preserve">9802</w:t>
            </w:r>
            <w:r w:rsidRPr="00DF3E63">
              <w:rPr>
                <w:sz w:val="22"/>
                <w:szCs w:val="24"/>
              </w:rPr>
              <w:br/>
              <w:t xml:space="preserve">9803</w:t>
            </w:r>
            <w:r w:rsidRPr="00DF3E63">
              <w:rPr>
                <w:sz w:val="22"/>
                <w:szCs w:val="24"/>
              </w:rPr>
              <w:br/>
              <w:t xml:space="preserve">9804</w:t>
            </w:r>
            <w:r w:rsidRPr="00DF3E63">
              <w:rPr>
                <w:sz w:val="22"/>
                <w:szCs w:val="24"/>
              </w:rPr>
              <w:br/>
              <w:t xml:space="preserve">9805</w:t>
            </w:r>
            <w:r w:rsidRPr="00DF3E63">
              <w:rPr>
                <w:sz w:val="22"/>
                <w:szCs w:val="24"/>
              </w:rPr>
              <w:br/>
              <w:t xml:space="preserve">9806</w:t>
            </w:r>
            <w:r w:rsidRPr="00DF3E63">
              <w:rPr>
                <w:sz w:val="22"/>
                <w:szCs w:val="24"/>
              </w:rPr>
              <w:br/>
              <w:t xml:space="preserve">9807</w:t>
            </w:r>
            <w:r w:rsidRPr="00DF3E63">
              <w:rPr>
                <w:sz w:val="22"/>
                <w:szCs w:val="24"/>
              </w:rPr>
              <w:br/>
              <w:t xml:space="preserve">9808</w:t>
            </w:r>
            <w:r w:rsidRPr="00DF3E63">
              <w:rPr>
                <w:sz w:val="22"/>
                <w:szCs w:val="24"/>
              </w:rPr>
              <w:br/>
              <w:t xml:space="preserve">9809</w:t>
            </w:r>
            <w:r w:rsidRPr="00DF3E63">
              <w:rPr>
                <w:sz w:val="22"/>
                <w:szCs w:val="24"/>
              </w:rPr>
              <w:br/>
              <w:t xml:space="preserve">9810</w:t>
            </w:r>
            <w:r w:rsidRPr="00DF3E63">
              <w:rPr>
                <w:sz w:val="22"/>
                <w:szCs w:val="24"/>
              </w:rPr>
              <w:br/>
              <w:t xml:space="preserve">9811</w:t>
            </w:r>
            <w:r w:rsidRPr="00DF3E63">
              <w:rPr>
                <w:sz w:val="22"/>
                <w:szCs w:val="24"/>
              </w:rPr>
              <w:br/>
              <w:t xml:space="preserve">9812</w:t>
            </w:r>
            <w:r w:rsidRPr="00DF3E63">
              <w:rPr>
                <w:sz w:val="22"/>
                <w:szCs w:val="24"/>
              </w:rPr>
              <w:br/>
              <w:t xml:space="preserve">9813</w:t>
            </w:r>
            <w:r w:rsidRPr="00DF3E63">
              <w:rPr>
                <w:sz w:val="22"/>
                <w:szCs w:val="24"/>
              </w:rPr>
              <w:br/>
              <w:t xml:space="preserve">9814</w:t>
            </w:r>
            <w:r w:rsidRPr="00DF3E63">
              <w:rPr>
                <w:sz w:val="22"/>
                <w:szCs w:val="24"/>
              </w:rPr>
              <w:br/>
              <w:t xml:space="preserve">9815</w:t>
            </w:r>
            <w:r w:rsidRPr="00DF3E63">
              <w:rPr>
                <w:sz w:val="22"/>
                <w:szCs w:val="24"/>
              </w:rPr>
              <w:br/>
              <w:t xml:space="preserve">9816</w:t>
            </w:r>
            <w:r w:rsidRPr="00DF3E63">
              <w:rPr>
                <w:sz w:val="22"/>
                <w:szCs w:val="24"/>
              </w:rPr>
              <w:br/>
              <w:t xml:space="preserve">9817</w:t>
            </w:r>
            <w:r w:rsidRPr="00DF3E63">
              <w:rPr>
                <w:sz w:val="22"/>
                <w:szCs w:val="24"/>
              </w:rPr>
              <w:br/>
              <w:t xml:space="preserve">9818</w:t>
            </w:r>
            <w:r w:rsidRPr="00DF3E63">
              <w:rPr>
                <w:sz w:val="22"/>
                <w:szCs w:val="24"/>
              </w:rPr>
              <w:br/>
              <w:t xml:space="preserve">9819</w:t>
            </w:r>
            <w:r w:rsidRPr="00DF3E63">
              <w:rPr>
                <w:sz w:val="22"/>
                <w:szCs w:val="24"/>
              </w:rPr>
              <w:br/>
              <w:t xml:space="preserve">9820</w:t>
            </w:r>
            <w:r w:rsidRPr="00DF3E63">
              <w:rPr>
                <w:sz w:val="22"/>
                <w:szCs w:val="24"/>
              </w:rPr>
              <w:br/>
              <w:t xml:space="preserve">9821</w:t>
            </w:r>
            <w:r w:rsidRPr="00DF3E63">
              <w:rPr>
                <w:sz w:val="22"/>
                <w:szCs w:val="24"/>
              </w:rPr>
              <w:br/>
              <w:t xml:space="preserve">9822</w:t>
            </w:r>
            <w:r w:rsidRPr="00DF3E63">
              <w:rPr>
                <w:sz w:val="22"/>
                <w:szCs w:val="24"/>
              </w:rPr>
              <w:br/>
              <w:t xml:space="preserve">9823</w:t>
            </w:r>
            <w:r w:rsidRPr="00DF3E63">
              <w:rPr>
                <w:sz w:val="22"/>
                <w:szCs w:val="24"/>
              </w:rPr>
              <w:br/>
              <w:t xml:space="preserve">9824</w:t>
            </w:r>
            <w:r w:rsidRPr="00DF3E63">
              <w:rPr>
                <w:sz w:val="22"/>
                <w:szCs w:val="24"/>
              </w:rPr>
              <w:br/>
              <w:t xml:space="preserve">9825</w:t>
            </w:r>
            <w:r w:rsidRPr="00DF3E63">
              <w:rPr>
                <w:sz w:val="22"/>
                <w:szCs w:val="24"/>
              </w:rPr>
              <w:br/>
              <w:t xml:space="preserve">9826</w:t>
            </w:r>
            <w:r w:rsidRPr="00DF3E63">
              <w:rPr>
                <w:sz w:val="22"/>
                <w:szCs w:val="24"/>
              </w:rPr>
              <w:br/>
              <w:t xml:space="preserve">9827</w:t>
            </w:r>
            <w:r w:rsidRPr="00DF3E63">
              <w:rPr>
                <w:sz w:val="22"/>
                <w:szCs w:val="24"/>
              </w:rPr>
              <w:br/>
              <w:t xml:space="preserve">9828</w:t>
            </w:r>
            <w:r w:rsidRPr="00DF3E63">
              <w:rPr>
                <w:sz w:val="22"/>
                <w:szCs w:val="24"/>
              </w:rPr>
              <w:br/>
              <w:t xml:space="preserve">9829</w:t>
            </w:r>
            <w:r w:rsidRPr="00DF3E63">
              <w:rPr>
                <w:sz w:val="22"/>
                <w:szCs w:val="24"/>
              </w:rPr>
              <w:br/>
              <w:t xml:space="preserve">9830</w:t>
            </w:r>
            <w:r w:rsidRPr="00DF3E63">
              <w:rPr>
                <w:sz w:val="22"/>
                <w:szCs w:val="24"/>
              </w:rPr>
              <w:br/>
              <w:t xml:space="preserve">9831</w:t>
            </w:r>
            <w:r w:rsidRPr="00DF3E63">
              <w:rPr>
                <w:sz w:val="22"/>
                <w:szCs w:val="24"/>
              </w:rPr>
              <w:br/>
              <w:t xml:space="preserve">9832</w:t>
            </w:r>
            <w:r w:rsidRPr="00DF3E63">
              <w:rPr>
                <w:sz w:val="22"/>
                <w:szCs w:val="24"/>
              </w:rPr>
              <w:br/>
              <w:t xml:space="preserve">9833</w:t>
            </w:r>
            <w:r w:rsidRPr="00DF3E63">
              <w:rPr>
                <w:sz w:val="22"/>
                <w:szCs w:val="24"/>
              </w:rPr>
              <w:br/>
              <w:t xml:space="preserve">9834</w:t>
            </w:r>
            <w:r w:rsidRPr="00DF3E63">
              <w:rPr>
                <w:sz w:val="22"/>
                <w:szCs w:val="24"/>
              </w:rPr>
              <w:br/>
              <w:t xml:space="preserve">9835</w:t>
            </w:r>
            <w:r w:rsidRPr="00DF3E63">
              <w:rPr>
                <w:sz w:val="22"/>
                <w:szCs w:val="24"/>
              </w:rPr>
              <w:br/>
              <w:t xml:space="preserve">9836</w:t>
            </w:r>
            <w:r w:rsidRPr="00DF3E63">
              <w:rPr>
                <w:sz w:val="22"/>
                <w:szCs w:val="24"/>
              </w:rPr>
              <w:br/>
              <w:t xml:space="preserve">9837</w:t>
            </w:r>
            <w:r w:rsidRPr="00DF3E63">
              <w:rPr>
                <w:sz w:val="22"/>
                <w:szCs w:val="24"/>
              </w:rPr>
              <w:br/>
              <w:t xml:space="preserve">9838</w:t>
            </w:r>
            <w:r w:rsidRPr="00DF3E63">
              <w:rPr>
                <w:sz w:val="22"/>
                <w:szCs w:val="24"/>
              </w:rPr>
              <w:br/>
              <w:t xml:space="preserve">9839</w:t>
            </w:r>
            <w:r w:rsidRPr="00DF3E63">
              <w:rPr>
                <w:sz w:val="22"/>
                <w:szCs w:val="24"/>
              </w:rPr>
              <w:br/>
              <w:t xml:space="preserve">9840</w:t>
            </w:r>
            <w:r w:rsidRPr="00DF3E63">
              <w:rPr>
                <w:sz w:val="22"/>
                <w:szCs w:val="24"/>
              </w:rPr>
              <w:br/>
              <w:t xml:space="preserve">9841</w:t>
            </w:r>
            <w:r w:rsidRPr="00DF3E63">
              <w:rPr>
                <w:sz w:val="22"/>
                <w:szCs w:val="24"/>
              </w:rPr>
              <w:br/>
              <w:t xml:space="preserve">9842</w:t>
            </w:r>
            <w:r w:rsidRPr="00DF3E63">
              <w:rPr>
                <w:sz w:val="22"/>
                <w:szCs w:val="24"/>
              </w:rPr>
              <w:br/>
              <w:t xml:space="preserve">9843</w:t>
            </w:r>
            <w:r w:rsidRPr="00DF3E63">
              <w:rPr>
                <w:sz w:val="22"/>
                <w:szCs w:val="24"/>
              </w:rPr>
              <w:br/>
              <w:t xml:space="preserve">9844</w:t>
            </w:r>
            <w:r w:rsidRPr="00DF3E63">
              <w:rPr>
                <w:sz w:val="22"/>
                <w:szCs w:val="24"/>
              </w:rPr>
              <w:br/>
              <w:t xml:space="preserve">9845</w:t>
            </w:r>
            <w:r w:rsidRPr="00DF3E63">
              <w:rPr>
                <w:sz w:val="22"/>
                <w:szCs w:val="24"/>
              </w:rPr>
              <w:br/>
              <w:t xml:space="preserve">9846</w:t>
            </w:r>
            <w:r w:rsidRPr="00DF3E63">
              <w:rPr>
                <w:sz w:val="22"/>
                <w:szCs w:val="24"/>
              </w:rPr>
              <w:br/>
              <w:t xml:space="preserve">9847</w:t>
            </w:r>
            <w:r w:rsidRPr="00DF3E63">
              <w:rPr>
                <w:sz w:val="22"/>
                <w:szCs w:val="24"/>
              </w:rPr>
              <w:br/>
              <w:t xml:space="preserve">9848</w:t>
            </w:r>
            <w:r w:rsidRPr="00DF3E63">
              <w:rPr>
                <w:sz w:val="22"/>
                <w:szCs w:val="24"/>
              </w:rPr>
              <w:br/>
              <w:t xml:space="preserve">9849</w:t>
            </w:r>
            <w:r w:rsidRPr="00DF3E63">
              <w:rPr>
                <w:sz w:val="22"/>
                <w:szCs w:val="24"/>
              </w:rPr>
              <w:br/>
              <w:t xml:space="preserve">9850</w:t>
            </w:r>
            <w:r w:rsidRPr="00DF3E63">
              <w:rPr>
                <w:sz w:val="22"/>
                <w:szCs w:val="24"/>
              </w:rPr>
              <w:br/>
              <w:t xml:space="preserve">9851</w:t>
            </w:r>
            <w:r w:rsidRPr="00DF3E63">
              <w:rPr>
                <w:sz w:val="22"/>
                <w:szCs w:val="24"/>
              </w:rPr>
              <w:br/>
              <w:t xml:space="preserve">9852</w:t>
            </w:r>
            <w:r w:rsidRPr="00DF3E63">
              <w:rPr>
                <w:sz w:val="22"/>
                <w:szCs w:val="24"/>
              </w:rPr>
              <w:br/>
              <w:t xml:space="preserve">9853</w:t>
            </w:r>
            <w:r w:rsidRPr="00DF3E63">
              <w:rPr>
                <w:sz w:val="22"/>
                <w:szCs w:val="24"/>
              </w:rPr>
              <w:br/>
              <w:t xml:space="preserve">9854</w:t>
            </w:r>
            <w:r w:rsidRPr="00DF3E63">
              <w:rPr>
                <w:sz w:val="22"/>
                <w:szCs w:val="24"/>
              </w:rPr>
              <w:br/>
              <w:t xml:space="preserve">9855</w:t>
            </w:r>
            <w:r w:rsidRPr="00DF3E63">
              <w:rPr>
                <w:sz w:val="22"/>
                <w:szCs w:val="24"/>
              </w:rPr>
              <w:br/>
              <w:t xml:space="preserve">9856</w:t>
            </w:r>
            <w:r w:rsidRPr="00DF3E63">
              <w:rPr>
                <w:sz w:val="22"/>
                <w:szCs w:val="24"/>
              </w:rPr>
              <w:br/>
              <w:t xml:space="preserve">9857</w:t>
            </w:r>
            <w:r w:rsidRPr="00DF3E63">
              <w:rPr>
                <w:sz w:val="22"/>
                <w:szCs w:val="24"/>
              </w:rPr>
              <w:br/>
              <w:t xml:space="preserve">9858</w:t>
            </w:r>
            <w:r w:rsidRPr="00DF3E63">
              <w:rPr>
                <w:sz w:val="22"/>
                <w:szCs w:val="24"/>
              </w:rPr>
              <w:br/>
              <w:t xml:space="preserve">9859</w:t>
            </w:r>
            <w:r w:rsidRPr="00DF3E63">
              <w:rPr>
                <w:sz w:val="22"/>
                <w:szCs w:val="24"/>
              </w:rPr>
              <w:br/>
              <w:t xml:space="preserve">9860</w:t>
            </w:r>
            <w:r w:rsidRPr="00DF3E63">
              <w:rPr>
                <w:sz w:val="22"/>
                <w:szCs w:val="24"/>
              </w:rPr>
              <w:br/>
              <w:t xml:space="preserve">9861</w:t>
            </w:r>
            <w:r w:rsidRPr="00DF3E63">
              <w:rPr>
                <w:sz w:val="22"/>
                <w:szCs w:val="24"/>
              </w:rPr>
              <w:br/>
              <w:t xml:space="preserve">9862</w:t>
            </w:r>
            <w:r w:rsidRPr="00DF3E63">
              <w:rPr>
                <w:sz w:val="22"/>
                <w:szCs w:val="24"/>
              </w:rPr>
              <w:br/>
              <w:t xml:space="preserve">9863</w:t>
            </w:r>
            <w:r w:rsidRPr="00DF3E63">
              <w:rPr>
                <w:sz w:val="22"/>
                <w:szCs w:val="24"/>
              </w:rPr>
              <w:br/>
              <w:t xml:space="preserve">9864</w:t>
            </w:r>
            <w:r w:rsidRPr="00DF3E63">
              <w:rPr>
                <w:sz w:val="22"/>
                <w:szCs w:val="24"/>
              </w:rPr>
              <w:br/>
              <w:t xml:space="preserve">9865</w:t>
            </w:r>
            <w:r w:rsidRPr="00DF3E63">
              <w:rPr>
                <w:sz w:val="22"/>
                <w:szCs w:val="24"/>
              </w:rPr>
              <w:br/>
              <w:t xml:space="preserve">9866</w:t>
            </w:r>
            <w:r w:rsidRPr="00DF3E63">
              <w:rPr>
                <w:sz w:val="22"/>
                <w:szCs w:val="24"/>
              </w:rPr>
              <w:br/>
              <w:t xml:space="preserve">9867</w:t>
            </w:r>
            <w:r w:rsidRPr="00DF3E63">
              <w:rPr>
                <w:sz w:val="22"/>
                <w:szCs w:val="24"/>
              </w:rPr>
              <w:br/>
              <w:t xml:space="preserve">9868</w:t>
            </w:r>
            <w:r w:rsidRPr="00DF3E63">
              <w:rPr>
                <w:sz w:val="22"/>
                <w:szCs w:val="24"/>
              </w:rPr>
              <w:br/>
              <w:t xml:space="preserve">9869</w:t>
            </w:r>
            <w:r w:rsidRPr="00DF3E63">
              <w:rPr>
                <w:sz w:val="22"/>
                <w:szCs w:val="24"/>
              </w:rPr>
              <w:br/>
              <w:t xml:space="preserve">9870</w:t>
            </w:r>
            <w:r w:rsidRPr="00DF3E63">
              <w:rPr>
                <w:sz w:val="22"/>
                <w:szCs w:val="24"/>
              </w:rPr>
              <w:br/>
              <w:t xml:space="preserve">9871</w:t>
            </w:r>
            <w:r w:rsidRPr="00DF3E63">
              <w:rPr>
                <w:sz w:val="22"/>
                <w:szCs w:val="24"/>
              </w:rPr>
              <w:br/>
              <w:t xml:space="preserve">9872</w:t>
            </w:r>
            <w:r w:rsidRPr="00DF3E63">
              <w:rPr>
                <w:sz w:val="22"/>
                <w:szCs w:val="24"/>
              </w:rPr>
              <w:br/>
              <w:t xml:space="preserve">9873</w:t>
            </w:r>
            <w:r w:rsidRPr="00DF3E63">
              <w:rPr>
                <w:sz w:val="22"/>
                <w:szCs w:val="24"/>
              </w:rPr>
              <w:br/>
              <w:t xml:space="preserve">9874</w:t>
            </w:r>
            <w:r w:rsidRPr="00DF3E63">
              <w:rPr>
                <w:sz w:val="22"/>
                <w:szCs w:val="24"/>
              </w:rPr>
              <w:br/>
              <w:t xml:space="preserve">9875</w:t>
            </w:r>
            <w:r w:rsidRPr="00DF3E63">
              <w:rPr>
                <w:sz w:val="22"/>
                <w:szCs w:val="24"/>
              </w:rPr>
              <w:br/>
              <w:t xml:space="preserve">9876</w:t>
            </w:r>
            <w:r w:rsidRPr="00DF3E63">
              <w:rPr>
                <w:sz w:val="22"/>
                <w:szCs w:val="24"/>
              </w:rPr>
              <w:br/>
              <w:t xml:space="preserve">9877</w:t>
            </w:r>
            <w:r w:rsidRPr="00DF3E63">
              <w:rPr>
                <w:sz w:val="22"/>
                <w:szCs w:val="24"/>
              </w:rPr>
              <w:br/>
              <w:t xml:space="preserve">9878</w:t>
            </w:r>
            <w:r w:rsidRPr="00DF3E63">
              <w:rPr>
                <w:sz w:val="22"/>
                <w:szCs w:val="24"/>
              </w:rPr>
              <w:br/>
              <w:t xml:space="preserve">9879</w:t>
            </w:r>
            <w:r w:rsidRPr="00DF3E63">
              <w:rPr>
                <w:sz w:val="22"/>
                <w:szCs w:val="24"/>
              </w:rPr>
              <w:br/>
              <w:t xml:space="preserve">9880</w:t>
            </w:r>
            <w:r w:rsidRPr="00DF3E63">
              <w:rPr>
                <w:sz w:val="22"/>
                <w:szCs w:val="24"/>
              </w:rPr>
              <w:br/>
              <w:t xml:space="preserve">9881</w:t>
            </w:r>
            <w:r w:rsidRPr="00DF3E63">
              <w:rPr>
                <w:sz w:val="22"/>
                <w:szCs w:val="24"/>
              </w:rPr>
              <w:br/>
              <w:t xml:space="preserve">9882</w:t>
            </w:r>
            <w:r w:rsidRPr="00DF3E63">
              <w:rPr>
                <w:sz w:val="22"/>
                <w:szCs w:val="24"/>
              </w:rPr>
              <w:br/>
              <w:t xml:space="preserve">9883</w:t>
            </w:r>
            <w:r w:rsidRPr="00DF3E63">
              <w:rPr>
                <w:sz w:val="22"/>
                <w:szCs w:val="24"/>
              </w:rPr>
              <w:br/>
              <w:t xml:space="preserve">9884</w:t>
            </w:r>
            <w:r w:rsidRPr="00DF3E63">
              <w:rPr>
                <w:sz w:val="22"/>
                <w:szCs w:val="24"/>
              </w:rPr>
              <w:br/>
              <w:t xml:space="preserve">9885</w:t>
            </w:r>
            <w:r w:rsidRPr="00DF3E63">
              <w:rPr>
                <w:sz w:val="22"/>
                <w:szCs w:val="24"/>
              </w:rPr>
              <w:br/>
              <w:t xml:space="preserve">9886</w:t>
            </w:r>
            <w:r w:rsidRPr="00DF3E63">
              <w:rPr>
                <w:sz w:val="22"/>
                <w:szCs w:val="24"/>
              </w:rPr>
              <w:br/>
              <w:t xml:space="preserve">9887</w:t>
            </w:r>
            <w:r w:rsidRPr="00DF3E63">
              <w:rPr>
                <w:sz w:val="22"/>
                <w:szCs w:val="24"/>
              </w:rPr>
              <w:br/>
              <w:t xml:space="preserve">9888</w:t>
            </w:r>
            <w:r w:rsidRPr="00DF3E63">
              <w:rPr>
                <w:sz w:val="22"/>
                <w:szCs w:val="24"/>
              </w:rPr>
              <w:br/>
              <w:t xml:space="preserve">9889</w:t>
            </w:r>
            <w:r w:rsidRPr="00DF3E63">
              <w:rPr>
                <w:sz w:val="22"/>
                <w:szCs w:val="24"/>
              </w:rPr>
              <w:br/>
              <w:t xml:space="preserve">9890</w:t>
            </w:r>
            <w:r w:rsidRPr="00DF3E63">
              <w:rPr>
                <w:sz w:val="22"/>
                <w:szCs w:val="24"/>
              </w:rPr>
              <w:br/>
              <w:t xml:space="preserve">9891</w:t>
            </w:r>
            <w:r w:rsidRPr="00DF3E63">
              <w:rPr>
                <w:sz w:val="22"/>
                <w:szCs w:val="24"/>
              </w:rPr>
              <w:br/>
              <w:t xml:space="preserve">9892</w:t>
            </w:r>
            <w:r w:rsidRPr="00DF3E63">
              <w:rPr>
                <w:sz w:val="22"/>
                <w:szCs w:val="24"/>
              </w:rPr>
              <w:br/>
              <w:t xml:space="preserve">9893</w:t>
            </w:r>
            <w:r w:rsidRPr="00DF3E63">
              <w:rPr>
                <w:sz w:val="22"/>
                <w:szCs w:val="24"/>
              </w:rPr>
              <w:br/>
              <w:t xml:space="preserve">9894</w:t>
            </w:r>
            <w:r w:rsidRPr="00DF3E63">
              <w:rPr>
                <w:sz w:val="22"/>
                <w:szCs w:val="24"/>
              </w:rPr>
              <w:br/>
              <w:t xml:space="preserve">9895</w:t>
            </w:r>
            <w:r w:rsidRPr="00DF3E63">
              <w:rPr>
                <w:sz w:val="22"/>
                <w:szCs w:val="24"/>
              </w:rPr>
              <w:br/>
              <w:t xml:space="preserve">9896</w:t>
            </w:r>
            <w:r w:rsidRPr="00DF3E63">
              <w:rPr>
                <w:sz w:val="22"/>
                <w:szCs w:val="24"/>
              </w:rPr>
              <w:br/>
              <w:t xml:space="preserve">9897</w:t>
            </w:r>
            <w:r w:rsidRPr="00DF3E63">
              <w:rPr>
                <w:sz w:val="22"/>
                <w:szCs w:val="24"/>
              </w:rPr>
              <w:br/>
              <w:t xml:space="preserve">9898</w:t>
            </w:r>
            <w:r w:rsidRPr="00DF3E63">
              <w:rPr>
                <w:sz w:val="22"/>
                <w:szCs w:val="24"/>
              </w:rPr>
              <w:br/>
              <w:t xml:space="preserve">9899</w:t>
            </w:r>
            <w:r w:rsidRPr="00DF3E63">
              <w:rPr>
                <w:sz w:val="22"/>
                <w:szCs w:val="24"/>
              </w:rPr>
              <w:br/>
              <w:t xml:space="preserve">9900</w:t>
            </w:r>
            <w:r w:rsidRPr="00DF3E63">
              <w:rPr>
                <w:sz w:val="22"/>
                <w:szCs w:val="24"/>
              </w:rPr>
              <w:br/>
              <w:t xml:space="preserve">9901</w:t>
            </w:r>
            <w:r w:rsidRPr="00DF3E63">
              <w:rPr>
                <w:sz w:val="22"/>
                <w:szCs w:val="24"/>
              </w:rPr>
              <w:br/>
              <w:t xml:space="preserve">9902</w:t>
            </w:r>
            <w:r w:rsidRPr="00DF3E63">
              <w:rPr>
                <w:sz w:val="22"/>
                <w:szCs w:val="24"/>
              </w:rPr>
              <w:br/>
              <w:t xml:space="preserve">9903</w:t>
            </w:r>
            <w:r w:rsidRPr="00DF3E63">
              <w:rPr>
                <w:sz w:val="22"/>
                <w:szCs w:val="24"/>
              </w:rPr>
              <w:br/>
              <w:t xml:space="preserve">9904</w:t>
            </w:r>
            <w:r w:rsidRPr="00DF3E63">
              <w:rPr>
                <w:sz w:val="22"/>
                <w:szCs w:val="24"/>
              </w:rPr>
              <w:br/>
              <w:t xml:space="preserve">9905</w:t>
            </w:r>
            <w:r w:rsidRPr="00DF3E63">
              <w:rPr>
                <w:sz w:val="22"/>
                <w:szCs w:val="24"/>
              </w:rPr>
              <w:br/>
              <w:t xml:space="preserve">9906</w:t>
            </w:r>
            <w:r w:rsidRPr="00DF3E63">
              <w:rPr>
                <w:sz w:val="22"/>
                <w:szCs w:val="24"/>
              </w:rPr>
              <w:br/>
              <w:t xml:space="preserve">9907</w:t>
            </w:r>
            <w:r w:rsidRPr="00DF3E63">
              <w:rPr>
                <w:sz w:val="22"/>
                <w:szCs w:val="24"/>
              </w:rPr>
              <w:br/>
              <w:t xml:space="preserve">9908</w:t>
            </w:r>
            <w:r w:rsidRPr="00DF3E63">
              <w:rPr>
                <w:sz w:val="22"/>
                <w:szCs w:val="24"/>
              </w:rPr>
              <w:br/>
              <w:t xml:space="preserve">9909</w:t>
            </w:r>
            <w:r w:rsidRPr="00DF3E63">
              <w:rPr>
                <w:sz w:val="22"/>
                <w:szCs w:val="24"/>
              </w:rPr>
              <w:br/>
              <w:t xml:space="preserve">9910</w:t>
            </w:r>
            <w:r w:rsidRPr="00DF3E63">
              <w:rPr>
                <w:sz w:val="22"/>
                <w:szCs w:val="24"/>
              </w:rPr>
              <w:br/>
              <w:t xml:space="preserve">9911</w:t>
            </w:r>
            <w:r w:rsidRPr="00DF3E63">
              <w:rPr>
                <w:sz w:val="22"/>
                <w:szCs w:val="24"/>
              </w:rPr>
              <w:br/>
              <w:t xml:space="preserve">9912</w:t>
            </w:r>
            <w:r w:rsidRPr="00DF3E63">
              <w:rPr>
                <w:sz w:val="22"/>
                <w:szCs w:val="24"/>
              </w:rPr>
              <w:br/>
              <w:t xml:space="preserve">9913</w:t>
            </w:r>
            <w:r w:rsidRPr="00DF3E63">
              <w:rPr>
                <w:sz w:val="22"/>
                <w:szCs w:val="24"/>
              </w:rPr>
              <w:br/>
              <w:t xml:space="preserve">9914</w:t>
            </w:r>
            <w:r w:rsidRPr="00DF3E63">
              <w:rPr>
                <w:sz w:val="22"/>
                <w:szCs w:val="24"/>
              </w:rPr>
              <w:br/>
              <w:t xml:space="preserve">9915</w:t>
            </w:r>
            <w:r w:rsidRPr="00DF3E63">
              <w:rPr>
                <w:sz w:val="22"/>
                <w:szCs w:val="24"/>
              </w:rPr>
              <w:br/>
              <w:t xml:space="preserve">9916</w:t>
            </w:r>
            <w:r w:rsidRPr="00DF3E63">
              <w:rPr>
                <w:sz w:val="22"/>
                <w:szCs w:val="24"/>
              </w:rPr>
              <w:br/>
              <w:t xml:space="preserve">9917</w:t>
            </w:r>
            <w:r w:rsidRPr="00DF3E63">
              <w:rPr>
                <w:sz w:val="22"/>
                <w:szCs w:val="24"/>
              </w:rPr>
              <w:br/>
              <w:t xml:space="preserve">9918</w:t>
            </w:r>
            <w:r w:rsidRPr="00DF3E63">
              <w:rPr>
                <w:sz w:val="22"/>
                <w:szCs w:val="24"/>
              </w:rPr>
              <w:br/>
              <w:t xml:space="preserve">9919</w:t>
            </w:r>
            <w:r w:rsidRPr="00DF3E63">
              <w:rPr>
                <w:sz w:val="22"/>
                <w:szCs w:val="24"/>
              </w:rPr>
              <w:br/>
              <w:t xml:space="preserve">9920</w:t>
            </w:r>
            <w:r w:rsidRPr="00DF3E63">
              <w:rPr>
                <w:sz w:val="22"/>
                <w:szCs w:val="24"/>
              </w:rPr>
              <w:br/>
              <w:t xml:space="preserve">9921</w:t>
            </w:r>
            <w:r w:rsidRPr="00DF3E63">
              <w:rPr>
                <w:sz w:val="22"/>
                <w:szCs w:val="24"/>
              </w:rPr>
              <w:br/>
              <w:t xml:space="preserve">9922</w:t>
            </w:r>
            <w:r w:rsidRPr="00DF3E63">
              <w:rPr>
                <w:sz w:val="22"/>
                <w:szCs w:val="24"/>
              </w:rPr>
              <w:br/>
              <w:t xml:space="preserve">9923</w:t>
            </w:r>
            <w:r w:rsidRPr="00DF3E63">
              <w:rPr>
                <w:sz w:val="22"/>
                <w:szCs w:val="24"/>
              </w:rPr>
              <w:br/>
              <w:t xml:space="preserve">9924</w:t>
            </w:r>
            <w:r w:rsidRPr="00DF3E63">
              <w:rPr>
                <w:sz w:val="22"/>
                <w:szCs w:val="24"/>
              </w:rPr>
              <w:br/>
              <w:t xml:space="preserve">9925</w:t>
            </w:r>
            <w:r w:rsidRPr="00DF3E63">
              <w:rPr>
                <w:sz w:val="22"/>
                <w:szCs w:val="24"/>
              </w:rPr>
              <w:br/>
              <w:t xml:space="preserve">9926</w:t>
            </w:r>
            <w:r w:rsidRPr="00DF3E63">
              <w:rPr>
                <w:sz w:val="22"/>
                <w:szCs w:val="24"/>
              </w:rPr>
              <w:br/>
              <w:t xml:space="preserve">9927</w:t>
            </w:r>
            <w:r w:rsidRPr="00DF3E63">
              <w:rPr>
                <w:sz w:val="22"/>
                <w:szCs w:val="24"/>
              </w:rPr>
              <w:br/>
              <w:t xml:space="preserve">9928</w:t>
            </w:r>
            <w:r w:rsidRPr="00DF3E63">
              <w:rPr>
                <w:sz w:val="22"/>
                <w:szCs w:val="24"/>
              </w:rPr>
              <w:br/>
              <w:t xml:space="preserve">9929</w:t>
            </w:r>
            <w:r w:rsidRPr="00DF3E63">
              <w:rPr>
                <w:sz w:val="22"/>
                <w:szCs w:val="24"/>
              </w:rPr>
              <w:br/>
              <w:t xml:space="preserve">9930</w:t>
            </w:r>
            <w:r w:rsidRPr="00DF3E63">
              <w:rPr>
                <w:sz w:val="22"/>
                <w:szCs w:val="24"/>
              </w:rPr>
              <w:br/>
              <w:t xml:space="preserve">9931</w:t>
            </w:r>
            <w:r w:rsidRPr="00DF3E63">
              <w:rPr>
                <w:sz w:val="22"/>
                <w:szCs w:val="24"/>
              </w:rPr>
              <w:br/>
              <w:t xml:space="preserve">9932</w:t>
            </w:r>
            <w:r w:rsidRPr="00DF3E63">
              <w:rPr>
                <w:sz w:val="22"/>
                <w:szCs w:val="24"/>
              </w:rPr>
              <w:br/>
              <w:t xml:space="preserve">9933</w:t>
            </w:r>
            <w:r w:rsidRPr="00DF3E63">
              <w:rPr>
                <w:sz w:val="22"/>
                <w:szCs w:val="24"/>
              </w:rPr>
              <w:br/>
              <w:t xml:space="preserve">9934</w:t>
            </w:r>
            <w:r w:rsidRPr="00DF3E63">
              <w:rPr>
                <w:sz w:val="22"/>
                <w:szCs w:val="24"/>
              </w:rPr>
              <w:br/>
              <w:t xml:space="preserve">9935</w:t>
            </w:r>
            <w:r w:rsidRPr="00DF3E63">
              <w:rPr>
                <w:sz w:val="22"/>
                <w:szCs w:val="24"/>
              </w:rPr>
              <w:br/>
              <w:t xml:space="preserve">9936</w:t>
            </w:r>
            <w:r w:rsidRPr="00DF3E63">
              <w:rPr>
                <w:sz w:val="22"/>
                <w:szCs w:val="24"/>
              </w:rPr>
              <w:br/>
              <w:t xml:space="preserve">9937</w:t>
            </w:r>
            <w:r w:rsidRPr="00DF3E63">
              <w:rPr>
                <w:sz w:val="22"/>
                <w:szCs w:val="24"/>
              </w:rPr>
              <w:br/>
              <w:t xml:space="preserve">9938</w:t>
            </w:r>
            <w:r w:rsidRPr="00DF3E63">
              <w:rPr>
                <w:sz w:val="22"/>
                <w:szCs w:val="24"/>
              </w:rPr>
              <w:br/>
              <w:t xml:space="preserve">9939</w:t>
            </w:r>
            <w:r w:rsidRPr="00DF3E63">
              <w:rPr>
                <w:sz w:val="22"/>
                <w:szCs w:val="24"/>
              </w:rPr>
              <w:br/>
              <w:t xml:space="preserve">9940</w:t>
            </w:r>
            <w:r w:rsidRPr="00DF3E63">
              <w:rPr>
                <w:sz w:val="22"/>
                <w:szCs w:val="24"/>
              </w:rPr>
              <w:br/>
              <w:t xml:space="preserve">9941</w:t>
            </w:r>
            <w:r w:rsidRPr="00DF3E63">
              <w:rPr>
                <w:sz w:val="22"/>
                <w:szCs w:val="24"/>
              </w:rPr>
              <w:br/>
              <w:t xml:space="preserve">9942</w:t>
            </w:r>
            <w:r w:rsidRPr="00DF3E63">
              <w:rPr>
                <w:sz w:val="22"/>
                <w:szCs w:val="24"/>
              </w:rPr>
              <w:br/>
              <w:t xml:space="preserve">9943</w:t>
            </w:r>
            <w:r w:rsidRPr="00DF3E63">
              <w:rPr>
                <w:sz w:val="22"/>
                <w:szCs w:val="24"/>
              </w:rPr>
              <w:br/>
              <w:t xml:space="preserve">9944</w:t>
            </w:r>
            <w:r w:rsidRPr="00DF3E63">
              <w:rPr>
                <w:sz w:val="22"/>
                <w:szCs w:val="24"/>
              </w:rPr>
              <w:br/>
              <w:t xml:space="preserve">9945</w:t>
            </w:r>
            <w:r w:rsidRPr="00DF3E63">
              <w:rPr>
                <w:sz w:val="22"/>
                <w:szCs w:val="24"/>
              </w:rPr>
              <w:br/>
              <w:t xml:space="preserve">9946</w:t>
            </w:r>
            <w:r w:rsidRPr="00DF3E63">
              <w:rPr>
                <w:sz w:val="22"/>
                <w:szCs w:val="24"/>
              </w:rPr>
              <w:br/>
              <w:t xml:space="preserve">9947</w:t>
            </w:r>
            <w:r w:rsidRPr="00DF3E63">
              <w:rPr>
                <w:sz w:val="22"/>
                <w:szCs w:val="24"/>
              </w:rPr>
              <w:br/>
              <w:t xml:space="preserve">9948</w:t>
            </w:r>
            <w:r w:rsidRPr="00DF3E63">
              <w:rPr>
                <w:sz w:val="22"/>
                <w:szCs w:val="24"/>
              </w:rPr>
              <w:br/>
              <w:t xml:space="preserve">9949</w:t>
            </w:r>
            <w:r w:rsidRPr="00DF3E63">
              <w:rPr>
                <w:sz w:val="22"/>
                <w:szCs w:val="24"/>
              </w:rPr>
              <w:br/>
              <w:t xml:space="preserve">9950</w:t>
            </w:r>
            <w:r w:rsidRPr="00DF3E63">
              <w:rPr>
                <w:sz w:val="22"/>
                <w:szCs w:val="24"/>
              </w:rPr>
              <w:br/>
              <w:t xml:space="preserve">9951</w:t>
            </w:r>
            <w:r w:rsidRPr="00DF3E63">
              <w:rPr>
                <w:sz w:val="22"/>
                <w:szCs w:val="24"/>
              </w:rPr>
              <w:br/>
              <w:t xml:space="preserve">9952</w:t>
            </w:r>
            <w:r w:rsidRPr="00DF3E63">
              <w:rPr>
                <w:sz w:val="22"/>
                <w:szCs w:val="24"/>
              </w:rPr>
              <w:br/>
              <w:t xml:space="preserve">9953</w:t>
            </w:r>
            <w:r w:rsidRPr="00DF3E63">
              <w:rPr>
                <w:sz w:val="22"/>
                <w:szCs w:val="24"/>
              </w:rPr>
              <w:br/>
              <w:t xml:space="preserve">9954</w:t>
            </w:r>
            <w:r w:rsidRPr="00DF3E63">
              <w:rPr>
                <w:sz w:val="22"/>
                <w:szCs w:val="24"/>
              </w:rPr>
              <w:br/>
              <w:t xml:space="preserve">9955</w:t>
            </w:r>
            <w:r w:rsidRPr="00DF3E63">
              <w:rPr>
                <w:sz w:val="22"/>
                <w:szCs w:val="24"/>
              </w:rPr>
              <w:br/>
              <w:t xml:space="preserve">9956</w:t>
            </w:r>
            <w:r w:rsidRPr="00DF3E63">
              <w:rPr>
                <w:sz w:val="22"/>
                <w:szCs w:val="24"/>
              </w:rPr>
              <w:br/>
              <w:t xml:space="preserve">9957</w:t>
            </w:r>
            <w:r w:rsidRPr="00DF3E63">
              <w:rPr>
                <w:sz w:val="22"/>
                <w:szCs w:val="24"/>
              </w:rPr>
              <w:br/>
              <w:t xml:space="preserve">9958</w:t>
            </w:r>
            <w:r w:rsidRPr="00DF3E63">
              <w:rPr>
                <w:sz w:val="22"/>
                <w:szCs w:val="24"/>
              </w:rPr>
              <w:br/>
              <w:t xml:space="preserve">9959</w:t>
            </w:r>
            <w:r w:rsidRPr="00DF3E63">
              <w:rPr>
                <w:sz w:val="22"/>
                <w:szCs w:val="24"/>
              </w:rPr>
              <w:br/>
              <w:t xml:space="preserve">9960</w:t>
            </w:r>
            <w:r w:rsidRPr="00DF3E63">
              <w:rPr>
                <w:sz w:val="22"/>
                <w:szCs w:val="24"/>
              </w:rPr>
              <w:br/>
              <w:t xml:space="preserve">9961</w:t>
            </w:r>
            <w:r w:rsidRPr="00DF3E63">
              <w:rPr>
                <w:sz w:val="22"/>
                <w:szCs w:val="24"/>
              </w:rPr>
              <w:br/>
              <w:t xml:space="preserve">9962</w:t>
            </w:r>
            <w:r w:rsidRPr="00DF3E63">
              <w:rPr>
                <w:sz w:val="22"/>
                <w:szCs w:val="24"/>
              </w:rPr>
              <w:br/>
              <w:t xml:space="preserve">9963</w:t>
            </w:r>
            <w:r w:rsidRPr="00DF3E63">
              <w:rPr>
                <w:sz w:val="22"/>
                <w:szCs w:val="24"/>
              </w:rPr>
              <w:br/>
              <w:t xml:space="preserve">9964</w:t>
            </w:r>
            <w:r w:rsidRPr="00DF3E63">
              <w:rPr>
                <w:sz w:val="22"/>
                <w:szCs w:val="24"/>
              </w:rPr>
              <w:br/>
              <w:t xml:space="preserve">9965</w:t>
            </w:r>
            <w:r w:rsidRPr="00DF3E63">
              <w:rPr>
                <w:sz w:val="22"/>
                <w:szCs w:val="24"/>
              </w:rPr>
              <w:br/>
              <w:t xml:space="preserve">9966</w:t>
            </w:r>
            <w:r w:rsidRPr="00DF3E63">
              <w:rPr>
                <w:sz w:val="22"/>
                <w:szCs w:val="24"/>
              </w:rPr>
              <w:br/>
              <w:t xml:space="preserve">9967</w:t>
            </w:r>
            <w:r w:rsidRPr="00DF3E63">
              <w:rPr>
                <w:sz w:val="22"/>
                <w:szCs w:val="24"/>
              </w:rPr>
              <w:br/>
              <w:t xml:space="preserve">9968</w:t>
            </w:r>
            <w:r w:rsidRPr="00DF3E63">
              <w:rPr>
                <w:sz w:val="22"/>
                <w:szCs w:val="24"/>
              </w:rPr>
              <w:br/>
              <w:t xml:space="preserve">9969</w:t>
            </w:r>
            <w:r w:rsidRPr="00DF3E63">
              <w:rPr>
                <w:sz w:val="22"/>
                <w:szCs w:val="24"/>
              </w:rPr>
              <w:br/>
              <w:t xml:space="preserve">9970</w:t>
            </w:r>
            <w:r w:rsidRPr="00DF3E63">
              <w:rPr>
                <w:sz w:val="22"/>
                <w:szCs w:val="24"/>
              </w:rPr>
              <w:br/>
              <w:t xml:space="preserve">9971</w:t>
            </w:r>
            <w:r w:rsidRPr="00DF3E63">
              <w:rPr>
                <w:sz w:val="22"/>
                <w:szCs w:val="24"/>
              </w:rPr>
              <w:br/>
              <w:t xml:space="preserve">9972</w:t>
            </w:r>
            <w:r w:rsidRPr="00DF3E63">
              <w:rPr>
                <w:sz w:val="22"/>
                <w:szCs w:val="24"/>
              </w:rPr>
              <w:br/>
              <w:t xml:space="preserve">9973</w:t>
            </w:r>
            <w:r w:rsidRPr="00DF3E63">
              <w:rPr>
                <w:sz w:val="22"/>
                <w:szCs w:val="24"/>
              </w:rPr>
              <w:br/>
              <w:t xml:space="preserve">9974</w:t>
            </w:r>
            <w:r w:rsidRPr="00DF3E63">
              <w:rPr>
                <w:sz w:val="22"/>
                <w:szCs w:val="24"/>
              </w:rPr>
              <w:br/>
              <w:t xml:space="preserve">9975</w:t>
            </w:r>
            <w:r w:rsidRPr="00DF3E63">
              <w:rPr>
                <w:sz w:val="22"/>
                <w:szCs w:val="24"/>
              </w:rPr>
              <w:br/>
              <w:t xml:space="preserve">9976</w:t>
            </w:r>
            <w:r w:rsidRPr="00DF3E63">
              <w:rPr>
                <w:sz w:val="22"/>
                <w:szCs w:val="24"/>
              </w:rPr>
              <w:br/>
              <w:t xml:space="preserve">9977</w:t>
            </w:r>
            <w:r w:rsidRPr="00DF3E63">
              <w:rPr>
                <w:sz w:val="22"/>
                <w:szCs w:val="24"/>
              </w:rPr>
              <w:br/>
              <w:t xml:space="preserve">9978</w:t>
            </w:r>
            <w:r w:rsidRPr="00DF3E63">
              <w:rPr>
                <w:sz w:val="22"/>
                <w:szCs w:val="24"/>
              </w:rPr>
              <w:br/>
              <w:t xml:space="preserve">9979</w:t>
            </w:r>
            <w:r w:rsidRPr="00DF3E63">
              <w:rPr>
                <w:sz w:val="22"/>
                <w:szCs w:val="24"/>
              </w:rPr>
              <w:br/>
              <w:t xml:space="preserve">9980</w:t>
            </w:r>
            <w:r w:rsidRPr="00DF3E63">
              <w:rPr>
                <w:sz w:val="22"/>
                <w:szCs w:val="24"/>
              </w:rPr>
              <w:br/>
              <w:t xml:space="preserve">9981</w:t>
            </w:r>
            <w:r w:rsidRPr="00DF3E63">
              <w:rPr>
                <w:sz w:val="22"/>
                <w:szCs w:val="24"/>
              </w:rPr>
              <w:br/>
              <w:t xml:space="preserve">9982</w:t>
            </w:r>
            <w:r w:rsidRPr="00DF3E63">
              <w:rPr>
                <w:sz w:val="22"/>
                <w:szCs w:val="24"/>
              </w:rPr>
              <w:br/>
              <w:t xml:space="preserve">9983</w:t>
            </w:r>
            <w:r w:rsidRPr="00DF3E63">
              <w:rPr>
                <w:sz w:val="22"/>
                <w:szCs w:val="24"/>
              </w:rPr>
              <w:br/>
              <w:t xml:space="preserve">9984</w:t>
            </w:r>
            <w:r w:rsidRPr="00DF3E63">
              <w:rPr>
                <w:sz w:val="22"/>
                <w:szCs w:val="24"/>
              </w:rPr>
              <w:br/>
              <w:t xml:space="preserve">9985</w:t>
            </w:r>
            <w:r w:rsidRPr="00DF3E63">
              <w:rPr>
                <w:sz w:val="22"/>
                <w:szCs w:val="24"/>
              </w:rPr>
              <w:br/>
              <w:t xml:space="preserve">9986</w:t>
            </w:r>
            <w:r w:rsidRPr="00DF3E63">
              <w:rPr>
                <w:sz w:val="22"/>
                <w:szCs w:val="24"/>
              </w:rPr>
              <w:br/>
              <w:t xml:space="preserve">9987</w:t>
            </w:r>
            <w:r w:rsidRPr="00DF3E63">
              <w:rPr>
                <w:sz w:val="22"/>
                <w:szCs w:val="24"/>
              </w:rPr>
              <w:br/>
              <w:t xml:space="preserve">9988</w:t>
            </w:r>
            <w:r w:rsidRPr="00DF3E63">
              <w:rPr>
                <w:sz w:val="22"/>
                <w:szCs w:val="24"/>
              </w:rPr>
              <w:br/>
              <w:t xml:space="preserve">9989</w:t>
            </w:r>
            <w:r w:rsidRPr="00DF3E63">
              <w:rPr>
                <w:sz w:val="22"/>
                <w:szCs w:val="24"/>
              </w:rPr>
              <w:br/>
              <w:t xml:space="preserve">9990</w:t>
            </w:r>
            <w:r w:rsidRPr="00DF3E63">
              <w:rPr>
                <w:sz w:val="22"/>
                <w:szCs w:val="24"/>
              </w:rPr>
              <w:br/>
              <w:t xml:space="preserve">9991</w:t>
            </w:r>
            <w:r w:rsidRPr="00DF3E63">
              <w:rPr>
                <w:sz w:val="22"/>
                <w:szCs w:val="24"/>
              </w:rPr>
              <w:br/>
              <w:t xml:space="preserve">9992</w:t>
            </w:r>
            <w:r w:rsidRPr="00DF3E63">
              <w:rPr>
                <w:sz w:val="22"/>
                <w:szCs w:val="24"/>
              </w:rPr>
              <w:br/>
              <w:t xml:space="preserve">9993</w:t>
            </w:r>
            <w:r w:rsidRPr="00DF3E63">
              <w:rPr>
                <w:sz w:val="22"/>
                <w:szCs w:val="24"/>
              </w:rPr>
              <w:br/>
              <w:t xml:space="preserve">9994</w:t>
            </w:r>
            <w:r w:rsidRPr="00DF3E63">
              <w:rPr>
                <w:sz w:val="22"/>
                <w:szCs w:val="24"/>
              </w:rPr>
              <w:br/>
              <w:t xml:space="preserve">9995</w:t>
            </w:r>
            <w:r w:rsidRPr="00DF3E63">
              <w:rPr>
                <w:sz w:val="22"/>
                <w:szCs w:val="24"/>
              </w:rPr>
              <w:br/>
              <w:t xml:space="preserve">9996</w:t>
            </w:r>
            <w:r w:rsidRPr="00DF3E63">
              <w:rPr>
                <w:sz w:val="22"/>
                <w:szCs w:val="24"/>
              </w:rPr>
              <w:br/>
              <w:t xml:space="preserve">9997</w:t>
            </w:r>
            <w:r w:rsidRPr="00DF3E63">
              <w:rPr>
                <w:sz w:val="22"/>
                <w:szCs w:val="24"/>
              </w:rPr>
              <w:br/>
              <w:t xml:space="preserve">9998</w:t>
            </w:r>
            <w:r w:rsidRPr="00DF3E63">
              <w:rPr>
                <w:sz w:val="22"/>
                <w:szCs w:val="24"/>
              </w:rPr>
              <w:br/>
              <w:t xml:space="preserve">9999</w:t>
            </w:r>
            <w:r w:rsidRPr="00DF3E63">
              <w:rPr>
                <w:sz w:val="22"/>
                <w:szCs w:val="24"/>
              </w:rPr>
              <w:br/>
              <w:t xml:space="preserve">10000</w:t>
            </w:r>
            <w:r w:rsidRPr="00DF3E63">
              <w:rPr>
                <w:sz w:val="22"/>
                <w:szCs w:val="24"/>
              </w:rPr>
              <w:br/>
              <w:t xml:space="preserve">10001</w:t>
            </w:r>
            <w:r w:rsidRPr="00DF3E63">
              <w:rPr>
                <w:sz w:val="22"/>
                <w:szCs w:val="24"/>
              </w:rPr>
              <w:br/>
              <w:t xml:space="preserve">10002</w:t>
            </w:r>
            <w:r w:rsidRPr="00DF3E63">
              <w:rPr>
                <w:sz w:val="22"/>
                <w:szCs w:val="24"/>
              </w:rPr>
              <w:br/>
              <w:t xml:space="preserve">10003</w:t>
            </w:r>
            <w:r w:rsidRPr="00DF3E63">
              <w:rPr>
                <w:sz w:val="22"/>
                <w:szCs w:val="24"/>
              </w:rPr>
              <w:br/>
              <w:t xml:space="preserve">10004</w:t>
            </w:r>
            <w:r w:rsidRPr="00DF3E63">
              <w:rPr>
                <w:sz w:val="22"/>
                <w:szCs w:val="24"/>
              </w:rPr>
              <w:br/>
              <w:t xml:space="preserve">10005</w:t>
            </w:r>
            <w:r w:rsidRPr="00DF3E63">
              <w:rPr>
                <w:sz w:val="22"/>
                <w:szCs w:val="24"/>
              </w:rPr>
              <w:br/>
              <w:t xml:space="preserve">10006</w:t>
            </w:r>
            <w:r w:rsidRPr="00DF3E63">
              <w:rPr>
                <w:sz w:val="22"/>
                <w:szCs w:val="24"/>
              </w:rPr>
              <w:br/>
              <w:t xml:space="preserve">10007</w:t>
            </w:r>
            <w:r w:rsidRPr="00DF3E63">
              <w:rPr>
                <w:sz w:val="22"/>
                <w:szCs w:val="24"/>
              </w:rPr>
              <w:br/>
              <w:t xml:space="preserve">10008</w:t>
            </w:r>
            <w:r w:rsidRPr="00DF3E63">
              <w:rPr>
                <w:sz w:val="22"/>
                <w:szCs w:val="24"/>
              </w:rPr>
              <w:br/>
              <w:t xml:space="preserve">10009</w:t>
            </w:r>
            <w:r w:rsidRPr="00DF3E63">
              <w:rPr>
                <w:sz w:val="22"/>
                <w:szCs w:val="24"/>
              </w:rPr>
              <w:br/>
              <w:t xml:space="preserve">10010</w:t>
            </w:r>
            <w:r w:rsidRPr="00DF3E63">
              <w:rPr>
                <w:sz w:val="22"/>
                <w:szCs w:val="24"/>
              </w:rPr>
              <w:br/>
              <w:t xml:space="preserve">10011</w:t>
            </w:r>
            <w:r w:rsidRPr="00DF3E63">
              <w:rPr>
                <w:sz w:val="22"/>
                <w:szCs w:val="24"/>
              </w:rPr>
              <w:br/>
              <w:t xml:space="preserve">10012</w:t>
            </w:r>
            <w:r w:rsidRPr="00DF3E63">
              <w:rPr>
                <w:sz w:val="22"/>
                <w:szCs w:val="24"/>
              </w:rPr>
              <w:br/>
              <w:t xml:space="preserve">10013</w:t>
            </w:r>
            <w:r w:rsidRPr="00DF3E63">
              <w:rPr>
                <w:sz w:val="22"/>
                <w:szCs w:val="24"/>
              </w:rPr>
              <w:br/>
              <w:t xml:space="preserve">10014</w:t>
            </w:r>
            <w:r w:rsidRPr="00DF3E63">
              <w:rPr>
                <w:sz w:val="22"/>
                <w:szCs w:val="24"/>
              </w:rPr>
              <w:br/>
              <w:t xml:space="preserve">10015</w:t>
            </w:r>
            <w:r w:rsidRPr="00DF3E63">
              <w:rPr>
                <w:sz w:val="22"/>
                <w:szCs w:val="24"/>
              </w:rPr>
              <w:br/>
              <w:t xml:space="preserve">10016</w:t>
            </w:r>
            <w:r w:rsidRPr="00DF3E63">
              <w:rPr>
                <w:sz w:val="22"/>
                <w:szCs w:val="24"/>
              </w:rPr>
              <w:br/>
              <w:t xml:space="preserve">10017</w:t>
            </w:r>
            <w:r w:rsidRPr="00DF3E63">
              <w:rPr>
                <w:sz w:val="22"/>
                <w:szCs w:val="24"/>
              </w:rPr>
              <w:br/>
              <w:t xml:space="preserve">10018</w:t>
            </w:r>
            <w:r w:rsidRPr="00DF3E63">
              <w:rPr>
                <w:sz w:val="22"/>
                <w:szCs w:val="24"/>
              </w:rPr>
              <w:br/>
              <w:t xml:space="preserve">10019</w:t>
            </w:r>
            <w:r w:rsidRPr="00DF3E63">
              <w:rPr>
                <w:sz w:val="22"/>
                <w:szCs w:val="24"/>
              </w:rPr>
              <w:br/>
              <w:t xml:space="preserve">10020</w:t>
            </w:r>
            <w:r w:rsidRPr="00DF3E63">
              <w:rPr>
                <w:sz w:val="22"/>
                <w:szCs w:val="24"/>
              </w:rPr>
              <w:br/>
              <w:t xml:space="preserve">10021</w:t>
            </w:r>
            <w:r w:rsidRPr="00DF3E63">
              <w:rPr>
                <w:sz w:val="22"/>
                <w:szCs w:val="24"/>
              </w:rPr>
              <w:br/>
              <w:t xml:space="preserve">10022</w:t>
            </w:r>
            <w:r w:rsidRPr="00DF3E63">
              <w:rPr>
                <w:sz w:val="22"/>
                <w:szCs w:val="24"/>
              </w:rPr>
              <w:br/>
              <w:t xml:space="preserve">10023</w:t>
            </w:r>
            <w:r w:rsidRPr="00DF3E63">
              <w:rPr>
                <w:sz w:val="22"/>
                <w:szCs w:val="24"/>
              </w:rPr>
              <w:br/>
              <w:t xml:space="preserve">10024</w:t>
            </w:r>
            <w:r w:rsidRPr="00DF3E63">
              <w:rPr>
                <w:sz w:val="22"/>
                <w:szCs w:val="24"/>
              </w:rPr>
              <w:br/>
              <w:t xml:space="preserve">10025</w:t>
            </w:r>
            <w:r w:rsidRPr="00DF3E63">
              <w:rPr>
                <w:sz w:val="22"/>
                <w:szCs w:val="24"/>
              </w:rPr>
              <w:br/>
              <w:t xml:space="preserve">10026</w:t>
            </w:r>
            <w:r w:rsidRPr="00DF3E63">
              <w:rPr>
                <w:sz w:val="22"/>
                <w:szCs w:val="24"/>
              </w:rPr>
              <w:br/>
              <w:t xml:space="preserve">10027</w:t>
            </w:r>
            <w:r w:rsidRPr="00DF3E63">
              <w:rPr>
                <w:sz w:val="22"/>
                <w:szCs w:val="24"/>
              </w:rPr>
              <w:br/>
              <w:t xml:space="preserve">10028</w:t>
            </w:r>
            <w:r w:rsidRPr="00DF3E63">
              <w:rPr>
                <w:sz w:val="22"/>
                <w:szCs w:val="24"/>
              </w:rPr>
              <w:br/>
              <w:t xml:space="preserve">10029</w:t>
            </w:r>
            <w:r w:rsidRPr="00DF3E63">
              <w:rPr>
                <w:sz w:val="22"/>
                <w:szCs w:val="24"/>
              </w:rPr>
              <w:br/>
              <w:t xml:space="preserve">10030</w:t>
            </w:r>
            <w:r w:rsidRPr="00DF3E63">
              <w:rPr>
                <w:sz w:val="22"/>
                <w:szCs w:val="24"/>
              </w:rPr>
              <w:br/>
              <w:t xml:space="preserve">10031</w:t>
            </w:r>
            <w:r w:rsidRPr="00DF3E63">
              <w:rPr>
                <w:sz w:val="22"/>
                <w:szCs w:val="24"/>
              </w:rPr>
              <w:br/>
              <w:t xml:space="preserve">10032</w:t>
            </w:r>
            <w:r w:rsidRPr="00DF3E63">
              <w:rPr>
                <w:sz w:val="22"/>
                <w:szCs w:val="24"/>
              </w:rPr>
              <w:br/>
              <w:t xml:space="preserve">10033</w:t>
            </w:r>
            <w:r w:rsidRPr="00DF3E63">
              <w:rPr>
                <w:sz w:val="22"/>
                <w:szCs w:val="24"/>
              </w:rPr>
              <w:br/>
              <w:t xml:space="preserve">10034</w:t>
            </w:r>
            <w:r w:rsidRPr="00DF3E63">
              <w:rPr>
                <w:sz w:val="22"/>
                <w:szCs w:val="24"/>
              </w:rPr>
              <w:br/>
              <w:t xml:space="preserve">10035</w:t>
            </w:r>
            <w:r w:rsidRPr="00DF3E63">
              <w:rPr>
                <w:sz w:val="22"/>
                <w:szCs w:val="24"/>
              </w:rPr>
              <w:br/>
              <w:t xml:space="preserve">10036</w:t>
            </w:r>
            <w:r w:rsidRPr="00DF3E63">
              <w:rPr>
                <w:sz w:val="22"/>
                <w:szCs w:val="24"/>
              </w:rPr>
              <w:br/>
              <w:t xml:space="preserve">10037</w:t>
            </w:r>
            <w:r w:rsidRPr="00DF3E63">
              <w:rPr>
                <w:sz w:val="22"/>
                <w:szCs w:val="24"/>
              </w:rPr>
              <w:br/>
              <w:t xml:space="preserve">10038</w:t>
            </w:r>
            <w:r w:rsidRPr="00DF3E63">
              <w:rPr>
                <w:sz w:val="22"/>
                <w:szCs w:val="24"/>
              </w:rPr>
              <w:br/>
              <w:t xml:space="preserve">10039</w:t>
            </w:r>
            <w:r w:rsidRPr="00DF3E63">
              <w:rPr>
                <w:sz w:val="22"/>
                <w:szCs w:val="24"/>
              </w:rPr>
              <w:br/>
              <w:t xml:space="preserve">10040</w:t>
            </w:r>
            <w:r w:rsidRPr="00DF3E63">
              <w:rPr>
                <w:sz w:val="22"/>
                <w:szCs w:val="24"/>
              </w:rPr>
              <w:br/>
              <w:t xml:space="preserve">10041</w:t>
            </w:r>
            <w:r w:rsidRPr="00DF3E63">
              <w:rPr>
                <w:sz w:val="22"/>
                <w:szCs w:val="24"/>
              </w:rPr>
              <w:br/>
              <w:t xml:space="preserve">10042</w:t>
            </w:r>
            <w:r w:rsidRPr="00DF3E63">
              <w:rPr>
                <w:sz w:val="22"/>
                <w:szCs w:val="24"/>
              </w:rPr>
              <w:br/>
              <w:t xml:space="preserve">10043</w:t>
            </w:r>
            <w:r w:rsidRPr="00DF3E63">
              <w:rPr>
                <w:sz w:val="22"/>
                <w:szCs w:val="24"/>
              </w:rPr>
              <w:br/>
              <w:t xml:space="preserve">10044</w:t>
            </w:r>
            <w:r w:rsidRPr="00DF3E63">
              <w:rPr>
                <w:sz w:val="22"/>
                <w:szCs w:val="24"/>
              </w:rPr>
              <w:br/>
              <w:t xml:space="preserve">10045</w:t>
            </w:r>
            <w:r w:rsidRPr="00DF3E63">
              <w:rPr>
                <w:sz w:val="22"/>
                <w:szCs w:val="24"/>
              </w:rPr>
              <w:br/>
              <w:t xml:space="preserve">10046</w:t>
            </w:r>
            <w:r w:rsidRPr="00DF3E63">
              <w:rPr>
                <w:sz w:val="22"/>
                <w:szCs w:val="24"/>
              </w:rPr>
              <w:br/>
              <w:t xml:space="preserve">10047</w:t>
            </w:r>
            <w:r w:rsidRPr="00DF3E63">
              <w:rPr>
                <w:sz w:val="22"/>
                <w:szCs w:val="24"/>
              </w:rPr>
              <w:br/>
              <w:t xml:space="preserve">10048</w:t>
            </w:r>
            <w:r w:rsidRPr="00DF3E63">
              <w:rPr>
                <w:sz w:val="22"/>
                <w:szCs w:val="24"/>
              </w:rPr>
              <w:br/>
              <w:t xml:space="preserve">10049</w:t>
            </w:r>
            <w:r w:rsidRPr="00DF3E63">
              <w:rPr>
                <w:sz w:val="22"/>
                <w:szCs w:val="24"/>
              </w:rPr>
              <w:br/>
              <w:t xml:space="preserve">10050</w:t>
            </w:r>
            <w:r w:rsidRPr="00DF3E63">
              <w:rPr>
                <w:sz w:val="22"/>
                <w:szCs w:val="24"/>
              </w:rPr>
              <w:br/>
              <w:t xml:space="preserve">10051</w:t>
            </w:r>
            <w:r w:rsidRPr="00DF3E63">
              <w:rPr>
                <w:sz w:val="22"/>
                <w:szCs w:val="24"/>
              </w:rPr>
              <w:br/>
              <w:t xml:space="preserve">10052</w:t>
            </w:r>
            <w:r w:rsidRPr="00DF3E63">
              <w:rPr>
                <w:sz w:val="22"/>
                <w:szCs w:val="24"/>
              </w:rPr>
              <w:br/>
              <w:t xml:space="preserve">10053</w:t>
            </w:r>
            <w:r w:rsidRPr="00DF3E63">
              <w:rPr>
                <w:sz w:val="22"/>
                <w:szCs w:val="24"/>
              </w:rPr>
              <w:br/>
              <w:t xml:space="preserve">10054</w:t>
            </w:r>
            <w:r w:rsidRPr="00DF3E63">
              <w:rPr>
                <w:sz w:val="22"/>
                <w:szCs w:val="24"/>
              </w:rPr>
              <w:br/>
              <w:t xml:space="preserve">10055</w:t>
            </w:r>
            <w:r w:rsidRPr="00DF3E63">
              <w:rPr>
                <w:sz w:val="22"/>
                <w:szCs w:val="24"/>
              </w:rPr>
              <w:br/>
              <w:t xml:space="preserve">10056</w:t>
            </w:r>
            <w:r w:rsidRPr="00DF3E63">
              <w:rPr>
                <w:sz w:val="22"/>
                <w:szCs w:val="24"/>
              </w:rPr>
              <w:br/>
              <w:t xml:space="preserve">10057</w:t>
            </w:r>
            <w:r w:rsidRPr="00DF3E63">
              <w:rPr>
                <w:sz w:val="22"/>
                <w:szCs w:val="24"/>
              </w:rPr>
              <w:br/>
              <w:t xml:space="preserve">10058</w:t>
            </w:r>
            <w:r w:rsidRPr="00DF3E63">
              <w:rPr>
                <w:sz w:val="22"/>
                <w:szCs w:val="24"/>
              </w:rPr>
              <w:br/>
              <w:t xml:space="preserve">10059</w:t>
            </w:r>
            <w:r w:rsidRPr="00DF3E63">
              <w:rPr>
                <w:sz w:val="22"/>
                <w:szCs w:val="24"/>
              </w:rPr>
              <w:br/>
              <w:t xml:space="preserve">10060</w:t>
            </w:r>
            <w:r w:rsidRPr="00DF3E63">
              <w:rPr>
                <w:sz w:val="22"/>
                <w:szCs w:val="24"/>
              </w:rPr>
              <w:br/>
              <w:t xml:space="preserve">10061</w:t>
            </w:r>
            <w:r w:rsidRPr="00DF3E63">
              <w:rPr>
                <w:sz w:val="22"/>
                <w:szCs w:val="24"/>
              </w:rPr>
              <w:br/>
              <w:t xml:space="preserve">10062</w:t>
            </w:r>
            <w:r w:rsidRPr="00DF3E63">
              <w:rPr>
                <w:sz w:val="22"/>
                <w:szCs w:val="24"/>
              </w:rPr>
              <w:br/>
              <w:t xml:space="preserve">10063</w:t>
            </w:r>
            <w:r w:rsidRPr="00DF3E63">
              <w:rPr>
                <w:sz w:val="22"/>
                <w:szCs w:val="24"/>
              </w:rPr>
              <w:br/>
              <w:t xml:space="preserve">10064</w:t>
            </w:r>
            <w:r w:rsidRPr="00DF3E63">
              <w:rPr>
                <w:sz w:val="22"/>
                <w:szCs w:val="24"/>
              </w:rPr>
              <w:br/>
              <w:t xml:space="preserve">10065</w:t>
            </w:r>
            <w:r w:rsidRPr="00DF3E63">
              <w:rPr>
                <w:sz w:val="22"/>
                <w:szCs w:val="24"/>
              </w:rPr>
              <w:br/>
              <w:t xml:space="preserve">10066</w:t>
            </w:r>
            <w:r w:rsidRPr="00DF3E63">
              <w:rPr>
                <w:sz w:val="22"/>
                <w:szCs w:val="24"/>
              </w:rPr>
              <w:br/>
              <w:t xml:space="preserve">10067</w:t>
            </w:r>
            <w:r w:rsidRPr="00DF3E63">
              <w:rPr>
                <w:sz w:val="22"/>
                <w:szCs w:val="24"/>
              </w:rPr>
              <w:br/>
              <w:t xml:space="preserve">10068</w:t>
            </w:r>
            <w:r w:rsidRPr="00DF3E63">
              <w:rPr>
                <w:sz w:val="22"/>
                <w:szCs w:val="24"/>
              </w:rPr>
              <w:br/>
              <w:t xml:space="preserve">10069</w:t>
            </w:r>
            <w:r w:rsidRPr="00DF3E63">
              <w:rPr>
                <w:sz w:val="22"/>
                <w:szCs w:val="24"/>
              </w:rPr>
              <w:br/>
              <w:t xml:space="preserve">10070</w:t>
            </w:r>
            <w:r w:rsidRPr="00DF3E63">
              <w:rPr>
                <w:sz w:val="22"/>
                <w:szCs w:val="24"/>
              </w:rPr>
              <w:br/>
              <w:t xml:space="preserve">10071</w:t>
            </w:r>
            <w:r w:rsidRPr="00DF3E63">
              <w:rPr>
                <w:sz w:val="22"/>
                <w:szCs w:val="24"/>
              </w:rPr>
              <w:br/>
              <w:t xml:space="preserve">10072</w:t>
            </w:r>
            <w:r w:rsidRPr="00DF3E63">
              <w:rPr>
                <w:sz w:val="22"/>
                <w:szCs w:val="24"/>
              </w:rPr>
              <w:br/>
              <w:t xml:space="preserve">10073</w:t>
            </w:r>
            <w:r w:rsidRPr="00DF3E63">
              <w:rPr>
                <w:sz w:val="22"/>
                <w:szCs w:val="24"/>
              </w:rPr>
              <w:br/>
              <w:t xml:space="preserve">10074</w:t>
            </w:r>
            <w:r w:rsidRPr="00DF3E63">
              <w:rPr>
                <w:sz w:val="22"/>
                <w:szCs w:val="24"/>
              </w:rPr>
              <w:br/>
              <w:t xml:space="preserve">10075</w:t>
            </w:r>
            <w:r w:rsidRPr="00DF3E63">
              <w:rPr>
                <w:sz w:val="22"/>
                <w:szCs w:val="24"/>
              </w:rPr>
              <w:br/>
              <w:t xml:space="preserve">10076</w:t>
            </w:r>
            <w:r w:rsidRPr="00DF3E63">
              <w:rPr>
                <w:sz w:val="22"/>
                <w:szCs w:val="24"/>
              </w:rPr>
              <w:br/>
              <w:t xml:space="preserve">10077</w:t>
            </w:r>
            <w:r w:rsidRPr="00DF3E63">
              <w:rPr>
                <w:sz w:val="22"/>
                <w:szCs w:val="24"/>
              </w:rPr>
              <w:br/>
              <w:t xml:space="preserve">10078</w:t>
            </w:r>
            <w:r w:rsidRPr="00DF3E63">
              <w:rPr>
                <w:sz w:val="22"/>
                <w:szCs w:val="24"/>
              </w:rPr>
              <w:br/>
              <w:t xml:space="preserve">10079</w:t>
            </w:r>
            <w:r w:rsidRPr="00DF3E63">
              <w:rPr>
                <w:sz w:val="22"/>
                <w:szCs w:val="24"/>
              </w:rPr>
              <w:br/>
              <w:t xml:space="preserve">10080</w:t>
            </w:r>
            <w:r w:rsidRPr="00DF3E63">
              <w:rPr>
                <w:sz w:val="22"/>
                <w:szCs w:val="24"/>
              </w:rPr>
              <w:br/>
              <w:t xml:space="preserve">10081</w:t>
            </w:r>
            <w:r w:rsidRPr="00DF3E63">
              <w:rPr>
                <w:sz w:val="22"/>
                <w:szCs w:val="24"/>
              </w:rPr>
              <w:br/>
              <w:t xml:space="preserve">10082</w:t>
            </w:r>
            <w:r w:rsidRPr="00DF3E63">
              <w:rPr>
                <w:sz w:val="22"/>
                <w:szCs w:val="24"/>
              </w:rPr>
              <w:br/>
              <w:t xml:space="preserve">10083</w:t>
            </w:r>
            <w:r w:rsidRPr="00DF3E63">
              <w:rPr>
                <w:sz w:val="22"/>
                <w:szCs w:val="24"/>
              </w:rPr>
              <w:br/>
              <w:t xml:space="preserve">10084</w:t>
            </w:r>
            <w:r w:rsidRPr="00DF3E63">
              <w:rPr>
                <w:sz w:val="22"/>
                <w:szCs w:val="24"/>
              </w:rPr>
              <w:br/>
              <w:t xml:space="preserve">10085</w:t>
            </w:r>
            <w:r w:rsidRPr="00DF3E63">
              <w:rPr>
                <w:sz w:val="22"/>
                <w:szCs w:val="24"/>
              </w:rPr>
              <w:br/>
              <w:t xml:space="preserve">10086</w:t>
            </w:r>
            <w:r w:rsidRPr="00DF3E63">
              <w:rPr>
                <w:sz w:val="22"/>
                <w:szCs w:val="24"/>
              </w:rPr>
              <w:br/>
              <w:t xml:space="preserve">10087</w:t>
            </w:r>
            <w:r w:rsidRPr="00DF3E63">
              <w:rPr>
                <w:sz w:val="22"/>
                <w:szCs w:val="24"/>
              </w:rPr>
              <w:br/>
              <w:t xml:space="preserve">10088</w:t>
            </w:r>
            <w:r w:rsidRPr="00DF3E63">
              <w:rPr>
                <w:sz w:val="22"/>
                <w:szCs w:val="24"/>
              </w:rPr>
              <w:br/>
              <w:t xml:space="preserve">10089</w:t>
            </w:r>
            <w:r w:rsidRPr="00DF3E63">
              <w:rPr>
                <w:sz w:val="22"/>
                <w:szCs w:val="24"/>
              </w:rPr>
              <w:br/>
              <w:t xml:space="preserve">10090</w:t>
            </w:r>
            <w:r w:rsidRPr="00DF3E63">
              <w:rPr>
                <w:sz w:val="22"/>
                <w:szCs w:val="24"/>
              </w:rPr>
              <w:br/>
              <w:t xml:space="preserve">10091</w:t>
            </w:r>
            <w:r w:rsidRPr="00DF3E63">
              <w:rPr>
                <w:sz w:val="22"/>
                <w:szCs w:val="24"/>
              </w:rPr>
              <w:br/>
              <w:t xml:space="preserve">10092</w:t>
            </w:r>
            <w:r w:rsidRPr="00DF3E63">
              <w:rPr>
                <w:sz w:val="22"/>
                <w:szCs w:val="24"/>
              </w:rPr>
              <w:br/>
              <w:t xml:space="preserve">10093</w:t>
            </w:r>
            <w:r w:rsidRPr="00DF3E63">
              <w:rPr>
                <w:sz w:val="22"/>
                <w:szCs w:val="24"/>
              </w:rPr>
              <w:br/>
              <w:t xml:space="preserve">10094</w:t>
            </w:r>
            <w:r w:rsidRPr="00DF3E63">
              <w:rPr>
                <w:sz w:val="22"/>
                <w:szCs w:val="24"/>
              </w:rPr>
              <w:br/>
              <w:t xml:space="preserve">10095</w:t>
            </w:r>
            <w:r w:rsidRPr="00DF3E63">
              <w:rPr>
                <w:sz w:val="22"/>
                <w:szCs w:val="24"/>
              </w:rPr>
              <w:br/>
              <w:t xml:space="preserve">10096</w:t>
            </w:r>
            <w:r w:rsidRPr="00DF3E63">
              <w:rPr>
                <w:sz w:val="22"/>
                <w:szCs w:val="24"/>
              </w:rPr>
              <w:br/>
              <w:t xml:space="preserve">10097</w:t>
            </w:r>
            <w:r w:rsidRPr="00DF3E63">
              <w:rPr>
                <w:sz w:val="22"/>
                <w:szCs w:val="24"/>
              </w:rPr>
              <w:br/>
              <w:t xml:space="preserve">10098</w:t>
            </w:r>
            <w:r w:rsidRPr="00DF3E63">
              <w:rPr>
                <w:sz w:val="22"/>
                <w:szCs w:val="24"/>
              </w:rPr>
              <w:br/>
              <w:t xml:space="preserve">10099</w:t>
            </w:r>
            <w:r w:rsidRPr="00DF3E63">
              <w:rPr>
                <w:sz w:val="22"/>
                <w:szCs w:val="24"/>
              </w:rPr>
              <w:br/>
              <w:t xml:space="preserve">10100</w:t>
            </w:r>
            <w:r w:rsidRPr="00DF3E63">
              <w:rPr>
                <w:sz w:val="22"/>
                <w:szCs w:val="24"/>
              </w:rPr>
              <w:br/>
              <w:t xml:space="preserve">10101</w:t>
            </w:r>
            <w:r w:rsidRPr="00DF3E63">
              <w:rPr>
                <w:sz w:val="22"/>
                <w:szCs w:val="24"/>
              </w:rPr>
              <w:br/>
              <w:t xml:space="preserve">10102</w:t>
            </w:r>
            <w:r w:rsidRPr="00DF3E63">
              <w:rPr>
                <w:sz w:val="22"/>
                <w:szCs w:val="24"/>
              </w:rPr>
              <w:br/>
              <w:t xml:space="preserve">10103</w:t>
            </w:r>
            <w:r w:rsidRPr="00DF3E63">
              <w:rPr>
                <w:sz w:val="22"/>
                <w:szCs w:val="24"/>
              </w:rPr>
              <w:br/>
              <w:t xml:space="preserve">10104</w:t>
            </w:r>
            <w:r w:rsidRPr="00DF3E63">
              <w:rPr>
                <w:sz w:val="22"/>
                <w:szCs w:val="24"/>
              </w:rPr>
              <w:br/>
              <w:t xml:space="preserve">10105</w:t>
            </w:r>
            <w:r w:rsidRPr="00DF3E63">
              <w:rPr>
                <w:sz w:val="22"/>
                <w:szCs w:val="24"/>
              </w:rPr>
              <w:br/>
              <w:t xml:space="preserve">10106</w:t>
            </w:r>
            <w:r w:rsidRPr="00DF3E63">
              <w:rPr>
                <w:sz w:val="22"/>
                <w:szCs w:val="24"/>
              </w:rPr>
              <w:br/>
              <w:t xml:space="preserve">10107</w:t>
            </w:r>
            <w:r w:rsidRPr="00DF3E63">
              <w:rPr>
                <w:sz w:val="22"/>
                <w:szCs w:val="24"/>
              </w:rPr>
              <w:br/>
              <w:t xml:space="preserve">10108</w:t>
            </w:r>
            <w:r w:rsidRPr="00DF3E63">
              <w:rPr>
                <w:sz w:val="22"/>
                <w:szCs w:val="24"/>
              </w:rPr>
              <w:br/>
              <w:t xml:space="preserve">10109</w:t>
            </w:r>
            <w:r w:rsidRPr="00DF3E63">
              <w:rPr>
                <w:sz w:val="22"/>
                <w:szCs w:val="24"/>
              </w:rPr>
              <w:br/>
              <w:t xml:space="preserve">10110</w:t>
            </w:r>
            <w:r w:rsidRPr="00DF3E63">
              <w:rPr>
                <w:sz w:val="22"/>
                <w:szCs w:val="24"/>
              </w:rPr>
              <w:br/>
              <w:t xml:space="preserve">10111</w:t>
            </w:r>
            <w:r w:rsidRPr="00DF3E63">
              <w:rPr>
                <w:sz w:val="22"/>
                <w:szCs w:val="24"/>
              </w:rPr>
              <w:br/>
              <w:t xml:space="preserve">10112</w:t>
            </w:r>
            <w:r w:rsidRPr="00DF3E63">
              <w:rPr>
                <w:sz w:val="22"/>
                <w:szCs w:val="24"/>
              </w:rPr>
              <w:br/>
              <w:t xml:space="preserve">10113</w:t>
            </w:r>
            <w:r w:rsidRPr="00DF3E63">
              <w:rPr>
                <w:sz w:val="22"/>
                <w:szCs w:val="24"/>
              </w:rPr>
              <w:br/>
              <w:t xml:space="preserve">10114</w:t>
            </w:r>
            <w:r w:rsidRPr="00DF3E63">
              <w:rPr>
                <w:sz w:val="22"/>
                <w:szCs w:val="24"/>
              </w:rPr>
              <w:br/>
              <w:t xml:space="preserve">10115</w:t>
            </w:r>
            <w:r w:rsidRPr="00DF3E63">
              <w:rPr>
                <w:sz w:val="22"/>
                <w:szCs w:val="24"/>
              </w:rPr>
              <w:br/>
              <w:t xml:space="preserve">10116</w:t>
            </w:r>
            <w:r w:rsidRPr="00DF3E63">
              <w:rPr>
                <w:sz w:val="22"/>
                <w:szCs w:val="24"/>
              </w:rPr>
              <w:br/>
              <w:t xml:space="preserve">10117</w:t>
            </w:r>
            <w:r w:rsidRPr="00DF3E63">
              <w:rPr>
                <w:sz w:val="22"/>
                <w:szCs w:val="24"/>
              </w:rPr>
              <w:br/>
              <w:t xml:space="preserve">10118</w:t>
            </w:r>
            <w:r w:rsidRPr="00DF3E63">
              <w:rPr>
                <w:sz w:val="22"/>
                <w:szCs w:val="24"/>
              </w:rPr>
              <w:br/>
              <w:t xml:space="preserve">10119</w:t>
            </w:r>
            <w:r w:rsidRPr="00DF3E63">
              <w:rPr>
                <w:sz w:val="22"/>
                <w:szCs w:val="24"/>
              </w:rPr>
              <w:br/>
              <w:t xml:space="preserve">10120</w:t>
            </w:r>
            <w:r w:rsidRPr="00DF3E63">
              <w:rPr>
                <w:sz w:val="22"/>
                <w:szCs w:val="24"/>
              </w:rPr>
              <w:br/>
              <w:t xml:space="preserve">10121</w:t>
            </w:r>
            <w:r w:rsidRPr="00DF3E63">
              <w:rPr>
                <w:sz w:val="22"/>
                <w:szCs w:val="24"/>
              </w:rPr>
              <w:br/>
              <w:t xml:space="preserve">10122</w:t>
            </w:r>
            <w:r w:rsidRPr="00DF3E63">
              <w:rPr>
                <w:sz w:val="22"/>
                <w:szCs w:val="24"/>
              </w:rPr>
              <w:br/>
              <w:t xml:space="preserve">10123</w:t>
            </w:r>
            <w:r w:rsidRPr="00DF3E63">
              <w:rPr>
                <w:sz w:val="22"/>
                <w:szCs w:val="24"/>
              </w:rPr>
              <w:br/>
              <w:t xml:space="preserve">10124</w:t>
            </w:r>
            <w:r w:rsidRPr="00DF3E63">
              <w:rPr>
                <w:sz w:val="22"/>
                <w:szCs w:val="24"/>
              </w:rPr>
              <w:br/>
              <w:t xml:space="preserve">10125</w:t>
            </w:r>
            <w:r w:rsidRPr="00DF3E63">
              <w:rPr>
                <w:sz w:val="22"/>
                <w:szCs w:val="24"/>
              </w:rPr>
              <w:br/>
              <w:t xml:space="preserve">10126</w:t>
            </w:r>
            <w:r w:rsidRPr="00DF3E63">
              <w:rPr>
                <w:sz w:val="22"/>
                <w:szCs w:val="24"/>
              </w:rPr>
              <w:br/>
              <w:t xml:space="preserve">10127</w:t>
            </w:r>
            <w:r w:rsidRPr="00DF3E63">
              <w:rPr>
                <w:sz w:val="22"/>
                <w:szCs w:val="24"/>
              </w:rPr>
              <w:br/>
              <w:t xml:space="preserve">10128</w:t>
            </w:r>
            <w:r w:rsidRPr="00DF3E63">
              <w:rPr>
                <w:sz w:val="22"/>
                <w:szCs w:val="24"/>
              </w:rPr>
              <w:br/>
              <w:t xml:space="preserve">10129</w:t>
            </w:r>
            <w:r w:rsidRPr="00DF3E63">
              <w:rPr>
                <w:sz w:val="22"/>
                <w:szCs w:val="24"/>
              </w:rPr>
              <w:br/>
              <w:t xml:space="preserve">10130</w:t>
            </w:r>
            <w:r w:rsidRPr="00DF3E63">
              <w:rPr>
                <w:sz w:val="22"/>
                <w:szCs w:val="24"/>
              </w:rPr>
              <w:br/>
              <w:t xml:space="preserve">10131</w:t>
            </w:r>
            <w:r w:rsidRPr="00DF3E63">
              <w:rPr>
                <w:sz w:val="22"/>
                <w:szCs w:val="24"/>
              </w:rPr>
              <w:br/>
              <w:t xml:space="preserve">10132</w:t>
            </w:r>
            <w:r w:rsidRPr="00DF3E63">
              <w:rPr>
                <w:sz w:val="22"/>
                <w:szCs w:val="24"/>
              </w:rPr>
              <w:br/>
              <w:t xml:space="preserve">10133</w:t>
            </w:r>
            <w:r w:rsidRPr="00DF3E63">
              <w:rPr>
                <w:sz w:val="22"/>
                <w:szCs w:val="24"/>
              </w:rPr>
              <w:br/>
              <w:t xml:space="preserve">10134</w:t>
            </w:r>
            <w:r w:rsidRPr="00DF3E63">
              <w:rPr>
                <w:sz w:val="22"/>
                <w:szCs w:val="24"/>
              </w:rPr>
              <w:br/>
              <w:t xml:space="preserve">10135</w:t>
            </w:r>
            <w:r w:rsidRPr="00DF3E63">
              <w:rPr>
                <w:sz w:val="22"/>
                <w:szCs w:val="24"/>
              </w:rPr>
              <w:br/>
              <w:t xml:space="preserve">10136</w:t>
            </w:r>
            <w:r w:rsidRPr="00DF3E63">
              <w:rPr>
                <w:sz w:val="22"/>
                <w:szCs w:val="24"/>
              </w:rPr>
              <w:br/>
              <w:t xml:space="preserve">10137</w:t>
            </w:r>
            <w:r w:rsidRPr="00DF3E63">
              <w:rPr>
                <w:sz w:val="22"/>
                <w:szCs w:val="24"/>
              </w:rPr>
              <w:br/>
              <w:t xml:space="preserve">10138</w:t>
            </w:r>
            <w:r w:rsidRPr="00DF3E63">
              <w:rPr>
                <w:sz w:val="22"/>
                <w:szCs w:val="24"/>
              </w:rPr>
              <w:br/>
              <w:t xml:space="preserve">10139</w:t>
            </w:r>
            <w:r w:rsidRPr="00DF3E63">
              <w:rPr>
                <w:sz w:val="22"/>
                <w:szCs w:val="24"/>
              </w:rPr>
              <w:br/>
              <w:t xml:space="preserve">10140</w:t>
            </w:r>
            <w:r w:rsidRPr="00DF3E63">
              <w:rPr>
                <w:sz w:val="22"/>
                <w:szCs w:val="24"/>
              </w:rPr>
              <w:br/>
              <w:t xml:space="preserve">10141</w:t>
            </w:r>
            <w:r w:rsidRPr="00DF3E63">
              <w:rPr>
                <w:sz w:val="22"/>
                <w:szCs w:val="24"/>
              </w:rPr>
              <w:br/>
              <w:t xml:space="preserve">10142</w:t>
            </w:r>
            <w:r w:rsidRPr="00DF3E63">
              <w:rPr>
                <w:sz w:val="22"/>
                <w:szCs w:val="24"/>
              </w:rPr>
              <w:br/>
              <w:t xml:space="preserve">10143</w:t>
            </w:r>
            <w:r w:rsidRPr="00DF3E63">
              <w:rPr>
                <w:sz w:val="22"/>
                <w:szCs w:val="24"/>
              </w:rPr>
              <w:br/>
              <w:t xml:space="preserve">10144</w:t>
            </w:r>
            <w:r w:rsidRPr="00DF3E63">
              <w:rPr>
                <w:sz w:val="22"/>
                <w:szCs w:val="24"/>
              </w:rPr>
              <w:br/>
              <w:t xml:space="preserve">10145</w:t>
            </w:r>
            <w:r w:rsidRPr="00DF3E63">
              <w:rPr>
                <w:sz w:val="22"/>
                <w:szCs w:val="24"/>
              </w:rPr>
              <w:br/>
              <w:t xml:space="preserve">10146</w:t>
            </w:r>
            <w:r w:rsidRPr="00DF3E63">
              <w:rPr>
                <w:sz w:val="22"/>
                <w:szCs w:val="24"/>
              </w:rPr>
              <w:br/>
              <w:t xml:space="preserve">10147</w:t>
            </w:r>
            <w:r w:rsidRPr="00DF3E63">
              <w:rPr>
                <w:sz w:val="22"/>
                <w:szCs w:val="24"/>
              </w:rPr>
              <w:br/>
              <w:t xml:space="preserve">10148</w:t>
            </w:r>
            <w:r w:rsidRPr="00DF3E63">
              <w:rPr>
                <w:sz w:val="22"/>
                <w:szCs w:val="24"/>
              </w:rPr>
              <w:br/>
              <w:t xml:space="preserve">10149</w:t>
            </w:r>
            <w:r w:rsidRPr="00DF3E63">
              <w:rPr>
                <w:sz w:val="22"/>
                <w:szCs w:val="24"/>
              </w:rPr>
              <w:br/>
              <w:t xml:space="preserve">10150</w:t>
            </w:r>
            <w:r w:rsidRPr="00DF3E63">
              <w:rPr>
                <w:sz w:val="22"/>
                <w:szCs w:val="24"/>
              </w:rPr>
              <w:br/>
              <w:t xml:space="preserve">10151</w:t>
            </w:r>
            <w:r w:rsidRPr="00DF3E63">
              <w:rPr>
                <w:sz w:val="22"/>
                <w:szCs w:val="24"/>
              </w:rPr>
              <w:br/>
              <w:t xml:space="preserve">10152</w:t>
            </w:r>
            <w:r w:rsidRPr="00DF3E63">
              <w:rPr>
                <w:sz w:val="22"/>
                <w:szCs w:val="24"/>
              </w:rPr>
              <w:br/>
              <w:t xml:space="preserve">10153</w:t>
            </w:r>
            <w:r w:rsidRPr="00DF3E63">
              <w:rPr>
                <w:sz w:val="22"/>
                <w:szCs w:val="24"/>
              </w:rPr>
              <w:br/>
              <w:t xml:space="preserve">10154</w:t>
            </w:r>
            <w:r w:rsidRPr="00DF3E63">
              <w:rPr>
                <w:sz w:val="22"/>
                <w:szCs w:val="24"/>
              </w:rPr>
              <w:br/>
              <w:t xml:space="preserve">10155</w:t>
            </w:r>
            <w:r w:rsidRPr="00DF3E63">
              <w:rPr>
                <w:sz w:val="22"/>
                <w:szCs w:val="24"/>
              </w:rPr>
              <w:br/>
              <w:t xml:space="preserve">10156</w:t>
            </w:r>
            <w:r w:rsidRPr="00DF3E63">
              <w:rPr>
                <w:sz w:val="22"/>
                <w:szCs w:val="24"/>
              </w:rPr>
              <w:br/>
              <w:t xml:space="preserve">10157</w:t>
            </w:r>
            <w:r w:rsidRPr="00DF3E63">
              <w:rPr>
                <w:sz w:val="22"/>
                <w:szCs w:val="24"/>
              </w:rPr>
              <w:br/>
              <w:t xml:space="preserve">10158</w:t>
            </w:r>
            <w:r w:rsidRPr="00DF3E63">
              <w:rPr>
                <w:sz w:val="22"/>
                <w:szCs w:val="24"/>
              </w:rPr>
              <w:br/>
              <w:t xml:space="preserve">10159</w:t>
            </w:r>
            <w:r w:rsidRPr="00DF3E63">
              <w:rPr>
                <w:sz w:val="22"/>
                <w:szCs w:val="24"/>
              </w:rPr>
              <w:br/>
              <w:t xml:space="preserve">10160</w:t>
            </w:r>
            <w:r w:rsidRPr="00DF3E63">
              <w:rPr>
                <w:sz w:val="22"/>
                <w:szCs w:val="24"/>
              </w:rPr>
              <w:br/>
              <w:t xml:space="preserve">10161</w:t>
            </w:r>
            <w:r w:rsidRPr="00DF3E63">
              <w:rPr>
                <w:sz w:val="22"/>
                <w:szCs w:val="24"/>
              </w:rPr>
              <w:br/>
              <w:t xml:space="preserve">10162</w:t>
            </w:r>
            <w:r w:rsidRPr="00DF3E63">
              <w:rPr>
                <w:sz w:val="22"/>
                <w:szCs w:val="24"/>
              </w:rPr>
              <w:br/>
              <w:t xml:space="preserve">10163</w:t>
            </w:r>
            <w:r w:rsidRPr="00DF3E63">
              <w:rPr>
                <w:sz w:val="22"/>
                <w:szCs w:val="24"/>
              </w:rPr>
              <w:br/>
              <w:t xml:space="preserve">10164</w:t>
            </w:r>
            <w:r w:rsidRPr="00DF3E63">
              <w:rPr>
                <w:sz w:val="22"/>
                <w:szCs w:val="24"/>
              </w:rPr>
              <w:br/>
              <w:t xml:space="preserve">10165</w:t>
            </w:r>
            <w:r w:rsidRPr="00DF3E63">
              <w:rPr>
                <w:sz w:val="22"/>
                <w:szCs w:val="24"/>
              </w:rPr>
              <w:br/>
              <w:t xml:space="preserve">10166</w:t>
            </w:r>
            <w:r w:rsidRPr="00DF3E63">
              <w:rPr>
                <w:sz w:val="22"/>
                <w:szCs w:val="24"/>
              </w:rPr>
              <w:br/>
              <w:t xml:space="preserve">10167</w:t>
            </w:r>
            <w:r w:rsidRPr="00DF3E63">
              <w:rPr>
                <w:sz w:val="22"/>
                <w:szCs w:val="24"/>
              </w:rPr>
              <w:br/>
              <w:t xml:space="preserve">10168</w:t>
            </w:r>
            <w:r w:rsidRPr="00DF3E63">
              <w:rPr>
                <w:sz w:val="22"/>
                <w:szCs w:val="24"/>
              </w:rPr>
              <w:br/>
              <w:t xml:space="preserve">10169</w:t>
            </w:r>
            <w:r w:rsidRPr="00DF3E63">
              <w:rPr>
                <w:sz w:val="22"/>
                <w:szCs w:val="24"/>
              </w:rPr>
              <w:br/>
              <w:t xml:space="preserve">10170</w:t>
            </w:r>
            <w:r w:rsidRPr="00DF3E63">
              <w:rPr>
                <w:sz w:val="22"/>
                <w:szCs w:val="24"/>
              </w:rPr>
              <w:br/>
              <w:t xml:space="preserve">10171</w:t>
            </w:r>
            <w:r w:rsidRPr="00DF3E63">
              <w:rPr>
                <w:sz w:val="22"/>
                <w:szCs w:val="24"/>
              </w:rPr>
              <w:br/>
              <w:t xml:space="preserve">10172</w:t>
            </w:r>
            <w:r w:rsidRPr="00DF3E63">
              <w:rPr>
                <w:sz w:val="22"/>
                <w:szCs w:val="24"/>
              </w:rPr>
              <w:br/>
              <w:t xml:space="preserve">10173</w:t>
            </w:r>
            <w:r w:rsidRPr="00DF3E63">
              <w:rPr>
                <w:sz w:val="22"/>
                <w:szCs w:val="24"/>
              </w:rPr>
              <w:br/>
              <w:t xml:space="preserve">10174</w:t>
            </w:r>
            <w:r w:rsidRPr="00DF3E63">
              <w:rPr>
                <w:sz w:val="22"/>
                <w:szCs w:val="24"/>
              </w:rPr>
              <w:br/>
              <w:t xml:space="preserve">10175</w:t>
            </w:r>
            <w:r w:rsidRPr="00DF3E63">
              <w:rPr>
                <w:sz w:val="22"/>
                <w:szCs w:val="24"/>
              </w:rPr>
              <w:br/>
              <w:t xml:space="preserve">10176</w:t>
            </w:r>
            <w:r w:rsidRPr="00DF3E63">
              <w:rPr>
                <w:sz w:val="22"/>
                <w:szCs w:val="24"/>
              </w:rPr>
              <w:br/>
              <w:t xml:space="preserve">10177</w:t>
            </w:r>
            <w:r w:rsidRPr="00DF3E63">
              <w:rPr>
                <w:sz w:val="22"/>
                <w:szCs w:val="24"/>
              </w:rPr>
              <w:br/>
              <w:t xml:space="preserve">10178</w:t>
            </w:r>
            <w:r w:rsidRPr="00DF3E63">
              <w:rPr>
                <w:sz w:val="22"/>
                <w:szCs w:val="24"/>
              </w:rPr>
              <w:br/>
              <w:t xml:space="preserve">10179</w:t>
            </w:r>
            <w:r w:rsidRPr="00DF3E63">
              <w:rPr>
                <w:sz w:val="22"/>
                <w:szCs w:val="24"/>
              </w:rPr>
              <w:br/>
              <w:t xml:space="preserve">10180</w:t>
            </w:r>
            <w:r w:rsidRPr="00DF3E63">
              <w:rPr>
                <w:sz w:val="22"/>
                <w:szCs w:val="24"/>
              </w:rPr>
              <w:br/>
              <w:t xml:space="preserve">10181</w:t>
            </w:r>
            <w:r w:rsidRPr="00DF3E63">
              <w:rPr>
                <w:sz w:val="22"/>
                <w:szCs w:val="24"/>
              </w:rPr>
              <w:br/>
              <w:t xml:space="preserve">10182</w:t>
            </w:r>
            <w:r w:rsidRPr="00DF3E63">
              <w:rPr>
                <w:sz w:val="22"/>
                <w:szCs w:val="24"/>
              </w:rPr>
              <w:br/>
              <w:t xml:space="preserve">10183</w:t>
            </w:r>
            <w:r w:rsidRPr="00DF3E63">
              <w:rPr>
                <w:sz w:val="22"/>
                <w:szCs w:val="24"/>
              </w:rPr>
              <w:br/>
              <w:t xml:space="preserve">10184</w:t>
            </w:r>
            <w:r w:rsidRPr="00DF3E63">
              <w:rPr>
                <w:sz w:val="22"/>
                <w:szCs w:val="24"/>
              </w:rPr>
              <w:br/>
              <w:t xml:space="preserve">10185</w:t>
            </w:r>
            <w:r w:rsidRPr="00DF3E63">
              <w:rPr>
                <w:sz w:val="22"/>
                <w:szCs w:val="24"/>
              </w:rPr>
              <w:br/>
              <w:t xml:space="preserve">10186</w:t>
            </w:r>
            <w:r w:rsidRPr="00DF3E63">
              <w:rPr>
                <w:sz w:val="22"/>
                <w:szCs w:val="24"/>
              </w:rPr>
              <w:br/>
              <w:t xml:space="preserve">10187</w:t>
            </w:r>
            <w:r w:rsidRPr="00DF3E63">
              <w:rPr>
                <w:sz w:val="22"/>
                <w:szCs w:val="24"/>
              </w:rPr>
              <w:br/>
              <w:t xml:space="preserve">10188</w:t>
            </w:r>
            <w:r w:rsidRPr="00DF3E63">
              <w:rPr>
                <w:sz w:val="22"/>
                <w:szCs w:val="24"/>
              </w:rPr>
              <w:br/>
              <w:t xml:space="preserve">10189</w:t>
            </w:r>
            <w:r w:rsidRPr="00DF3E63">
              <w:rPr>
                <w:sz w:val="22"/>
                <w:szCs w:val="24"/>
              </w:rPr>
              <w:br/>
              <w:t xml:space="preserve">10190</w:t>
            </w:r>
            <w:r w:rsidRPr="00DF3E63">
              <w:rPr>
                <w:sz w:val="22"/>
                <w:szCs w:val="24"/>
              </w:rPr>
              <w:br/>
              <w:t xml:space="preserve">10191</w:t>
            </w:r>
            <w:r w:rsidRPr="00DF3E63">
              <w:rPr>
                <w:sz w:val="22"/>
                <w:szCs w:val="24"/>
              </w:rPr>
              <w:br/>
              <w:t xml:space="preserve">10192</w:t>
            </w:r>
            <w:r w:rsidRPr="00DF3E63">
              <w:rPr>
                <w:sz w:val="22"/>
                <w:szCs w:val="24"/>
              </w:rPr>
              <w:br/>
              <w:t xml:space="preserve">10193</w:t>
            </w:r>
            <w:r w:rsidRPr="00DF3E63">
              <w:rPr>
                <w:sz w:val="22"/>
                <w:szCs w:val="24"/>
              </w:rPr>
              <w:br/>
              <w:t xml:space="preserve">10194</w:t>
            </w:r>
            <w:r w:rsidRPr="00DF3E63">
              <w:rPr>
                <w:sz w:val="22"/>
                <w:szCs w:val="24"/>
              </w:rPr>
              <w:br/>
              <w:t xml:space="preserve">10195</w:t>
            </w:r>
            <w:r w:rsidRPr="00DF3E63">
              <w:rPr>
                <w:sz w:val="22"/>
                <w:szCs w:val="24"/>
              </w:rPr>
              <w:br/>
              <w:t xml:space="preserve">10196</w:t>
            </w:r>
            <w:r w:rsidRPr="00DF3E63">
              <w:rPr>
                <w:sz w:val="22"/>
                <w:szCs w:val="24"/>
              </w:rPr>
              <w:br/>
              <w:t xml:space="preserve">10197</w:t>
            </w:r>
            <w:r w:rsidRPr="00DF3E63">
              <w:rPr>
                <w:sz w:val="22"/>
                <w:szCs w:val="24"/>
              </w:rPr>
              <w:br/>
              <w:t xml:space="preserve">10198</w:t>
            </w:r>
            <w:r w:rsidRPr="00DF3E63">
              <w:rPr>
                <w:sz w:val="22"/>
                <w:szCs w:val="24"/>
              </w:rPr>
              <w:br/>
              <w:t xml:space="preserve">10199</w:t>
            </w:r>
            <w:r w:rsidRPr="00DF3E63">
              <w:rPr>
                <w:sz w:val="22"/>
                <w:szCs w:val="24"/>
              </w:rPr>
              <w:br/>
              <w:t xml:space="preserve">10200</w:t>
            </w:r>
            <w:r w:rsidRPr="00DF3E63">
              <w:rPr>
                <w:sz w:val="22"/>
                <w:szCs w:val="24"/>
              </w:rPr>
              <w:br/>
              <w:t xml:space="preserve">10201</w:t>
            </w:r>
            <w:r w:rsidRPr="00DF3E63">
              <w:rPr>
                <w:sz w:val="22"/>
                <w:szCs w:val="24"/>
              </w:rPr>
              <w:br/>
              <w:t xml:space="preserve">10202</w:t>
            </w:r>
            <w:r w:rsidRPr="00DF3E63">
              <w:rPr>
                <w:sz w:val="22"/>
                <w:szCs w:val="24"/>
              </w:rPr>
              <w:br/>
              <w:t xml:space="preserve">10203</w:t>
            </w:r>
            <w:r w:rsidRPr="00DF3E63">
              <w:rPr>
                <w:sz w:val="22"/>
                <w:szCs w:val="24"/>
              </w:rPr>
              <w:br/>
              <w:t xml:space="preserve">10204</w:t>
            </w:r>
            <w:r w:rsidRPr="00DF3E63">
              <w:rPr>
                <w:sz w:val="22"/>
                <w:szCs w:val="24"/>
              </w:rPr>
              <w:br/>
              <w:t xml:space="preserve">10205</w:t>
            </w:r>
            <w:r w:rsidRPr="00DF3E63">
              <w:rPr>
                <w:sz w:val="22"/>
                <w:szCs w:val="24"/>
              </w:rPr>
              <w:br/>
              <w:t xml:space="preserve">10206</w:t>
            </w:r>
            <w:r w:rsidRPr="00DF3E63">
              <w:rPr>
                <w:sz w:val="22"/>
                <w:szCs w:val="24"/>
              </w:rPr>
              <w:br/>
              <w:t xml:space="preserve">10207</w:t>
            </w:r>
            <w:r w:rsidRPr="00DF3E63">
              <w:rPr>
                <w:sz w:val="22"/>
                <w:szCs w:val="24"/>
              </w:rPr>
              <w:br/>
              <w:t xml:space="preserve">10208</w:t>
            </w:r>
            <w:r w:rsidRPr="00DF3E63">
              <w:rPr>
                <w:sz w:val="22"/>
                <w:szCs w:val="24"/>
              </w:rPr>
              <w:br/>
              <w:t xml:space="preserve">10209</w:t>
            </w:r>
            <w:r w:rsidRPr="00DF3E63">
              <w:rPr>
                <w:sz w:val="22"/>
                <w:szCs w:val="24"/>
              </w:rPr>
              <w:br/>
              <w:t xml:space="preserve">10210</w:t>
            </w:r>
            <w:r w:rsidRPr="00DF3E63">
              <w:rPr>
                <w:sz w:val="22"/>
                <w:szCs w:val="24"/>
              </w:rPr>
              <w:br/>
              <w:t xml:space="preserve">10211</w:t>
            </w:r>
            <w:r w:rsidRPr="00DF3E63">
              <w:rPr>
                <w:sz w:val="22"/>
                <w:szCs w:val="24"/>
              </w:rPr>
              <w:br/>
              <w:t xml:space="preserve">10212</w:t>
            </w:r>
            <w:r w:rsidRPr="00DF3E63">
              <w:rPr>
                <w:sz w:val="22"/>
                <w:szCs w:val="24"/>
              </w:rPr>
              <w:br/>
              <w:t xml:space="preserve">10213</w:t>
            </w:r>
            <w:r w:rsidRPr="00DF3E63">
              <w:rPr>
                <w:sz w:val="22"/>
                <w:szCs w:val="24"/>
              </w:rPr>
              <w:br/>
              <w:t xml:space="preserve">10214</w:t>
            </w:r>
            <w:r w:rsidRPr="00DF3E63">
              <w:rPr>
                <w:sz w:val="22"/>
                <w:szCs w:val="24"/>
              </w:rPr>
              <w:br/>
              <w:t xml:space="preserve">10215</w:t>
            </w:r>
            <w:r w:rsidRPr="00DF3E63">
              <w:rPr>
                <w:sz w:val="22"/>
                <w:szCs w:val="24"/>
              </w:rPr>
              <w:br/>
              <w:t xml:space="preserve">10216</w:t>
            </w:r>
            <w:r w:rsidRPr="00DF3E63">
              <w:rPr>
                <w:sz w:val="22"/>
                <w:szCs w:val="24"/>
              </w:rPr>
              <w:br/>
              <w:t xml:space="preserve">10217</w:t>
            </w:r>
            <w:r w:rsidRPr="00DF3E63">
              <w:rPr>
                <w:sz w:val="22"/>
                <w:szCs w:val="24"/>
              </w:rPr>
              <w:br/>
              <w:t xml:space="preserve">10218</w:t>
            </w:r>
            <w:r w:rsidRPr="00DF3E63">
              <w:rPr>
                <w:sz w:val="22"/>
                <w:szCs w:val="24"/>
              </w:rPr>
              <w:br/>
              <w:t xml:space="preserve">10219</w:t>
            </w:r>
            <w:r w:rsidRPr="00DF3E63">
              <w:rPr>
                <w:sz w:val="22"/>
                <w:szCs w:val="24"/>
              </w:rPr>
              <w:br/>
              <w:t xml:space="preserve">10220</w:t>
            </w:r>
            <w:r w:rsidRPr="00DF3E63">
              <w:rPr>
                <w:sz w:val="22"/>
                <w:szCs w:val="24"/>
              </w:rPr>
              <w:br/>
              <w:t xml:space="preserve">10221</w:t>
            </w:r>
            <w:r w:rsidRPr="00DF3E63">
              <w:rPr>
                <w:sz w:val="22"/>
                <w:szCs w:val="24"/>
              </w:rPr>
              <w:br/>
              <w:t xml:space="preserve">10222</w:t>
            </w:r>
            <w:r w:rsidRPr="00DF3E63">
              <w:rPr>
                <w:sz w:val="22"/>
                <w:szCs w:val="24"/>
              </w:rPr>
              <w:br/>
              <w:t xml:space="preserve">10223</w:t>
            </w:r>
            <w:r w:rsidRPr="00DF3E63">
              <w:rPr>
                <w:sz w:val="22"/>
                <w:szCs w:val="24"/>
              </w:rPr>
              <w:br/>
              <w:t xml:space="preserve">10224</w:t>
            </w:r>
            <w:r w:rsidRPr="00DF3E63">
              <w:rPr>
                <w:sz w:val="22"/>
                <w:szCs w:val="24"/>
              </w:rPr>
              <w:br/>
              <w:t xml:space="preserve">10225</w:t>
            </w:r>
            <w:r w:rsidRPr="00DF3E63">
              <w:rPr>
                <w:sz w:val="22"/>
                <w:szCs w:val="24"/>
              </w:rPr>
              <w:br/>
              <w:t xml:space="preserve">10226</w:t>
            </w:r>
            <w:r w:rsidRPr="00DF3E63">
              <w:rPr>
                <w:sz w:val="22"/>
                <w:szCs w:val="24"/>
              </w:rPr>
              <w:br/>
              <w:t xml:space="preserve">10227</w:t>
            </w:r>
            <w:r w:rsidRPr="00DF3E63">
              <w:rPr>
                <w:sz w:val="22"/>
                <w:szCs w:val="24"/>
              </w:rPr>
              <w:br/>
              <w:t xml:space="preserve">10228</w:t>
            </w:r>
            <w:r w:rsidRPr="00DF3E63">
              <w:rPr>
                <w:sz w:val="22"/>
                <w:szCs w:val="24"/>
              </w:rPr>
              <w:br/>
              <w:t xml:space="preserve">10229</w:t>
            </w:r>
            <w:r w:rsidRPr="00DF3E63">
              <w:rPr>
                <w:sz w:val="22"/>
                <w:szCs w:val="24"/>
              </w:rPr>
              <w:br/>
              <w:t xml:space="preserve">10230</w:t>
            </w:r>
            <w:r w:rsidRPr="00DF3E63">
              <w:rPr>
                <w:sz w:val="22"/>
                <w:szCs w:val="24"/>
              </w:rPr>
              <w:br/>
              <w:t xml:space="preserve">10231</w:t>
            </w:r>
            <w:r w:rsidRPr="00DF3E63">
              <w:rPr>
                <w:sz w:val="22"/>
                <w:szCs w:val="24"/>
              </w:rPr>
              <w:br/>
              <w:t xml:space="preserve">10232</w:t>
            </w:r>
            <w:r w:rsidRPr="00DF3E63">
              <w:rPr>
                <w:sz w:val="22"/>
                <w:szCs w:val="24"/>
              </w:rPr>
              <w:br/>
              <w:t xml:space="preserve">10233</w:t>
            </w:r>
            <w:r w:rsidRPr="00DF3E63">
              <w:rPr>
                <w:sz w:val="22"/>
                <w:szCs w:val="24"/>
              </w:rPr>
              <w:br/>
              <w:t xml:space="preserve">10234</w:t>
            </w:r>
            <w:r w:rsidRPr="00DF3E63">
              <w:rPr>
                <w:sz w:val="22"/>
                <w:szCs w:val="24"/>
              </w:rPr>
              <w:br/>
              <w:t xml:space="preserve">10235</w:t>
            </w:r>
            <w:r w:rsidRPr="00DF3E63">
              <w:rPr>
                <w:sz w:val="22"/>
                <w:szCs w:val="24"/>
              </w:rPr>
              <w:br/>
              <w:t xml:space="preserve">10236</w:t>
            </w:r>
            <w:r w:rsidRPr="00DF3E63">
              <w:rPr>
                <w:sz w:val="22"/>
                <w:szCs w:val="24"/>
              </w:rPr>
              <w:br/>
              <w:t xml:space="preserve">10237</w:t>
            </w:r>
            <w:r w:rsidRPr="00DF3E63">
              <w:rPr>
                <w:sz w:val="22"/>
                <w:szCs w:val="24"/>
              </w:rPr>
              <w:br/>
              <w:t xml:space="preserve">10238</w:t>
            </w:r>
            <w:r w:rsidRPr="00DF3E63">
              <w:rPr>
                <w:sz w:val="22"/>
                <w:szCs w:val="24"/>
              </w:rPr>
              <w:br/>
              <w:t xml:space="preserve">10239</w:t>
            </w:r>
            <w:r w:rsidRPr="00DF3E63">
              <w:rPr>
                <w:sz w:val="22"/>
                <w:szCs w:val="24"/>
              </w:rPr>
              <w:br/>
              <w:t xml:space="preserve">10240</w:t>
            </w:r>
            <w:r w:rsidRPr="00DF3E63">
              <w:rPr>
                <w:sz w:val="22"/>
                <w:szCs w:val="24"/>
              </w:rPr>
              <w:br/>
              <w:t xml:space="preserve">10241</w:t>
            </w:r>
            <w:r w:rsidRPr="00DF3E63">
              <w:rPr>
                <w:sz w:val="22"/>
                <w:szCs w:val="24"/>
              </w:rPr>
              <w:br/>
              <w:t xml:space="preserve">10242</w:t>
            </w:r>
            <w:r w:rsidRPr="00DF3E63">
              <w:rPr>
                <w:sz w:val="22"/>
                <w:szCs w:val="24"/>
              </w:rPr>
              <w:br/>
              <w:t xml:space="preserve">10243</w:t>
            </w:r>
            <w:r w:rsidRPr="00DF3E63">
              <w:rPr>
                <w:sz w:val="22"/>
                <w:szCs w:val="24"/>
              </w:rPr>
              <w:br/>
              <w:t xml:space="preserve">10244</w:t>
            </w:r>
            <w:r w:rsidRPr="00DF3E63">
              <w:rPr>
                <w:sz w:val="22"/>
                <w:szCs w:val="24"/>
              </w:rPr>
              <w:br/>
              <w:t xml:space="preserve">10245</w:t>
            </w:r>
            <w:r w:rsidRPr="00DF3E63">
              <w:rPr>
                <w:sz w:val="22"/>
                <w:szCs w:val="24"/>
              </w:rPr>
              <w:br/>
              <w:t xml:space="preserve">10246</w:t>
            </w:r>
            <w:r w:rsidRPr="00DF3E63">
              <w:rPr>
                <w:sz w:val="22"/>
                <w:szCs w:val="24"/>
              </w:rPr>
              <w:br/>
              <w:t xml:space="preserve">10247</w:t>
            </w:r>
            <w:r w:rsidRPr="00DF3E63">
              <w:rPr>
                <w:sz w:val="22"/>
                <w:szCs w:val="24"/>
              </w:rPr>
              <w:br/>
              <w:t xml:space="preserve">10248</w:t>
            </w:r>
            <w:r w:rsidRPr="00DF3E63">
              <w:rPr>
                <w:sz w:val="22"/>
                <w:szCs w:val="24"/>
              </w:rPr>
              <w:br/>
              <w:t xml:space="preserve">10249</w:t>
            </w:r>
            <w:r w:rsidRPr="00DF3E63">
              <w:rPr>
                <w:sz w:val="22"/>
                <w:szCs w:val="24"/>
              </w:rPr>
              <w:br/>
              <w:t xml:space="preserve">10250</w:t>
            </w:r>
            <w:r w:rsidRPr="00DF3E63">
              <w:rPr>
                <w:sz w:val="22"/>
                <w:szCs w:val="24"/>
              </w:rPr>
              <w:br/>
              <w:t xml:space="preserve">10251</w:t>
            </w:r>
            <w:r w:rsidRPr="00DF3E63">
              <w:rPr>
                <w:sz w:val="22"/>
                <w:szCs w:val="24"/>
              </w:rPr>
              <w:br/>
              <w:t xml:space="preserve">10252</w:t>
            </w:r>
            <w:r w:rsidRPr="00DF3E63">
              <w:rPr>
                <w:sz w:val="22"/>
                <w:szCs w:val="24"/>
              </w:rPr>
              <w:br/>
              <w:t xml:space="preserve">10253</w:t>
            </w:r>
            <w:r w:rsidRPr="00DF3E63">
              <w:rPr>
                <w:sz w:val="22"/>
                <w:szCs w:val="24"/>
              </w:rPr>
              <w:br/>
              <w:t xml:space="preserve">10254</w:t>
            </w:r>
            <w:r w:rsidRPr="00DF3E63">
              <w:rPr>
                <w:sz w:val="22"/>
                <w:szCs w:val="24"/>
              </w:rPr>
              <w:br/>
              <w:t xml:space="preserve">10255</w:t>
            </w:r>
            <w:r w:rsidRPr="00DF3E63">
              <w:rPr>
                <w:sz w:val="22"/>
                <w:szCs w:val="24"/>
              </w:rPr>
              <w:br/>
              <w:t xml:space="preserve">10256</w:t>
            </w:r>
            <w:r w:rsidRPr="00DF3E63">
              <w:rPr>
                <w:sz w:val="22"/>
                <w:szCs w:val="24"/>
              </w:rPr>
              <w:br/>
              <w:t xml:space="preserve">10257</w:t>
            </w:r>
            <w:r w:rsidRPr="00DF3E63">
              <w:rPr>
                <w:sz w:val="22"/>
                <w:szCs w:val="24"/>
              </w:rPr>
              <w:br/>
              <w:t xml:space="preserve">10258</w:t>
            </w:r>
            <w:r w:rsidRPr="00DF3E63">
              <w:rPr>
                <w:sz w:val="22"/>
                <w:szCs w:val="24"/>
              </w:rPr>
              <w:br/>
              <w:t xml:space="preserve">10259</w:t>
            </w:r>
            <w:r w:rsidRPr="00DF3E63">
              <w:rPr>
                <w:sz w:val="22"/>
                <w:szCs w:val="24"/>
              </w:rPr>
              <w:br/>
              <w:t xml:space="preserve">10260</w:t>
            </w:r>
            <w:r w:rsidRPr="00DF3E63">
              <w:rPr>
                <w:sz w:val="22"/>
                <w:szCs w:val="24"/>
              </w:rPr>
              <w:br/>
              <w:t xml:space="preserve">10261</w:t>
            </w:r>
            <w:r w:rsidRPr="00DF3E63">
              <w:rPr>
                <w:sz w:val="22"/>
                <w:szCs w:val="24"/>
              </w:rPr>
              <w:br/>
              <w:t xml:space="preserve">10262</w:t>
            </w:r>
            <w:r w:rsidRPr="00DF3E63">
              <w:rPr>
                <w:sz w:val="22"/>
                <w:szCs w:val="24"/>
              </w:rPr>
              <w:br/>
              <w:t xml:space="preserve">10263</w:t>
            </w:r>
            <w:r w:rsidRPr="00DF3E63">
              <w:rPr>
                <w:sz w:val="22"/>
                <w:szCs w:val="24"/>
              </w:rPr>
              <w:br/>
              <w:t xml:space="preserve">10264</w:t>
            </w:r>
            <w:r w:rsidRPr="00DF3E63">
              <w:rPr>
                <w:sz w:val="22"/>
                <w:szCs w:val="24"/>
              </w:rPr>
              <w:br/>
              <w:t xml:space="preserve">10265</w:t>
            </w:r>
            <w:r w:rsidRPr="00DF3E63">
              <w:rPr>
                <w:sz w:val="22"/>
                <w:szCs w:val="24"/>
              </w:rPr>
              <w:br/>
              <w:t xml:space="preserve">10266</w:t>
            </w:r>
            <w:r w:rsidRPr="00DF3E63">
              <w:rPr>
                <w:sz w:val="22"/>
                <w:szCs w:val="24"/>
              </w:rPr>
              <w:br/>
              <w:t xml:space="preserve">10267</w:t>
            </w:r>
            <w:r w:rsidRPr="00DF3E63">
              <w:rPr>
                <w:sz w:val="22"/>
                <w:szCs w:val="24"/>
              </w:rPr>
              <w:br/>
              <w:t xml:space="preserve">10268</w:t>
            </w:r>
            <w:r w:rsidRPr="00DF3E63">
              <w:rPr>
                <w:sz w:val="22"/>
                <w:szCs w:val="24"/>
              </w:rPr>
              <w:br/>
              <w:t xml:space="preserve">10269</w:t>
            </w:r>
            <w:r w:rsidRPr="00DF3E63">
              <w:rPr>
                <w:sz w:val="22"/>
                <w:szCs w:val="24"/>
              </w:rPr>
              <w:br/>
              <w:t xml:space="preserve">10270</w:t>
            </w:r>
            <w:r w:rsidRPr="00DF3E63">
              <w:rPr>
                <w:sz w:val="22"/>
                <w:szCs w:val="24"/>
              </w:rPr>
              <w:br/>
              <w:t xml:space="preserve">10271</w:t>
            </w:r>
            <w:r w:rsidRPr="00DF3E63">
              <w:rPr>
                <w:sz w:val="22"/>
                <w:szCs w:val="24"/>
              </w:rPr>
              <w:br/>
              <w:t xml:space="preserve">10272</w:t>
            </w:r>
            <w:r w:rsidRPr="00DF3E63">
              <w:rPr>
                <w:sz w:val="22"/>
                <w:szCs w:val="24"/>
              </w:rPr>
              <w:br/>
              <w:t xml:space="preserve">10273</w:t>
            </w:r>
            <w:r w:rsidRPr="00DF3E63">
              <w:rPr>
                <w:sz w:val="22"/>
                <w:szCs w:val="24"/>
              </w:rPr>
              <w:br/>
              <w:t xml:space="preserve">10274</w:t>
            </w:r>
            <w:r w:rsidRPr="00DF3E63">
              <w:rPr>
                <w:sz w:val="22"/>
                <w:szCs w:val="24"/>
              </w:rPr>
              <w:br/>
              <w:t xml:space="preserve">10275</w:t>
            </w:r>
            <w:r w:rsidRPr="00DF3E63">
              <w:rPr>
                <w:sz w:val="22"/>
                <w:szCs w:val="24"/>
              </w:rPr>
              <w:br/>
              <w:t xml:space="preserve">10276</w:t>
            </w:r>
            <w:r w:rsidRPr="00DF3E63">
              <w:rPr>
                <w:sz w:val="22"/>
                <w:szCs w:val="24"/>
              </w:rPr>
              <w:br/>
              <w:t xml:space="preserve">10277</w:t>
            </w:r>
            <w:r w:rsidRPr="00DF3E63">
              <w:rPr>
                <w:sz w:val="22"/>
                <w:szCs w:val="24"/>
              </w:rPr>
              <w:br/>
              <w:t xml:space="preserve">10278</w:t>
            </w:r>
            <w:r w:rsidRPr="00DF3E63">
              <w:rPr>
                <w:sz w:val="22"/>
                <w:szCs w:val="24"/>
              </w:rPr>
              <w:br/>
              <w:t xml:space="preserve">10279</w:t>
            </w:r>
            <w:r w:rsidRPr="00DF3E63">
              <w:rPr>
                <w:sz w:val="22"/>
                <w:szCs w:val="24"/>
              </w:rPr>
              <w:br/>
              <w:t xml:space="preserve">10280</w:t>
            </w:r>
            <w:r w:rsidRPr="00DF3E63">
              <w:rPr>
                <w:sz w:val="22"/>
                <w:szCs w:val="24"/>
              </w:rPr>
              <w:br/>
              <w:t xml:space="preserve">10281</w:t>
            </w:r>
            <w:r w:rsidRPr="00DF3E63">
              <w:rPr>
                <w:sz w:val="22"/>
                <w:szCs w:val="24"/>
              </w:rPr>
              <w:br/>
              <w:t xml:space="preserve">10282</w:t>
            </w:r>
            <w:r w:rsidRPr="00DF3E63">
              <w:rPr>
                <w:sz w:val="22"/>
                <w:szCs w:val="24"/>
              </w:rPr>
              <w:br/>
              <w:t xml:space="preserve">10283</w:t>
            </w:r>
            <w:r w:rsidRPr="00DF3E63">
              <w:rPr>
                <w:sz w:val="22"/>
                <w:szCs w:val="24"/>
              </w:rPr>
              <w:br/>
              <w:t xml:space="preserve">10284</w:t>
            </w:r>
            <w:r w:rsidRPr="00DF3E63">
              <w:rPr>
                <w:sz w:val="22"/>
                <w:szCs w:val="24"/>
              </w:rPr>
              <w:br/>
              <w:t xml:space="preserve">10285</w:t>
            </w:r>
            <w:r w:rsidRPr="00DF3E63">
              <w:rPr>
                <w:sz w:val="22"/>
                <w:szCs w:val="24"/>
              </w:rPr>
              <w:br/>
              <w:t xml:space="preserve">10286</w:t>
            </w:r>
            <w:r w:rsidRPr="00DF3E63">
              <w:rPr>
                <w:sz w:val="22"/>
                <w:szCs w:val="24"/>
              </w:rPr>
              <w:br/>
              <w:t xml:space="preserve">10287</w:t>
            </w:r>
            <w:r w:rsidRPr="00DF3E63">
              <w:rPr>
                <w:sz w:val="22"/>
                <w:szCs w:val="24"/>
              </w:rPr>
              <w:br/>
              <w:t xml:space="preserve">10288</w:t>
            </w:r>
            <w:r w:rsidRPr="00DF3E63">
              <w:rPr>
                <w:sz w:val="22"/>
                <w:szCs w:val="24"/>
              </w:rPr>
              <w:br/>
              <w:t xml:space="preserve">10289</w:t>
            </w:r>
            <w:r w:rsidRPr="00DF3E63">
              <w:rPr>
                <w:sz w:val="22"/>
                <w:szCs w:val="24"/>
              </w:rPr>
              <w:br/>
              <w:t xml:space="preserve">10290</w:t>
            </w:r>
            <w:r w:rsidRPr="00DF3E63">
              <w:rPr>
                <w:sz w:val="22"/>
                <w:szCs w:val="24"/>
              </w:rPr>
              <w:br/>
              <w:t xml:space="preserve">10291</w:t>
            </w:r>
            <w:r w:rsidRPr="00DF3E63">
              <w:rPr>
                <w:sz w:val="22"/>
                <w:szCs w:val="24"/>
              </w:rPr>
              <w:br/>
              <w:t xml:space="preserve">10292</w:t>
            </w:r>
            <w:r w:rsidRPr="00DF3E63">
              <w:rPr>
                <w:sz w:val="22"/>
                <w:szCs w:val="24"/>
              </w:rPr>
              <w:br/>
              <w:t xml:space="preserve">10293</w:t>
            </w:r>
            <w:r w:rsidRPr="00DF3E63">
              <w:rPr>
                <w:sz w:val="22"/>
                <w:szCs w:val="24"/>
              </w:rPr>
              <w:br/>
              <w:t xml:space="preserve">10294</w:t>
            </w:r>
            <w:r w:rsidRPr="00DF3E63">
              <w:rPr>
                <w:sz w:val="22"/>
                <w:szCs w:val="24"/>
              </w:rPr>
              <w:br/>
              <w:t xml:space="preserve">10295</w:t>
            </w:r>
            <w:r w:rsidRPr="00DF3E63">
              <w:rPr>
                <w:sz w:val="22"/>
                <w:szCs w:val="24"/>
              </w:rPr>
              <w:br/>
              <w:t xml:space="preserve">10296</w:t>
            </w:r>
            <w:r w:rsidRPr="00DF3E63">
              <w:rPr>
                <w:sz w:val="22"/>
                <w:szCs w:val="24"/>
              </w:rPr>
              <w:br/>
              <w:t xml:space="preserve">10297</w:t>
            </w:r>
            <w:r w:rsidRPr="00DF3E63">
              <w:rPr>
                <w:sz w:val="22"/>
                <w:szCs w:val="24"/>
              </w:rPr>
              <w:br/>
              <w:t xml:space="preserve">10298</w:t>
            </w:r>
            <w:r w:rsidRPr="00DF3E63">
              <w:rPr>
                <w:sz w:val="22"/>
                <w:szCs w:val="24"/>
              </w:rPr>
              <w:br/>
              <w:t xml:space="preserve">10299</w:t>
            </w:r>
            <w:r w:rsidRPr="00DF3E63">
              <w:rPr>
                <w:sz w:val="22"/>
                <w:szCs w:val="24"/>
              </w:rPr>
              <w:br/>
              <w:t xml:space="preserve">10300</w:t>
            </w:r>
            <w:r w:rsidRPr="00DF3E63">
              <w:rPr>
                <w:sz w:val="22"/>
                <w:szCs w:val="24"/>
              </w:rPr>
              <w:br/>
              <w:t xml:space="preserve">10301</w:t>
            </w:r>
            <w:r w:rsidRPr="00DF3E63">
              <w:rPr>
                <w:sz w:val="22"/>
                <w:szCs w:val="24"/>
              </w:rPr>
              <w:br/>
              <w:t xml:space="preserve">10302</w:t>
            </w:r>
            <w:r w:rsidRPr="00DF3E63">
              <w:rPr>
                <w:sz w:val="22"/>
                <w:szCs w:val="24"/>
              </w:rPr>
              <w:br/>
              <w:t xml:space="preserve">10303</w:t>
            </w:r>
            <w:r w:rsidRPr="00DF3E63">
              <w:rPr>
                <w:sz w:val="22"/>
                <w:szCs w:val="24"/>
              </w:rPr>
              <w:br/>
              <w:t xml:space="preserve">10304</w:t>
            </w:r>
            <w:r w:rsidRPr="00DF3E63">
              <w:rPr>
                <w:sz w:val="22"/>
                <w:szCs w:val="24"/>
              </w:rPr>
              <w:br/>
              <w:t xml:space="preserve">10305</w:t>
            </w:r>
            <w:r w:rsidRPr="00DF3E63">
              <w:rPr>
                <w:sz w:val="22"/>
                <w:szCs w:val="24"/>
              </w:rPr>
              <w:br/>
              <w:t xml:space="preserve">10306</w:t>
            </w:r>
            <w:r w:rsidRPr="00DF3E63">
              <w:rPr>
                <w:sz w:val="22"/>
                <w:szCs w:val="24"/>
              </w:rPr>
              <w:br/>
              <w:t xml:space="preserve">10307</w:t>
            </w:r>
            <w:r w:rsidRPr="00DF3E63">
              <w:rPr>
                <w:sz w:val="22"/>
                <w:szCs w:val="24"/>
              </w:rPr>
              <w:br/>
              <w:t xml:space="preserve">10308</w:t>
            </w:r>
            <w:r w:rsidRPr="00DF3E63">
              <w:rPr>
                <w:sz w:val="22"/>
                <w:szCs w:val="24"/>
              </w:rPr>
              <w:br/>
              <w:t xml:space="preserve">10309</w:t>
            </w:r>
            <w:r w:rsidRPr="00DF3E63">
              <w:rPr>
                <w:sz w:val="22"/>
                <w:szCs w:val="24"/>
              </w:rPr>
              <w:br/>
              <w:t xml:space="preserve">10310</w:t>
            </w:r>
            <w:r w:rsidRPr="00DF3E63">
              <w:rPr>
                <w:sz w:val="22"/>
                <w:szCs w:val="24"/>
              </w:rPr>
              <w:br/>
              <w:t xml:space="preserve">10311</w:t>
            </w:r>
            <w:r w:rsidRPr="00DF3E63">
              <w:rPr>
                <w:sz w:val="22"/>
                <w:szCs w:val="24"/>
              </w:rPr>
              <w:br/>
              <w:t xml:space="preserve">10312</w:t>
            </w:r>
            <w:r w:rsidRPr="00DF3E63">
              <w:rPr>
                <w:sz w:val="22"/>
                <w:szCs w:val="24"/>
              </w:rPr>
              <w:br/>
              <w:t xml:space="preserve">10313</w:t>
            </w:r>
            <w:r w:rsidRPr="00DF3E63">
              <w:rPr>
                <w:sz w:val="22"/>
                <w:szCs w:val="24"/>
              </w:rPr>
              <w:br/>
              <w:t xml:space="preserve">10314</w:t>
            </w:r>
            <w:r w:rsidRPr="00DF3E63">
              <w:rPr>
                <w:sz w:val="22"/>
                <w:szCs w:val="24"/>
              </w:rPr>
              <w:br/>
              <w:t xml:space="preserve">10315</w:t>
            </w:r>
            <w:r w:rsidRPr="00DF3E63">
              <w:rPr>
                <w:sz w:val="22"/>
                <w:szCs w:val="24"/>
              </w:rPr>
              <w:br/>
              <w:t xml:space="preserve">10316</w:t>
            </w:r>
            <w:r w:rsidRPr="00DF3E63">
              <w:rPr>
                <w:sz w:val="22"/>
                <w:szCs w:val="24"/>
              </w:rPr>
              <w:br/>
              <w:t xml:space="preserve">10317</w:t>
            </w:r>
            <w:r w:rsidRPr="00DF3E63">
              <w:rPr>
                <w:sz w:val="22"/>
                <w:szCs w:val="24"/>
              </w:rPr>
              <w:br/>
              <w:t xml:space="preserve">10318</w:t>
            </w:r>
            <w:r w:rsidRPr="00DF3E63">
              <w:rPr>
                <w:sz w:val="22"/>
                <w:szCs w:val="24"/>
              </w:rPr>
              <w:br/>
              <w:t xml:space="preserve">10319</w:t>
            </w:r>
            <w:r w:rsidRPr="00DF3E63">
              <w:rPr>
                <w:sz w:val="22"/>
                <w:szCs w:val="24"/>
              </w:rPr>
              <w:br/>
              <w:t xml:space="preserve">10320</w:t>
            </w:r>
            <w:r w:rsidRPr="00DF3E63">
              <w:rPr>
                <w:sz w:val="22"/>
                <w:szCs w:val="24"/>
              </w:rPr>
              <w:br/>
              <w:t xml:space="preserve">10321</w:t>
            </w:r>
            <w:r w:rsidRPr="00DF3E63">
              <w:rPr>
                <w:sz w:val="22"/>
                <w:szCs w:val="24"/>
              </w:rPr>
              <w:br/>
              <w:t xml:space="preserve">10322</w:t>
            </w:r>
            <w:r w:rsidRPr="00DF3E63">
              <w:rPr>
                <w:sz w:val="22"/>
                <w:szCs w:val="24"/>
              </w:rPr>
              <w:br/>
              <w:t xml:space="preserve">10323</w:t>
            </w:r>
            <w:r w:rsidRPr="00DF3E63">
              <w:rPr>
                <w:sz w:val="22"/>
                <w:szCs w:val="24"/>
              </w:rPr>
              <w:br/>
              <w:t xml:space="preserve">10324</w:t>
            </w:r>
            <w:r w:rsidRPr="00DF3E63">
              <w:rPr>
                <w:sz w:val="22"/>
                <w:szCs w:val="24"/>
              </w:rPr>
              <w:br/>
              <w:t xml:space="preserve">10325</w:t>
            </w:r>
            <w:r w:rsidRPr="00DF3E63">
              <w:rPr>
                <w:sz w:val="22"/>
                <w:szCs w:val="24"/>
              </w:rPr>
              <w:br/>
              <w:t xml:space="preserve">10326</w:t>
            </w:r>
            <w:r w:rsidRPr="00DF3E63">
              <w:rPr>
                <w:sz w:val="22"/>
                <w:szCs w:val="24"/>
              </w:rPr>
              <w:br/>
              <w:t xml:space="preserve">10327</w:t>
            </w:r>
            <w:r w:rsidRPr="00DF3E63">
              <w:rPr>
                <w:sz w:val="22"/>
                <w:szCs w:val="24"/>
              </w:rPr>
              <w:br/>
              <w:t xml:space="preserve">10328</w:t>
            </w:r>
            <w:r w:rsidRPr="00DF3E63">
              <w:rPr>
                <w:sz w:val="22"/>
                <w:szCs w:val="24"/>
              </w:rPr>
              <w:br/>
              <w:t xml:space="preserve">10329</w:t>
            </w:r>
            <w:r w:rsidRPr="00DF3E63">
              <w:rPr>
                <w:sz w:val="22"/>
                <w:szCs w:val="24"/>
              </w:rPr>
              <w:br/>
              <w:t xml:space="preserve">10330</w:t>
            </w:r>
            <w:r w:rsidRPr="00DF3E63">
              <w:rPr>
                <w:sz w:val="22"/>
                <w:szCs w:val="24"/>
              </w:rPr>
              <w:br/>
              <w:t xml:space="preserve">10331</w:t>
            </w:r>
            <w:r w:rsidRPr="00DF3E63">
              <w:rPr>
                <w:sz w:val="22"/>
                <w:szCs w:val="24"/>
              </w:rPr>
              <w:br/>
              <w:t xml:space="preserve">10332</w:t>
            </w:r>
            <w:r w:rsidRPr="00DF3E63">
              <w:rPr>
                <w:sz w:val="22"/>
                <w:szCs w:val="24"/>
              </w:rPr>
              <w:br/>
              <w:t xml:space="preserve">10333</w:t>
            </w:r>
            <w:r w:rsidRPr="00DF3E63">
              <w:rPr>
                <w:sz w:val="22"/>
                <w:szCs w:val="24"/>
              </w:rPr>
              <w:br/>
              <w:t xml:space="preserve">10334</w:t>
            </w:r>
            <w:r w:rsidRPr="00DF3E63">
              <w:rPr>
                <w:sz w:val="22"/>
                <w:szCs w:val="24"/>
              </w:rPr>
              <w:br/>
              <w:t xml:space="preserve">10335</w:t>
            </w:r>
            <w:r w:rsidRPr="00DF3E63">
              <w:rPr>
                <w:sz w:val="22"/>
                <w:szCs w:val="24"/>
              </w:rPr>
              <w:br/>
              <w:t xml:space="preserve">10336</w:t>
            </w:r>
            <w:r w:rsidRPr="00DF3E63">
              <w:rPr>
                <w:sz w:val="22"/>
                <w:szCs w:val="24"/>
              </w:rPr>
              <w:br/>
              <w:t xml:space="preserve">10337</w:t>
            </w:r>
            <w:r w:rsidRPr="00DF3E63">
              <w:rPr>
                <w:sz w:val="22"/>
                <w:szCs w:val="24"/>
              </w:rPr>
              <w:br/>
              <w:t xml:space="preserve">10338</w:t>
            </w:r>
            <w:r w:rsidRPr="00DF3E63">
              <w:rPr>
                <w:sz w:val="22"/>
                <w:szCs w:val="24"/>
              </w:rPr>
              <w:br/>
              <w:t xml:space="preserve">10339</w:t>
            </w:r>
            <w:r w:rsidRPr="00DF3E63">
              <w:rPr>
                <w:sz w:val="22"/>
                <w:szCs w:val="24"/>
              </w:rPr>
              <w:br/>
              <w:t xml:space="preserve">10340</w:t>
            </w:r>
            <w:r w:rsidRPr="00DF3E63">
              <w:rPr>
                <w:sz w:val="22"/>
                <w:szCs w:val="24"/>
              </w:rPr>
              <w:br/>
              <w:t xml:space="preserve">10341</w:t>
            </w:r>
            <w:r w:rsidRPr="00DF3E63">
              <w:rPr>
                <w:sz w:val="22"/>
                <w:szCs w:val="24"/>
              </w:rPr>
              <w:br/>
              <w:t xml:space="preserve">10342</w:t>
            </w:r>
            <w:r w:rsidRPr="00DF3E63">
              <w:rPr>
                <w:sz w:val="22"/>
                <w:szCs w:val="24"/>
              </w:rPr>
              <w:br/>
              <w:t xml:space="preserve">10343</w:t>
            </w:r>
            <w:r w:rsidRPr="00DF3E63">
              <w:rPr>
                <w:sz w:val="22"/>
                <w:szCs w:val="24"/>
              </w:rPr>
              <w:br/>
              <w:t xml:space="preserve">10344</w:t>
            </w:r>
            <w:r w:rsidRPr="00DF3E63">
              <w:rPr>
                <w:sz w:val="22"/>
                <w:szCs w:val="24"/>
              </w:rPr>
              <w:br/>
              <w:t xml:space="preserve">10345</w:t>
            </w:r>
            <w:r w:rsidRPr="00DF3E63">
              <w:rPr>
                <w:sz w:val="22"/>
                <w:szCs w:val="24"/>
              </w:rPr>
              <w:br/>
              <w:t xml:space="preserve">10346</w:t>
            </w:r>
            <w:r w:rsidRPr="00DF3E63">
              <w:rPr>
                <w:sz w:val="22"/>
                <w:szCs w:val="24"/>
              </w:rPr>
              <w:br/>
              <w:t xml:space="preserve">10347</w:t>
            </w:r>
            <w:r w:rsidRPr="00DF3E63">
              <w:rPr>
                <w:sz w:val="22"/>
                <w:szCs w:val="24"/>
              </w:rPr>
              <w:br/>
              <w:t xml:space="preserve">10348</w:t>
            </w:r>
            <w:r w:rsidRPr="00DF3E63">
              <w:rPr>
                <w:sz w:val="22"/>
                <w:szCs w:val="24"/>
              </w:rPr>
              <w:br/>
              <w:t xml:space="preserve">10349</w:t>
            </w:r>
            <w:r w:rsidRPr="00DF3E63">
              <w:rPr>
                <w:sz w:val="22"/>
                <w:szCs w:val="24"/>
              </w:rPr>
              <w:br/>
              <w:t xml:space="preserve">10350</w:t>
            </w:r>
            <w:r w:rsidRPr="00DF3E63">
              <w:rPr>
                <w:sz w:val="22"/>
                <w:szCs w:val="24"/>
              </w:rPr>
              <w:br/>
              <w:t xml:space="preserve">10351</w:t>
            </w:r>
            <w:r w:rsidRPr="00DF3E63">
              <w:rPr>
                <w:sz w:val="22"/>
                <w:szCs w:val="24"/>
              </w:rPr>
              <w:br/>
              <w:t xml:space="preserve">10352</w:t>
            </w:r>
            <w:r w:rsidRPr="00DF3E63">
              <w:rPr>
                <w:sz w:val="22"/>
                <w:szCs w:val="24"/>
              </w:rPr>
              <w:br/>
              <w:t xml:space="preserve">10353</w:t>
            </w:r>
            <w:r w:rsidRPr="00DF3E63">
              <w:rPr>
                <w:sz w:val="22"/>
                <w:szCs w:val="24"/>
              </w:rPr>
              <w:br/>
              <w:t xml:space="preserve">10354</w:t>
            </w:r>
            <w:r w:rsidRPr="00DF3E63">
              <w:rPr>
                <w:sz w:val="22"/>
                <w:szCs w:val="24"/>
              </w:rPr>
              <w:br/>
              <w:t xml:space="preserve">10355</w:t>
            </w:r>
            <w:r w:rsidRPr="00DF3E63">
              <w:rPr>
                <w:sz w:val="22"/>
                <w:szCs w:val="24"/>
              </w:rPr>
              <w:br/>
              <w:t xml:space="preserve">10356</w:t>
            </w:r>
            <w:r w:rsidRPr="00DF3E63">
              <w:rPr>
                <w:sz w:val="22"/>
                <w:szCs w:val="24"/>
              </w:rPr>
              <w:br/>
              <w:t xml:space="preserve">10357</w:t>
            </w:r>
            <w:r w:rsidRPr="00DF3E63">
              <w:rPr>
                <w:sz w:val="22"/>
                <w:szCs w:val="24"/>
              </w:rPr>
              <w:br/>
              <w:t xml:space="preserve">10358</w:t>
            </w:r>
            <w:r w:rsidRPr="00DF3E63">
              <w:rPr>
                <w:sz w:val="22"/>
                <w:szCs w:val="24"/>
              </w:rPr>
              <w:br/>
              <w:t xml:space="preserve">10359</w:t>
            </w:r>
            <w:r w:rsidRPr="00DF3E63">
              <w:rPr>
                <w:sz w:val="22"/>
                <w:szCs w:val="24"/>
              </w:rPr>
              <w:br/>
              <w:t xml:space="preserve">10360</w:t>
            </w:r>
            <w:r w:rsidRPr="00DF3E63">
              <w:rPr>
                <w:sz w:val="22"/>
                <w:szCs w:val="24"/>
              </w:rPr>
              <w:br/>
              <w:t xml:space="preserve">10361</w:t>
            </w:r>
            <w:r w:rsidRPr="00DF3E63">
              <w:rPr>
                <w:sz w:val="22"/>
                <w:szCs w:val="24"/>
              </w:rPr>
              <w:br/>
              <w:t xml:space="preserve">10362</w:t>
            </w:r>
            <w:r w:rsidRPr="00DF3E63">
              <w:rPr>
                <w:sz w:val="22"/>
                <w:szCs w:val="24"/>
              </w:rPr>
              <w:br/>
              <w:t xml:space="preserve">10363</w:t>
            </w:r>
            <w:r w:rsidRPr="00DF3E63">
              <w:rPr>
                <w:sz w:val="22"/>
                <w:szCs w:val="24"/>
              </w:rPr>
              <w:br/>
              <w:t xml:space="preserve">10364</w:t>
            </w:r>
            <w:r w:rsidRPr="00DF3E63">
              <w:rPr>
                <w:sz w:val="22"/>
                <w:szCs w:val="24"/>
              </w:rPr>
              <w:br/>
              <w:t xml:space="preserve">10365</w:t>
            </w:r>
            <w:r w:rsidRPr="00DF3E63">
              <w:rPr>
                <w:sz w:val="22"/>
                <w:szCs w:val="24"/>
              </w:rPr>
              <w:br/>
              <w:t xml:space="preserve">10366</w:t>
            </w:r>
            <w:r w:rsidRPr="00DF3E63">
              <w:rPr>
                <w:sz w:val="22"/>
                <w:szCs w:val="24"/>
              </w:rPr>
              <w:br/>
              <w:t xml:space="preserve">10367</w:t>
            </w:r>
            <w:r w:rsidRPr="00DF3E63">
              <w:rPr>
                <w:sz w:val="22"/>
                <w:szCs w:val="24"/>
              </w:rPr>
              <w:br/>
              <w:t xml:space="preserve">10368</w:t>
            </w:r>
            <w:r w:rsidRPr="00DF3E63">
              <w:rPr>
                <w:sz w:val="22"/>
                <w:szCs w:val="24"/>
              </w:rPr>
              <w:br/>
              <w:t xml:space="preserve">10369</w:t>
            </w:r>
            <w:r w:rsidRPr="00DF3E63">
              <w:rPr>
                <w:sz w:val="22"/>
                <w:szCs w:val="24"/>
              </w:rPr>
              <w:br/>
              <w:t xml:space="preserve">10370</w:t>
            </w:r>
            <w:r w:rsidRPr="00DF3E63">
              <w:rPr>
                <w:sz w:val="22"/>
                <w:szCs w:val="24"/>
              </w:rPr>
              <w:br/>
              <w:t xml:space="preserve">10371</w:t>
            </w:r>
            <w:r w:rsidRPr="00DF3E63">
              <w:rPr>
                <w:sz w:val="22"/>
                <w:szCs w:val="24"/>
              </w:rPr>
              <w:br/>
              <w:t xml:space="preserve">10372</w:t>
            </w:r>
            <w:r w:rsidRPr="00DF3E63">
              <w:rPr>
                <w:sz w:val="22"/>
                <w:szCs w:val="24"/>
              </w:rPr>
              <w:br/>
              <w:t xml:space="preserve">10373</w:t>
            </w:r>
            <w:r w:rsidRPr="00DF3E63">
              <w:rPr>
                <w:sz w:val="22"/>
                <w:szCs w:val="24"/>
              </w:rPr>
              <w:br/>
              <w:t xml:space="preserve">10374</w:t>
            </w:r>
            <w:r w:rsidRPr="00DF3E63">
              <w:rPr>
                <w:sz w:val="22"/>
                <w:szCs w:val="24"/>
              </w:rPr>
              <w:br/>
              <w:t xml:space="preserve">10375</w:t>
            </w:r>
            <w:r w:rsidRPr="00DF3E63">
              <w:rPr>
                <w:sz w:val="22"/>
                <w:szCs w:val="24"/>
              </w:rPr>
              <w:br/>
              <w:t xml:space="preserve">10376</w:t>
            </w:r>
            <w:r w:rsidRPr="00DF3E63">
              <w:rPr>
                <w:sz w:val="22"/>
                <w:szCs w:val="24"/>
              </w:rPr>
              <w:br/>
              <w:t xml:space="preserve">10377</w:t>
            </w:r>
            <w:r w:rsidRPr="00DF3E63">
              <w:rPr>
                <w:sz w:val="22"/>
                <w:szCs w:val="24"/>
              </w:rPr>
              <w:br/>
              <w:t xml:space="preserve">10378</w:t>
            </w:r>
            <w:r w:rsidRPr="00DF3E63">
              <w:rPr>
                <w:sz w:val="22"/>
                <w:szCs w:val="24"/>
              </w:rPr>
              <w:br/>
              <w:t xml:space="preserve">10379</w:t>
            </w:r>
            <w:r w:rsidRPr="00DF3E63">
              <w:rPr>
                <w:sz w:val="22"/>
                <w:szCs w:val="24"/>
              </w:rPr>
              <w:br/>
              <w:t xml:space="preserve">10380</w:t>
            </w:r>
            <w:r w:rsidRPr="00DF3E63">
              <w:rPr>
                <w:sz w:val="22"/>
                <w:szCs w:val="24"/>
              </w:rPr>
              <w:br/>
              <w:t xml:space="preserve">10381</w:t>
            </w:r>
            <w:r w:rsidRPr="00DF3E63">
              <w:rPr>
                <w:sz w:val="22"/>
                <w:szCs w:val="24"/>
              </w:rPr>
              <w:br/>
              <w:t xml:space="preserve">10382</w:t>
            </w:r>
            <w:r w:rsidRPr="00DF3E63">
              <w:rPr>
                <w:sz w:val="22"/>
                <w:szCs w:val="24"/>
              </w:rPr>
              <w:br/>
              <w:t xml:space="preserve">10383</w:t>
            </w:r>
            <w:r w:rsidRPr="00DF3E63">
              <w:rPr>
                <w:sz w:val="22"/>
                <w:szCs w:val="24"/>
              </w:rPr>
              <w:br/>
              <w:t xml:space="preserve">10384</w:t>
            </w:r>
            <w:r w:rsidRPr="00DF3E63">
              <w:rPr>
                <w:sz w:val="22"/>
                <w:szCs w:val="24"/>
              </w:rPr>
              <w:br/>
              <w:t xml:space="preserve">10385</w:t>
            </w:r>
            <w:r w:rsidRPr="00DF3E63">
              <w:rPr>
                <w:sz w:val="22"/>
                <w:szCs w:val="24"/>
              </w:rPr>
              <w:br/>
              <w:t xml:space="preserve">10386</w:t>
            </w:r>
            <w:r w:rsidRPr="00DF3E63">
              <w:rPr>
                <w:sz w:val="22"/>
                <w:szCs w:val="24"/>
              </w:rPr>
              <w:br/>
              <w:t xml:space="preserve">10387</w:t>
            </w:r>
            <w:r w:rsidRPr="00DF3E63">
              <w:rPr>
                <w:sz w:val="22"/>
                <w:szCs w:val="24"/>
              </w:rPr>
              <w:br/>
              <w:t xml:space="preserve">10388</w:t>
            </w:r>
            <w:r w:rsidRPr="00DF3E63">
              <w:rPr>
                <w:sz w:val="22"/>
                <w:szCs w:val="24"/>
              </w:rPr>
              <w:br/>
              <w:t xml:space="preserve">10389</w:t>
            </w:r>
            <w:r w:rsidRPr="00DF3E63">
              <w:rPr>
                <w:sz w:val="22"/>
                <w:szCs w:val="24"/>
              </w:rPr>
              <w:br/>
              <w:t xml:space="preserve">10390</w:t>
            </w:r>
            <w:r w:rsidRPr="00DF3E63">
              <w:rPr>
                <w:sz w:val="22"/>
                <w:szCs w:val="24"/>
              </w:rPr>
              <w:br/>
              <w:t xml:space="preserve">10391</w:t>
            </w:r>
            <w:r w:rsidRPr="00DF3E63">
              <w:rPr>
                <w:sz w:val="22"/>
                <w:szCs w:val="24"/>
              </w:rPr>
              <w:br/>
              <w:t xml:space="preserve">10392</w:t>
            </w:r>
            <w:r w:rsidRPr="00DF3E63">
              <w:rPr>
                <w:sz w:val="22"/>
                <w:szCs w:val="24"/>
              </w:rPr>
              <w:br/>
              <w:t xml:space="preserve">10393</w:t>
            </w:r>
            <w:r w:rsidRPr="00DF3E63">
              <w:rPr>
                <w:sz w:val="22"/>
                <w:szCs w:val="24"/>
              </w:rPr>
              <w:br/>
              <w:t xml:space="preserve">10394</w:t>
            </w:r>
            <w:r w:rsidRPr="00DF3E63">
              <w:rPr>
                <w:sz w:val="22"/>
                <w:szCs w:val="24"/>
              </w:rPr>
              <w:br/>
              <w:t xml:space="preserve">10395</w:t>
            </w:r>
            <w:r w:rsidRPr="00DF3E63">
              <w:rPr>
                <w:sz w:val="22"/>
                <w:szCs w:val="24"/>
              </w:rPr>
              <w:br/>
              <w:t xml:space="preserve">10396</w:t>
            </w:r>
            <w:r w:rsidRPr="00DF3E63">
              <w:rPr>
                <w:sz w:val="22"/>
                <w:szCs w:val="24"/>
              </w:rPr>
              <w:br/>
              <w:t xml:space="preserve">10397</w:t>
            </w:r>
            <w:r w:rsidRPr="00DF3E63">
              <w:rPr>
                <w:sz w:val="22"/>
                <w:szCs w:val="24"/>
              </w:rPr>
              <w:br/>
              <w:t xml:space="preserve">10398</w:t>
            </w:r>
            <w:r w:rsidRPr="00DF3E63">
              <w:rPr>
                <w:sz w:val="22"/>
                <w:szCs w:val="24"/>
              </w:rPr>
              <w:br/>
              <w:t xml:space="preserve">10399</w:t>
            </w:r>
            <w:r w:rsidRPr="00DF3E63">
              <w:rPr>
                <w:sz w:val="22"/>
                <w:szCs w:val="24"/>
              </w:rPr>
              <w:br/>
              <w:t xml:space="preserve">10400</w:t>
            </w:r>
            <w:r w:rsidRPr="00DF3E63">
              <w:rPr>
                <w:sz w:val="22"/>
                <w:szCs w:val="24"/>
              </w:rPr>
              <w:br/>
              <w:t xml:space="preserve">10401</w:t>
            </w:r>
            <w:r w:rsidRPr="00DF3E63">
              <w:rPr>
                <w:sz w:val="22"/>
                <w:szCs w:val="24"/>
              </w:rPr>
              <w:br/>
              <w:t xml:space="preserve">10402</w:t>
            </w:r>
            <w:r w:rsidRPr="00DF3E63">
              <w:rPr>
                <w:sz w:val="22"/>
                <w:szCs w:val="24"/>
              </w:rPr>
              <w:br/>
              <w:t xml:space="preserve">10403</w:t>
            </w:r>
            <w:r w:rsidRPr="00DF3E63">
              <w:rPr>
                <w:sz w:val="22"/>
                <w:szCs w:val="24"/>
              </w:rPr>
              <w:br/>
              <w:t xml:space="preserve">10404</w:t>
            </w:r>
            <w:r w:rsidRPr="00DF3E63">
              <w:rPr>
                <w:sz w:val="22"/>
                <w:szCs w:val="24"/>
              </w:rPr>
              <w:br/>
              <w:t xml:space="preserve">10405</w:t>
            </w:r>
            <w:r w:rsidRPr="00DF3E63">
              <w:rPr>
                <w:sz w:val="22"/>
                <w:szCs w:val="24"/>
              </w:rPr>
              <w:br/>
              <w:t xml:space="preserve">10406</w:t>
            </w:r>
            <w:r w:rsidRPr="00DF3E63">
              <w:rPr>
                <w:sz w:val="22"/>
                <w:szCs w:val="24"/>
              </w:rPr>
              <w:br/>
              <w:t xml:space="preserve">10407</w:t>
            </w:r>
            <w:r w:rsidRPr="00DF3E63">
              <w:rPr>
                <w:sz w:val="22"/>
                <w:szCs w:val="24"/>
              </w:rPr>
              <w:br/>
              <w:t xml:space="preserve">10408</w:t>
            </w:r>
            <w:r w:rsidRPr="00DF3E63">
              <w:rPr>
                <w:sz w:val="22"/>
                <w:szCs w:val="24"/>
              </w:rPr>
              <w:br/>
              <w:t xml:space="preserve">10409</w:t>
            </w:r>
            <w:r w:rsidRPr="00DF3E63">
              <w:rPr>
                <w:sz w:val="22"/>
                <w:szCs w:val="24"/>
              </w:rPr>
              <w:br/>
              <w:t xml:space="preserve">10410</w:t>
            </w:r>
            <w:r w:rsidRPr="00DF3E63">
              <w:rPr>
                <w:sz w:val="22"/>
                <w:szCs w:val="24"/>
              </w:rPr>
              <w:br/>
              <w:t xml:space="preserve">10411</w:t>
            </w:r>
            <w:r w:rsidRPr="00DF3E63">
              <w:rPr>
                <w:sz w:val="22"/>
                <w:szCs w:val="24"/>
              </w:rPr>
              <w:br/>
              <w:t xml:space="preserve">10412</w:t>
            </w:r>
            <w:r w:rsidRPr="00DF3E63">
              <w:rPr>
                <w:sz w:val="22"/>
                <w:szCs w:val="24"/>
              </w:rPr>
              <w:br/>
              <w:t xml:space="preserve">10413</w:t>
            </w:r>
            <w:r w:rsidRPr="00DF3E63">
              <w:rPr>
                <w:sz w:val="22"/>
                <w:szCs w:val="24"/>
              </w:rPr>
              <w:br/>
              <w:t xml:space="preserve">10414</w:t>
            </w:r>
            <w:r w:rsidRPr="00DF3E63">
              <w:rPr>
                <w:sz w:val="22"/>
                <w:szCs w:val="24"/>
              </w:rPr>
              <w:br/>
              <w:t xml:space="preserve">10415</w:t>
            </w:r>
            <w:r w:rsidRPr="00DF3E63">
              <w:rPr>
                <w:sz w:val="22"/>
                <w:szCs w:val="24"/>
              </w:rPr>
              <w:br/>
              <w:t xml:space="preserve">10416</w:t>
            </w:r>
            <w:r w:rsidRPr="00DF3E63">
              <w:rPr>
                <w:sz w:val="22"/>
                <w:szCs w:val="24"/>
              </w:rPr>
              <w:br/>
              <w:t xml:space="preserve">10417</w:t>
            </w:r>
            <w:r w:rsidRPr="00DF3E63">
              <w:rPr>
                <w:sz w:val="22"/>
                <w:szCs w:val="24"/>
              </w:rPr>
              <w:br/>
              <w:t xml:space="preserve">10418</w:t>
            </w:r>
            <w:r w:rsidRPr="00DF3E63">
              <w:rPr>
                <w:sz w:val="22"/>
                <w:szCs w:val="24"/>
              </w:rPr>
              <w:br/>
              <w:t xml:space="preserve">10419</w:t>
            </w:r>
            <w:r w:rsidRPr="00DF3E63">
              <w:rPr>
                <w:sz w:val="22"/>
                <w:szCs w:val="24"/>
              </w:rPr>
              <w:br/>
              <w:t xml:space="preserve">10420</w:t>
            </w:r>
            <w:r w:rsidRPr="00DF3E63">
              <w:rPr>
                <w:sz w:val="22"/>
                <w:szCs w:val="24"/>
              </w:rPr>
              <w:br/>
              <w:t xml:space="preserve">10421</w:t>
            </w:r>
            <w:r w:rsidRPr="00DF3E63">
              <w:rPr>
                <w:sz w:val="22"/>
                <w:szCs w:val="24"/>
              </w:rPr>
              <w:br/>
              <w:t xml:space="preserve">10422</w:t>
            </w:r>
            <w:r w:rsidRPr="00DF3E63">
              <w:rPr>
                <w:sz w:val="22"/>
                <w:szCs w:val="24"/>
              </w:rPr>
              <w:br/>
              <w:t xml:space="preserve">10423</w:t>
            </w:r>
            <w:r w:rsidRPr="00DF3E63">
              <w:rPr>
                <w:sz w:val="22"/>
                <w:szCs w:val="24"/>
              </w:rPr>
              <w:br/>
              <w:t xml:space="preserve">10424</w:t>
            </w:r>
            <w:r w:rsidRPr="00DF3E63">
              <w:rPr>
                <w:sz w:val="22"/>
                <w:szCs w:val="24"/>
              </w:rPr>
              <w:br/>
              <w:t xml:space="preserve">10425</w:t>
            </w:r>
            <w:r w:rsidRPr="00DF3E63">
              <w:rPr>
                <w:sz w:val="22"/>
                <w:szCs w:val="24"/>
              </w:rPr>
              <w:br/>
              <w:t xml:space="preserve">10426</w:t>
            </w:r>
            <w:r w:rsidRPr="00DF3E63">
              <w:rPr>
                <w:sz w:val="22"/>
                <w:szCs w:val="24"/>
              </w:rPr>
              <w:br/>
              <w:t xml:space="preserve">10427</w:t>
            </w:r>
            <w:r w:rsidRPr="00DF3E63">
              <w:rPr>
                <w:sz w:val="22"/>
                <w:szCs w:val="24"/>
              </w:rPr>
              <w:br/>
              <w:t xml:space="preserve">10428</w:t>
            </w:r>
            <w:r w:rsidRPr="00DF3E63">
              <w:rPr>
                <w:sz w:val="22"/>
                <w:szCs w:val="24"/>
              </w:rPr>
              <w:br/>
              <w:t xml:space="preserve">10429</w:t>
            </w:r>
            <w:r w:rsidRPr="00DF3E63">
              <w:rPr>
                <w:sz w:val="22"/>
                <w:szCs w:val="24"/>
              </w:rPr>
              <w:br/>
              <w:t xml:space="preserve">10430</w:t>
            </w:r>
            <w:r w:rsidRPr="00DF3E63">
              <w:rPr>
                <w:sz w:val="22"/>
                <w:szCs w:val="24"/>
              </w:rPr>
              <w:br/>
              <w:t xml:space="preserve">10431</w:t>
            </w:r>
            <w:r w:rsidRPr="00DF3E63">
              <w:rPr>
                <w:sz w:val="22"/>
                <w:szCs w:val="24"/>
              </w:rPr>
              <w:br/>
              <w:t xml:space="preserve">10432</w:t>
            </w:r>
            <w:r w:rsidRPr="00DF3E63">
              <w:rPr>
                <w:sz w:val="22"/>
                <w:szCs w:val="24"/>
              </w:rPr>
              <w:br/>
              <w:t xml:space="preserve">10433</w:t>
            </w:r>
            <w:r w:rsidRPr="00DF3E63">
              <w:rPr>
                <w:sz w:val="22"/>
                <w:szCs w:val="24"/>
              </w:rPr>
              <w:br/>
              <w:t xml:space="preserve">10434</w:t>
            </w:r>
            <w:r w:rsidRPr="00DF3E63">
              <w:rPr>
                <w:sz w:val="22"/>
                <w:szCs w:val="24"/>
              </w:rPr>
              <w:br/>
              <w:t xml:space="preserve">10435</w:t>
            </w:r>
            <w:r w:rsidRPr="00DF3E63">
              <w:rPr>
                <w:sz w:val="22"/>
                <w:szCs w:val="24"/>
              </w:rPr>
              <w:br/>
              <w:t xml:space="preserve">10436</w:t>
            </w:r>
            <w:r w:rsidRPr="00DF3E63">
              <w:rPr>
                <w:sz w:val="22"/>
                <w:szCs w:val="24"/>
              </w:rPr>
              <w:br/>
              <w:t xml:space="preserve">10437</w:t>
            </w:r>
            <w:r w:rsidRPr="00DF3E63">
              <w:rPr>
                <w:sz w:val="22"/>
                <w:szCs w:val="24"/>
              </w:rPr>
              <w:br/>
              <w:t xml:space="preserve">10438</w:t>
            </w:r>
            <w:r w:rsidRPr="00DF3E63">
              <w:rPr>
                <w:sz w:val="22"/>
                <w:szCs w:val="24"/>
              </w:rPr>
              <w:br/>
              <w:t xml:space="preserve">10439</w:t>
            </w:r>
            <w:r w:rsidRPr="00DF3E63">
              <w:rPr>
                <w:sz w:val="22"/>
                <w:szCs w:val="24"/>
              </w:rPr>
              <w:br/>
              <w:t xml:space="preserve">10440</w:t>
            </w:r>
            <w:r w:rsidRPr="00DF3E63">
              <w:rPr>
                <w:sz w:val="22"/>
                <w:szCs w:val="24"/>
              </w:rPr>
              <w:br/>
              <w:t xml:space="preserve">10441</w:t>
            </w:r>
            <w:r w:rsidRPr="00DF3E63">
              <w:rPr>
                <w:sz w:val="22"/>
                <w:szCs w:val="24"/>
              </w:rPr>
              <w:br/>
              <w:t xml:space="preserve">10442</w:t>
            </w:r>
            <w:r w:rsidRPr="00DF3E63">
              <w:rPr>
                <w:sz w:val="22"/>
                <w:szCs w:val="24"/>
              </w:rPr>
              <w:br/>
              <w:t xml:space="preserve">10443</w:t>
            </w:r>
            <w:r w:rsidRPr="00DF3E63">
              <w:rPr>
                <w:sz w:val="22"/>
                <w:szCs w:val="24"/>
              </w:rPr>
              <w:br/>
              <w:t xml:space="preserve">10444</w:t>
            </w:r>
            <w:r w:rsidRPr="00DF3E63">
              <w:rPr>
                <w:sz w:val="22"/>
                <w:szCs w:val="24"/>
              </w:rPr>
              <w:br/>
              <w:t xml:space="preserve">10445</w:t>
            </w:r>
            <w:r w:rsidRPr="00DF3E63">
              <w:rPr>
                <w:sz w:val="22"/>
                <w:szCs w:val="24"/>
              </w:rPr>
              <w:br/>
              <w:t xml:space="preserve">10446</w:t>
            </w:r>
            <w:r w:rsidRPr="00DF3E63">
              <w:rPr>
                <w:sz w:val="22"/>
                <w:szCs w:val="24"/>
              </w:rPr>
              <w:br/>
              <w:t xml:space="preserve">10447</w:t>
            </w:r>
            <w:r w:rsidRPr="00DF3E63">
              <w:rPr>
                <w:sz w:val="22"/>
                <w:szCs w:val="24"/>
              </w:rPr>
              <w:br/>
              <w:t xml:space="preserve">10448</w:t>
            </w:r>
            <w:r w:rsidRPr="00DF3E63">
              <w:rPr>
                <w:sz w:val="22"/>
                <w:szCs w:val="24"/>
              </w:rPr>
              <w:br/>
              <w:t xml:space="preserve">10449</w:t>
            </w:r>
            <w:r w:rsidRPr="00DF3E63">
              <w:rPr>
                <w:sz w:val="22"/>
                <w:szCs w:val="24"/>
              </w:rPr>
              <w:br/>
              <w:t xml:space="preserve">10450</w:t>
            </w:r>
            <w:r w:rsidRPr="00DF3E63">
              <w:rPr>
                <w:sz w:val="22"/>
                <w:szCs w:val="24"/>
              </w:rPr>
              <w:br/>
              <w:t xml:space="preserve">10451</w:t>
            </w:r>
            <w:r w:rsidRPr="00DF3E63">
              <w:rPr>
                <w:sz w:val="22"/>
                <w:szCs w:val="24"/>
              </w:rPr>
              <w:br/>
              <w:t xml:space="preserve">10452</w:t>
            </w:r>
            <w:r w:rsidRPr="00DF3E63">
              <w:rPr>
                <w:sz w:val="22"/>
                <w:szCs w:val="24"/>
              </w:rPr>
              <w:br/>
              <w:t xml:space="preserve">10453</w:t>
            </w:r>
            <w:r w:rsidRPr="00DF3E63">
              <w:rPr>
                <w:sz w:val="22"/>
                <w:szCs w:val="24"/>
              </w:rPr>
              <w:br/>
              <w:t xml:space="preserve">10454</w:t>
            </w:r>
            <w:r w:rsidRPr="00DF3E63">
              <w:rPr>
                <w:sz w:val="22"/>
                <w:szCs w:val="24"/>
              </w:rPr>
              <w:br/>
              <w:t xml:space="preserve">10455</w:t>
            </w:r>
            <w:r w:rsidRPr="00DF3E63">
              <w:rPr>
                <w:sz w:val="22"/>
                <w:szCs w:val="24"/>
              </w:rPr>
              <w:br/>
              <w:t xml:space="preserve">10456</w:t>
            </w:r>
            <w:r w:rsidRPr="00DF3E63">
              <w:rPr>
                <w:sz w:val="22"/>
                <w:szCs w:val="24"/>
              </w:rPr>
              <w:br/>
              <w:t xml:space="preserve">10457</w:t>
            </w:r>
            <w:r w:rsidRPr="00DF3E63">
              <w:rPr>
                <w:sz w:val="22"/>
                <w:szCs w:val="24"/>
              </w:rPr>
              <w:br/>
              <w:t xml:space="preserve">10458</w:t>
            </w:r>
            <w:r w:rsidRPr="00DF3E63">
              <w:rPr>
                <w:sz w:val="22"/>
                <w:szCs w:val="24"/>
              </w:rPr>
              <w:br/>
              <w:t xml:space="preserve">10459</w:t>
            </w:r>
            <w:r w:rsidRPr="00DF3E63">
              <w:rPr>
                <w:sz w:val="22"/>
                <w:szCs w:val="24"/>
              </w:rPr>
              <w:br/>
              <w:t xml:space="preserve">10460</w:t>
            </w:r>
            <w:r w:rsidRPr="00DF3E63">
              <w:rPr>
                <w:sz w:val="22"/>
                <w:szCs w:val="24"/>
              </w:rPr>
              <w:br/>
              <w:t xml:space="preserve">10461</w:t>
            </w:r>
            <w:r w:rsidRPr="00DF3E63">
              <w:rPr>
                <w:sz w:val="22"/>
                <w:szCs w:val="24"/>
              </w:rPr>
              <w:br/>
              <w:t xml:space="preserve">10462</w:t>
            </w:r>
            <w:r w:rsidRPr="00DF3E63">
              <w:rPr>
                <w:sz w:val="22"/>
                <w:szCs w:val="24"/>
              </w:rPr>
              <w:br/>
              <w:t xml:space="preserve">10463</w:t>
            </w:r>
            <w:r w:rsidRPr="00DF3E63">
              <w:rPr>
                <w:sz w:val="22"/>
                <w:szCs w:val="24"/>
              </w:rPr>
              <w:br/>
              <w:t xml:space="preserve">10464</w:t>
            </w:r>
            <w:r w:rsidRPr="00DF3E63">
              <w:rPr>
                <w:sz w:val="22"/>
                <w:szCs w:val="24"/>
              </w:rPr>
              <w:br/>
              <w:t xml:space="preserve">10465</w:t>
            </w:r>
            <w:r w:rsidRPr="00DF3E63">
              <w:rPr>
                <w:sz w:val="22"/>
                <w:szCs w:val="24"/>
              </w:rPr>
              <w:br/>
              <w:t xml:space="preserve">10466</w:t>
            </w:r>
            <w:r w:rsidRPr="00DF3E63">
              <w:rPr>
                <w:sz w:val="22"/>
                <w:szCs w:val="24"/>
              </w:rPr>
              <w:br/>
              <w:t xml:space="preserve">10467</w:t>
            </w:r>
            <w:r w:rsidRPr="00DF3E63">
              <w:rPr>
                <w:sz w:val="22"/>
                <w:szCs w:val="24"/>
              </w:rPr>
              <w:br/>
              <w:t xml:space="preserve">10468</w:t>
            </w:r>
            <w:r w:rsidRPr="00DF3E63">
              <w:rPr>
                <w:sz w:val="22"/>
                <w:szCs w:val="24"/>
              </w:rPr>
              <w:br/>
              <w:t xml:space="preserve">10469</w:t>
            </w:r>
            <w:r w:rsidRPr="00DF3E63">
              <w:rPr>
                <w:sz w:val="22"/>
                <w:szCs w:val="24"/>
              </w:rPr>
              <w:br/>
              <w:t xml:space="preserve">10470</w:t>
            </w:r>
            <w:r w:rsidRPr="00DF3E63">
              <w:rPr>
                <w:sz w:val="22"/>
                <w:szCs w:val="24"/>
              </w:rPr>
              <w:br/>
              <w:t xml:space="preserve">10471</w:t>
            </w:r>
            <w:r w:rsidRPr="00DF3E63">
              <w:rPr>
                <w:sz w:val="22"/>
                <w:szCs w:val="24"/>
              </w:rPr>
              <w:br/>
              <w:t xml:space="preserve">10472</w:t>
            </w:r>
            <w:r w:rsidRPr="00DF3E63">
              <w:rPr>
                <w:sz w:val="22"/>
                <w:szCs w:val="24"/>
              </w:rPr>
              <w:br/>
              <w:t xml:space="preserve">10473</w:t>
            </w:r>
            <w:r w:rsidRPr="00DF3E63">
              <w:rPr>
                <w:sz w:val="22"/>
                <w:szCs w:val="24"/>
              </w:rPr>
              <w:br/>
              <w:t xml:space="preserve">10474</w:t>
            </w:r>
            <w:r w:rsidRPr="00DF3E63">
              <w:rPr>
                <w:sz w:val="22"/>
                <w:szCs w:val="24"/>
              </w:rPr>
              <w:br/>
              <w:t xml:space="preserve">10475</w:t>
            </w:r>
            <w:r w:rsidRPr="00DF3E63">
              <w:rPr>
                <w:sz w:val="22"/>
                <w:szCs w:val="24"/>
              </w:rPr>
              <w:br/>
              <w:t xml:space="preserve">10476</w:t>
            </w:r>
            <w:r w:rsidRPr="00DF3E63">
              <w:rPr>
                <w:sz w:val="22"/>
                <w:szCs w:val="24"/>
              </w:rPr>
              <w:br/>
              <w:t xml:space="preserve">10477</w:t>
            </w:r>
            <w:r w:rsidRPr="00DF3E63">
              <w:rPr>
                <w:sz w:val="22"/>
                <w:szCs w:val="24"/>
              </w:rPr>
              <w:br/>
              <w:t xml:space="preserve">10478</w:t>
            </w:r>
            <w:r w:rsidRPr="00DF3E63">
              <w:rPr>
                <w:sz w:val="22"/>
                <w:szCs w:val="24"/>
              </w:rPr>
              <w:br/>
              <w:t xml:space="preserve">10479</w:t>
            </w:r>
            <w:r w:rsidRPr="00DF3E63">
              <w:rPr>
                <w:sz w:val="22"/>
                <w:szCs w:val="24"/>
              </w:rPr>
              <w:br/>
              <w:t xml:space="preserve">10480</w:t>
            </w:r>
            <w:r w:rsidRPr="00DF3E63">
              <w:rPr>
                <w:sz w:val="22"/>
                <w:szCs w:val="24"/>
              </w:rPr>
              <w:br/>
              <w:t xml:space="preserve">10481</w:t>
            </w:r>
            <w:r w:rsidRPr="00DF3E63">
              <w:rPr>
                <w:sz w:val="22"/>
                <w:szCs w:val="24"/>
              </w:rPr>
              <w:br/>
              <w:t xml:space="preserve">10482</w:t>
            </w:r>
            <w:r w:rsidRPr="00DF3E63">
              <w:rPr>
                <w:sz w:val="22"/>
                <w:szCs w:val="24"/>
              </w:rPr>
              <w:br/>
              <w:t xml:space="preserve">10483</w:t>
            </w:r>
            <w:r w:rsidRPr="00DF3E63">
              <w:rPr>
                <w:sz w:val="22"/>
                <w:szCs w:val="24"/>
              </w:rPr>
              <w:br/>
              <w:t xml:space="preserve">10484</w:t>
            </w:r>
            <w:r w:rsidRPr="00DF3E63">
              <w:rPr>
                <w:sz w:val="22"/>
                <w:szCs w:val="24"/>
              </w:rPr>
              <w:br/>
              <w:t xml:space="preserve">10485</w:t>
            </w:r>
            <w:r w:rsidRPr="00DF3E63">
              <w:rPr>
                <w:sz w:val="22"/>
                <w:szCs w:val="24"/>
              </w:rPr>
              <w:br/>
              <w:t xml:space="preserve">10486</w:t>
            </w:r>
            <w:r w:rsidRPr="00DF3E63">
              <w:rPr>
                <w:sz w:val="22"/>
                <w:szCs w:val="24"/>
              </w:rPr>
              <w:br/>
              <w:t xml:space="preserve">10487</w:t>
            </w:r>
            <w:r w:rsidRPr="00DF3E63">
              <w:rPr>
                <w:sz w:val="22"/>
                <w:szCs w:val="24"/>
              </w:rPr>
              <w:br/>
              <w:t xml:space="preserve">10488</w:t>
            </w:r>
            <w:r w:rsidRPr="00DF3E63">
              <w:rPr>
                <w:sz w:val="22"/>
                <w:szCs w:val="24"/>
              </w:rPr>
              <w:br/>
              <w:t xml:space="preserve">10489</w:t>
            </w:r>
            <w:r w:rsidRPr="00DF3E63">
              <w:rPr>
                <w:sz w:val="22"/>
                <w:szCs w:val="24"/>
              </w:rPr>
              <w:br/>
              <w:t xml:space="preserve">10490</w:t>
            </w:r>
            <w:r w:rsidRPr="00DF3E63">
              <w:rPr>
                <w:sz w:val="22"/>
                <w:szCs w:val="24"/>
              </w:rPr>
              <w:br/>
              <w:t xml:space="preserve">10491</w:t>
            </w:r>
            <w:r w:rsidRPr="00DF3E63">
              <w:rPr>
                <w:sz w:val="22"/>
                <w:szCs w:val="24"/>
              </w:rPr>
              <w:br/>
              <w:t xml:space="preserve">10492</w:t>
            </w:r>
            <w:r w:rsidRPr="00DF3E63">
              <w:rPr>
                <w:sz w:val="22"/>
                <w:szCs w:val="24"/>
              </w:rPr>
              <w:br/>
              <w:t xml:space="preserve">10493</w:t>
            </w:r>
            <w:r w:rsidRPr="00DF3E63">
              <w:rPr>
                <w:sz w:val="22"/>
                <w:szCs w:val="24"/>
              </w:rPr>
              <w:br/>
              <w:t xml:space="preserve">10494</w:t>
            </w:r>
            <w:r w:rsidRPr="00DF3E63">
              <w:rPr>
                <w:sz w:val="22"/>
                <w:szCs w:val="24"/>
              </w:rPr>
              <w:br/>
              <w:t xml:space="preserve">10495</w:t>
            </w:r>
            <w:r w:rsidRPr="00DF3E63">
              <w:rPr>
                <w:sz w:val="22"/>
                <w:szCs w:val="24"/>
              </w:rPr>
              <w:br/>
              <w:t xml:space="preserve">10496</w:t>
            </w:r>
            <w:r w:rsidRPr="00DF3E63">
              <w:rPr>
                <w:sz w:val="22"/>
                <w:szCs w:val="24"/>
              </w:rPr>
              <w:br/>
              <w:t xml:space="preserve">10497</w:t>
            </w:r>
            <w:r w:rsidRPr="00DF3E63">
              <w:rPr>
                <w:sz w:val="22"/>
                <w:szCs w:val="24"/>
              </w:rPr>
              <w:br/>
              <w:t xml:space="preserve">10498</w:t>
            </w:r>
            <w:r w:rsidRPr="00DF3E63">
              <w:rPr>
                <w:sz w:val="22"/>
                <w:szCs w:val="24"/>
              </w:rPr>
              <w:br/>
              <w:t xml:space="preserve">10499</w:t>
            </w:r>
            <w:r w:rsidRPr="00DF3E63">
              <w:rPr>
                <w:sz w:val="22"/>
                <w:szCs w:val="24"/>
              </w:rPr>
              <w:br/>
              <w:t xml:space="preserve">10500</w:t>
            </w:r>
            <w:r w:rsidRPr="00DF3E63">
              <w:rPr>
                <w:sz w:val="22"/>
                <w:szCs w:val="24"/>
              </w:rPr>
              <w:br/>
              <w:t xml:space="preserve">10501</w:t>
            </w:r>
            <w:r w:rsidRPr="00DF3E63">
              <w:rPr>
                <w:sz w:val="22"/>
                <w:szCs w:val="24"/>
              </w:rPr>
              <w:br/>
              <w:t xml:space="preserve">10502</w:t>
            </w:r>
            <w:r w:rsidRPr="00DF3E63">
              <w:rPr>
                <w:sz w:val="22"/>
                <w:szCs w:val="24"/>
              </w:rPr>
              <w:br/>
              <w:t xml:space="preserve">10503</w:t>
            </w:r>
            <w:r w:rsidRPr="00DF3E63">
              <w:rPr>
                <w:sz w:val="22"/>
                <w:szCs w:val="24"/>
              </w:rPr>
              <w:br/>
              <w:t xml:space="preserve">10504</w:t>
            </w:r>
            <w:r w:rsidRPr="00DF3E63">
              <w:rPr>
                <w:sz w:val="22"/>
                <w:szCs w:val="24"/>
              </w:rPr>
              <w:br/>
              <w:t xml:space="preserve">10505</w:t>
            </w:r>
            <w:r w:rsidRPr="00DF3E63">
              <w:rPr>
                <w:sz w:val="22"/>
                <w:szCs w:val="24"/>
              </w:rPr>
              <w:br/>
              <w:t xml:space="preserve">10506</w:t>
            </w:r>
            <w:r w:rsidRPr="00DF3E63">
              <w:rPr>
                <w:sz w:val="22"/>
                <w:szCs w:val="24"/>
              </w:rPr>
              <w:br/>
              <w:t xml:space="preserve">10507</w:t>
            </w:r>
            <w:r w:rsidRPr="00DF3E63">
              <w:rPr>
                <w:sz w:val="22"/>
                <w:szCs w:val="24"/>
              </w:rPr>
              <w:br/>
              <w:t xml:space="preserve">10508</w:t>
            </w:r>
            <w:r w:rsidRPr="00DF3E63">
              <w:rPr>
                <w:sz w:val="22"/>
                <w:szCs w:val="24"/>
              </w:rPr>
              <w:br/>
              <w:t xml:space="preserve">10509</w:t>
            </w:r>
            <w:r w:rsidRPr="00DF3E63">
              <w:rPr>
                <w:sz w:val="22"/>
                <w:szCs w:val="24"/>
              </w:rPr>
              <w:br/>
              <w:t xml:space="preserve">10510</w:t>
            </w:r>
            <w:r w:rsidRPr="00DF3E63">
              <w:rPr>
                <w:sz w:val="22"/>
                <w:szCs w:val="24"/>
              </w:rPr>
              <w:br/>
              <w:t xml:space="preserve">10511</w:t>
            </w:r>
            <w:r w:rsidRPr="00DF3E63">
              <w:rPr>
                <w:sz w:val="22"/>
                <w:szCs w:val="24"/>
              </w:rPr>
              <w:br/>
              <w:t xml:space="preserve">10512</w:t>
            </w:r>
            <w:r w:rsidRPr="00DF3E63">
              <w:rPr>
                <w:sz w:val="22"/>
                <w:szCs w:val="24"/>
              </w:rPr>
              <w:br/>
              <w:t xml:space="preserve">10513</w:t>
            </w:r>
            <w:r w:rsidRPr="00DF3E63">
              <w:rPr>
                <w:sz w:val="22"/>
                <w:szCs w:val="24"/>
              </w:rPr>
              <w:br/>
              <w:t xml:space="preserve">10514</w:t>
            </w:r>
            <w:r w:rsidRPr="00DF3E63">
              <w:rPr>
                <w:sz w:val="22"/>
                <w:szCs w:val="24"/>
              </w:rPr>
              <w:br/>
              <w:t xml:space="preserve">10515</w:t>
            </w:r>
            <w:r w:rsidRPr="00DF3E63">
              <w:rPr>
                <w:sz w:val="22"/>
                <w:szCs w:val="24"/>
              </w:rPr>
              <w:br/>
              <w:t xml:space="preserve">10516</w:t>
            </w:r>
            <w:r w:rsidRPr="00DF3E63">
              <w:rPr>
                <w:sz w:val="22"/>
                <w:szCs w:val="24"/>
              </w:rPr>
              <w:br/>
              <w:t xml:space="preserve">10517</w:t>
            </w:r>
            <w:r w:rsidRPr="00DF3E63">
              <w:rPr>
                <w:sz w:val="22"/>
                <w:szCs w:val="24"/>
              </w:rPr>
              <w:br/>
              <w:t xml:space="preserve">10518</w:t>
            </w:r>
            <w:r w:rsidRPr="00DF3E63">
              <w:rPr>
                <w:sz w:val="22"/>
                <w:szCs w:val="24"/>
              </w:rPr>
              <w:br/>
              <w:t xml:space="preserve">10519</w:t>
            </w:r>
            <w:r w:rsidRPr="00DF3E63">
              <w:rPr>
                <w:sz w:val="22"/>
                <w:szCs w:val="24"/>
              </w:rPr>
              <w:br/>
              <w:t xml:space="preserve">10520</w:t>
            </w:r>
            <w:r w:rsidRPr="00DF3E63">
              <w:rPr>
                <w:sz w:val="22"/>
                <w:szCs w:val="24"/>
              </w:rPr>
              <w:br/>
              <w:t xml:space="preserve">10521</w:t>
            </w:r>
            <w:r w:rsidRPr="00DF3E63">
              <w:rPr>
                <w:sz w:val="22"/>
                <w:szCs w:val="24"/>
              </w:rPr>
              <w:br/>
              <w:t xml:space="preserve">10522</w:t>
            </w:r>
            <w:r w:rsidRPr="00DF3E63">
              <w:rPr>
                <w:sz w:val="22"/>
                <w:szCs w:val="24"/>
              </w:rPr>
              <w:br/>
              <w:t xml:space="preserve">10523</w:t>
            </w:r>
            <w:r w:rsidRPr="00DF3E63">
              <w:rPr>
                <w:sz w:val="22"/>
                <w:szCs w:val="24"/>
              </w:rPr>
              <w:br/>
              <w:t xml:space="preserve">10524</w:t>
            </w:r>
            <w:r w:rsidRPr="00DF3E63">
              <w:rPr>
                <w:sz w:val="22"/>
                <w:szCs w:val="24"/>
              </w:rPr>
              <w:br/>
              <w:t xml:space="preserve">10525</w:t>
            </w:r>
            <w:r w:rsidRPr="00DF3E63">
              <w:rPr>
                <w:sz w:val="22"/>
                <w:szCs w:val="24"/>
              </w:rPr>
              <w:br/>
              <w:t xml:space="preserve">10526</w:t>
            </w:r>
            <w:r w:rsidRPr="00DF3E63">
              <w:rPr>
                <w:sz w:val="22"/>
                <w:szCs w:val="24"/>
              </w:rPr>
              <w:br/>
              <w:t xml:space="preserve">10527</w:t>
            </w:r>
            <w:r w:rsidRPr="00DF3E63">
              <w:rPr>
                <w:sz w:val="22"/>
                <w:szCs w:val="24"/>
              </w:rPr>
              <w:br/>
              <w:t xml:space="preserve">10528</w:t>
            </w:r>
            <w:r w:rsidRPr="00DF3E63">
              <w:rPr>
                <w:sz w:val="22"/>
                <w:szCs w:val="24"/>
              </w:rPr>
              <w:br/>
              <w:t xml:space="preserve">10529</w:t>
            </w:r>
            <w:r w:rsidRPr="00DF3E63">
              <w:rPr>
                <w:sz w:val="22"/>
                <w:szCs w:val="24"/>
              </w:rPr>
              <w:br/>
              <w:t xml:space="preserve">10530</w:t>
            </w:r>
            <w:r w:rsidRPr="00DF3E63">
              <w:rPr>
                <w:sz w:val="22"/>
                <w:szCs w:val="24"/>
              </w:rPr>
              <w:br/>
              <w:t xml:space="preserve">10531</w:t>
            </w:r>
            <w:r w:rsidRPr="00DF3E63">
              <w:rPr>
                <w:sz w:val="22"/>
                <w:szCs w:val="24"/>
              </w:rPr>
              <w:br/>
              <w:t xml:space="preserve">10532</w:t>
            </w:r>
            <w:r w:rsidRPr="00DF3E63">
              <w:rPr>
                <w:sz w:val="22"/>
                <w:szCs w:val="24"/>
              </w:rPr>
              <w:br/>
              <w:t xml:space="preserve">10533</w:t>
            </w:r>
            <w:r w:rsidRPr="00DF3E63">
              <w:rPr>
                <w:sz w:val="22"/>
                <w:szCs w:val="24"/>
              </w:rPr>
              <w:br/>
              <w:t xml:space="preserve">10534</w:t>
            </w:r>
            <w:r w:rsidRPr="00DF3E63">
              <w:rPr>
                <w:sz w:val="22"/>
                <w:szCs w:val="24"/>
              </w:rPr>
              <w:br/>
              <w:t xml:space="preserve">10535</w:t>
            </w:r>
            <w:r w:rsidRPr="00DF3E63">
              <w:rPr>
                <w:sz w:val="22"/>
                <w:szCs w:val="24"/>
              </w:rPr>
              <w:br/>
              <w:t xml:space="preserve">10536</w:t>
            </w:r>
            <w:r w:rsidRPr="00DF3E63">
              <w:rPr>
                <w:sz w:val="22"/>
                <w:szCs w:val="24"/>
              </w:rPr>
              <w:br/>
              <w:t xml:space="preserve">10537</w:t>
            </w:r>
            <w:r w:rsidRPr="00DF3E63">
              <w:rPr>
                <w:sz w:val="22"/>
                <w:szCs w:val="24"/>
              </w:rPr>
              <w:br/>
              <w:t xml:space="preserve">10538</w:t>
            </w:r>
            <w:r w:rsidRPr="00DF3E63">
              <w:rPr>
                <w:sz w:val="22"/>
                <w:szCs w:val="24"/>
              </w:rPr>
              <w:br/>
              <w:t xml:space="preserve">10539</w:t>
            </w:r>
            <w:r w:rsidRPr="00DF3E63">
              <w:rPr>
                <w:sz w:val="22"/>
                <w:szCs w:val="24"/>
              </w:rPr>
              <w:br/>
              <w:t xml:space="preserve">10540</w:t>
            </w:r>
            <w:r w:rsidRPr="00DF3E63">
              <w:rPr>
                <w:sz w:val="22"/>
                <w:szCs w:val="24"/>
              </w:rPr>
              <w:br/>
              <w:t xml:space="preserve">10541</w:t>
            </w:r>
            <w:r w:rsidRPr="00DF3E63">
              <w:rPr>
                <w:sz w:val="22"/>
                <w:szCs w:val="24"/>
              </w:rPr>
              <w:br/>
              <w:t xml:space="preserve">10542</w:t>
            </w:r>
            <w:r w:rsidRPr="00DF3E63">
              <w:rPr>
                <w:sz w:val="22"/>
                <w:szCs w:val="24"/>
              </w:rPr>
              <w:br/>
              <w:t xml:space="preserve">10543</w:t>
            </w:r>
            <w:r w:rsidRPr="00DF3E63">
              <w:rPr>
                <w:sz w:val="22"/>
                <w:szCs w:val="24"/>
              </w:rPr>
              <w:br/>
              <w:t xml:space="preserve">10544</w:t>
            </w:r>
            <w:r w:rsidRPr="00DF3E63">
              <w:rPr>
                <w:sz w:val="22"/>
                <w:szCs w:val="24"/>
              </w:rPr>
              <w:br/>
              <w:t xml:space="preserve">10545</w:t>
            </w:r>
            <w:r w:rsidRPr="00DF3E63">
              <w:rPr>
                <w:sz w:val="22"/>
                <w:szCs w:val="24"/>
              </w:rPr>
              <w:br/>
              <w:t xml:space="preserve">10546</w:t>
            </w:r>
            <w:r w:rsidRPr="00DF3E63">
              <w:rPr>
                <w:sz w:val="22"/>
                <w:szCs w:val="24"/>
              </w:rPr>
              <w:br/>
              <w:t xml:space="preserve">10547</w:t>
            </w:r>
            <w:r w:rsidRPr="00DF3E63">
              <w:rPr>
                <w:sz w:val="22"/>
                <w:szCs w:val="24"/>
              </w:rPr>
              <w:br/>
              <w:t xml:space="preserve">10548</w:t>
            </w:r>
            <w:r w:rsidRPr="00DF3E63">
              <w:rPr>
                <w:sz w:val="22"/>
                <w:szCs w:val="24"/>
              </w:rPr>
              <w:br/>
              <w:t xml:space="preserve">10549</w:t>
            </w:r>
            <w:r w:rsidRPr="00DF3E63">
              <w:rPr>
                <w:sz w:val="22"/>
                <w:szCs w:val="24"/>
              </w:rPr>
              <w:br/>
              <w:t xml:space="preserve">10550</w:t>
            </w:r>
            <w:r w:rsidRPr="00DF3E63">
              <w:rPr>
                <w:sz w:val="22"/>
                <w:szCs w:val="24"/>
              </w:rPr>
              <w:br/>
              <w:t xml:space="preserve">10551</w:t>
            </w:r>
            <w:r w:rsidRPr="00DF3E63">
              <w:rPr>
                <w:sz w:val="22"/>
                <w:szCs w:val="24"/>
              </w:rPr>
              <w:br/>
              <w:t xml:space="preserve">10552</w:t>
            </w:r>
            <w:r w:rsidRPr="00DF3E63">
              <w:rPr>
                <w:sz w:val="22"/>
                <w:szCs w:val="24"/>
              </w:rPr>
              <w:br/>
              <w:t xml:space="preserve">10553</w:t>
            </w:r>
            <w:r w:rsidRPr="00DF3E63">
              <w:rPr>
                <w:sz w:val="22"/>
                <w:szCs w:val="24"/>
              </w:rPr>
              <w:br/>
              <w:t xml:space="preserve">10554</w:t>
            </w:r>
            <w:r w:rsidRPr="00DF3E63">
              <w:rPr>
                <w:sz w:val="22"/>
                <w:szCs w:val="24"/>
              </w:rPr>
              <w:br/>
              <w:t xml:space="preserve">10555</w:t>
            </w:r>
            <w:r w:rsidRPr="00DF3E63">
              <w:rPr>
                <w:sz w:val="22"/>
                <w:szCs w:val="24"/>
              </w:rPr>
              <w:br/>
              <w:t xml:space="preserve">10556</w:t>
            </w:r>
            <w:r w:rsidRPr="00DF3E63">
              <w:rPr>
                <w:sz w:val="22"/>
                <w:szCs w:val="24"/>
              </w:rPr>
              <w:br/>
              <w:t xml:space="preserve">10557</w:t>
            </w:r>
            <w:r w:rsidRPr="00DF3E63">
              <w:rPr>
                <w:sz w:val="22"/>
                <w:szCs w:val="24"/>
              </w:rPr>
              <w:br/>
              <w:t xml:space="preserve">10558</w:t>
            </w:r>
            <w:r w:rsidRPr="00DF3E63">
              <w:rPr>
                <w:sz w:val="22"/>
                <w:szCs w:val="24"/>
              </w:rPr>
              <w:br/>
              <w:t xml:space="preserve">10559</w:t>
            </w:r>
            <w:r w:rsidRPr="00DF3E63">
              <w:rPr>
                <w:sz w:val="22"/>
                <w:szCs w:val="24"/>
              </w:rPr>
              <w:br/>
              <w:t xml:space="preserve">10560</w:t>
            </w:r>
            <w:r w:rsidRPr="00DF3E63">
              <w:rPr>
                <w:sz w:val="22"/>
                <w:szCs w:val="24"/>
              </w:rPr>
              <w:br/>
              <w:t xml:space="preserve">10561</w:t>
            </w:r>
            <w:r w:rsidRPr="00DF3E63">
              <w:rPr>
                <w:sz w:val="22"/>
                <w:szCs w:val="24"/>
              </w:rPr>
              <w:br/>
              <w:t xml:space="preserve">10562</w:t>
            </w:r>
            <w:r w:rsidRPr="00DF3E63">
              <w:rPr>
                <w:sz w:val="22"/>
                <w:szCs w:val="24"/>
              </w:rPr>
              <w:br/>
              <w:t xml:space="preserve">10563</w:t>
            </w:r>
            <w:r w:rsidRPr="00DF3E63">
              <w:rPr>
                <w:sz w:val="22"/>
                <w:szCs w:val="24"/>
              </w:rPr>
              <w:br/>
              <w:t xml:space="preserve">10564</w:t>
            </w:r>
            <w:r w:rsidRPr="00DF3E63">
              <w:rPr>
                <w:sz w:val="22"/>
                <w:szCs w:val="24"/>
              </w:rPr>
              <w:br/>
              <w:t xml:space="preserve">10565</w:t>
            </w:r>
            <w:r w:rsidRPr="00DF3E63">
              <w:rPr>
                <w:sz w:val="22"/>
                <w:szCs w:val="24"/>
              </w:rPr>
              <w:br/>
              <w:t xml:space="preserve">10566</w:t>
            </w:r>
            <w:r w:rsidRPr="00DF3E63">
              <w:rPr>
                <w:sz w:val="22"/>
                <w:szCs w:val="24"/>
              </w:rPr>
              <w:br/>
              <w:t xml:space="preserve">10567</w:t>
            </w:r>
            <w:r w:rsidRPr="00DF3E63">
              <w:rPr>
                <w:sz w:val="22"/>
                <w:szCs w:val="24"/>
              </w:rPr>
              <w:br/>
              <w:t xml:space="preserve">10568</w:t>
            </w:r>
            <w:r w:rsidRPr="00DF3E63">
              <w:rPr>
                <w:sz w:val="22"/>
                <w:szCs w:val="24"/>
              </w:rPr>
              <w:br/>
              <w:t xml:space="preserve">10569</w:t>
            </w:r>
            <w:r w:rsidRPr="00DF3E63">
              <w:rPr>
                <w:sz w:val="22"/>
                <w:szCs w:val="24"/>
              </w:rPr>
              <w:br/>
              <w:t xml:space="preserve">10570</w:t>
            </w:r>
            <w:r w:rsidRPr="00DF3E63">
              <w:rPr>
                <w:sz w:val="22"/>
                <w:szCs w:val="24"/>
              </w:rPr>
              <w:br/>
              <w:t xml:space="preserve">10571</w:t>
            </w:r>
            <w:r w:rsidRPr="00DF3E63">
              <w:rPr>
                <w:sz w:val="22"/>
                <w:szCs w:val="24"/>
              </w:rPr>
              <w:br/>
              <w:t xml:space="preserve">10572</w:t>
            </w:r>
            <w:r w:rsidRPr="00DF3E63">
              <w:rPr>
                <w:sz w:val="22"/>
                <w:szCs w:val="24"/>
              </w:rPr>
              <w:br/>
              <w:t xml:space="preserve">10573</w:t>
            </w:r>
            <w:r w:rsidRPr="00DF3E63">
              <w:rPr>
                <w:sz w:val="22"/>
                <w:szCs w:val="24"/>
              </w:rPr>
              <w:br/>
              <w:t xml:space="preserve">10574</w:t>
            </w:r>
            <w:r w:rsidRPr="00DF3E63">
              <w:rPr>
                <w:sz w:val="22"/>
                <w:szCs w:val="24"/>
              </w:rPr>
              <w:br/>
              <w:t xml:space="preserve">10575</w:t>
            </w:r>
            <w:r w:rsidRPr="00DF3E63">
              <w:rPr>
                <w:sz w:val="22"/>
                <w:szCs w:val="24"/>
              </w:rPr>
              <w:br/>
              <w:t xml:space="preserve">10576</w:t>
            </w:r>
            <w:r w:rsidRPr="00DF3E63">
              <w:rPr>
                <w:sz w:val="22"/>
                <w:szCs w:val="24"/>
              </w:rPr>
              <w:br/>
              <w:t xml:space="preserve">10577</w:t>
            </w:r>
            <w:r w:rsidRPr="00DF3E63">
              <w:rPr>
                <w:sz w:val="22"/>
                <w:szCs w:val="24"/>
              </w:rPr>
              <w:br/>
              <w:t xml:space="preserve">10578</w:t>
            </w:r>
            <w:r w:rsidRPr="00DF3E63">
              <w:rPr>
                <w:sz w:val="22"/>
                <w:szCs w:val="24"/>
              </w:rPr>
              <w:br/>
              <w:t xml:space="preserve">10579</w:t>
            </w:r>
            <w:r w:rsidRPr="00DF3E63">
              <w:rPr>
                <w:sz w:val="22"/>
                <w:szCs w:val="24"/>
              </w:rPr>
              <w:br/>
              <w:t xml:space="preserve">10580</w:t>
            </w:r>
            <w:r w:rsidRPr="00DF3E63">
              <w:rPr>
                <w:sz w:val="22"/>
                <w:szCs w:val="24"/>
              </w:rPr>
              <w:br/>
              <w:t xml:space="preserve">10581</w:t>
            </w:r>
            <w:r w:rsidRPr="00DF3E63">
              <w:rPr>
                <w:sz w:val="22"/>
                <w:szCs w:val="24"/>
              </w:rPr>
              <w:br/>
              <w:t xml:space="preserve">10582</w:t>
            </w:r>
            <w:r w:rsidRPr="00DF3E63">
              <w:rPr>
                <w:sz w:val="22"/>
                <w:szCs w:val="24"/>
              </w:rPr>
              <w:br/>
              <w:t xml:space="preserve">10583</w:t>
            </w:r>
            <w:r w:rsidRPr="00DF3E63">
              <w:rPr>
                <w:sz w:val="22"/>
                <w:szCs w:val="24"/>
              </w:rPr>
              <w:br/>
              <w:t xml:space="preserve">10584</w:t>
            </w:r>
            <w:r w:rsidRPr="00DF3E63">
              <w:rPr>
                <w:sz w:val="22"/>
                <w:szCs w:val="24"/>
              </w:rPr>
              <w:br/>
              <w:t xml:space="preserve">10585</w:t>
            </w:r>
            <w:r w:rsidRPr="00DF3E63">
              <w:rPr>
                <w:sz w:val="22"/>
                <w:szCs w:val="24"/>
              </w:rPr>
              <w:br/>
              <w:t xml:space="preserve">10586</w:t>
            </w:r>
            <w:r w:rsidRPr="00DF3E63">
              <w:rPr>
                <w:sz w:val="22"/>
                <w:szCs w:val="24"/>
              </w:rPr>
              <w:br/>
              <w:t xml:space="preserve">10587</w:t>
            </w:r>
            <w:r w:rsidRPr="00DF3E63">
              <w:rPr>
                <w:sz w:val="22"/>
                <w:szCs w:val="24"/>
              </w:rPr>
              <w:br/>
              <w:t xml:space="preserve">10588</w:t>
            </w:r>
            <w:r w:rsidRPr="00DF3E63">
              <w:rPr>
                <w:sz w:val="22"/>
                <w:szCs w:val="24"/>
              </w:rPr>
              <w:br/>
              <w:t xml:space="preserve">10589</w:t>
            </w:r>
            <w:r w:rsidRPr="00DF3E63">
              <w:rPr>
                <w:sz w:val="22"/>
                <w:szCs w:val="24"/>
              </w:rPr>
              <w:br/>
              <w:t xml:space="preserve">10590</w:t>
            </w:r>
            <w:r w:rsidRPr="00DF3E63">
              <w:rPr>
                <w:sz w:val="22"/>
                <w:szCs w:val="24"/>
              </w:rPr>
              <w:br/>
              <w:t xml:space="preserve">10591</w:t>
            </w:r>
            <w:r w:rsidRPr="00DF3E63">
              <w:rPr>
                <w:sz w:val="22"/>
                <w:szCs w:val="24"/>
              </w:rPr>
              <w:br/>
              <w:t xml:space="preserve">10592</w:t>
            </w:r>
            <w:r w:rsidRPr="00DF3E63">
              <w:rPr>
                <w:sz w:val="22"/>
                <w:szCs w:val="24"/>
              </w:rPr>
              <w:br/>
              <w:t xml:space="preserve">10593</w:t>
            </w:r>
            <w:r w:rsidRPr="00DF3E63">
              <w:rPr>
                <w:sz w:val="22"/>
                <w:szCs w:val="24"/>
              </w:rPr>
              <w:br/>
              <w:t xml:space="preserve">10594</w:t>
            </w:r>
            <w:r w:rsidRPr="00DF3E63">
              <w:rPr>
                <w:sz w:val="22"/>
                <w:szCs w:val="24"/>
              </w:rPr>
              <w:br/>
              <w:t xml:space="preserve">10595</w:t>
            </w:r>
            <w:r w:rsidRPr="00DF3E63">
              <w:rPr>
                <w:sz w:val="22"/>
                <w:szCs w:val="24"/>
              </w:rPr>
              <w:br/>
              <w:t xml:space="preserve">10596</w:t>
            </w:r>
            <w:r w:rsidRPr="00DF3E63">
              <w:rPr>
                <w:sz w:val="22"/>
                <w:szCs w:val="24"/>
              </w:rPr>
              <w:br/>
              <w:t xml:space="preserve">10597</w:t>
            </w:r>
            <w:r w:rsidRPr="00DF3E63">
              <w:rPr>
                <w:sz w:val="22"/>
                <w:szCs w:val="24"/>
              </w:rPr>
              <w:br/>
              <w:t xml:space="preserve">10598</w:t>
            </w:r>
            <w:r w:rsidRPr="00DF3E63">
              <w:rPr>
                <w:sz w:val="22"/>
                <w:szCs w:val="24"/>
              </w:rPr>
              <w:br/>
              <w:t xml:space="preserve">10599</w:t>
            </w:r>
            <w:r w:rsidRPr="00DF3E63">
              <w:rPr>
                <w:sz w:val="22"/>
                <w:szCs w:val="24"/>
              </w:rPr>
              <w:br/>
              <w:t xml:space="preserve">10600</w:t>
            </w:r>
            <w:r w:rsidRPr="00DF3E63">
              <w:rPr>
                <w:sz w:val="22"/>
                <w:szCs w:val="24"/>
              </w:rPr>
              <w:br/>
              <w:t xml:space="preserve">10601</w:t>
            </w:r>
            <w:r w:rsidRPr="00DF3E63">
              <w:rPr>
                <w:sz w:val="22"/>
                <w:szCs w:val="24"/>
              </w:rPr>
              <w:br/>
              <w:t xml:space="preserve">10602</w:t>
            </w:r>
            <w:r w:rsidRPr="00DF3E63">
              <w:rPr>
                <w:sz w:val="22"/>
                <w:szCs w:val="24"/>
              </w:rPr>
              <w:br/>
              <w:t xml:space="preserve">10603</w:t>
            </w:r>
            <w:r w:rsidRPr="00DF3E63">
              <w:rPr>
                <w:sz w:val="22"/>
                <w:szCs w:val="24"/>
              </w:rPr>
              <w:br/>
              <w:t xml:space="preserve">10604</w:t>
            </w:r>
            <w:r w:rsidRPr="00DF3E63">
              <w:rPr>
                <w:sz w:val="22"/>
                <w:szCs w:val="24"/>
              </w:rPr>
              <w:br/>
              <w:t xml:space="preserve">10605</w:t>
            </w:r>
            <w:r w:rsidRPr="00DF3E63">
              <w:rPr>
                <w:sz w:val="22"/>
                <w:szCs w:val="24"/>
              </w:rPr>
              <w:br/>
              <w:t xml:space="preserve">10606</w:t>
            </w:r>
            <w:r w:rsidRPr="00DF3E63">
              <w:rPr>
                <w:sz w:val="22"/>
                <w:szCs w:val="24"/>
              </w:rPr>
              <w:br/>
              <w:t xml:space="preserve">10607</w:t>
            </w:r>
            <w:r w:rsidRPr="00DF3E63">
              <w:rPr>
                <w:sz w:val="22"/>
                <w:szCs w:val="24"/>
              </w:rPr>
              <w:br/>
              <w:t xml:space="preserve">10608</w:t>
            </w:r>
            <w:r w:rsidRPr="00DF3E63">
              <w:rPr>
                <w:sz w:val="22"/>
                <w:szCs w:val="24"/>
              </w:rPr>
              <w:br/>
              <w:t xml:space="preserve">10609</w:t>
            </w:r>
            <w:r w:rsidRPr="00DF3E63">
              <w:rPr>
                <w:sz w:val="22"/>
                <w:szCs w:val="24"/>
              </w:rPr>
              <w:br/>
              <w:t xml:space="preserve">10610</w:t>
            </w:r>
            <w:r w:rsidRPr="00DF3E63">
              <w:rPr>
                <w:sz w:val="22"/>
                <w:szCs w:val="24"/>
              </w:rPr>
              <w:br/>
              <w:t xml:space="preserve">10611</w:t>
            </w:r>
            <w:r w:rsidRPr="00DF3E63">
              <w:rPr>
                <w:sz w:val="22"/>
                <w:szCs w:val="24"/>
              </w:rPr>
              <w:br/>
              <w:t xml:space="preserve">10612</w:t>
            </w:r>
            <w:r w:rsidRPr="00DF3E63">
              <w:rPr>
                <w:sz w:val="22"/>
                <w:szCs w:val="24"/>
              </w:rPr>
              <w:br/>
              <w:t xml:space="preserve">10613</w:t>
            </w:r>
            <w:r w:rsidRPr="00DF3E63">
              <w:rPr>
                <w:sz w:val="22"/>
                <w:szCs w:val="24"/>
              </w:rPr>
              <w:br/>
              <w:t xml:space="preserve">10614</w:t>
            </w:r>
            <w:r w:rsidRPr="00DF3E63">
              <w:rPr>
                <w:sz w:val="22"/>
                <w:szCs w:val="24"/>
              </w:rPr>
              <w:br/>
              <w:t xml:space="preserve">10615</w:t>
            </w:r>
            <w:r w:rsidRPr="00DF3E63">
              <w:rPr>
                <w:sz w:val="22"/>
                <w:szCs w:val="24"/>
              </w:rPr>
              <w:br/>
              <w:t xml:space="preserve">10616</w:t>
            </w:r>
            <w:r w:rsidRPr="00DF3E63">
              <w:rPr>
                <w:sz w:val="22"/>
                <w:szCs w:val="24"/>
              </w:rPr>
              <w:br/>
              <w:t xml:space="preserve">10617</w:t>
            </w:r>
            <w:r w:rsidRPr="00DF3E63">
              <w:rPr>
                <w:sz w:val="22"/>
                <w:szCs w:val="24"/>
              </w:rPr>
              <w:br/>
              <w:t xml:space="preserve">10618</w:t>
            </w:r>
            <w:r w:rsidRPr="00DF3E63">
              <w:rPr>
                <w:sz w:val="22"/>
                <w:szCs w:val="24"/>
              </w:rPr>
              <w:br/>
              <w:t xml:space="preserve">10619</w:t>
            </w:r>
            <w:r w:rsidRPr="00DF3E63">
              <w:rPr>
                <w:sz w:val="22"/>
                <w:szCs w:val="24"/>
              </w:rPr>
              <w:br/>
              <w:t xml:space="preserve">10620</w:t>
            </w:r>
            <w:r w:rsidRPr="00DF3E63">
              <w:rPr>
                <w:sz w:val="22"/>
                <w:szCs w:val="24"/>
              </w:rPr>
              <w:br/>
              <w:t xml:space="preserve">10621</w:t>
            </w:r>
            <w:r w:rsidRPr="00DF3E63">
              <w:rPr>
                <w:sz w:val="22"/>
                <w:szCs w:val="24"/>
              </w:rPr>
              <w:br/>
              <w:t xml:space="preserve">10622</w:t>
            </w:r>
            <w:r w:rsidRPr="00DF3E63">
              <w:rPr>
                <w:sz w:val="22"/>
                <w:szCs w:val="24"/>
              </w:rPr>
              <w:br/>
              <w:t xml:space="preserve">10623</w:t>
            </w:r>
            <w:r w:rsidRPr="00DF3E63">
              <w:rPr>
                <w:sz w:val="22"/>
                <w:szCs w:val="24"/>
              </w:rPr>
              <w:br/>
              <w:t xml:space="preserve">10624</w:t>
            </w:r>
            <w:r w:rsidRPr="00DF3E63">
              <w:rPr>
                <w:sz w:val="22"/>
                <w:szCs w:val="24"/>
              </w:rPr>
              <w:br/>
              <w:t xml:space="preserve">10625</w:t>
            </w:r>
            <w:r w:rsidRPr="00DF3E63">
              <w:rPr>
                <w:sz w:val="22"/>
                <w:szCs w:val="24"/>
              </w:rPr>
              <w:br/>
              <w:t xml:space="preserve">10626</w:t>
            </w:r>
            <w:r w:rsidRPr="00DF3E63">
              <w:rPr>
                <w:sz w:val="22"/>
                <w:szCs w:val="24"/>
              </w:rPr>
              <w:br/>
              <w:t xml:space="preserve">10627</w:t>
            </w:r>
            <w:r w:rsidRPr="00DF3E63">
              <w:rPr>
                <w:sz w:val="22"/>
                <w:szCs w:val="24"/>
              </w:rPr>
              <w:br/>
              <w:t xml:space="preserve">10628</w:t>
            </w:r>
            <w:r w:rsidRPr="00DF3E63">
              <w:rPr>
                <w:sz w:val="22"/>
                <w:szCs w:val="24"/>
              </w:rPr>
              <w:br/>
              <w:t xml:space="preserve">10629</w:t>
            </w:r>
            <w:r w:rsidRPr="00DF3E63">
              <w:rPr>
                <w:sz w:val="22"/>
                <w:szCs w:val="24"/>
              </w:rPr>
              <w:br/>
              <w:t xml:space="preserve">10630</w:t>
            </w:r>
            <w:r w:rsidRPr="00DF3E63">
              <w:rPr>
                <w:sz w:val="22"/>
                <w:szCs w:val="24"/>
              </w:rPr>
              <w:br/>
              <w:t xml:space="preserve">10631</w:t>
            </w:r>
            <w:r w:rsidRPr="00DF3E63">
              <w:rPr>
                <w:sz w:val="22"/>
                <w:szCs w:val="24"/>
              </w:rPr>
              <w:br/>
              <w:t xml:space="preserve">10632</w:t>
            </w:r>
            <w:r w:rsidRPr="00DF3E63">
              <w:rPr>
                <w:sz w:val="22"/>
                <w:szCs w:val="24"/>
              </w:rPr>
              <w:br/>
              <w:t xml:space="preserve">10633</w:t>
            </w:r>
            <w:r w:rsidRPr="00DF3E63">
              <w:rPr>
                <w:sz w:val="22"/>
                <w:szCs w:val="24"/>
              </w:rPr>
              <w:br/>
              <w:t xml:space="preserve">10634</w:t>
            </w:r>
            <w:r w:rsidRPr="00DF3E63">
              <w:rPr>
                <w:sz w:val="22"/>
                <w:szCs w:val="24"/>
              </w:rPr>
              <w:br/>
              <w:t xml:space="preserve">10635</w:t>
            </w:r>
            <w:r w:rsidRPr="00DF3E63">
              <w:rPr>
                <w:sz w:val="22"/>
                <w:szCs w:val="24"/>
              </w:rPr>
              <w:br/>
              <w:t xml:space="preserve">10636</w:t>
            </w:r>
            <w:r w:rsidRPr="00DF3E63">
              <w:rPr>
                <w:sz w:val="22"/>
                <w:szCs w:val="24"/>
              </w:rPr>
              <w:br/>
              <w:t xml:space="preserve">10637</w:t>
            </w:r>
            <w:r w:rsidRPr="00DF3E63">
              <w:rPr>
                <w:sz w:val="22"/>
                <w:szCs w:val="24"/>
              </w:rPr>
              <w:br/>
              <w:t xml:space="preserve">10638</w:t>
            </w:r>
            <w:r w:rsidRPr="00DF3E63">
              <w:rPr>
                <w:sz w:val="22"/>
                <w:szCs w:val="24"/>
              </w:rPr>
              <w:br/>
              <w:t xml:space="preserve">10639</w:t>
            </w:r>
            <w:r w:rsidRPr="00DF3E63">
              <w:rPr>
                <w:sz w:val="22"/>
                <w:szCs w:val="24"/>
              </w:rPr>
              <w:br/>
              <w:t xml:space="preserve">10640</w:t>
            </w:r>
            <w:r w:rsidRPr="00DF3E63">
              <w:rPr>
                <w:sz w:val="22"/>
                <w:szCs w:val="24"/>
              </w:rPr>
              <w:br/>
              <w:t xml:space="preserve">10641</w:t>
            </w:r>
            <w:r w:rsidRPr="00DF3E63">
              <w:rPr>
                <w:sz w:val="22"/>
                <w:szCs w:val="24"/>
              </w:rPr>
              <w:br/>
              <w:t xml:space="preserve">10642</w:t>
            </w:r>
            <w:r w:rsidRPr="00DF3E63">
              <w:rPr>
                <w:sz w:val="22"/>
                <w:szCs w:val="24"/>
              </w:rPr>
              <w:br/>
              <w:t xml:space="preserve">10643</w:t>
            </w:r>
            <w:r w:rsidRPr="00DF3E63">
              <w:rPr>
                <w:sz w:val="22"/>
                <w:szCs w:val="24"/>
              </w:rPr>
              <w:br/>
              <w:t xml:space="preserve">10644</w:t>
            </w:r>
            <w:r w:rsidRPr="00DF3E63">
              <w:rPr>
                <w:sz w:val="22"/>
                <w:szCs w:val="24"/>
              </w:rPr>
              <w:br/>
              <w:t xml:space="preserve">10645</w:t>
            </w:r>
            <w:r w:rsidRPr="00DF3E63">
              <w:rPr>
                <w:sz w:val="22"/>
                <w:szCs w:val="24"/>
              </w:rPr>
              <w:br/>
              <w:t xml:space="preserve">10646</w:t>
            </w:r>
            <w:r w:rsidRPr="00DF3E63">
              <w:rPr>
                <w:sz w:val="22"/>
                <w:szCs w:val="24"/>
              </w:rPr>
              <w:br/>
              <w:t xml:space="preserve">10647</w:t>
            </w:r>
            <w:r w:rsidRPr="00DF3E63">
              <w:rPr>
                <w:sz w:val="22"/>
                <w:szCs w:val="24"/>
              </w:rPr>
              <w:br/>
              <w:t xml:space="preserve">10648</w:t>
            </w:r>
            <w:r w:rsidRPr="00DF3E63">
              <w:rPr>
                <w:sz w:val="22"/>
                <w:szCs w:val="24"/>
              </w:rPr>
              <w:br/>
              <w:t xml:space="preserve">10649</w:t>
            </w:r>
            <w:r w:rsidRPr="00DF3E63">
              <w:rPr>
                <w:sz w:val="22"/>
                <w:szCs w:val="24"/>
              </w:rPr>
              <w:br/>
              <w:t xml:space="preserve">10650</w:t>
            </w:r>
            <w:r w:rsidRPr="00DF3E63">
              <w:rPr>
                <w:sz w:val="22"/>
                <w:szCs w:val="24"/>
              </w:rPr>
              <w:br/>
              <w:t xml:space="preserve">10651</w:t>
            </w:r>
            <w:r w:rsidRPr="00DF3E63">
              <w:rPr>
                <w:sz w:val="22"/>
                <w:szCs w:val="24"/>
              </w:rPr>
              <w:br/>
              <w:t xml:space="preserve">10652</w:t>
            </w:r>
            <w:r w:rsidRPr="00DF3E63">
              <w:rPr>
                <w:sz w:val="22"/>
                <w:szCs w:val="24"/>
              </w:rPr>
              <w:br/>
              <w:t xml:space="preserve">10653</w:t>
            </w:r>
            <w:r w:rsidRPr="00DF3E63">
              <w:rPr>
                <w:sz w:val="22"/>
                <w:szCs w:val="24"/>
              </w:rPr>
              <w:br/>
              <w:t xml:space="preserve">10654</w:t>
            </w:r>
            <w:r w:rsidRPr="00DF3E63">
              <w:rPr>
                <w:sz w:val="22"/>
                <w:szCs w:val="24"/>
              </w:rPr>
              <w:br/>
              <w:t xml:space="preserve">10655</w:t>
            </w:r>
            <w:r w:rsidRPr="00DF3E63">
              <w:rPr>
                <w:sz w:val="22"/>
                <w:szCs w:val="24"/>
              </w:rPr>
              <w:br/>
              <w:t xml:space="preserve">10656</w:t>
            </w:r>
            <w:r w:rsidRPr="00DF3E63">
              <w:rPr>
                <w:sz w:val="22"/>
                <w:szCs w:val="24"/>
              </w:rPr>
              <w:br/>
              <w:t xml:space="preserve">10657</w:t>
            </w:r>
            <w:r w:rsidRPr="00DF3E63">
              <w:rPr>
                <w:sz w:val="22"/>
                <w:szCs w:val="24"/>
              </w:rPr>
              <w:br/>
              <w:t xml:space="preserve">10658</w:t>
            </w:r>
            <w:r w:rsidRPr="00DF3E63">
              <w:rPr>
                <w:sz w:val="22"/>
                <w:szCs w:val="24"/>
              </w:rPr>
              <w:br/>
              <w:t xml:space="preserve">10659</w:t>
            </w:r>
            <w:r w:rsidRPr="00DF3E63">
              <w:rPr>
                <w:sz w:val="22"/>
                <w:szCs w:val="24"/>
              </w:rPr>
              <w:br/>
              <w:t xml:space="preserve">10660</w:t>
            </w:r>
            <w:r w:rsidRPr="00DF3E63">
              <w:rPr>
                <w:sz w:val="22"/>
                <w:szCs w:val="24"/>
              </w:rPr>
              <w:br/>
              <w:t xml:space="preserve">10661</w:t>
            </w:r>
            <w:r w:rsidRPr="00DF3E63">
              <w:rPr>
                <w:sz w:val="22"/>
                <w:szCs w:val="24"/>
              </w:rPr>
              <w:br/>
              <w:t xml:space="preserve">10662</w:t>
            </w:r>
            <w:r w:rsidRPr="00DF3E63">
              <w:rPr>
                <w:sz w:val="22"/>
                <w:szCs w:val="24"/>
              </w:rPr>
              <w:br/>
              <w:t xml:space="preserve">10663</w:t>
            </w:r>
            <w:r w:rsidRPr="00DF3E63">
              <w:rPr>
                <w:sz w:val="22"/>
                <w:szCs w:val="24"/>
              </w:rPr>
              <w:br/>
              <w:t xml:space="preserve">10664</w:t>
            </w:r>
            <w:r w:rsidRPr="00DF3E63">
              <w:rPr>
                <w:sz w:val="22"/>
                <w:szCs w:val="24"/>
              </w:rPr>
              <w:br/>
              <w:t xml:space="preserve">10665</w:t>
            </w:r>
            <w:r w:rsidRPr="00DF3E63">
              <w:rPr>
                <w:sz w:val="22"/>
                <w:szCs w:val="24"/>
              </w:rPr>
              <w:br/>
              <w:t xml:space="preserve">10666</w:t>
            </w:r>
            <w:r w:rsidRPr="00DF3E63">
              <w:rPr>
                <w:sz w:val="22"/>
                <w:szCs w:val="24"/>
              </w:rPr>
              <w:br/>
              <w:t xml:space="preserve">10667</w:t>
            </w:r>
            <w:r w:rsidRPr="00DF3E63">
              <w:rPr>
                <w:sz w:val="22"/>
                <w:szCs w:val="24"/>
              </w:rPr>
              <w:br/>
              <w:t xml:space="preserve">10668</w:t>
            </w:r>
            <w:r w:rsidRPr="00DF3E63">
              <w:rPr>
                <w:sz w:val="22"/>
                <w:szCs w:val="24"/>
              </w:rPr>
              <w:br/>
              <w:t xml:space="preserve">10669</w:t>
            </w:r>
            <w:r w:rsidRPr="00DF3E63">
              <w:rPr>
                <w:sz w:val="22"/>
                <w:szCs w:val="24"/>
              </w:rPr>
              <w:br/>
              <w:t xml:space="preserve">10670</w:t>
            </w:r>
            <w:r w:rsidRPr="00DF3E63">
              <w:rPr>
                <w:sz w:val="22"/>
                <w:szCs w:val="24"/>
              </w:rPr>
              <w:br/>
              <w:t xml:space="preserve">10671</w:t>
            </w:r>
            <w:r w:rsidRPr="00DF3E63">
              <w:rPr>
                <w:sz w:val="22"/>
                <w:szCs w:val="24"/>
              </w:rPr>
              <w:br/>
              <w:t xml:space="preserve">10672</w:t>
            </w:r>
            <w:r w:rsidRPr="00DF3E63">
              <w:rPr>
                <w:sz w:val="22"/>
                <w:szCs w:val="24"/>
              </w:rPr>
              <w:br/>
              <w:t xml:space="preserve">10673</w:t>
            </w:r>
            <w:r w:rsidRPr="00DF3E63">
              <w:rPr>
                <w:sz w:val="22"/>
                <w:szCs w:val="24"/>
              </w:rPr>
              <w:br/>
              <w:t xml:space="preserve">10674</w:t>
            </w:r>
            <w:r w:rsidRPr="00DF3E63">
              <w:rPr>
                <w:sz w:val="22"/>
                <w:szCs w:val="24"/>
              </w:rPr>
              <w:br/>
              <w:t xml:space="preserve">10675</w:t>
            </w:r>
            <w:r w:rsidRPr="00DF3E63">
              <w:rPr>
                <w:sz w:val="22"/>
                <w:szCs w:val="24"/>
              </w:rPr>
              <w:br/>
              <w:t xml:space="preserve">10676</w:t>
            </w:r>
            <w:r w:rsidRPr="00DF3E63">
              <w:rPr>
                <w:sz w:val="22"/>
                <w:szCs w:val="24"/>
              </w:rPr>
              <w:br/>
              <w:t xml:space="preserve">10677</w:t>
            </w:r>
            <w:r w:rsidRPr="00DF3E63">
              <w:rPr>
                <w:sz w:val="22"/>
                <w:szCs w:val="24"/>
              </w:rPr>
              <w:br/>
              <w:t xml:space="preserve">10678</w:t>
            </w:r>
            <w:r w:rsidRPr="00DF3E63">
              <w:rPr>
                <w:sz w:val="22"/>
                <w:szCs w:val="24"/>
              </w:rPr>
              <w:br/>
              <w:t xml:space="preserve">10679</w:t>
            </w:r>
            <w:r w:rsidRPr="00DF3E63">
              <w:rPr>
                <w:sz w:val="22"/>
                <w:szCs w:val="24"/>
              </w:rPr>
              <w:br/>
              <w:t xml:space="preserve">10680</w:t>
            </w:r>
            <w:r w:rsidRPr="00DF3E63">
              <w:rPr>
                <w:sz w:val="22"/>
                <w:szCs w:val="24"/>
              </w:rPr>
              <w:br/>
              <w:t xml:space="preserve">10681</w:t>
            </w:r>
            <w:r w:rsidRPr="00DF3E63">
              <w:rPr>
                <w:sz w:val="22"/>
                <w:szCs w:val="24"/>
              </w:rPr>
              <w:br/>
              <w:t xml:space="preserve">10682</w:t>
            </w:r>
            <w:r w:rsidRPr="00DF3E63">
              <w:rPr>
                <w:sz w:val="22"/>
                <w:szCs w:val="24"/>
              </w:rPr>
              <w:br/>
              <w:t xml:space="preserve">10683</w:t>
            </w:r>
            <w:r w:rsidRPr="00DF3E63">
              <w:rPr>
                <w:sz w:val="22"/>
                <w:szCs w:val="24"/>
              </w:rPr>
              <w:br/>
              <w:t xml:space="preserve">10684</w:t>
            </w:r>
            <w:r w:rsidRPr="00DF3E63">
              <w:rPr>
                <w:sz w:val="22"/>
                <w:szCs w:val="24"/>
              </w:rPr>
              <w:br/>
              <w:t xml:space="preserve">10685</w:t>
            </w:r>
            <w:r w:rsidRPr="00DF3E63">
              <w:rPr>
                <w:sz w:val="22"/>
                <w:szCs w:val="24"/>
              </w:rPr>
              <w:br/>
              <w:t xml:space="preserve">10686</w:t>
            </w:r>
            <w:r w:rsidRPr="00DF3E63">
              <w:rPr>
                <w:sz w:val="22"/>
                <w:szCs w:val="24"/>
              </w:rPr>
              <w:br/>
              <w:t xml:space="preserve">10687</w:t>
            </w:r>
            <w:r w:rsidRPr="00DF3E63">
              <w:rPr>
                <w:sz w:val="22"/>
                <w:szCs w:val="24"/>
              </w:rPr>
              <w:br/>
              <w:t xml:space="preserve">10688</w:t>
            </w:r>
            <w:r w:rsidRPr="00DF3E63">
              <w:rPr>
                <w:sz w:val="22"/>
                <w:szCs w:val="24"/>
              </w:rPr>
              <w:br/>
              <w:t xml:space="preserve">10689</w:t>
            </w:r>
            <w:r w:rsidRPr="00DF3E63">
              <w:rPr>
                <w:sz w:val="22"/>
                <w:szCs w:val="24"/>
              </w:rPr>
              <w:br/>
              <w:t xml:space="preserve">10690</w:t>
            </w:r>
            <w:r w:rsidRPr="00DF3E63">
              <w:rPr>
                <w:sz w:val="22"/>
                <w:szCs w:val="24"/>
              </w:rPr>
              <w:br/>
              <w:t xml:space="preserve">10691</w:t>
            </w:r>
            <w:r w:rsidRPr="00DF3E63">
              <w:rPr>
                <w:sz w:val="22"/>
                <w:szCs w:val="24"/>
              </w:rPr>
              <w:br/>
              <w:t xml:space="preserve">10692</w:t>
            </w:r>
            <w:r w:rsidRPr="00DF3E63">
              <w:rPr>
                <w:sz w:val="22"/>
                <w:szCs w:val="24"/>
              </w:rPr>
              <w:br/>
              <w:t xml:space="preserve">10693</w:t>
            </w:r>
            <w:r w:rsidRPr="00DF3E63">
              <w:rPr>
                <w:sz w:val="22"/>
                <w:szCs w:val="24"/>
              </w:rPr>
              <w:br/>
              <w:t xml:space="preserve">10694</w:t>
            </w:r>
            <w:r w:rsidRPr="00DF3E63">
              <w:rPr>
                <w:sz w:val="22"/>
                <w:szCs w:val="24"/>
              </w:rPr>
              <w:br/>
              <w:t xml:space="preserve">10695</w:t>
            </w:r>
            <w:r w:rsidRPr="00DF3E63">
              <w:rPr>
                <w:sz w:val="22"/>
                <w:szCs w:val="24"/>
              </w:rPr>
              <w:br/>
              <w:t xml:space="preserve">10696</w:t>
            </w:r>
            <w:r w:rsidRPr="00DF3E63">
              <w:rPr>
                <w:sz w:val="22"/>
                <w:szCs w:val="24"/>
              </w:rPr>
              <w:br/>
              <w:t xml:space="preserve">10697</w:t>
            </w:r>
            <w:r w:rsidRPr="00DF3E63">
              <w:rPr>
                <w:sz w:val="22"/>
                <w:szCs w:val="24"/>
              </w:rPr>
              <w:br/>
              <w:t xml:space="preserve">10698</w:t>
            </w:r>
            <w:r w:rsidRPr="00DF3E63">
              <w:rPr>
                <w:sz w:val="22"/>
                <w:szCs w:val="24"/>
              </w:rPr>
              <w:br/>
              <w:t xml:space="preserve">10699</w:t>
            </w:r>
            <w:r w:rsidRPr="00DF3E63">
              <w:rPr>
                <w:sz w:val="22"/>
                <w:szCs w:val="24"/>
              </w:rPr>
              <w:br/>
              <w:t xml:space="preserve">10700</w:t>
            </w:r>
            <w:r w:rsidRPr="00DF3E63">
              <w:rPr>
                <w:sz w:val="22"/>
                <w:szCs w:val="24"/>
              </w:rPr>
              <w:br/>
              <w:t xml:space="preserve">10701</w:t>
            </w:r>
            <w:r w:rsidRPr="00DF3E63">
              <w:rPr>
                <w:sz w:val="22"/>
                <w:szCs w:val="24"/>
              </w:rPr>
              <w:br/>
              <w:t xml:space="preserve">10702</w:t>
            </w:r>
            <w:r w:rsidRPr="00DF3E63">
              <w:rPr>
                <w:sz w:val="22"/>
                <w:szCs w:val="24"/>
              </w:rPr>
              <w:br/>
              <w:t xml:space="preserve">10703</w:t>
            </w:r>
            <w:r w:rsidRPr="00DF3E63">
              <w:rPr>
                <w:sz w:val="22"/>
                <w:szCs w:val="24"/>
              </w:rPr>
              <w:br/>
              <w:t xml:space="preserve">10704</w:t>
            </w:r>
            <w:r w:rsidRPr="00DF3E63">
              <w:rPr>
                <w:sz w:val="22"/>
                <w:szCs w:val="24"/>
              </w:rPr>
              <w:br/>
              <w:t xml:space="preserve">10705</w:t>
            </w:r>
            <w:r w:rsidRPr="00DF3E63">
              <w:rPr>
                <w:sz w:val="22"/>
                <w:szCs w:val="24"/>
              </w:rPr>
              <w:br/>
              <w:t xml:space="preserve">10706</w:t>
            </w:r>
            <w:r w:rsidRPr="00DF3E63">
              <w:rPr>
                <w:sz w:val="22"/>
                <w:szCs w:val="24"/>
              </w:rPr>
              <w:br/>
              <w:t xml:space="preserve">10707</w:t>
            </w:r>
            <w:r w:rsidRPr="00DF3E63">
              <w:rPr>
                <w:sz w:val="22"/>
                <w:szCs w:val="24"/>
              </w:rPr>
              <w:br/>
              <w:t xml:space="preserve">10708</w:t>
            </w:r>
            <w:r w:rsidRPr="00DF3E63">
              <w:rPr>
                <w:sz w:val="22"/>
                <w:szCs w:val="24"/>
              </w:rPr>
              <w:br/>
              <w:t xml:space="preserve">10709</w:t>
            </w:r>
            <w:r w:rsidRPr="00DF3E63">
              <w:rPr>
                <w:sz w:val="22"/>
                <w:szCs w:val="24"/>
              </w:rPr>
              <w:br/>
              <w:t xml:space="preserve">10710</w:t>
            </w:r>
            <w:r w:rsidRPr="00DF3E63">
              <w:rPr>
                <w:sz w:val="22"/>
                <w:szCs w:val="24"/>
              </w:rPr>
              <w:br/>
              <w:t xml:space="preserve">10711</w:t>
            </w:r>
            <w:r w:rsidRPr="00DF3E63">
              <w:rPr>
                <w:sz w:val="22"/>
                <w:szCs w:val="24"/>
              </w:rPr>
              <w:br/>
              <w:t xml:space="preserve">10712</w:t>
            </w:r>
            <w:r w:rsidRPr="00DF3E63">
              <w:rPr>
                <w:sz w:val="22"/>
                <w:szCs w:val="24"/>
              </w:rPr>
              <w:br/>
              <w:t xml:space="preserve">10713</w:t>
            </w:r>
            <w:r w:rsidRPr="00DF3E63">
              <w:rPr>
                <w:sz w:val="22"/>
                <w:szCs w:val="24"/>
              </w:rPr>
              <w:br/>
              <w:t xml:space="preserve">10714</w:t>
            </w:r>
            <w:r w:rsidRPr="00DF3E63">
              <w:rPr>
                <w:sz w:val="22"/>
                <w:szCs w:val="24"/>
              </w:rPr>
              <w:br/>
              <w:t xml:space="preserve">10715</w:t>
            </w:r>
            <w:r w:rsidRPr="00DF3E63">
              <w:rPr>
                <w:sz w:val="22"/>
                <w:szCs w:val="24"/>
              </w:rPr>
              <w:br/>
              <w:t xml:space="preserve">10716</w:t>
            </w:r>
            <w:r w:rsidRPr="00DF3E63">
              <w:rPr>
                <w:sz w:val="22"/>
                <w:szCs w:val="24"/>
              </w:rPr>
              <w:br/>
              <w:t xml:space="preserve">10717</w:t>
            </w:r>
            <w:r w:rsidRPr="00DF3E63">
              <w:rPr>
                <w:sz w:val="22"/>
                <w:szCs w:val="24"/>
              </w:rPr>
              <w:br/>
              <w:t xml:space="preserve">10718</w:t>
            </w:r>
            <w:r w:rsidRPr="00DF3E63">
              <w:rPr>
                <w:sz w:val="22"/>
                <w:szCs w:val="24"/>
              </w:rPr>
              <w:br/>
              <w:t xml:space="preserve">10719</w:t>
            </w:r>
            <w:r w:rsidRPr="00DF3E63">
              <w:rPr>
                <w:sz w:val="22"/>
                <w:szCs w:val="24"/>
              </w:rPr>
              <w:br/>
              <w:t xml:space="preserve">10720</w:t>
            </w:r>
            <w:r w:rsidRPr="00DF3E63">
              <w:rPr>
                <w:sz w:val="22"/>
                <w:szCs w:val="24"/>
              </w:rPr>
              <w:br/>
              <w:t xml:space="preserve">10721</w:t>
            </w:r>
            <w:r w:rsidRPr="00DF3E63">
              <w:rPr>
                <w:sz w:val="22"/>
                <w:szCs w:val="24"/>
              </w:rPr>
              <w:br/>
              <w:t xml:space="preserve">10722</w:t>
            </w:r>
            <w:r w:rsidRPr="00DF3E63">
              <w:rPr>
                <w:sz w:val="22"/>
                <w:szCs w:val="24"/>
              </w:rPr>
              <w:br/>
              <w:t xml:space="preserve">10723</w:t>
            </w:r>
            <w:r w:rsidRPr="00DF3E63">
              <w:rPr>
                <w:sz w:val="22"/>
                <w:szCs w:val="24"/>
              </w:rPr>
              <w:br/>
              <w:t xml:space="preserve">10724</w:t>
            </w:r>
            <w:r w:rsidRPr="00DF3E63">
              <w:rPr>
                <w:sz w:val="22"/>
                <w:szCs w:val="24"/>
              </w:rPr>
              <w:br/>
              <w:t xml:space="preserve">10725</w:t>
            </w:r>
            <w:r w:rsidRPr="00DF3E63">
              <w:rPr>
                <w:sz w:val="22"/>
                <w:szCs w:val="24"/>
              </w:rPr>
              <w:br/>
              <w:t xml:space="preserve">10726</w:t>
            </w:r>
            <w:r w:rsidRPr="00DF3E63">
              <w:rPr>
                <w:sz w:val="22"/>
                <w:szCs w:val="24"/>
              </w:rPr>
              <w:br/>
              <w:t xml:space="preserve">10727</w:t>
            </w:r>
            <w:r w:rsidRPr="00DF3E63">
              <w:rPr>
                <w:sz w:val="22"/>
                <w:szCs w:val="24"/>
              </w:rPr>
              <w:br/>
              <w:t xml:space="preserve">10728</w:t>
            </w:r>
            <w:r w:rsidRPr="00DF3E63">
              <w:rPr>
                <w:sz w:val="22"/>
                <w:szCs w:val="24"/>
              </w:rPr>
              <w:br/>
              <w:t xml:space="preserve">10729</w:t>
            </w:r>
            <w:r w:rsidRPr="00DF3E63">
              <w:rPr>
                <w:sz w:val="22"/>
                <w:szCs w:val="24"/>
              </w:rPr>
              <w:br/>
              <w:t xml:space="preserve">10730</w:t>
            </w:r>
            <w:r w:rsidRPr="00DF3E63">
              <w:rPr>
                <w:sz w:val="22"/>
                <w:szCs w:val="24"/>
              </w:rPr>
              <w:br/>
              <w:t xml:space="preserve">10731</w:t>
            </w:r>
            <w:r w:rsidRPr="00DF3E63">
              <w:rPr>
                <w:sz w:val="22"/>
                <w:szCs w:val="24"/>
              </w:rPr>
              <w:br/>
              <w:t xml:space="preserve">10732</w:t>
            </w:r>
            <w:r w:rsidRPr="00DF3E63">
              <w:rPr>
                <w:sz w:val="22"/>
                <w:szCs w:val="24"/>
              </w:rPr>
              <w:br/>
              <w:t xml:space="preserve">10733</w:t>
            </w:r>
            <w:r w:rsidRPr="00DF3E63">
              <w:rPr>
                <w:sz w:val="22"/>
                <w:szCs w:val="24"/>
              </w:rPr>
              <w:br/>
              <w:t xml:space="preserve">10734</w:t>
            </w:r>
            <w:r w:rsidRPr="00DF3E63">
              <w:rPr>
                <w:sz w:val="22"/>
                <w:szCs w:val="24"/>
              </w:rPr>
              <w:br/>
              <w:t xml:space="preserve">10735</w:t>
            </w:r>
            <w:r w:rsidRPr="00DF3E63">
              <w:rPr>
                <w:sz w:val="22"/>
                <w:szCs w:val="24"/>
              </w:rPr>
              <w:br/>
              <w:t xml:space="preserve">10736</w:t>
            </w:r>
            <w:r w:rsidRPr="00DF3E63">
              <w:rPr>
                <w:sz w:val="22"/>
                <w:szCs w:val="24"/>
              </w:rPr>
              <w:br/>
              <w:t xml:space="preserve">10737</w:t>
            </w:r>
            <w:r w:rsidRPr="00DF3E63">
              <w:rPr>
                <w:sz w:val="22"/>
                <w:szCs w:val="24"/>
              </w:rPr>
              <w:br/>
              <w:t xml:space="preserve">10738</w:t>
            </w:r>
            <w:r w:rsidRPr="00DF3E63">
              <w:rPr>
                <w:sz w:val="22"/>
                <w:szCs w:val="24"/>
              </w:rPr>
              <w:br/>
              <w:t xml:space="preserve">10739</w:t>
            </w:r>
            <w:r w:rsidRPr="00DF3E63">
              <w:rPr>
                <w:sz w:val="22"/>
                <w:szCs w:val="24"/>
              </w:rPr>
              <w:br/>
              <w:t xml:space="preserve">10740</w:t>
            </w:r>
            <w:r w:rsidRPr="00DF3E63">
              <w:rPr>
                <w:sz w:val="22"/>
                <w:szCs w:val="24"/>
              </w:rPr>
              <w:br/>
              <w:t xml:space="preserve">10741</w:t>
            </w:r>
            <w:r w:rsidRPr="00DF3E63">
              <w:rPr>
                <w:sz w:val="22"/>
                <w:szCs w:val="24"/>
              </w:rPr>
              <w:br/>
              <w:t xml:space="preserve">10742</w:t>
            </w:r>
            <w:r w:rsidRPr="00DF3E63">
              <w:rPr>
                <w:sz w:val="22"/>
                <w:szCs w:val="24"/>
              </w:rPr>
              <w:br/>
              <w:t xml:space="preserve">10743</w:t>
            </w:r>
            <w:r w:rsidRPr="00DF3E63">
              <w:rPr>
                <w:sz w:val="22"/>
                <w:szCs w:val="24"/>
              </w:rPr>
              <w:br/>
              <w:t xml:space="preserve">10744</w:t>
            </w:r>
            <w:r w:rsidRPr="00DF3E63">
              <w:rPr>
                <w:sz w:val="22"/>
                <w:szCs w:val="24"/>
              </w:rPr>
              <w:br/>
              <w:t xml:space="preserve">10745</w:t>
            </w:r>
            <w:r w:rsidRPr="00DF3E63">
              <w:rPr>
                <w:sz w:val="22"/>
                <w:szCs w:val="24"/>
              </w:rPr>
              <w:br/>
              <w:t xml:space="preserve">10746</w:t>
            </w:r>
            <w:r w:rsidRPr="00DF3E63">
              <w:rPr>
                <w:sz w:val="22"/>
                <w:szCs w:val="24"/>
              </w:rPr>
              <w:br/>
              <w:t xml:space="preserve">10747</w:t>
            </w:r>
            <w:r w:rsidRPr="00DF3E63">
              <w:rPr>
                <w:sz w:val="22"/>
                <w:szCs w:val="24"/>
              </w:rPr>
              <w:br/>
              <w:t xml:space="preserve">10748</w:t>
            </w:r>
            <w:r w:rsidRPr="00DF3E63">
              <w:rPr>
                <w:sz w:val="22"/>
                <w:szCs w:val="24"/>
              </w:rPr>
              <w:br/>
              <w:t xml:space="preserve">10749</w:t>
            </w:r>
            <w:r w:rsidRPr="00DF3E63">
              <w:rPr>
                <w:sz w:val="22"/>
                <w:szCs w:val="24"/>
              </w:rPr>
              <w:br/>
              <w:t xml:space="preserve">10750</w:t>
            </w:r>
            <w:r w:rsidRPr="00DF3E63">
              <w:rPr>
                <w:sz w:val="22"/>
                <w:szCs w:val="24"/>
              </w:rPr>
              <w:br/>
              <w:t xml:space="preserve">10751</w:t>
            </w:r>
            <w:r w:rsidRPr="00DF3E63">
              <w:rPr>
                <w:sz w:val="22"/>
                <w:szCs w:val="24"/>
              </w:rPr>
              <w:br/>
              <w:t xml:space="preserve">10752</w:t>
            </w:r>
            <w:r w:rsidRPr="00DF3E63">
              <w:rPr>
                <w:sz w:val="22"/>
                <w:szCs w:val="24"/>
              </w:rPr>
              <w:br/>
              <w:t xml:space="preserve">10753</w:t>
            </w:r>
            <w:r w:rsidRPr="00DF3E63">
              <w:rPr>
                <w:sz w:val="22"/>
                <w:szCs w:val="24"/>
              </w:rPr>
              <w:br/>
              <w:t xml:space="preserve">10754</w:t>
            </w:r>
            <w:r w:rsidRPr="00DF3E63">
              <w:rPr>
                <w:sz w:val="22"/>
                <w:szCs w:val="24"/>
              </w:rPr>
              <w:br/>
              <w:t xml:space="preserve">10755</w:t>
            </w:r>
            <w:r w:rsidRPr="00DF3E63">
              <w:rPr>
                <w:sz w:val="22"/>
                <w:szCs w:val="24"/>
              </w:rPr>
              <w:br/>
              <w:t xml:space="preserve">10756</w:t>
            </w:r>
            <w:r w:rsidRPr="00DF3E63">
              <w:rPr>
                <w:sz w:val="22"/>
                <w:szCs w:val="24"/>
              </w:rPr>
              <w:br/>
              <w:t xml:space="preserve">10757</w:t>
            </w:r>
            <w:r w:rsidRPr="00DF3E63">
              <w:rPr>
                <w:sz w:val="22"/>
                <w:szCs w:val="24"/>
              </w:rPr>
              <w:br/>
              <w:t xml:space="preserve">10758</w:t>
            </w:r>
            <w:r w:rsidRPr="00DF3E63">
              <w:rPr>
                <w:sz w:val="22"/>
                <w:szCs w:val="24"/>
              </w:rPr>
              <w:br/>
              <w:t xml:space="preserve">10759</w:t>
            </w:r>
            <w:r w:rsidRPr="00DF3E63">
              <w:rPr>
                <w:sz w:val="22"/>
                <w:szCs w:val="24"/>
              </w:rPr>
              <w:br/>
              <w:t xml:space="preserve">10760</w:t>
            </w:r>
            <w:r w:rsidRPr="00DF3E63">
              <w:rPr>
                <w:sz w:val="22"/>
                <w:szCs w:val="24"/>
              </w:rPr>
              <w:br/>
              <w:t xml:space="preserve">10761</w:t>
            </w:r>
            <w:r w:rsidRPr="00DF3E63">
              <w:rPr>
                <w:sz w:val="22"/>
                <w:szCs w:val="24"/>
              </w:rPr>
              <w:br/>
              <w:t xml:space="preserve">10762</w:t>
            </w:r>
            <w:r w:rsidRPr="00DF3E63">
              <w:rPr>
                <w:sz w:val="22"/>
                <w:szCs w:val="24"/>
              </w:rPr>
              <w:br/>
              <w:t xml:space="preserve">10763</w:t>
            </w:r>
            <w:r w:rsidRPr="00DF3E63">
              <w:rPr>
                <w:sz w:val="22"/>
                <w:szCs w:val="24"/>
              </w:rPr>
              <w:br/>
              <w:t xml:space="preserve">10764</w:t>
            </w:r>
            <w:r w:rsidRPr="00DF3E63">
              <w:rPr>
                <w:sz w:val="22"/>
                <w:szCs w:val="24"/>
              </w:rPr>
              <w:br/>
              <w:t xml:space="preserve">10765</w:t>
            </w:r>
            <w:r w:rsidRPr="00DF3E63">
              <w:rPr>
                <w:sz w:val="22"/>
                <w:szCs w:val="24"/>
              </w:rPr>
              <w:br/>
              <w:t xml:space="preserve">10766</w:t>
            </w:r>
            <w:r w:rsidRPr="00DF3E63">
              <w:rPr>
                <w:sz w:val="22"/>
                <w:szCs w:val="24"/>
              </w:rPr>
              <w:br/>
              <w:t xml:space="preserve">10767</w:t>
            </w:r>
            <w:r w:rsidRPr="00DF3E63">
              <w:rPr>
                <w:sz w:val="22"/>
                <w:szCs w:val="24"/>
              </w:rPr>
              <w:br/>
              <w:t xml:space="preserve">10768</w:t>
            </w:r>
            <w:r w:rsidRPr="00DF3E63">
              <w:rPr>
                <w:sz w:val="22"/>
                <w:szCs w:val="24"/>
              </w:rPr>
              <w:br/>
              <w:t xml:space="preserve">10769</w:t>
            </w:r>
            <w:r w:rsidRPr="00DF3E63">
              <w:rPr>
                <w:sz w:val="22"/>
                <w:szCs w:val="24"/>
              </w:rPr>
              <w:br/>
              <w:t xml:space="preserve">10770</w:t>
            </w:r>
            <w:r w:rsidRPr="00DF3E63">
              <w:rPr>
                <w:sz w:val="22"/>
                <w:szCs w:val="24"/>
              </w:rPr>
              <w:br/>
              <w:t xml:space="preserve">10771</w:t>
            </w:r>
            <w:r w:rsidRPr="00DF3E63">
              <w:rPr>
                <w:sz w:val="22"/>
                <w:szCs w:val="24"/>
              </w:rPr>
              <w:br/>
              <w:t xml:space="preserve">10772</w:t>
            </w:r>
            <w:r w:rsidRPr="00DF3E63">
              <w:rPr>
                <w:sz w:val="22"/>
                <w:szCs w:val="24"/>
              </w:rPr>
              <w:br/>
              <w:t xml:space="preserve">10773</w:t>
            </w:r>
            <w:r w:rsidRPr="00DF3E63">
              <w:rPr>
                <w:sz w:val="22"/>
                <w:szCs w:val="24"/>
              </w:rPr>
              <w:br/>
              <w:t xml:space="preserve">10774</w:t>
            </w:r>
            <w:r w:rsidRPr="00DF3E63">
              <w:rPr>
                <w:sz w:val="22"/>
                <w:szCs w:val="24"/>
              </w:rPr>
              <w:br/>
              <w:t xml:space="preserve">10775</w:t>
            </w:r>
            <w:r w:rsidRPr="00DF3E63">
              <w:rPr>
                <w:sz w:val="22"/>
                <w:szCs w:val="24"/>
              </w:rPr>
              <w:br/>
              <w:t xml:space="preserve">10776</w:t>
            </w:r>
            <w:r w:rsidRPr="00DF3E63">
              <w:rPr>
                <w:sz w:val="22"/>
                <w:szCs w:val="24"/>
              </w:rPr>
              <w:br/>
              <w:t xml:space="preserve">10777</w:t>
            </w:r>
            <w:r w:rsidRPr="00DF3E63">
              <w:rPr>
                <w:sz w:val="22"/>
                <w:szCs w:val="24"/>
              </w:rPr>
              <w:br/>
              <w:t xml:space="preserve">10778</w:t>
            </w:r>
            <w:r w:rsidRPr="00DF3E63">
              <w:rPr>
                <w:sz w:val="22"/>
                <w:szCs w:val="24"/>
              </w:rPr>
              <w:br/>
              <w:t xml:space="preserve">10779</w:t>
            </w:r>
            <w:r w:rsidRPr="00DF3E63">
              <w:rPr>
                <w:sz w:val="22"/>
                <w:szCs w:val="24"/>
              </w:rPr>
              <w:br/>
              <w:t xml:space="preserve">10780</w:t>
            </w:r>
            <w:r w:rsidRPr="00DF3E63">
              <w:rPr>
                <w:sz w:val="22"/>
                <w:szCs w:val="24"/>
              </w:rPr>
              <w:br/>
              <w:t xml:space="preserve">10781</w:t>
            </w:r>
            <w:r w:rsidRPr="00DF3E63">
              <w:rPr>
                <w:sz w:val="22"/>
                <w:szCs w:val="24"/>
              </w:rPr>
              <w:br/>
              <w:t xml:space="preserve">10782</w:t>
            </w:r>
            <w:r w:rsidRPr="00DF3E63">
              <w:rPr>
                <w:sz w:val="22"/>
                <w:szCs w:val="24"/>
              </w:rPr>
              <w:br/>
              <w:t xml:space="preserve">10783</w:t>
            </w:r>
            <w:r w:rsidRPr="00DF3E63">
              <w:rPr>
                <w:sz w:val="22"/>
                <w:szCs w:val="24"/>
              </w:rPr>
              <w:br/>
              <w:t xml:space="preserve">10784</w:t>
            </w:r>
            <w:r w:rsidRPr="00DF3E63">
              <w:rPr>
                <w:sz w:val="22"/>
                <w:szCs w:val="24"/>
              </w:rPr>
              <w:br/>
              <w:t xml:space="preserve">10785</w:t>
            </w:r>
            <w:r w:rsidRPr="00DF3E63">
              <w:rPr>
                <w:sz w:val="22"/>
                <w:szCs w:val="24"/>
              </w:rPr>
              <w:br/>
              <w:t xml:space="preserve">10786</w:t>
            </w:r>
            <w:r w:rsidRPr="00DF3E63">
              <w:rPr>
                <w:sz w:val="22"/>
                <w:szCs w:val="24"/>
              </w:rPr>
              <w:br/>
              <w:t xml:space="preserve">10787</w:t>
            </w:r>
            <w:r w:rsidRPr="00DF3E63">
              <w:rPr>
                <w:sz w:val="22"/>
                <w:szCs w:val="24"/>
              </w:rPr>
              <w:br/>
              <w:t xml:space="preserve">10788</w:t>
            </w:r>
            <w:r w:rsidRPr="00DF3E63">
              <w:rPr>
                <w:sz w:val="22"/>
                <w:szCs w:val="24"/>
              </w:rPr>
              <w:br/>
              <w:t xml:space="preserve">10789</w:t>
            </w:r>
            <w:r w:rsidRPr="00DF3E63">
              <w:rPr>
                <w:sz w:val="22"/>
                <w:szCs w:val="24"/>
              </w:rPr>
              <w:br/>
              <w:t xml:space="preserve">10790</w:t>
            </w:r>
            <w:r w:rsidRPr="00DF3E63">
              <w:rPr>
                <w:sz w:val="22"/>
                <w:szCs w:val="24"/>
              </w:rPr>
              <w:br/>
              <w:t xml:space="preserve">10791</w:t>
            </w:r>
            <w:r w:rsidRPr="00DF3E63">
              <w:rPr>
                <w:sz w:val="22"/>
                <w:szCs w:val="24"/>
              </w:rPr>
              <w:br/>
              <w:t xml:space="preserve">10792</w:t>
            </w:r>
            <w:r w:rsidRPr="00DF3E63">
              <w:rPr>
                <w:sz w:val="22"/>
                <w:szCs w:val="24"/>
              </w:rPr>
              <w:br/>
              <w:t xml:space="preserve">10793</w:t>
            </w:r>
            <w:r w:rsidRPr="00DF3E63">
              <w:rPr>
                <w:sz w:val="22"/>
                <w:szCs w:val="24"/>
              </w:rPr>
              <w:br/>
              <w:t xml:space="preserve">10794</w:t>
            </w:r>
            <w:r w:rsidRPr="00DF3E63">
              <w:rPr>
                <w:sz w:val="22"/>
                <w:szCs w:val="24"/>
              </w:rPr>
              <w:br/>
              <w:t xml:space="preserve">10795</w:t>
            </w:r>
            <w:r w:rsidRPr="00DF3E63">
              <w:rPr>
                <w:sz w:val="22"/>
                <w:szCs w:val="24"/>
              </w:rPr>
              <w:br/>
              <w:t xml:space="preserve">10796</w:t>
            </w:r>
            <w:r w:rsidRPr="00DF3E63">
              <w:rPr>
                <w:sz w:val="22"/>
                <w:szCs w:val="24"/>
              </w:rPr>
              <w:br/>
              <w:t xml:space="preserve">10797</w:t>
            </w:r>
            <w:r w:rsidRPr="00DF3E63">
              <w:rPr>
                <w:sz w:val="22"/>
                <w:szCs w:val="24"/>
              </w:rPr>
              <w:br/>
              <w:t xml:space="preserve">10798</w:t>
            </w:r>
            <w:r w:rsidRPr="00DF3E63">
              <w:rPr>
                <w:sz w:val="22"/>
                <w:szCs w:val="24"/>
              </w:rPr>
              <w:br/>
              <w:t xml:space="preserve">10799</w:t>
            </w:r>
            <w:r w:rsidRPr="00DF3E63">
              <w:rPr>
                <w:sz w:val="22"/>
                <w:szCs w:val="24"/>
              </w:rPr>
              <w:br/>
              <w:t xml:space="preserve">10800</w:t>
            </w:r>
            <w:r w:rsidRPr="00DF3E63">
              <w:rPr>
                <w:sz w:val="22"/>
                <w:szCs w:val="24"/>
              </w:rPr>
              <w:br/>
              <w:t xml:space="preserve">10801</w:t>
            </w:r>
            <w:r w:rsidRPr="00DF3E63">
              <w:rPr>
                <w:sz w:val="22"/>
                <w:szCs w:val="24"/>
              </w:rPr>
              <w:br/>
              <w:t xml:space="preserve">10802</w:t>
            </w:r>
            <w:r w:rsidRPr="00DF3E63">
              <w:rPr>
                <w:sz w:val="22"/>
                <w:szCs w:val="24"/>
              </w:rPr>
              <w:br/>
              <w:t xml:space="preserve">10803</w:t>
            </w:r>
            <w:r w:rsidRPr="00DF3E63">
              <w:rPr>
                <w:sz w:val="22"/>
                <w:szCs w:val="24"/>
              </w:rPr>
              <w:br/>
              <w:t xml:space="preserve">10804</w:t>
            </w:r>
            <w:r w:rsidRPr="00DF3E63">
              <w:rPr>
                <w:sz w:val="22"/>
                <w:szCs w:val="24"/>
              </w:rPr>
              <w:br/>
              <w:t xml:space="preserve">10805</w:t>
            </w:r>
            <w:r w:rsidRPr="00DF3E63">
              <w:rPr>
                <w:sz w:val="22"/>
                <w:szCs w:val="24"/>
              </w:rPr>
              <w:br/>
              <w:t xml:space="preserve">10806</w:t>
            </w:r>
            <w:r w:rsidRPr="00DF3E63">
              <w:rPr>
                <w:sz w:val="22"/>
                <w:szCs w:val="24"/>
              </w:rPr>
              <w:br/>
              <w:t xml:space="preserve">10807</w:t>
            </w:r>
            <w:r w:rsidRPr="00DF3E63">
              <w:rPr>
                <w:sz w:val="22"/>
                <w:szCs w:val="24"/>
              </w:rPr>
              <w:br/>
              <w:t xml:space="preserve">10808</w:t>
            </w:r>
            <w:r w:rsidRPr="00DF3E63">
              <w:rPr>
                <w:sz w:val="22"/>
                <w:szCs w:val="24"/>
              </w:rPr>
              <w:br/>
              <w:t xml:space="preserve">10809</w:t>
            </w:r>
            <w:r w:rsidRPr="00DF3E63">
              <w:rPr>
                <w:sz w:val="22"/>
                <w:szCs w:val="24"/>
              </w:rPr>
              <w:br/>
              <w:t xml:space="preserve">10810</w:t>
            </w:r>
            <w:r w:rsidRPr="00DF3E63">
              <w:rPr>
                <w:sz w:val="22"/>
                <w:szCs w:val="24"/>
              </w:rPr>
              <w:br/>
              <w:t xml:space="preserve">10811</w:t>
            </w:r>
            <w:r w:rsidRPr="00DF3E63">
              <w:rPr>
                <w:sz w:val="22"/>
                <w:szCs w:val="24"/>
              </w:rPr>
              <w:br/>
              <w:t xml:space="preserve">10812</w:t>
            </w:r>
            <w:r w:rsidRPr="00DF3E63">
              <w:rPr>
                <w:sz w:val="22"/>
                <w:szCs w:val="24"/>
              </w:rPr>
              <w:br/>
              <w:t xml:space="preserve">10813</w:t>
            </w:r>
            <w:r w:rsidRPr="00DF3E63">
              <w:rPr>
                <w:sz w:val="22"/>
                <w:szCs w:val="24"/>
              </w:rPr>
              <w:br/>
              <w:t xml:space="preserve">10814</w:t>
            </w:r>
            <w:r w:rsidRPr="00DF3E63">
              <w:rPr>
                <w:sz w:val="22"/>
                <w:szCs w:val="24"/>
              </w:rPr>
              <w:br/>
              <w:t xml:space="preserve">10815</w:t>
            </w:r>
            <w:r w:rsidRPr="00DF3E63">
              <w:rPr>
                <w:sz w:val="22"/>
                <w:szCs w:val="24"/>
              </w:rPr>
              <w:br/>
              <w:t xml:space="preserve">10816</w:t>
            </w:r>
            <w:r w:rsidRPr="00DF3E63">
              <w:rPr>
                <w:sz w:val="22"/>
                <w:szCs w:val="24"/>
              </w:rPr>
              <w:br/>
              <w:t xml:space="preserve">10817</w:t>
            </w:r>
            <w:r w:rsidRPr="00DF3E63">
              <w:rPr>
                <w:sz w:val="22"/>
                <w:szCs w:val="24"/>
              </w:rPr>
              <w:br/>
              <w:t xml:space="preserve">10818</w:t>
            </w:r>
            <w:r w:rsidRPr="00DF3E63">
              <w:rPr>
                <w:sz w:val="22"/>
                <w:szCs w:val="24"/>
              </w:rPr>
              <w:br/>
              <w:t xml:space="preserve">10819</w:t>
            </w:r>
            <w:r w:rsidRPr="00DF3E63">
              <w:rPr>
                <w:sz w:val="22"/>
                <w:szCs w:val="24"/>
              </w:rPr>
              <w:br/>
              <w:t xml:space="preserve">10820</w:t>
            </w:r>
            <w:r w:rsidRPr="00DF3E63">
              <w:rPr>
                <w:sz w:val="22"/>
                <w:szCs w:val="24"/>
              </w:rPr>
              <w:br/>
              <w:t xml:space="preserve">10821</w:t>
            </w:r>
            <w:r w:rsidRPr="00DF3E63">
              <w:rPr>
                <w:sz w:val="22"/>
                <w:szCs w:val="24"/>
              </w:rPr>
              <w:br/>
              <w:t xml:space="preserve">10822</w:t>
            </w:r>
            <w:r w:rsidRPr="00DF3E63">
              <w:rPr>
                <w:sz w:val="22"/>
                <w:szCs w:val="24"/>
              </w:rPr>
              <w:br/>
              <w:t xml:space="preserve">10823</w:t>
            </w:r>
            <w:r w:rsidRPr="00DF3E63">
              <w:rPr>
                <w:sz w:val="22"/>
                <w:szCs w:val="24"/>
              </w:rPr>
              <w:br/>
              <w:t xml:space="preserve">10824</w:t>
            </w:r>
            <w:r w:rsidRPr="00DF3E63">
              <w:rPr>
                <w:sz w:val="22"/>
                <w:szCs w:val="24"/>
              </w:rPr>
              <w:br/>
              <w:t xml:space="preserve">10825</w:t>
            </w:r>
            <w:r w:rsidRPr="00DF3E63">
              <w:rPr>
                <w:sz w:val="22"/>
                <w:szCs w:val="24"/>
              </w:rPr>
              <w:br/>
              <w:t xml:space="preserve">10826</w:t>
            </w:r>
            <w:r w:rsidRPr="00DF3E63">
              <w:rPr>
                <w:sz w:val="22"/>
                <w:szCs w:val="24"/>
              </w:rPr>
              <w:br/>
              <w:t xml:space="preserve">10827</w:t>
            </w:r>
            <w:r w:rsidRPr="00DF3E63">
              <w:rPr>
                <w:sz w:val="22"/>
                <w:szCs w:val="24"/>
              </w:rPr>
              <w:br/>
              <w:t xml:space="preserve">10828</w:t>
            </w:r>
            <w:r w:rsidRPr="00DF3E63">
              <w:rPr>
                <w:sz w:val="22"/>
                <w:szCs w:val="24"/>
              </w:rPr>
              <w:br/>
              <w:t xml:space="preserve">10829</w:t>
            </w:r>
            <w:r w:rsidRPr="00DF3E63">
              <w:rPr>
                <w:sz w:val="22"/>
                <w:szCs w:val="24"/>
              </w:rPr>
              <w:br/>
              <w:t xml:space="preserve">10830</w:t>
            </w:r>
            <w:r w:rsidRPr="00DF3E63">
              <w:rPr>
                <w:sz w:val="22"/>
                <w:szCs w:val="24"/>
              </w:rPr>
              <w:br/>
              <w:t xml:space="preserve">10831</w:t>
            </w:r>
            <w:r w:rsidRPr="00DF3E63">
              <w:rPr>
                <w:sz w:val="22"/>
                <w:szCs w:val="24"/>
              </w:rPr>
              <w:br/>
              <w:t xml:space="preserve">10832</w:t>
            </w:r>
            <w:r w:rsidRPr="00DF3E63">
              <w:rPr>
                <w:sz w:val="22"/>
                <w:szCs w:val="24"/>
              </w:rPr>
              <w:br/>
              <w:t xml:space="preserve">10833</w:t>
            </w:r>
            <w:r w:rsidRPr="00DF3E63">
              <w:rPr>
                <w:sz w:val="22"/>
                <w:szCs w:val="24"/>
              </w:rPr>
              <w:br/>
              <w:t xml:space="preserve">10834</w:t>
            </w:r>
            <w:r w:rsidRPr="00DF3E63">
              <w:rPr>
                <w:sz w:val="22"/>
                <w:szCs w:val="24"/>
              </w:rPr>
              <w:br/>
              <w:t xml:space="preserve">10835</w:t>
            </w:r>
            <w:r w:rsidRPr="00DF3E63">
              <w:rPr>
                <w:sz w:val="22"/>
                <w:szCs w:val="24"/>
              </w:rPr>
              <w:br/>
              <w:t xml:space="preserve">10836</w:t>
            </w:r>
            <w:r w:rsidRPr="00DF3E63">
              <w:rPr>
                <w:sz w:val="22"/>
                <w:szCs w:val="24"/>
              </w:rPr>
              <w:br/>
              <w:t xml:space="preserve">10837</w:t>
            </w:r>
            <w:r w:rsidRPr="00DF3E63">
              <w:rPr>
                <w:sz w:val="22"/>
                <w:szCs w:val="24"/>
              </w:rPr>
              <w:br/>
              <w:t xml:space="preserve">10838</w:t>
            </w:r>
            <w:r w:rsidRPr="00DF3E63">
              <w:rPr>
                <w:sz w:val="22"/>
                <w:szCs w:val="24"/>
              </w:rPr>
              <w:br/>
              <w:t xml:space="preserve">10839</w:t>
            </w:r>
            <w:r w:rsidRPr="00DF3E63">
              <w:rPr>
                <w:sz w:val="22"/>
                <w:szCs w:val="24"/>
              </w:rPr>
              <w:br/>
              <w:t xml:space="preserve">10840</w:t>
            </w:r>
            <w:r w:rsidRPr="00DF3E63">
              <w:rPr>
                <w:sz w:val="22"/>
                <w:szCs w:val="24"/>
              </w:rPr>
              <w:br/>
              <w:t xml:space="preserve">10841</w:t>
            </w:r>
            <w:r w:rsidRPr="00DF3E63">
              <w:rPr>
                <w:sz w:val="22"/>
                <w:szCs w:val="24"/>
              </w:rPr>
              <w:br/>
              <w:t xml:space="preserve">10842</w:t>
            </w:r>
            <w:r w:rsidRPr="00DF3E63">
              <w:rPr>
                <w:sz w:val="22"/>
                <w:szCs w:val="24"/>
              </w:rPr>
              <w:br/>
              <w:t xml:space="preserve">10843</w:t>
            </w:r>
            <w:r w:rsidRPr="00DF3E63">
              <w:rPr>
                <w:sz w:val="22"/>
                <w:szCs w:val="24"/>
              </w:rPr>
              <w:br/>
              <w:t xml:space="preserve">10844</w:t>
            </w:r>
            <w:r w:rsidRPr="00DF3E63">
              <w:rPr>
                <w:sz w:val="22"/>
                <w:szCs w:val="24"/>
              </w:rPr>
              <w:br/>
              <w:t xml:space="preserve">10845</w:t>
            </w:r>
            <w:r w:rsidRPr="00DF3E63">
              <w:rPr>
                <w:sz w:val="22"/>
                <w:szCs w:val="24"/>
              </w:rPr>
              <w:br/>
              <w:t xml:space="preserve">10846</w:t>
            </w:r>
            <w:r w:rsidRPr="00DF3E63">
              <w:rPr>
                <w:sz w:val="22"/>
                <w:szCs w:val="24"/>
              </w:rPr>
              <w:br/>
              <w:t xml:space="preserve">10847</w:t>
            </w:r>
            <w:r w:rsidRPr="00DF3E63">
              <w:rPr>
                <w:sz w:val="22"/>
                <w:szCs w:val="24"/>
              </w:rPr>
              <w:br/>
              <w:t xml:space="preserve">10848</w:t>
            </w:r>
            <w:r w:rsidRPr="00DF3E63">
              <w:rPr>
                <w:sz w:val="22"/>
                <w:szCs w:val="24"/>
              </w:rPr>
              <w:br/>
              <w:t xml:space="preserve">10849</w:t>
            </w:r>
            <w:r w:rsidRPr="00DF3E63">
              <w:rPr>
                <w:sz w:val="22"/>
                <w:szCs w:val="24"/>
              </w:rPr>
              <w:br/>
              <w:t xml:space="preserve">10850</w:t>
            </w:r>
            <w:r w:rsidRPr="00DF3E63">
              <w:rPr>
                <w:sz w:val="22"/>
                <w:szCs w:val="24"/>
              </w:rPr>
              <w:br/>
              <w:t xml:space="preserve">10851</w:t>
            </w:r>
            <w:r w:rsidRPr="00DF3E63">
              <w:rPr>
                <w:sz w:val="22"/>
                <w:szCs w:val="24"/>
              </w:rPr>
              <w:br/>
              <w:t xml:space="preserve">10852</w:t>
            </w:r>
            <w:r w:rsidRPr="00DF3E63">
              <w:rPr>
                <w:sz w:val="22"/>
                <w:szCs w:val="24"/>
              </w:rPr>
              <w:br/>
              <w:t xml:space="preserve">10853</w:t>
            </w:r>
            <w:r w:rsidRPr="00DF3E63">
              <w:rPr>
                <w:sz w:val="22"/>
                <w:szCs w:val="24"/>
              </w:rPr>
              <w:br/>
              <w:t xml:space="preserve">10854</w:t>
            </w:r>
            <w:r w:rsidRPr="00DF3E63">
              <w:rPr>
                <w:sz w:val="22"/>
                <w:szCs w:val="24"/>
              </w:rPr>
              <w:br/>
              <w:t xml:space="preserve">10855</w:t>
            </w:r>
            <w:r w:rsidRPr="00DF3E63">
              <w:rPr>
                <w:sz w:val="22"/>
                <w:szCs w:val="24"/>
              </w:rPr>
              <w:br/>
              <w:t xml:space="preserve">10856</w:t>
            </w:r>
            <w:r w:rsidRPr="00DF3E63">
              <w:rPr>
                <w:sz w:val="22"/>
                <w:szCs w:val="24"/>
              </w:rPr>
              <w:br/>
              <w:t xml:space="preserve">10857</w:t>
            </w:r>
            <w:r w:rsidRPr="00DF3E63">
              <w:rPr>
                <w:sz w:val="22"/>
                <w:szCs w:val="24"/>
              </w:rPr>
              <w:br/>
              <w:t xml:space="preserve">10858</w:t>
            </w:r>
            <w:r w:rsidRPr="00DF3E63">
              <w:rPr>
                <w:sz w:val="22"/>
                <w:szCs w:val="24"/>
              </w:rPr>
              <w:br/>
              <w:t xml:space="preserve">10859</w:t>
            </w:r>
            <w:r w:rsidRPr="00DF3E63">
              <w:rPr>
                <w:sz w:val="22"/>
                <w:szCs w:val="24"/>
              </w:rPr>
              <w:br/>
              <w:t xml:space="preserve">10860</w:t>
            </w:r>
            <w:r w:rsidRPr="00DF3E63">
              <w:rPr>
                <w:sz w:val="22"/>
                <w:szCs w:val="24"/>
              </w:rPr>
              <w:br/>
              <w:t xml:space="preserve">10861</w:t>
            </w:r>
            <w:r w:rsidRPr="00DF3E63">
              <w:rPr>
                <w:sz w:val="22"/>
                <w:szCs w:val="24"/>
              </w:rPr>
              <w:br/>
              <w:t xml:space="preserve">10862</w:t>
            </w:r>
            <w:r w:rsidRPr="00DF3E63">
              <w:rPr>
                <w:sz w:val="22"/>
                <w:szCs w:val="24"/>
              </w:rPr>
              <w:br/>
              <w:t xml:space="preserve">10863</w:t>
            </w:r>
            <w:r w:rsidRPr="00DF3E63">
              <w:rPr>
                <w:sz w:val="22"/>
                <w:szCs w:val="24"/>
              </w:rPr>
              <w:br/>
              <w:t xml:space="preserve">10864</w:t>
            </w:r>
            <w:r w:rsidRPr="00DF3E63">
              <w:rPr>
                <w:sz w:val="22"/>
                <w:szCs w:val="24"/>
              </w:rPr>
              <w:br/>
              <w:t xml:space="preserve">10865</w:t>
            </w:r>
            <w:r w:rsidRPr="00DF3E63">
              <w:rPr>
                <w:sz w:val="22"/>
                <w:szCs w:val="24"/>
              </w:rPr>
              <w:br/>
              <w:t xml:space="preserve">10866</w:t>
            </w:r>
            <w:r w:rsidRPr="00DF3E63">
              <w:rPr>
                <w:sz w:val="22"/>
                <w:szCs w:val="24"/>
              </w:rPr>
              <w:br/>
              <w:t xml:space="preserve">10867</w:t>
            </w:r>
            <w:r w:rsidRPr="00DF3E63">
              <w:rPr>
                <w:sz w:val="22"/>
                <w:szCs w:val="24"/>
              </w:rPr>
              <w:br/>
              <w:t xml:space="preserve">10868</w:t>
            </w:r>
            <w:r w:rsidRPr="00DF3E63">
              <w:rPr>
                <w:sz w:val="22"/>
                <w:szCs w:val="24"/>
              </w:rPr>
              <w:br/>
              <w:t xml:space="preserve">10869</w:t>
            </w:r>
            <w:r w:rsidRPr="00DF3E63">
              <w:rPr>
                <w:sz w:val="22"/>
                <w:szCs w:val="24"/>
              </w:rPr>
              <w:br/>
              <w:t xml:space="preserve">10870</w:t>
            </w:r>
            <w:r w:rsidRPr="00DF3E63">
              <w:rPr>
                <w:sz w:val="22"/>
                <w:szCs w:val="24"/>
              </w:rPr>
              <w:br/>
              <w:t xml:space="preserve">10871</w:t>
            </w:r>
            <w:r w:rsidRPr="00DF3E63">
              <w:rPr>
                <w:sz w:val="22"/>
                <w:szCs w:val="24"/>
              </w:rPr>
              <w:br/>
              <w:t xml:space="preserve">10872</w:t>
            </w:r>
            <w:r w:rsidRPr="00DF3E63">
              <w:rPr>
                <w:sz w:val="22"/>
                <w:szCs w:val="24"/>
              </w:rPr>
              <w:br/>
              <w:t xml:space="preserve">10873</w:t>
            </w:r>
            <w:r w:rsidRPr="00DF3E63">
              <w:rPr>
                <w:sz w:val="22"/>
                <w:szCs w:val="24"/>
              </w:rPr>
              <w:br/>
              <w:t xml:space="preserve">10874</w:t>
            </w:r>
            <w:r w:rsidRPr="00DF3E63">
              <w:rPr>
                <w:sz w:val="22"/>
                <w:szCs w:val="24"/>
              </w:rPr>
              <w:br/>
              <w:t xml:space="preserve">10875</w:t>
            </w:r>
            <w:r w:rsidRPr="00DF3E63">
              <w:rPr>
                <w:sz w:val="22"/>
                <w:szCs w:val="24"/>
              </w:rPr>
              <w:br/>
              <w:t xml:space="preserve">10876</w:t>
            </w:r>
            <w:r w:rsidRPr="00DF3E63">
              <w:rPr>
                <w:sz w:val="22"/>
                <w:szCs w:val="24"/>
              </w:rPr>
              <w:br/>
              <w:t xml:space="preserve">10877</w:t>
            </w:r>
            <w:r w:rsidRPr="00DF3E63">
              <w:rPr>
                <w:sz w:val="22"/>
                <w:szCs w:val="24"/>
              </w:rPr>
              <w:br/>
              <w:t xml:space="preserve">10878</w:t>
            </w:r>
            <w:r w:rsidRPr="00DF3E63">
              <w:rPr>
                <w:sz w:val="22"/>
                <w:szCs w:val="24"/>
              </w:rPr>
              <w:br/>
              <w:t xml:space="preserve">10879</w:t>
            </w:r>
            <w:r w:rsidRPr="00DF3E63">
              <w:rPr>
                <w:sz w:val="22"/>
                <w:szCs w:val="24"/>
              </w:rPr>
              <w:br/>
              <w:t xml:space="preserve">10880</w:t>
            </w:r>
            <w:r w:rsidRPr="00DF3E63">
              <w:rPr>
                <w:sz w:val="22"/>
                <w:szCs w:val="24"/>
              </w:rPr>
              <w:br/>
              <w:t xml:space="preserve">10881</w:t>
            </w:r>
            <w:r w:rsidRPr="00DF3E63">
              <w:rPr>
                <w:sz w:val="22"/>
                <w:szCs w:val="24"/>
              </w:rPr>
              <w:br/>
              <w:t xml:space="preserve">10882</w:t>
            </w:r>
            <w:r w:rsidRPr="00DF3E63">
              <w:rPr>
                <w:sz w:val="22"/>
                <w:szCs w:val="24"/>
              </w:rPr>
              <w:br/>
              <w:t xml:space="preserve">10883</w:t>
            </w:r>
            <w:r w:rsidRPr="00DF3E63">
              <w:rPr>
                <w:sz w:val="22"/>
                <w:szCs w:val="24"/>
              </w:rPr>
              <w:br/>
              <w:t xml:space="preserve">10884</w:t>
            </w:r>
            <w:r w:rsidRPr="00DF3E63">
              <w:rPr>
                <w:sz w:val="22"/>
                <w:szCs w:val="24"/>
              </w:rPr>
              <w:br/>
              <w:t xml:space="preserve">10885</w:t>
            </w:r>
            <w:r w:rsidRPr="00DF3E63">
              <w:rPr>
                <w:sz w:val="22"/>
                <w:szCs w:val="24"/>
              </w:rPr>
              <w:br/>
              <w:t xml:space="preserve">10886</w:t>
            </w:r>
            <w:r w:rsidRPr="00DF3E63">
              <w:rPr>
                <w:sz w:val="22"/>
                <w:szCs w:val="24"/>
              </w:rPr>
              <w:br/>
              <w:t xml:space="preserve">10887</w:t>
            </w:r>
            <w:r w:rsidRPr="00DF3E63">
              <w:rPr>
                <w:sz w:val="22"/>
                <w:szCs w:val="24"/>
              </w:rPr>
              <w:br/>
              <w:t xml:space="preserve">10888</w:t>
            </w:r>
            <w:r w:rsidRPr="00DF3E63">
              <w:rPr>
                <w:sz w:val="22"/>
                <w:szCs w:val="24"/>
              </w:rPr>
              <w:br/>
              <w:t xml:space="preserve">10889</w:t>
            </w:r>
            <w:r w:rsidRPr="00DF3E63">
              <w:rPr>
                <w:sz w:val="22"/>
                <w:szCs w:val="24"/>
              </w:rPr>
              <w:br/>
              <w:t xml:space="preserve">10890</w:t>
            </w:r>
            <w:r w:rsidRPr="00DF3E63">
              <w:rPr>
                <w:sz w:val="22"/>
                <w:szCs w:val="24"/>
              </w:rPr>
              <w:br/>
              <w:t xml:space="preserve">10891</w:t>
            </w:r>
            <w:r w:rsidRPr="00DF3E63">
              <w:rPr>
                <w:sz w:val="22"/>
                <w:szCs w:val="24"/>
              </w:rPr>
              <w:br/>
              <w:t xml:space="preserve">10892</w:t>
            </w:r>
            <w:r w:rsidRPr="00DF3E63">
              <w:rPr>
                <w:sz w:val="22"/>
                <w:szCs w:val="24"/>
              </w:rPr>
              <w:br/>
              <w:t xml:space="preserve">10893</w:t>
            </w:r>
            <w:r w:rsidRPr="00DF3E63">
              <w:rPr>
                <w:sz w:val="22"/>
                <w:szCs w:val="24"/>
              </w:rPr>
              <w:br/>
              <w:t xml:space="preserve">10894</w:t>
            </w:r>
            <w:r w:rsidRPr="00DF3E63">
              <w:rPr>
                <w:sz w:val="22"/>
                <w:szCs w:val="24"/>
              </w:rPr>
              <w:br/>
              <w:t xml:space="preserve">10895</w:t>
            </w:r>
            <w:r w:rsidRPr="00DF3E63">
              <w:rPr>
                <w:sz w:val="22"/>
                <w:szCs w:val="24"/>
              </w:rPr>
              <w:br/>
              <w:t xml:space="preserve">10896</w:t>
            </w:r>
            <w:r w:rsidRPr="00DF3E63">
              <w:rPr>
                <w:sz w:val="22"/>
                <w:szCs w:val="24"/>
              </w:rPr>
              <w:br/>
              <w:t xml:space="preserve">10897</w:t>
            </w:r>
            <w:r w:rsidRPr="00DF3E63">
              <w:rPr>
                <w:sz w:val="22"/>
                <w:szCs w:val="24"/>
              </w:rPr>
              <w:br/>
              <w:t xml:space="preserve">10898</w:t>
            </w:r>
            <w:r w:rsidRPr="00DF3E63">
              <w:rPr>
                <w:sz w:val="22"/>
                <w:szCs w:val="24"/>
              </w:rPr>
              <w:br/>
              <w:t xml:space="preserve">10899</w:t>
            </w:r>
            <w:r w:rsidRPr="00DF3E63">
              <w:rPr>
                <w:sz w:val="22"/>
                <w:szCs w:val="24"/>
              </w:rPr>
              <w:br/>
              <w:t xml:space="preserve">10900</w:t>
            </w:r>
            <w:r w:rsidRPr="00DF3E63">
              <w:rPr>
                <w:sz w:val="22"/>
                <w:szCs w:val="24"/>
              </w:rPr>
              <w:br/>
              <w:t xml:space="preserve">10901</w:t>
            </w:r>
            <w:r w:rsidRPr="00DF3E63">
              <w:rPr>
                <w:sz w:val="22"/>
                <w:szCs w:val="24"/>
              </w:rPr>
              <w:br/>
              <w:t xml:space="preserve">10902</w:t>
            </w:r>
            <w:r w:rsidRPr="00DF3E63">
              <w:rPr>
                <w:sz w:val="22"/>
                <w:szCs w:val="24"/>
              </w:rPr>
              <w:br/>
              <w:t xml:space="preserve">10903</w:t>
            </w:r>
            <w:r w:rsidRPr="00DF3E63">
              <w:rPr>
                <w:sz w:val="22"/>
                <w:szCs w:val="24"/>
              </w:rPr>
              <w:br/>
              <w:t xml:space="preserve">10904</w:t>
            </w:r>
            <w:r w:rsidRPr="00DF3E63">
              <w:rPr>
                <w:sz w:val="22"/>
                <w:szCs w:val="24"/>
              </w:rPr>
              <w:br/>
              <w:t xml:space="preserve">10905</w:t>
            </w:r>
            <w:r w:rsidRPr="00DF3E63">
              <w:rPr>
                <w:sz w:val="22"/>
                <w:szCs w:val="24"/>
              </w:rPr>
              <w:br/>
              <w:t xml:space="preserve">10906</w:t>
            </w:r>
            <w:r w:rsidRPr="00DF3E63">
              <w:rPr>
                <w:sz w:val="22"/>
                <w:szCs w:val="24"/>
              </w:rPr>
              <w:br/>
              <w:t xml:space="preserve">10907</w:t>
            </w:r>
            <w:r w:rsidRPr="00DF3E63">
              <w:rPr>
                <w:sz w:val="22"/>
                <w:szCs w:val="24"/>
              </w:rPr>
              <w:br/>
              <w:t xml:space="preserve">10908</w:t>
            </w:r>
            <w:r w:rsidRPr="00DF3E63">
              <w:rPr>
                <w:sz w:val="22"/>
                <w:szCs w:val="24"/>
              </w:rPr>
              <w:br/>
              <w:t xml:space="preserve">10909</w:t>
            </w:r>
            <w:r w:rsidRPr="00DF3E63">
              <w:rPr>
                <w:sz w:val="22"/>
                <w:szCs w:val="24"/>
              </w:rPr>
              <w:br/>
              <w:t xml:space="preserve">10910</w:t>
            </w:r>
            <w:r w:rsidRPr="00DF3E63">
              <w:rPr>
                <w:sz w:val="22"/>
                <w:szCs w:val="24"/>
              </w:rPr>
              <w:br/>
              <w:t xml:space="preserve">10911</w:t>
            </w:r>
            <w:r w:rsidRPr="00DF3E63">
              <w:rPr>
                <w:sz w:val="22"/>
                <w:szCs w:val="24"/>
              </w:rPr>
              <w:br/>
              <w:t xml:space="preserve">10912</w:t>
            </w:r>
            <w:r w:rsidRPr="00DF3E63">
              <w:rPr>
                <w:sz w:val="22"/>
                <w:szCs w:val="24"/>
              </w:rPr>
              <w:br/>
              <w:t xml:space="preserve">10913</w:t>
            </w:r>
            <w:r w:rsidRPr="00DF3E63">
              <w:rPr>
                <w:sz w:val="22"/>
                <w:szCs w:val="24"/>
              </w:rPr>
              <w:br/>
              <w:t xml:space="preserve">10914</w:t>
            </w:r>
            <w:r w:rsidRPr="00DF3E63">
              <w:rPr>
                <w:sz w:val="22"/>
                <w:szCs w:val="24"/>
              </w:rPr>
              <w:br/>
              <w:t xml:space="preserve">10915</w:t>
            </w:r>
            <w:r w:rsidRPr="00DF3E63">
              <w:rPr>
                <w:sz w:val="22"/>
                <w:szCs w:val="24"/>
              </w:rPr>
              <w:br/>
              <w:t xml:space="preserve">10916</w:t>
            </w:r>
            <w:r w:rsidRPr="00DF3E63">
              <w:rPr>
                <w:sz w:val="22"/>
                <w:szCs w:val="24"/>
              </w:rPr>
              <w:br/>
              <w:t xml:space="preserve">10917</w:t>
            </w:r>
            <w:r w:rsidRPr="00DF3E63">
              <w:rPr>
                <w:sz w:val="22"/>
                <w:szCs w:val="24"/>
              </w:rPr>
              <w:br/>
              <w:t xml:space="preserve">10918</w:t>
            </w:r>
            <w:r w:rsidRPr="00DF3E63">
              <w:rPr>
                <w:sz w:val="22"/>
                <w:szCs w:val="24"/>
              </w:rPr>
              <w:br/>
              <w:t xml:space="preserve">10919</w:t>
            </w:r>
            <w:r w:rsidRPr="00DF3E63">
              <w:rPr>
                <w:sz w:val="22"/>
                <w:szCs w:val="24"/>
              </w:rPr>
              <w:br/>
              <w:t xml:space="preserve">10920</w:t>
            </w:r>
            <w:r w:rsidRPr="00DF3E63">
              <w:rPr>
                <w:sz w:val="22"/>
                <w:szCs w:val="24"/>
              </w:rPr>
              <w:br/>
              <w:t xml:space="preserve">10921</w:t>
            </w:r>
            <w:r w:rsidRPr="00DF3E63">
              <w:rPr>
                <w:sz w:val="22"/>
                <w:szCs w:val="24"/>
              </w:rPr>
              <w:br/>
              <w:t xml:space="preserve">10922</w:t>
            </w:r>
            <w:r w:rsidRPr="00DF3E63">
              <w:rPr>
                <w:sz w:val="22"/>
                <w:szCs w:val="24"/>
              </w:rPr>
              <w:br/>
              <w:t xml:space="preserve">10923</w:t>
            </w:r>
            <w:r w:rsidRPr="00DF3E63">
              <w:rPr>
                <w:sz w:val="22"/>
                <w:szCs w:val="24"/>
              </w:rPr>
              <w:br/>
              <w:t xml:space="preserve">10924</w:t>
            </w:r>
            <w:r w:rsidRPr="00DF3E63">
              <w:rPr>
                <w:sz w:val="22"/>
                <w:szCs w:val="24"/>
              </w:rPr>
              <w:br/>
              <w:t xml:space="preserve">10925</w:t>
            </w:r>
            <w:r w:rsidRPr="00DF3E63">
              <w:rPr>
                <w:sz w:val="22"/>
                <w:szCs w:val="24"/>
              </w:rPr>
              <w:br/>
              <w:t xml:space="preserve">10926</w:t>
            </w:r>
            <w:r w:rsidRPr="00DF3E63">
              <w:rPr>
                <w:sz w:val="22"/>
                <w:szCs w:val="24"/>
              </w:rPr>
              <w:br/>
              <w:t xml:space="preserve">10927</w:t>
            </w:r>
            <w:r w:rsidRPr="00DF3E63">
              <w:rPr>
                <w:sz w:val="22"/>
                <w:szCs w:val="24"/>
              </w:rPr>
              <w:br/>
              <w:t xml:space="preserve">10928</w:t>
            </w:r>
            <w:r w:rsidRPr="00DF3E63">
              <w:rPr>
                <w:sz w:val="22"/>
                <w:szCs w:val="24"/>
              </w:rPr>
              <w:br/>
              <w:t xml:space="preserve">10929</w:t>
            </w:r>
            <w:r w:rsidRPr="00DF3E63">
              <w:rPr>
                <w:sz w:val="22"/>
                <w:szCs w:val="24"/>
              </w:rPr>
              <w:br/>
              <w:t xml:space="preserve">10930</w:t>
            </w:r>
            <w:r w:rsidRPr="00DF3E63">
              <w:rPr>
                <w:sz w:val="22"/>
                <w:szCs w:val="24"/>
              </w:rPr>
              <w:br/>
              <w:t xml:space="preserve">10931</w:t>
            </w:r>
            <w:r w:rsidRPr="00DF3E63">
              <w:rPr>
                <w:sz w:val="22"/>
                <w:szCs w:val="24"/>
              </w:rPr>
              <w:br/>
              <w:t xml:space="preserve">10932</w:t>
            </w:r>
            <w:r w:rsidRPr="00DF3E63">
              <w:rPr>
                <w:sz w:val="22"/>
                <w:szCs w:val="24"/>
              </w:rPr>
              <w:br/>
              <w:t xml:space="preserve">10933</w:t>
            </w:r>
            <w:r w:rsidRPr="00DF3E63">
              <w:rPr>
                <w:sz w:val="22"/>
                <w:szCs w:val="24"/>
              </w:rPr>
              <w:br/>
              <w:t xml:space="preserve">10934</w:t>
            </w:r>
            <w:r w:rsidRPr="00DF3E63">
              <w:rPr>
                <w:sz w:val="22"/>
                <w:szCs w:val="24"/>
              </w:rPr>
              <w:br/>
              <w:t xml:space="preserve">10935</w:t>
            </w:r>
            <w:r w:rsidRPr="00DF3E63">
              <w:rPr>
                <w:sz w:val="22"/>
                <w:szCs w:val="24"/>
              </w:rPr>
              <w:br/>
              <w:t xml:space="preserve">10936</w:t>
            </w:r>
            <w:r w:rsidRPr="00DF3E63">
              <w:rPr>
                <w:sz w:val="22"/>
                <w:szCs w:val="24"/>
              </w:rPr>
              <w:br/>
              <w:t xml:space="preserve">10937</w:t>
            </w:r>
            <w:r w:rsidRPr="00DF3E63">
              <w:rPr>
                <w:sz w:val="22"/>
                <w:szCs w:val="24"/>
              </w:rPr>
              <w:br/>
              <w:t xml:space="preserve">10938</w:t>
            </w:r>
            <w:r w:rsidRPr="00DF3E63">
              <w:rPr>
                <w:sz w:val="22"/>
                <w:szCs w:val="24"/>
              </w:rPr>
              <w:br/>
              <w:t xml:space="preserve">10939</w:t>
            </w:r>
            <w:r w:rsidRPr="00DF3E63">
              <w:rPr>
                <w:sz w:val="22"/>
                <w:szCs w:val="24"/>
              </w:rPr>
              <w:br/>
              <w:t xml:space="preserve">10940</w:t>
            </w:r>
            <w:r w:rsidRPr="00DF3E63">
              <w:rPr>
                <w:sz w:val="22"/>
                <w:szCs w:val="24"/>
              </w:rPr>
              <w:br/>
              <w:t xml:space="preserve">10941</w:t>
            </w:r>
            <w:r w:rsidRPr="00DF3E63">
              <w:rPr>
                <w:sz w:val="22"/>
                <w:szCs w:val="24"/>
              </w:rPr>
              <w:br/>
              <w:t xml:space="preserve">10942</w:t>
            </w:r>
            <w:r w:rsidRPr="00DF3E63">
              <w:rPr>
                <w:sz w:val="22"/>
                <w:szCs w:val="24"/>
              </w:rPr>
              <w:br/>
              <w:t xml:space="preserve">10943</w:t>
            </w:r>
            <w:r w:rsidRPr="00DF3E63">
              <w:rPr>
                <w:sz w:val="22"/>
                <w:szCs w:val="24"/>
              </w:rPr>
              <w:br/>
              <w:t xml:space="preserve">10944</w:t>
            </w:r>
            <w:r w:rsidRPr="00DF3E63">
              <w:rPr>
                <w:sz w:val="22"/>
                <w:szCs w:val="24"/>
              </w:rPr>
              <w:br/>
              <w:t xml:space="preserve">10945</w:t>
            </w:r>
            <w:r w:rsidRPr="00DF3E63">
              <w:rPr>
                <w:sz w:val="22"/>
                <w:szCs w:val="24"/>
              </w:rPr>
              <w:br/>
              <w:t xml:space="preserve">10946</w:t>
            </w:r>
            <w:r w:rsidRPr="00DF3E63">
              <w:rPr>
                <w:sz w:val="22"/>
                <w:szCs w:val="24"/>
              </w:rPr>
              <w:br/>
              <w:t xml:space="preserve">10947</w:t>
            </w:r>
            <w:r w:rsidRPr="00DF3E63">
              <w:rPr>
                <w:sz w:val="22"/>
                <w:szCs w:val="24"/>
              </w:rPr>
              <w:br/>
              <w:t xml:space="preserve">10948</w:t>
            </w:r>
            <w:r w:rsidRPr="00DF3E63">
              <w:rPr>
                <w:sz w:val="22"/>
                <w:szCs w:val="24"/>
              </w:rPr>
              <w:br/>
              <w:t xml:space="preserve">10949</w:t>
            </w:r>
            <w:r w:rsidRPr="00DF3E63">
              <w:rPr>
                <w:sz w:val="22"/>
                <w:szCs w:val="24"/>
              </w:rPr>
              <w:br/>
              <w:t xml:space="preserve">10950</w:t>
            </w:r>
            <w:r w:rsidRPr="00DF3E63">
              <w:rPr>
                <w:sz w:val="22"/>
                <w:szCs w:val="24"/>
              </w:rPr>
              <w:br/>
              <w:t xml:space="preserve">10951</w:t>
            </w:r>
            <w:r w:rsidRPr="00DF3E63">
              <w:rPr>
                <w:sz w:val="22"/>
                <w:szCs w:val="24"/>
              </w:rPr>
              <w:br/>
              <w:t xml:space="preserve">10952</w:t>
            </w:r>
            <w:r w:rsidRPr="00DF3E63">
              <w:rPr>
                <w:sz w:val="22"/>
                <w:szCs w:val="24"/>
              </w:rPr>
              <w:br/>
              <w:t xml:space="preserve">10953</w:t>
            </w:r>
            <w:r w:rsidRPr="00DF3E63">
              <w:rPr>
                <w:sz w:val="22"/>
                <w:szCs w:val="24"/>
              </w:rPr>
              <w:br/>
              <w:t xml:space="preserve">10954</w:t>
            </w:r>
            <w:r w:rsidRPr="00DF3E63">
              <w:rPr>
                <w:sz w:val="22"/>
                <w:szCs w:val="24"/>
              </w:rPr>
              <w:br/>
              <w:t xml:space="preserve">10955</w:t>
            </w:r>
            <w:r w:rsidRPr="00DF3E63">
              <w:rPr>
                <w:sz w:val="22"/>
                <w:szCs w:val="24"/>
              </w:rPr>
              <w:br/>
              <w:t xml:space="preserve">10956</w:t>
            </w:r>
            <w:r w:rsidRPr="00DF3E63">
              <w:rPr>
                <w:sz w:val="22"/>
                <w:szCs w:val="24"/>
              </w:rPr>
              <w:br/>
              <w:t xml:space="preserve">10957</w:t>
            </w:r>
            <w:r w:rsidRPr="00DF3E63">
              <w:rPr>
                <w:sz w:val="22"/>
                <w:szCs w:val="24"/>
              </w:rPr>
              <w:br/>
              <w:t xml:space="preserve">10958</w:t>
            </w:r>
            <w:r w:rsidRPr="00DF3E63">
              <w:rPr>
                <w:sz w:val="22"/>
                <w:szCs w:val="24"/>
              </w:rPr>
              <w:br/>
              <w:t xml:space="preserve">10959</w:t>
            </w:r>
            <w:r w:rsidRPr="00DF3E63">
              <w:rPr>
                <w:sz w:val="22"/>
                <w:szCs w:val="24"/>
              </w:rPr>
              <w:br/>
              <w:t xml:space="preserve">10960</w:t>
            </w:r>
            <w:r w:rsidRPr="00DF3E63">
              <w:rPr>
                <w:sz w:val="22"/>
                <w:szCs w:val="24"/>
              </w:rPr>
              <w:br/>
              <w:t xml:space="preserve">10961</w:t>
            </w:r>
            <w:r w:rsidRPr="00DF3E63">
              <w:rPr>
                <w:sz w:val="22"/>
                <w:szCs w:val="24"/>
              </w:rPr>
              <w:br/>
              <w:t xml:space="preserve">10962</w:t>
            </w:r>
            <w:r w:rsidRPr="00DF3E63">
              <w:rPr>
                <w:sz w:val="22"/>
                <w:szCs w:val="24"/>
              </w:rPr>
              <w:br/>
              <w:t xml:space="preserve">10963</w:t>
            </w:r>
            <w:r w:rsidRPr="00DF3E63">
              <w:rPr>
                <w:sz w:val="22"/>
                <w:szCs w:val="24"/>
              </w:rPr>
              <w:br/>
              <w:t xml:space="preserve">10964</w:t>
            </w:r>
            <w:r w:rsidRPr="00DF3E63">
              <w:rPr>
                <w:sz w:val="22"/>
                <w:szCs w:val="24"/>
              </w:rPr>
              <w:br/>
              <w:t xml:space="preserve">10965</w:t>
            </w:r>
            <w:r w:rsidRPr="00DF3E63">
              <w:rPr>
                <w:sz w:val="22"/>
                <w:szCs w:val="24"/>
              </w:rPr>
              <w:br/>
              <w:t xml:space="preserve">10966</w:t>
            </w:r>
            <w:r w:rsidRPr="00DF3E63">
              <w:rPr>
                <w:sz w:val="22"/>
                <w:szCs w:val="24"/>
              </w:rPr>
              <w:br/>
              <w:t xml:space="preserve">10967</w:t>
            </w:r>
            <w:r w:rsidRPr="00DF3E63">
              <w:rPr>
                <w:sz w:val="22"/>
                <w:szCs w:val="24"/>
              </w:rPr>
              <w:br/>
              <w:t xml:space="preserve">10968</w:t>
            </w:r>
            <w:r w:rsidRPr="00DF3E63">
              <w:rPr>
                <w:sz w:val="22"/>
                <w:szCs w:val="24"/>
              </w:rPr>
              <w:br/>
              <w:t xml:space="preserve">10969</w:t>
            </w:r>
            <w:r w:rsidRPr="00DF3E63">
              <w:rPr>
                <w:sz w:val="22"/>
                <w:szCs w:val="24"/>
              </w:rPr>
              <w:br/>
              <w:t xml:space="preserve">10970</w:t>
            </w:r>
            <w:r w:rsidRPr="00DF3E63">
              <w:rPr>
                <w:sz w:val="22"/>
                <w:szCs w:val="24"/>
              </w:rPr>
              <w:br/>
              <w:t xml:space="preserve">10971</w:t>
            </w:r>
            <w:r w:rsidRPr="00DF3E63">
              <w:rPr>
                <w:sz w:val="22"/>
                <w:szCs w:val="24"/>
              </w:rPr>
              <w:br/>
              <w:t xml:space="preserve">10972</w:t>
            </w:r>
            <w:r w:rsidRPr="00DF3E63">
              <w:rPr>
                <w:sz w:val="22"/>
                <w:szCs w:val="24"/>
              </w:rPr>
              <w:br/>
              <w:t xml:space="preserve">10973</w:t>
            </w:r>
            <w:r w:rsidRPr="00DF3E63">
              <w:rPr>
                <w:sz w:val="22"/>
                <w:szCs w:val="24"/>
              </w:rPr>
              <w:br/>
              <w:t xml:space="preserve">10974</w:t>
            </w:r>
            <w:r w:rsidRPr="00DF3E63">
              <w:rPr>
                <w:sz w:val="22"/>
                <w:szCs w:val="24"/>
              </w:rPr>
              <w:br/>
              <w:t xml:space="preserve">10975</w:t>
            </w:r>
            <w:r w:rsidRPr="00DF3E63">
              <w:rPr>
                <w:sz w:val="22"/>
                <w:szCs w:val="24"/>
              </w:rPr>
              <w:br/>
              <w:t xml:space="preserve">10976</w:t>
            </w:r>
            <w:r w:rsidRPr="00DF3E63">
              <w:rPr>
                <w:sz w:val="22"/>
                <w:szCs w:val="24"/>
              </w:rPr>
              <w:br/>
              <w:t xml:space="preserve">10977</w:t>
            </w:r>
            <w:r w:rsidRPr="00DF3E63">
              <w:rPr>
                <w:sz w:val="22"/>
                <w:szCs w:val="24"/>
              </w:rPr>
              <w:br/>
              <w:t xml:space="preserve">10978</w:t>
            </w:r>
            <w:r w:rsidRPr="00DF3E63">
              <w:rPr>
                <w:sz w:val="22"/>
                <w:szCs w:val="24"/>
              </w:rPr>
              <w:br/>
              <w:t xml:space="preserve">10979</w:t>
            </w:r>
            <w:r w:rsidRPr="00DF3E63">
              <w:rPr>
                <w:sz w:val="22"/>
                <w:szCs w:val="24"/>
              </w:rPr>
              <w:br/>
              <w:t xml:space="preserve">10980</w:t>
            </w:r>
            <w:r w:rsidRPr="00DF3E63">
              <w:rPr>
                <w:sz w:val="22"/>
                <w:szCs w:val="24"/>
              </w:rPr>
              <w:br/>
              <w:t xml:space="preserve">10981</w:t>
            </w:r>
            <w:r w:rsidRPr="00DF3E63">
              <w:rPr>
                <w:sz w:val="22"/>
                <w:szCs w:val="24"/>
              </w:rPr>
              <w:br/>
              <w:t xml:space="preserve">10982</w:t>
            </w:r>
            <w:r w:rsidRPr="00DF3E63">
              <w:rPr>
                <w:sz w:val="22"/>
                <w:szCs w:val="24"/>
              </w:rPr>
              <w:br/>
              <w:t xml:space="preserve">10983</w:t>
            </w:r>
            <w:r w:rsidRPr="00DF3E63">
              <w:rPr>
                <w:sz w:val="22"/>
                <w:szCs w:val="24"/>
              </w:rPr>
              <w:br/>
              <w:t xml:space="preserve">10984</w:t>
            </w:r>
            <w:r w:rsidRPr="00DF3E63">
              <w:rPr>
                <w:sz w:val="22"/>
                <w:szCs w:val="24"/>
              </w:rPr>
              <w:br/>
              <w:t xml:space="preserve">10985</w:t>
            </w:r>
            <w:r w:rsidRPr="00DF3E63">
              <w:rPr>
                <w:sz w:val="22"/>
                <w:szCs w:val="24"/>
              </w:rPr>
              <w:br/>
              <w:t xml:space="preserve">10986</w:t>
            </w:r>
            <w:r w:rsidRPr="00DF3E63">
              <w:rPr>
                <w:sz w:val="22"/>
                <w:szCs w:val="24"/>
              </w:rPr>
              <w:br/>
              <w:t xml:space="preserve">10987</w:t>
            </w:r>
            <w:r w:rsidRPr="00DF3E63">
              <w:rPr>
                <w:sz w:val="22"/>
                <w:szCs w:val="24"/>
              </w:rPr>
              <w:br/>
              <w:t xml:space="preserve">10988</w:t>
            </w:r>
            <w:r w:rsidRPr="00DF3E63">
              <w:rPr>
                <w:sz w:val="22"/>
                <w:szCs w:val="24"/>
              </w:rPr>
              <w:br/>
              <w:t xml:space="preserve">10989</w:t>
            </w:r>
            <w:r w:rsidRPr="00DF3E63">
              <w:rPr>
                <w:sz w:val="22"/>
                <w:szCs w:val="24"/>
              </w:rPr>
              <w:br/>
              <w:t xml:space="preserve">10990</w:t>
            </w:r>
            <w:r w:rsidRPr="00DF3E63">
              <w:rPr>
                <w:sz w:val="22"/>
                <w:szCs w:val="24"/>
              </w:rPr>
              <w:br/>
              <w:t xml:space="preserve">10991</w:t>
            </w:r>
            <w:r w:rsidRPr="00DF3E63">
              <w:rPr>
                <w:sz w:val="22"/>
                <w:szCs w:val="24"/>
              </w:rPr>
              <w:br/>
              <w:t xml:space="preserve">10992</w:t>
            </w:r>
            <w:r w:rsidRPr="00DF3E63">
              <w:rPr>
                <w:sz w:val="22"/>
                <w:szCs w:val="24"/>
              </w:rPr>
              <w:br/>
              <w:t xml:space="preserve">10993</w:t>
            </w:r>
            <w:r w:rsidRPr="00DF3E63">
              <w:rPr>
                <w:sz w:val="22"/>
                <w:szCs w:val="24"/>
              </w:rPr>
              <w:br/>
              <w:t xml:space="preserve">10994</w:t>
            </w:r>
            <w:r w:rsidRPr="00DF3E63">
              <w:rPr>
                <w:sz w:val="22"/>
                <w:szCs w:val="24"/>
              </w:rPr>
              <w:br/>
              <w:t xml:space="preserve">10995</w:t>
            </w:r>
            <w:r w:rsidRPr="00DF3E63">
              <w:rPr>
                <w:sz w:val="22"/>
                <w:szCs w:val="24"/>
              </w:rPr>
              <w:br/>
              <w:t xml:space="preserve">10996</w:t>
            </w:r>
            <w:r w:rsidRPr="00DF3E63">
              <w:rPr>
                <w:sz w:val="22"/>
                <w:szCs w:val="24"/>
              </w:rPr>
              <w:br/>
              <w:t xml:space="preserve">10997</w:t>
            </w:r>
            <w:r w:rsidRPr="00DF3E63">
              <w:rPr>
                <w:sz w:val="22"/>
                <w:szCs w:val="24"/>
              </w:rPr>
              <w:br/>
              <w:t xml:space="preserve">10998</w:t>
            </w:r>
            <w:r w:rsidRPr="00DF3E63">
              <w:rPr>
                <w:sz w:val="22"/>
                <w:szCs w:val="24"/>
              </w:rPr>
              <w:br/>
              <w:t xml:space="preserve">10999</w:t>
            </w:r>
            <w:r w:rsidRPr="00DF3E63">
              <w:rPr>
                <w:sz w:val="22"/>
                <w:szCs w:val="24"/>
              </w:rPr>
              <w:br/>
              <w:t xml:space="preserve">11000</w:t>
            </w:r>
            <w:r w:rsidRPr="00DF3E63">
              <w:rPr>
                <w:sz w:val="22"/>
                <w:szCs w:val="24"/>
              </w:rPr>
              <w:br/>
              <w:t xml:space="preserve">11001</w:t>
            </w:r>
            <w:r w:rsidRPr="00DF3E63">
              <w:rPr>
                <w:sz w:val="22"/>
                <w:szCs w:val="24"/>
              </w:rPr>
              <w:br/>
              <w:t xml:space="preserve">11002</w:t>
            </w:r>
            <w:r w:rsidRPr="00DF3E63">
              <w:rPr>
                <w:sz w:val="22"/>
                <w:szCs w:val="24"/>
              </w:rPr>
              <w:br/>
              <w:t xml:space="preserve">11003</w:t>
            </w:r>
            <w:r w:rsidRPr="00DF3E63">
              <w:rPr>
                <w:sz w:val="22"/>
                <w:szCs w:val="24"/>
              </w:rPr>
              <w:br/>
              <w:t xml:space="preserve">11004</w:t>
            </w:r>
            <w:r w:rsidRPr="00DF3E63">
              <w:rPr>
                <w:sz w:val="22"/>
                <w:szCs w:val="24"/>
              </w:rPr>
              <w:br/>
              <w:t xml:space="preserve">11005</w:t>
            </w:r>
            <w:r w:rsidRPr="00DF3E63">
              <w:rPr>
                <w:sz w:val="22"/>
                <w:szCs w:val="24"/>
              </w:rPr>
              <w:br/>
              <w:t xml:space="preserve">11006</w:t>
            </w:r>
            <w:r w:rsidRPr="00DF3E63">
              <w:rPr>
                <w:sz w:val="22"/>
                <w:szCs w:val="24"/>
              </w:rPr>
              <w:br/>
              <w:t xml:space="preserve">11007</w:t>
            </w:r>
            <w:r w:rsidRPr="00DF3E63">
              <w:rPr>
                <w:sz w:val="22"/>
                <w:szCs w:val="24"/>
              </w:rPr>
              <w:br/>
              <w:t xml:space="preserve">11008</w:t>
            </w:r>
            <w:r w:rsidRPr="00DF3E63">
              <w:rPr>
                <w:sz w:val="22"/>
                <w:szCs w:val="24"/>
              </w:rPr>
              <w:br/>
              <w:t xml:space="preserve">11009</w:t>
            </w:r>
            <w:r w:rsidRPr="00DF3E63">
              <w:rPr>
                <w:sz w:val="22"/>
                <w:szCs w:val="24"/>
              </w:rPr>
              <w:br/>
              <w:t xml:space="preserve">11010</w:t>
            </w:r>
            <w:r w:rsidRPr="00DF3E63">
              <w:rPr>
                <w:sz w:val="22"/>
                <w:szCs w:val="24"/>
              </w:rPr>
              <w:br/>
              <w:t xml:space="preserve">11011</w:t>
            </w:r>
            <w:r w:rsidRPr="00DF3E63">
              <w:rPr>
                <w:sz w:val="22"/>
                <w:szCs w:val="24"/>
              </w:rPr>
              <w:br/>
              <w:t xml:space="preserve">11012</w:t>
            </w:r>
            <w:r w:rsidRPr="00DF3E63">
              <w:rPr>
                <w:sz w:val="22"/>
                <w:szCs w:val="24"/>
              </w:rPr>
              <w:br/>
              <w:t xml:space="preserve">11013</w:t>
            </w:r>
            <w:r w:rsidRPr="00DF3E63">
              <w:rPr>
                <w:sz w:val="22"/>
                <w:szCs w:val="24"/>
              </w:rPr>
              <w:br/>
              <w:t xml:space="preserve">11014</w:t>
            </w:r>
            <w:r w:rsidRPr="00DF3E63">
              <w:rPr>
                <w:sz w:val="22"/>
                <w:szCs w:val="24"/>
              </w:rPr>
              <w:br/>
              <w:t xml:space="preserve">11015</w:t>
            </w:r>
            <w:r w:rsidRPr="00DF3E63">
              <w:rPr>
                <w:sz w:val="22"/>
                <w:szCs w:val="24"/>
              </w:rPr>
              <w:br/>
              <w:t xml:space="preserve">11016</w:t>
            </w:r>
            <w:r w:rsidRPr="00DF3E63">
              <w:rPr>
                <w:sz w:val="22"/>
                <w:szCs w:val="24"/>
              </w:rPr>
              <w:br/>
              <w:t xml:space="preserve">11017</w:t>
            </w:r>
            <w:r w:rsidRPr="00DF3E63">
              <w:rPr>
                <w:sz w:val="22"/>
                <w:szCs w:val="24"/>
              </w:rPr>
              <w:br/>
              <w:t xml:space="preserve">11018</w:t>
            </w:r>
            <w:r w:rsidRPr="00DF3E63">
              <w:rPr>
                <w:sz w:val="22"/>
                <w:szCs w:val="24"/>
              </w:rPr>
              <w:br/>
              <w:t xml:space="preserve">11019</w:t>
            </w:r>
            <w:r w:rsidRPr="00DF3E63">
              <w:rPr>
                <w:sz w:val="22"/>
                <w:szCs w:val="24"/>
              </w:rPr>
              <w:br/>
              <w:t xml:space="preserve">11020</w:t>
            </w:r>
            <w:r w:rsidRPr="00DF3E63">
              <w:rPr>
                <w:sz w:val="22"/>
                <w:szCs w:val="24"/>
              </w:rPr>
              <w:br/>
              <w:t xml:space="preserve">11021</w:t>
            </w:r>
            <w:r w:rsidRPr="00DF3E63">
              <w:rPr>
                <w:sz w:val="22"/>
                <w:szCs w:val="24"/>
              </w:rPr>
              <w:br/>
              <w:t xml:space="preserve">11022</w:t>
            </w:r>
            <w:r w:rsidRPr="00DF3E63">
              <w:rPr>
                <w:sz w:val="22"/>
                <w:szCs w:val="24"/>
              </w:rPr>
              <w:br/>
              <w:t xml:space="preserve">11023</w:t>
            </w:r>
            <w:r w:rsidRPr="00DF3E63">
              <w:rPr>
                <w:sz w:val="22"/>
                <w:szCs w:val="24"/>
              </w:rPr>
              <w:br/>
              <w:t xml:space="preserve">11024</w:t>
            </w:r>
            <w:r w:rsidRPr="00DF3E63">
              <w:rPr>
                <w:sz w:val="22"/>
                <w:szCs w:val="24"/>
              </w:rPr>
              <w:br/>
              <w:t xml:space="preserve">11025</w:t>
            </w:r>
            <w:r w:rsidRPr="00DF3E63">
              <w:rPr>
                <w:sz w:val="22"/>
                <w:szCs w:val="24"/>
              </w:rPr>
              <w:br/>
              <w:t xml:space="preserve">11026</w:t>
            </w:r>
            <w:r w:rsidRPr="00DF3E63">
              <w:rPr>
                <w:sz w:val="22"/>
                <w:szCs w:val="24"/>
              </w:rPr>
              <w:br/>
              <w:t xml:space="preserve">11027</w:t>
            </w:r>
            <w:r w:rsidRPr="00DF3E63">
              <w:rPr>
                <w:sz w:val="22"/>
                <w:szCs w:val="24"/>
              </w:rPr>
              <w:br/>
              <w:t xml:space="preserve">11028</w:t>
            </w:r>
            <w:r w:rsidRPr="00DF3E63">
              <w:rPr>
                <w:sz w:val="22"/>
                <w:szCs w:val="24"/>
              </w:rPr>
              <w:br/>
              <w:t xml:space="preserve">11029</w:t>
            </w:r>
            <w:r w:rsidRPr="00DF3E63">
              <w:rPr>
                <w:sz w:val="22"/>
                <w:szCs w:val="24"/>
              </w:rPr>
              <w:br/>
              <w:t xml:space="preserve">11030</w:t>
            </w:r>
            <w:r w:rsidRPr="00DF3E63">
              <w:rPr>
                <w:sz w:val="22"/>
                <w:szCs w:val="24"/>
              </w:rPr>
              <w:br/>
              <w:t xml:space="preserve">11031</w:t>
            </w:r>
            <w:r w:rsidRPr="00DF3E63">
              <w:rPr>
                <w:sz w:val="22"/>
                <w:szCs w:val="24"/>
              </w:rPr>
              <w:br/>
              <w:t xml:space="preserve">11032</w:t>
            </w:r>
            <w:r w:rsidRPr="00DF3E63">
              <w:rPr>
                <w:sz w:val="22"/>
                <w:szCs w:val="24"/>
              </w:rPr>
              <w:br/>
              <w:t xml:space="preserve">11033</w:t>
            </w:r>
            <w:r w:rsidRPr="00DF3E63">
              <w:rPr>
                <w:sz w:val="22"/>
                <w:szCs w:val="24"/>
              </w:rPr>
              <w:br/>
              <w:t xml:space="preserve">11034</w:t>
            </w:r>
            <w:r w:rsidRPr="00DF3E63">
              <w:rPr>
                <w:sz w:val="22"/>
                <w:szCs w:val="24"/>
              </w:rPr>
              <w:br/>
              <w:t xml:space="preserve">11035</w:t>
            </w:r>
            <w:r w:rsidRPr="00DF3E63">
              <w:rPr>
                <w:sz w:val="22"/>
                <w:szCs w:val="24"/>
              </w:rPr>
              <w:br/>
              <w:t xml:space="preserve">11036</w:t>
            </w:r>
            <w:r w:rsidRPr="00DF3E63">
              <w:rPr>
                <w:sz w:val="22"/>
                <w:szCs w:val="24"/>
              </w:rPr>
              <w:br/>
              <w:t xml:space="preserve">11037</w:t>
            </w:r>
            <w:r w:rsidRPr="00DF3E63">
              <w:rPr>
                <w:sz w:val="22"/>
                <w:szCs w:val="24"/>
              </w:rPr>
              <w:br/>
              <w:t xml:space="preserve">11038</w:t>
            </w:r>
            <w:r w:rsidRPr="00DF3E63">
              <w:rPr>
                <w:sz w:val="22"/>
                <w:szCs w:val="24"/>
              </w:rPr>
              <w:br/>
              <w:t xml:space="preserve">11039</w:t>
            </w:r>
            <w:r w:rsidRPr="00DF3E63">
              <w:rPr>
                <w:sz w:val="22"/>
                <w:szCs w:val="24"/>
              </w:rPr>
              <w:br/>
              <w:t xml:space="preserve">11040</w:t>
            </w:r>
            <w:r w:rsidRPr="00DF3E63">
              <w:rPr>
                <w:sz w:val="22"/>
                <w:szCs w:val="24"/>
              </w:rPr>
              <w:br/>
              <w:t xml:space="preserve">11041</w:t>
            </w:r>
            <w:r w:rsidRPr="00DF3E63">
              <w:rPr>
                <w:sz w:val="22"/>
                <w:szCs w:val="24"/>
              </w:rPr>
              <w:br/>
              <w:t xml:space="preserve">11042</w:t>
            </w:r>
            <w:r w:rsidRPr="00DF3E63">
              <w:rPr>
                <w:sz w:val="22"/>
                <w:szCs w:val="24"/>
              </w:rPr>
              <w:br/>
              <w:t xml:space="preserve">11043</w:t>
            </w:r>
            <w:r w:rsidRPr="00DF3E63">
              <w:rPr>
                <w:sz w:val="22"/>
                <w:szCs w:val="24"/>
              </w:rPr>
              <w:br/>
              <w:t xml:space="preserve">11044</w:t>
            </w:r>
            <w:r w:rsidRPr="00DF3E63">
              <w:rPr>
                <w:sz w:val="22"/>
                <w:szCs w:val="24"/>
              </w:rPr>
              <w:br/>
              <w:t xml:space="preserve">11045</w:t>
            </w:r>
            <w:r w:rsidRPr="00DF3E63">
              <w:rPr>
                <w:sz w:val="22"/>
                <w:szCs w:val="24"/>
              </w:rPr>
              <w:br/>
              <w:t xml:space="preserve">11046</w:t>
            </w:r>
            <w:r w:rsidRPr="00DF3E63">
              <w:rPr>
                <w:sz w:val="22"/>
                <w:szCs w:val="24"/>
              </w:rPr>
              <w:br/>
              <w:t xml:space="preserve">11047</w:t>
            </w:r>
            <w:r w:rsidRPr="00DF3E63">
              <w:rPr>
                <w:sz w:val="22"/>
                <w:szCs w:val="24"/>
              </w:rPr>
              <w:br/>
              <w:t xml:space="preserve">11048</w:t>
            </w:r>
            <w:r w:rsidRPr="00DF3E63">
              <w:rPr>
                <w:sz w:val="22"/>
                <w:szCs w:val="24"/>
              </w:rPr>
              <w:br/>
              <w:t xml:space="preserve">11049</w:t>
            </w:r>
            <w:r w:rsidRPr="00DF3E63">
              <w:rPr>
                <w:sz w:val="22"/>
                <w:szCs w:val="24"/>
              </w:rPr>
              <w:br/>
              <w:t xml:space="preserve">11050</w:t>
            </w:r>
            <w:r w:rsidRPr="00DF3E63">
              <w:rPr>
                <w:sz w:val="22"/>
                <w:szCs w:val="24"/>
              </w:rPr>
              <w:br/>
              <w:t xml:space="preserve">11051</w:t>
            </w:r>
            <w:r w:rsidRPr="00DF3E63">
              <w:rPr>
                <w:sz w:val="22"/>
                <w:szCs w:val="24"/>
              </w:rPr>
              <w:br/>
              <w:t xml:space="preserve">11052</w:t>
            </w:r>
            <w:r w:rsidRPr="00DF3E63">
              <w:rPr>
                <w:sz w:val="22"/>
                <w:szCs w:val="24"/>
              </w:rPr>
              <w:br/>
              <w:t xml:space="preserve">11053</w:t>
            </w:r>
            <w:r w:rsidRPr="00DF3E63">
              <w:rPr>
                <w:sz w:val="22"/>
                <w:szCs w:val="24"/>
              </w:rPr>
              <w:br/>
              <w:t xml:space="preserve">11054</w:t>
            </w:r>
            <w:r w:rsidRPr="00DF3E63">
              <w:rPr>
                <w:sz w:val="22"/>
                <w:szCs w:val="24"/>
              </w:rPr>
              <w:br/>
              <w:t xml:space="preserve">11055</w:t>
            </w:r>
            <w:r w:rsidRPr="00DF3E63">
              <w:rPr>
                <w:sz w:val="22"/>
                <w:szCs w:val="24"/>
              </w:rPr>
              <w:br/>
              <w:t xml:space="preserve">11056</w:t>
            </w:r>
            <w:r w:rsidRPr="00DF3E63">
              <w:rPr>
                <w:sz w:val="22"/>
                <w:szCs w:val="24"/>
              </w:rPr>
              <w:br/>
              <w:t xml:space="preserve">11057</w:t>
            </w:r>
            <w:r w:rsidRPr="00DF3E63">
              <w:rPr>
                <w:sz w:val="22"/>
                <w:szCs w:val="24"/>
              </w:rPr>
              <w:br/>
              <w:t xml:space="preserve">11058</w:t>
            </w:r>
            <w:r w:rsidRPr="00DF3E63">
              <w:rPr>
                <w:sz w:val="22"/>
                <w:szCs w:val="24"/>
              </w:rPr>
              <w:br/>
              <w:t xml:space="preserve">11059</w:t>
            </w:r>
            <w:r w:rsidRPr="00DF3E63">
              <w:rPr>
                <w:sz w:val="22"/>
                <w:szCs w:val="24"/>
              </w:rPr>
              <w:br/>
              <w:t xml:space="preserve">11060</w:t>
            </w:r>
            <w:r w:rsidRPr="00DF3E63">
              <w:rPr>
                <w:sz w:val="22"/>
                <w:szCs w:val="24"/>
              </w:rPr>
              <w:br/>
              <w:t xml:space="preserve">11061</w:t>
            </w:r>
            <w:r w:rsidRPr="00DF3E63">
              <w:rPr>
                <w:sz w:val="22"/>
                <w:szCs w:val="24"/>
              </w:rPr>
              <w:br/>
              <w:t xml:space="preserve">11062</w:t>
            </w:r>
            <w:r w:rsidRPr="00DF3E63">
              <w:rPr>
                <w:sz w:val="22"/>
                <w:szCs w:val="24"/>
              </w:rPr>
              <w:br/>
              <w:t xml:space="preserve">11063</w:t>
            </w:r>
            <w:r w:rsidRPr="00DF3E63">
              <w:rPr>
                <w:sz w:val="22"/>
                <w:szCs w:val="24"/>
              </w:rPr>
              <w:br/>
              <w:t xml:space="preserve">11064</w:t>
            </w:r>
            <w:r w:rsidRPr="00DF3E63">
              <w:rPr>
                <w:sz w:val="22"/>
                <w:szCs w:val="24"/>
              </w:rPr>
              <w:br/>
              <w:t xml:space="preserve">11065</w:t>
            </w:r>
            <w:r w:rsidRPr="00DF3E63">
              <w:rPr>
                <w:sz w:val="22"/>
                <w:szCs w:val="24"/>
              </w:rPr>
              <w:br/>
              <w:t xml:space="preserve">11066</w:t>
            </w:r>
            <w:r w:rsidRPr="00DF3E63">
              <w:rPr>
                <w:sz w:val="22"/>
                <w:szCs w:val="24"/>
              </w:rPr>
              <w:br/>
              <w:t xml:space="preserve">11067</w:t>
            </w:r>
            <w:r w:rsidRPr="00DF3E63">
              <w:rPr>
                <w:sz w:val="22"/>
                <w:szCs w:val="24"/>
              </w:rPr>
              <w:br/>
              <w:t xml:space="preserve">11068</w:t>
            </w:r>
            <w:r w:rsidRPr="00DF3E63">
              <w:rPr>
                <w:sz w:val="22"/>
                <w:szCs w:val="24"/>
              </w:rPr>
              <w:br/>
              <w:t xml:space="preserve">11069</w:t>
            </w:r>
            <w:r w:rsidRPr="00DF3E63">
              <w:rPr>
                <w:sz w:val="22"/>
                <w:szCs w:val="24"/>
              </w:rPr>
              <w:br/>
              <w:t xml:space="preserve">11070</w:t>
            </w:r>
            <w:r w:rsidRPr="00DF3E63">
              <w:rPr>
                <w:sz w:val="22"/>
                <w:szCs w:val="24"/>
              </w:rPr>
              <w:br/>
              <w:t xml:space="preserve">11071</w:t>
            </w:r>
            <w:r w:rsidRPr="00DF3E63">
              <w:rPr>
                <w:sz w:val="22"/>
                <w:szCs w:val="24"/>
              </w:rPr>
              <w:br/>
              <w:t xml:space="preserve">11072</w:t>
            </w:r>
            <w:r w:rsidRPr="00DF3E63">
              <w:rPr>
                <w:sz w:val="22"/>
                <w:szCs w:val="24"/>
              </w:rPr>
              <w:br/>
              <w:t xml:space="preserve">11073</w:t>
            </w:r>
            <w:r w:rsidRPr="00DF3E63">
              <w:rPr>
                <w:sz w:val="22"/>
                <w:szCs w:val="24"/>
              </w:rPr>
              <w:br/>
              <w:t xml:space="preserve">11074</w:t>
            </w:r>
            <w:r w:rsidRPr="00DF3E63">
              <w:rPr>
                <w:sz w:val="22"/>
                <w:szCs w:val="24"/>
              </w:rPr>
              <w:br/>
              <w:t xml:space="preserve">11075</w:t>
            </w:r>
            <w:r w:rsidRPr="00DF3E63">
              <w:rPr>
                <w:sz w:val="22"/>
                <w:szCs w:val="24"/>
              </w:rPr>
              <w:br/>
              <w:t xml:space="preserve">11076</w:t>
            </w:r>
            <w:r w:rsidRPr="00DF3E63">
              <w:rPr>
                <w:sz w:val="22"/>
                <w:szCs w:val="24"/>
              </w:rPr>
              <w:br/>
              <w:t xml:space="preserve">11077</w:t>
            </w:r>
            <w:r w:rsidRPr="00DF3E63">
              <w:rPr>
                <w:sz w:val="22"/>
                <w:szCs w:val="24"/>
              </w:rPr>
              <w:br/>
              <w:t xml:space="preserve">11078</w:t>
            </w:r>
            <w:r w:rsidRPr="00DF3E63">
              <w:rPr>
                <w:sz w:val="22"/>
                <w:szCs w:val="24"/>
              </w:rPr>
              <w:br/>
              <w:t xml:space="preserve">11079</w:t>
            </w:r>
            <w:r w:rsidRPr="00DF3E63">
              <w:rPr>
                <w:sz w:val="22"/>
                <w:szCs w:val="24"/>
              </w:rPr>
              <w:br/>
              <w:t xml:space="preserve">11080</w:t>
            </w:r>
            <w:r w:rsidRPr="00DF3E63">
              <w:rPr>
                <w:sz w:val="22"/>
                <w:szCs w:val="24"/>
              </w:rPr>
              <w:br/>
              <w:t xml:space="preserve">11081</w:t>
            </w:r>
            <w:r w:rsidRPr="00DF3E63">
              <w:rPr>
                <w:sz w:val="22"/>
                <w:szCs w:val="24"/>
              </w:rPr>
              <w:br/>
              <w:t xml:space="preserve">11082</w:t>
            </w:r>
            <w:r w:rsidRPr="00DF3E63">
              <w:rPr>
                <w:sz w:val="22"/>
                <w:szCs w:val="24"/>
              </w:rPr>
              <w:br/>
              <w:t xml:space="preserve">11083</w:t>
            </w:r>
            <w:r w:rsidRPr="00DF3E63">
              <w:rPr>
                <w:sz w:val="22"/>
                <w:szCs w:val="24"/>
              </w:rPr>
              <w:br/>
              <w:t xml:space="preserve">11084</w:t>
            </w:r>
            <w:r w:rsidRPr="00DF3E63">
              <w:rPr>
                <w:sz w:val="22"/>
                <w:szCs w:val="24"/>
              </w:rPr>
              <w:br/>
              <w:t xml:space="preserve">11085</w:t>
            </w:r>
            <w:r w:rsidRPr="00DF3E63">
              <w:rPr>
                <w:sz w:val="22"/>
                <w:szCs w:val="24"/>
              </w:rPr>
              <w:br/>
              <w:t xml:space="preserve">11086</w:t>
            </w:r>
            <w:r w:rsidRPr="00DF3E63">
              <w:rPr>
                <w:sz w:val="22"/>
                <w:szCs w:val="24"/>
              </w:rPr>
              <w:br/>
              <w:t xml:space="preserve">11087</w:t>
            </w:r>
            <w:r w:rsidRPr="00DF3E63">
              <w:rPr>
                <w:sz w:val="22"/>
                <w:szCs w:val="24"/>
              </w:rPr>
              <w:br/>
              <w:t xml:space="preserve">11088</w:t>
            </w:r>
            <w:r w:rsidRPr="00DF3E63">
              <w:rPr>
                <w:sz w:val="22"/>
                <w:szCs w:val="24"/>
              </w:rPr>
              <w:br/>
              <w:t xml:space="preserve">11089</w:t>
            </w:r>
            <w:r w:rsidRPr="00DF3E63">
              <w:rPr>
                <w:sz w:val="22"/>
                <w:szCs w:val="24"/>
              </w:rPr>
              <w:br/>
              <w:t xml:space="preserve">11090</w:t>
            </w:r>
            <w:r w:rsidRPr="00DF3E63">
              <w:rPr>
                <w:sz w:val="22"/>
                <w:szCs w:val="24"/>
              </w:rPr>
              <w:br/>
              <w:t xml:space="preserve">11091</w:t>
            </w:r>
            <w:r w:rsidRPr="00DF3E63">
              <w:rPr>
                <w:sz w:val="22"/>
                <w:szCs w:val="24"/>
              </w:rPr>
              <w:br/>
              <w:t xml:space="preserve">11092</w:t>
            </w:r>
            <w:r w:rsidRPr="00DF3E63">
              <w:rPr>
                <w:sz w:val="22"/>
                <w:szCs w:val="24"/>
              </w:rPr>
              <w:br/>
              <w:t xml:space="preserve">11093</w:t>
            </w:r>
            <w:r w:rsidRPr="00DF3E63">
              <w:rPr>
                <w:sz w:val="22"/>
                <w:szCs w:val="24"/>
              </w:rPr>
              <w:br/>
              <w:t xml:space="preserve">11094</w:t>
            </w:r>
            <w:r w:rsidRPr="00DF3E63">
              <w:rPr>
                <w:sz w:val="22"/>
                <w:szCs w:val="24"/>
              </w:rPr>
              <w:br/>
              <w:t xml:space="preserve">11095</w:t>
            </w:r>
            <w:r w:rsidRPr="00DF3E63">
              <w:rPr>
                <w:sz w:val="22"/>
                <w:szCs w:val="24"/>
              </w:rPr>
              <w:br/>
              <w:t xml:space="preserve">11096</w:t>
            </w:r>
            <w:r w:rsidRPr="00DF3E63">
              <w:rPr>
                <w:sz w:val="22"/>
                <w:szCs w:val="24"/>
              </w:rPr>
              <w:br/>
              <w:t xml:space="preserve">11097</w:t>
            </w:r>
            <w:r w:rsidRPr="00DF3E63">
              <w:rPr>
                <w:sz w:val="22"/>
                <w:szCs w:val="24"/>
              </w:rPr>
              <w:br/>
              <w:t xml:space="preserve">11098</w:t>
            </w:r>
            <w:r w:rsidRPr="00DF3E63">
              <w:rPr>
                <w:sz w:val="22"/>
                <w:szCs w:val="24"/>
              </w:rPr>
              <w:br/>
              <w:t xml:space="preserve">11099</w:t>
            </w:r>
            <w:r w:rsidRPr="00DF3E63">
              <w:rPr>
                <w:sz w:val="22"/>
                <w:szCs w:val="24"/>
              </w:rPr>
              <w:br/>
              <w:t xml:space="preserve">11100</w:t>
            </w:r>
            <w:r w:rsidRPr="00DF3E63">
              <w:rPr>
                <w:sz w:val="22"/>
                <w:szCs w:val="24"/>
              </w:rPr>
              <w:br/>
              <w:t xml:space="preserve">11101</w:t>
            </w:r>
            <w:r w:rsidRPr="00DF3E63">
              <w:rPr>
                <w:sz w:val="22"/>
                <w:szCs w:val="24"/>
              </w:rPr>
              <w:br/>
              <w:t xml:space="preserve">11102</w:t>
            </w:r>
            <w:r w:rsidRPr="00DF3E63">
              <w:rPr>
                <w:sz w:val="22"/>
                <w:szCs w:val="24"/>
              </w:rPr>
              <w:br/>
              <w:t xml:space="preserve">11103</w:t>
            </w:r>
            <w:r w:rsidRPr="00DF3E63">
              <w:rPr>
                <w:sz w:val="22"/>
                <w:szCs w:val="24"/>
              </w:rPr>
              <w:br/>
              <w:t xml:space="preserve">11104</w:t>
            </w:r>
            <w:r w:rsidRPr="00DF3E63">
              <w:rPr>
                <w:sz w:val="22"/>
                <w:szCs w:val="24"/>
              </w:rPr>
              <w:br/>
              <w:t xml:space="preserve">11105</w:t>
            </w:r>
            <w:r w:rsidRPr="00DF3E63">
              <w:rPr>
                <w:sz w:val="22"/>
                <w:szCs w:val="24"/>
              </w:rPr>
              <w:br/>
              <w:t xml:space="preserve">11106</w:t>
            </w:r>
            <w:r w:rsidRPr="00DF3E63">
              <w:rPr>
                <w:sz w:val="22"/>
                <w:szCs w:val="24"/>
              </w:rPr>
              <w:br/>
              <w:t xml:space="preserve">11107</w:t>
            </w:r>
            <w:r w:rsidRPr="00DF3E63">
              <w:rPr>
                <w:sz w:val="22"/>
                <w:szCs w:val="24"/>
              </w:rPr>
              <w:br/>
              <w:t xml:space="preserve">11108</w:t>
            </w:r>
            <w:r w:rsidRPr="00DF3E63">
              <w:rPr>
                <w:sz w:val="22"/>
                <w:szCs w:val="24"/>
              </w:rPr>
              <w:br/>
              <w:t xml:space="preserve">11109</w:t>
            </w:r>
            <w:r w:rsidRPr="00DF3E63">
              <w:rPr>
                <w:sz w:val="22"/>
                <w:szCs w:val="24"/>
              </w:rPr>
              <w:br/>
              <w:t xml:space="preserve">11110</w:t>
            </w:r>
            <w:r w:rsidRPr="00DF3E63">
              <w:rPr>
                <w:sz w:val="22"/>
                <w:szCs w:val="24"/>
              </w:rPr>
              <w:br/>
              <w:t xml:space="preserve">11111</w:t>
            </w:r>
            <w:r w:rsidRPr="00DF3E63">
              <w:rPr>
                <w:sz w:val="22"/>
                <w:szCs w:val="24"/>
              </w:rPr>
              <w:br/>
              <w:t xml:space="preserve">11112</w:t>
            </w:r>
            <w:r w:rsidRPr="00DF3E63">
              <w:rPr>
                <w:sz w:val="22"/>
                <w:szCs w:val="24"/>
              </w:rPr>
              <w:br/>
              <w:t xml:space="preserve">11113</w:t>
            </w:r>
            <w:r w:rsidRPr="00DF3E63">
              <w:rPr>
                <w:sz w:val="22"/>
                <w:szCs w:val="24"/>
              </w:rPr>
              <w:br/>
              <w:t xml:space="preserve">11114</w:t>
            </w:r>
            <w:r w:rsidRPr="00DF3E63">
              <w:rPr>
                <w:sz w:val="22"/>
                <w:szCs w:val="24"/>
              </w:rPr>
              <w:br/>
              <w:t xml:space="preserve">11115</w:t>
            </w:r>
            <w:r w:rsidRPr="00DF3E63">
              <w:rPr>
                <w:sz w:val="22"/>
                <w:szCs w:val="24"/>
              </w:rPr>
              <w:br/>
              <w:t xml:space="preserve">11116</w:t>
            </w:r>
            <w:r w:rsidRPr="00DF3E63">
              <w:rPr>
                <w:sz w:val="22"/>
                <w:szCs w:val="24"/>
              </w:rPr>
              <w:br/>
              <w:t xml:space="preserve">11117</w:t>
            </w:r>
            <w:r w:rsidRPr="00DF3E63">
              <w:rPr>
                <w:sz w:val="22"/>
                <w:szCs w:val="24"/>
              </w:rPr>
              <w:br/>
              <w:t xml:space="preserve">11118</w:t>
            </w:r>
            <w:r w:rsidRPr="00DF3E63">
              <w:rPr>
                <w:sz w:val="22"/>
                <w:szCs w:val="24"/>
              </w:rPr>
              <w:br/>
              <w:t xml:space="preserve">11119</w:t>
            </w:r>
            <w:r w:rsidRPr="00DF3E63">
              <w:rPr>
                <w:sz w:val="22"/>
                <w:szCs w:val="24"/>
              </w:rPr>
              <w:br/>
              <w:t xml:space="preserve">11120</w:t>
            </w:r>
            <w:r w:rsidRPr="00DF3E63">
              <w:rPr>
                <w:sz w:val="22"/>
                <w:szCs w:val="24"/>
              </w:rPr>
              <w:br/>
              <w:t xml:space="preserve">11121</w:t>
            </w:r>
            <w:r w:rsidRPr="00DF3E63">
              <w:rPr>
                <w:sz w:val="22"/>
                <w:szCs w:val="24"/>
              </w:rPr>
              <w:br/>
              <w:t xml:space="preserve">11122</w:t>
            </w:r>
            <w:r w:rsidRPr="00DF3E63">
              <w:rPr>
                <w:sz w:val="22"/>
                <w:szCs w:val="24"/>
              </w:rPr>
              <w:br/>
              <w:t xml:space="preserve">11123</w:t>
            </w:r>
            <w:r w:rsidRPr="00DF3E63">
              <w:rPr>
                <w:sz w:val="22"/>
                <w:szCs w:val="24"/>
              </w:rPr>
              <w:br/>
              <w:t xml:space="preserve">11124</w:t>
            </w:r>
            <w:r w:rsidRPr="00DF3E63">
              <w:rPr>
                <w:sz w:val="22"/>
                <w:szCs w:val="24"/>
              </w:rPr>
              <w:br/>
              <w:t xml:space="preserve">11125</w:t>
            </w:r>
            <w:r w:rsidRPr="00DF3E63">
              <w:rPr>
                <w:sz w:val="22"/>
                <w:szCs w:val="24"/>
              </w:rPr>
              <w:br/>
              <w:t xml:space="preserve">11126</w:t>
            </w:r>
            <w:r w:rsidRPr="00DF3E63">
              <w:rPr>
                <w:sz w:val="22"/>
                <w:szCs w:val="24"/>
              </w:rPr>
              <w:br/>
              <w:t xml:space="preserve">11127</w:t>
            </w:r>
            <w:r w:rsidRPr="00DF3E63">
              <w:rPr>
                <w:sz w:val="22"/>
                <w:szCs w:val="24"/>
              </w:rPr>
              <w:br/>
              <w:t xml:space="preserve">11128</w:t>
            </w:r>
            <w:r w:rsidRPr="00DF3E63">
              <w:rPr>
                <w:sz w:val="22"/>
                <w:szCs w:val="24"/>
              </w:rPr>
              <w:br/>
              <w:t xml:space="preserve">11129</w:t>
            </w:r>
            <w:r w:rsidRPr="00DF3E63">
              <w:rPr>
                <w:sz w:val="22"/>
                <w:szCs w:val="24"/>
              </w:rPr>
              <w:br/>
              <w:t xml:space="preserve">11130</w:t>
            </w:r>
            <w:r w:rsidRPr="00DF3E63">
              <w:rPr>
                <w:sz w:val="22"/>
                <w:szCs w:val="24"/>
              </w:rPr>
              <w:br/>
              <w:t xml:space="preserve">11131</w:t>
            </w:r>
            <w:r w:rsidRPr="00DF3E63">
              <w:rPr>
                <w:sz w:val="22"/>
                <w:szCs w:val="24"/>
              </w:rPr>
              <w:br/>
              <w:t xml:space="preserve">11132</w:t>
            </w:r>
            <w:r w:rsidRPr="00DF3E63">
              <w:rPr>
                <w:sz w:val="22"/>
                <w:szCs w:val="24"/>
              </w:rPr>
              <w:br/>
              <w:t xml:space="preserve">11133</w:t>
            </w:r>
            <w:r w:rsidRPr="00DF3E63">
              <w:rPr>
                <w:sz w:val="22"/>
                <w:szCs w:val="24"/>
              </w:rPr>
              <w:br/>
              <w:t xml:space="preserve">11134</w:t>
            </w:r>
            <w:r w:rsidRPr="00DF3E63">
              <w:rPr>
                <w:sz w:val="22"/>
                <w:szCs w:val="24"/>
              </w:rPr>
              <w:br/>
              <w:t xml:space="preserve">11135</w:t>
            </w:r>
            <w:r w:rsidRPr="00DF3E63">
              <w:rPr>
                <w:sz w:val="22"/>
                <w:szCs w:val="24"/>
              </w:rPr>
              <w:br/>
              <w:t xml:space="preserve">11136</w:t>
            </w:r>
            <w:r w:rsidRPr="00DF3E63">
              <w:rPr>
                <w:sz w:val="22"/>
                <w:szCs w:val="24"/>
              </w:rPr>
              <w:br/>
              <w:t xml:space="preserve">11137</w:t>
            </w:r>
            <w:r w:rsidRPr="00DF3E63">
              <w:rPr>
                <w:sz w:val="22"/>
                <w:szCs w:val="24"/>
              </w:rPr>
              <w:br/>
              <w:t xml:space="preserve">11138</w:t>
            </w:r>
            <w:r w:rsidRPr="00DF3E63">
              <w:rPr>
                <w:sz w:val="22"/>
                <w:szCs w:val="24"/>
              </w:rPr>
              <w:br/>
              <w:t xml:space="preserve">11139</w:t>
            </w:r>
            <w:r w:rsidRPr="00DF3E63">
              <w:rPr>
                <w:sz w:val="22"/>
                <w:szCs w:val="24"/>
              </w:rPr>
              <w:br/>
              <w:t xml:space="preserve">11140</w:t>
            </w:r>
            <w:r w:rsidRPr="00DF3E63">
              <w:rPr>
                <w:sz w:val="22"/>
                <w:szCs w:val="24"/>
              </w:rPr>
              <w:br/>
              <w:t xml:space="preserve">11141</w:t>
            </w:r>
            <w:r w:rsidRPr="00DF3E63">
              <w:rPr>
                <w:sz w:val="22"/>
                <w:szCs w:val="24"/>
              </w:rPr>
              <w:br/>
              <w:t xml:space="preserve">11142</w:t>
            </w:r>
            <w:r w:rsidRPr="00DF3E63">
              <w:rPr>
                <w:sz w:val="22"/>
                <w:szCs w:val="24"/>
              </w:rPr>
              <w:br/>
              <w:t xml:space="preserve">11143</w:t>
            </w:r>
            <w:r w:rsidRPr="00DF3E63">
              <w:rPr>
                <w:sz w:val="22"/>
                <w:szCs w:val="24"/>
              </w:rPr>
              <w:br/>
              <w:t xml:space="preserve">11144</w:t>
            </w:r>
            <w:r w:rsidRPr="00DF3E63">
              <w:rPr>
                <w:sz w:val="22"/>
                <w:szCs w:val="24"/>
              </w:rPr>
              <w:br/>
              <w:t xml:space="preserve">11145</w:t>
            </w:r>
            <w:r w:rsidRPr="00DF3E63">
              <w:rPr>
                <w:sz w:val="22"/>
                <w:szCs w:val="24"/>
              </w:rPr>
              <w:br/>
              <w:t xml:space="preserve">11146</w:t>
            </w:r>
            <w:r w:rsidRPr="00DF3E63">
              <w:rPr>
                <w:sz w:val="22"/>
                <w:szCs w:val="24"/>
              </w:rPr>
              <w:br/>
              <w:t xml:space="preserve">11147</w:t>
            </w:r>
            <w:r w:rsidRPr="00DF3E63">
              <w:rPr>
                <w:sz w:val="22"/>
                <w:szCs w:val="24"/>
              </w:rPr>
              <w:br/>
              <w:t xml:space="preserve">11148</w:t>
            </w:r>
            <w:r w:rsidRPr="00DF3E63">
              <w:rPr>
                <w:sz w:val="22"/>
                <w:szCs w:val="24"/>
              </w:rPr>
              <w:br/>
              <w:t xml:space="preserve">11149</w:t>
            </w:r>
            <w:r w:rsidRPr="00DF3E63">
              <w:rPr>
                <w:sz w:val="22"/>
                <w:szCs w:val="24"/>
              </w:rPr>
              <w:br/>
              <w:t xml:space="preserve">11150</w:t>
            </w:r>
            <w:r w:rsidRPr="00DF3E63">
              <w:rPr>
                <w:sz w:val="22"/>
                <w:szCs w:val="24"/>
              </w:rPr>
              <w:br/>
              <w:t xml:space="preserve">11151</w:t>
            </w:r>
            <w:r w:rsidRPr="00DF3E63">
              <w:rPr>
                <w:sz w:val="22"/>
                <w:szCs w:val="24"/>
              </w:rPr>
              <w:br/>
              <w:t xml:space="preserve">11152</w:t>
            </w:r>
            <w:r w:rsidRPr="00DF3E63">
              <w:rPr>
                <w:sz w:val="22"/>
                <w:szCs w:val="24"/>
              </w:rPr>
              <w:br/>
              <w:t xml:space="preserve">11153</w:t>
            </w:r>
            <w:r w:rsidRPr="00DF3E63">
              <w:rPr>
                <w:sz w:val="22"/>
                <w:szCs w:val="24"/>
              </w:rPr>
              <w:br/>
              <w:t xml:space="preserve">11154</w:t>
            </w:r>
            <w:r w:rsidRPr="00DF3E63">
              <w:rPr>
                <w:sz w:val="22"/>
                <w:szCs w:val="24"/>
              </w:rPr>
              <w:br/>
              <w:t xml:space="preserve">11155</w:t>
            </w:r>
            <w:r w:rsidRPr="00DF3E63">
              <w:rPr>
                <w:sz w:val="22"/>
                <w:szCs w:val="24"/>
              </w:rPr>
              <w:br/>
              <w:t xml:space="preserve">11156</w:t>
            </w:r>
            <w:r w:rsidRPr="00DF3E63">
              <w:rPr>
                <w:sz w:val="22"/>
                <w:szCs w:val="24"/>
              </w:rPr>
              <w:br/>
              <w:t xml:space="preserve">11157</w:t>
            </w:r>
            <w:r w:rsidRPr="00DF3E63">
              <w:rPr>
                <w:sz w:val="22"/>
                <w:szCs w:val="24"/>
              </w:rPr>
              <w:br/>
              <w:t xml:space="preserve">11158</w:t>
            </w:r>
            <w:r w:rsidRPr="00DF3E63">
              <w:rPr>
                <w:sz w:val="22"/>
                <w:szCs w:val="24"/>
              </w:rPr>
              <w:br/>
              <w:t xml:space="preserve">11159</w:t>
            </w:r>
            <w:r w:rsidRPr="00DF3E63">
              <w:rPr>
                <w:sz w:val="22"/>
                <w:szCs w:val="24"/>
              </w:rPr>
              <w:br/>
              <w:t xml:space="preserve">11160</w:t>
            </w:r>
            <w:r w:rsidRPr="00DF3E63">
              <w:rPr>
                <w:sz w:val="22"/>
                <w:szCs w:val="24"/>
              </w:rPr>
              <w:br/>
              <w:t xml:space="preserve">11161</w:t>
            </w:r>
            <w:r w:rsidRPr="00DF3E63">
              <w:rPr>
                <w:sz w:val="22"/>
                <w:szCs w:val="24"/>
              </w:rPr>
              <w:br/>
              <w:t xml:space="preserve">11162</w:t>
            </w:r>
            <w:r w:rsidRPr="00DF3E63">
              <w:rPr>
                <w:sz w:val="22"/>
                <w:szCs w:val="24"/>
              </w:rPr>
              <w:br/>
              <w:t xml:space="preserve">11163</w:t>
            </w:r>
            <w:r w:rsidRPr="00DF3E63">
              <w:rPr>
                <w:sz w:val="22"/>
                <w:szCs w:val="24"/>
              </w:rPr>
              <w:br/>
              <w:t xml:space="preserve">11164</w:t>
            </w:r>
            <w:r w:rsidRPr="00DF3E63">
              <w:rPr>
                <w:sz w:val="22"/>
                <w:szCs w:val="24"/>
              </w:rPr>
              <w:br/>
              <w:t xml:space="preserve">11165</w:t>
            </w:r>
            <w:r w:rsidRPr="00DF3E63">
              <w:rPr>
                <w:sz w:val="22"/>
                <w:szCs w:val="24"/>
              </w:rPr>
              <w:br/>
              <w:t xml:space="preserve">11166</w:t>
            </w:r>
            <w:r w:rsidRPr="00DF3E63">
              <w:rPr>
                <w:sz w:val="22"/>
                <w:szCs w:val="24"/>
              </w:rPr>
              <w:br/>
              <w:t xml:space="preserve">11167</w:t>
            </w:r>
            <w:r w:rsidRPr="00DF3E63">
              <w:rPr>
                <w:sz w:val="22"/>
                <w:szCs w:val="24"/>
              </w:rPr>
              <w:br/>
              <w:t xml:space="preserve">11168</w:t>
            </w:r>
            <w:r w:rsidRPr="00DF3E63">
              <w:rPr>
                <w:sz w:val="22"/>
                <w:szCs w:val="24"/>
              </w:rPr>
              <w:br/>
              <w:t xml:space="preserve">11169</w:t>
            </w:r>
            <w:r w:rsidRPr="00DF3E63">
              <w:rPr>
                <w:sz w:val="22"/>
                <w:szCs w:val="24"/>
              </w:rPr>
              <w:br/>
              <w:t xml:space="preserve">11170</w:t>
            </w:r>
            <w:r w:rsidRPr="00DF3E63">
              <w:rPr>
                <w:sz w:val="22"/>
                <w:szCs w:val="24"/>
              </w:rPr>
              <w:br/>
              <w:t xml:space="preserve">11171</w:t>
            </w:r>
            <w:r w:rsidRPr="00DF3E63">
              <w:rPr>
                <w:sz w:val="22"/>
                <w:szCs w:val="24"/>
              </w:rPr>
              <w:br/>
              <w:t xml:space="preserve">11172</w:t>
            </w:r>
            <w:r w:rsidRPr="00DF3E63">
              <w:rPr>
                <w:sz w:val="22"/>
                <w:szCs w:val="24"/>
              </w:rPr>
              <w:br/>
              <w:t xml:space="preserve">11173</w:t>
            </w:r>
            <w:r w:rsidRPr="00DF3E63">
              <w:rPr>
                <w:sz w:val="22"/>
                <w:szCs w:val="24"/>
              </w:rPr>
              <w:br/>
              <w:t xml:space="preserve">11174</w:t>
            </w:r>
            <w:r w:rsidRPr="00DF3E63">
              <w:rPr>
                <w:sz w:val="22"/>
                <w:szCs w:val="24"/>
              </w:rPr>
              <w:br/>
              <w:t xml:space="preserve">11175</w:t>
            </w:r>
            <w:r w:rsidRPr="00DF3E63">
              <w:rPr>
                <w:sz w:val="22"/>
                <w:szCs w:val="24"/>
              </w:rPr>
              <w:br/>
              <w:t xml:space="preserve">11176</w:t>
            </w:r>
            <w:r w:rsidRPr="00DF3E63">
              <w:rPr>
                <w:sz w:val="22"/>
                <w:szCs w:val="24"/>
              </w:rPr>
              <w:br/>
              <w:t xml:space="preserve">11177</w:t>
            </w:r>
            <w:r w:rsidRPr="00DF3E63">
              <w:rPr>
                <w:sz w:val="22"/>
                <w:szCs w:val="24"/>
              </w:rPr>
              <w:br/>
              <w:t xml:space="preserve">11178</w:t>
            </w:r>
            <w:r w:rsidRPr="00DF3E63">
              <w:rPr>
                <w:sz w:val="22"/>
                <w:szCs w:val="24"/>
              </w:rPr>
              <w:br/>
              <w:t xml:space="preserve">11179</w:t>
            </w:r>
            <w:r w:rsidRPr="00DF3E63">
              <w:rPr>
                <w:sz w:val="22"/>
                <w:szCs w:val="24"/>
              </w:rPr>
              <w:br/>
              <w:t xml:space="preserve">11180</w:t>
            </w:r>
            <w:r w:rsidRPr="00DF3E63">
              <w:rPr>
                <w:sz w:val="22"/>
                <w:szCs w:val="24"/>
              </w:rPr>
              <w:br/>
              <w:t xml:space="preserve">11181</w:t>
            </w:r>
            <w:r w:rsidRPr="00DF3E63">
              <w:rPr>
                <w:sz w:val="22"/>
                <w:szCs w:val="24"/>
              </w:rPr>
              <w:br/>
              <w:t xml:space="preserve">11182</w:t>
            </w:r>
            <w:r w:rsidRPr="00DF3E63">
              <w:rPr>
                <w:sz w:val="22"/>
                <w:szCs w:val="24"/>
              </w:rPr>
              <w:br/>
              <w:t xml:space="preserve">11183</w:t>
            </w:r>
            <w:r w:rsidRPr="00DF3E63">
              <w:rPr>
                <w:sz w:val="22"/>
                <w:szCs w:val="24"/>
              </w:rPr>
              <w:br/>
              <w:t xml:space="preserve">11184</w:t>
            </w:r>
            <w:r w:rsidRPr="00DF3E63">
              <w:rPr>
                <w:sz w:val="22"/>
                <w:szCs w:val="24"/>
              </w:rPr>
              <w:br/>
              <w:t xml:space="preserve">11185</w:t>
            </w:r>
            <w:r w:rsidRPr="00DF3E63">
              <w:rPr>
                <w:sz w:val="22"/>
                <w:szCs w:val="24"/>
              </w:rPr>
              <w:br/>
              <w:t xml:space="preserve">11186</w:t>
            </w:r>
            <w:r w:rsidRPr="00DF3E63">
              <w:rPr>
                <w:sz w:val="22"/>
                <w:szCs w:val="24"/>
              </w:rPr>
              <w:br/>
              <w:t xml:space="preserve">11187</w:t>
            </w:r>
            <w:r w:rsidRPr="00DF3E63">
              <w:rPr>
                <w:sz w:val="22"/>
                <w:szCs w:val="24"/>
              </w:rPr>
              <w:br/>
              <w:t xml:space="preserve">11188</w:t>
            </w:r>
            <w:r w:rsidRPr="00DF3E63">
              <w:rPr>
                <w:sz w:val="22"/>
                <w:szCs w:val="24"/>
              </w:rPr>
              <w:br/>
              <w:t xml:space="preserve">11189</w:t>
            </w:r>
            <w:r w:rsidRPr="00DF3E63">
              <w:rPr>
                <w:sz w:val="22"/>
                <w:szCs w:val="24"/>
              </w:rPr>
              <w:br/>
              <w:t xml:space="preserve">11190</w:t>
            </w:r>
            <w:r w:rsidRPr="00DF3E63">
              <w:rPr>
                <w:sz w:val="22"/>
                <w:szCs w:val="24"/>
              </w:rPr>
              <w:br/>
              <w:t xml:space="preserve">11191</w:t>
            </w:r>
            <w:r w:rsidRPr="00DF3E63">
              <w:rPr>
                <w:sz w:val="22"/>
                <w:szCs w:val="24"/>
              </w:rPr>
              <w:br/>
              <w:t xml:space="preserve">11192</w:t>
            </w:r>
            <w:r w:rsidRPr="00DF3E63">
              <w:rPr>
                <w:sz w:val="22"/>
                <w:szCs w:val="24"/>
              </w:rPr>
              <w:br/>
              <w:t xml:space="preserve">11193</w:t>
            </w:r>
            <w:r w:rsidRPr="00DF3E63">
              <w:rPr>
                <w:sz w:val="22"/>
                <w:szCs w:val="24"/>
              </w:rPr>
              <w:br/>
              <w:t xml:space="preserve">11194</w:t>
            </w:r>
            <w:r w:rsidRPr="00DF3E63">
              <w:rPr>
                <w:sz w:val="22"/>
                <w:szCs w:val="24"/>
              </w:rPr>
              <w:br/>
              <w:t xml:space="preserve">11195</w:t>
            </w:r>
            <w:r w:rsidRPr="00DF3E63">
              <w:rPr>
                <w:sz w:val="22"/>
                <w:szCs w:val="24"/>
              </w:rPr>
              <w:br/>
              <w:t xml:space="preserve">11196</w:t>
            </w:r>
            <w:r w:rsidRPr="00DF3E63">
              <w:rPr>
                <w:sz w:val="22"/>
                <w:szCs w:val="24"/>
              </w:rPr>
              <w:br/>
              <w:t xml:space="preserve">11197</w:t>
            </w:r>
            <w:r w:rsidRPr="00DF3E63">
              <w:rPr>
                <w:sz w:val="22"/>
                <w:szCs w:val="24"/>
              </w:rPr>
              <w:br/>
              <w:t xml:space="preserve">11198</w:t>
            </w:r>
            <w:r w:rsidRPr="00DF3E63">
              <w:rPr>
                <w:sz w:val="22"/>
                <w:szCs w:val="24"/>
              </w:rPr>
              <w:br/>
              <w:t xml:space="preserve">11199</w:t>
            </w:r>
            <w:r w:rsidRPr="00DF3E63">
              <w:rPr>
                <w:sz w:val="22"/>
                <w:szCs w:val="24"/>
              </w:rPr>
              <w:br/>
              <w:t xml:space="preserve">11200</w:t>
            </w:r>
            <w:r w:rsidRPr="00DF3E63">
              <w:rPr>
                <w:sz w:val="22"/>
                <w:szCs w:val="24"/>
              </w:rPr>
              <w:br/>
              <w:t xml:space="preserve">11201</w:t>
            </w:r>
            <w:r w:rsidRPr="00DF3E63">
              <w:rPr>
                <w:sz w:val="22"/>
                <w:szCs w:val="24"/>
              </w:rPr>
              <w:br/>
              <w:t xml:space="preserve">11202</w:t>
            </w:r>
            <w:r w:rsidRPr="00DF3E63">
              <w:rPr>
                <w:sz w:val="22"/>
                <w:szCs w:val="24"/>
              </w:rPr>
              <w:br/>
              <w:t xml:space="preserve">11203</w:t>
            </w:r>
            <w:r w:rsidRPr="00DF3E63">
              <w:rPr>
                <w:sz w:val="22"/>
                <w:szCs w:val="24"/>
              </w:rPr>
              <w:br/>
              <w:t xml:space="preserve">11204</w:t>
            </w:r>
            <w:r w:rsidRPr="00DF3E63">
              <w:rPr>
                <w:sz w:val="22"/>
                <w:szCs w:val="24"/>
              </w:rPr>
              <w:br/>
              <w:t xml:space="preserve">11205</w:t>
            </w:r>
            <w:r w:rsidRPr="00DF3E63">
              <w:rPr>
                <w:sz w:val="22"/>
                <w:szCs w:val="24"/>
              </w:rPr>
              <w:br/>
              <w:t xml:space="preserve">11206</w:t>
            </w:r>
            <w:r w:rsidRPr="00DF3E63">
              <w:rPr>
                <w:sz w:val="22"/>
                <w:szCs w:val="24"/>
              </w:rPr>
              <w:br/>
              <w:t xml:space="preserve">11207</w:t>
            </w:r>
            <w:r w:rsidRPr="00DF3E63">
              <w:rPr>
                <w:sz w:val="22"/>
                <w:szCs w:val="24"/>
              </w:rPr>
              <w:br/>
              <w:t xml:space="preserve">11208</w:t>
            </w:r>
            <w:r w:rsidRPr="00DF3E63">
              <w:rPr>
                <w:sz w:val="22"/>
                <w:szCs w:val="24"/>
              </w:rPr>
              <w:br/>
              <w:t xml:space="preserve">11209</w:t>
            </w:r>
            <w:r w:rsidRPr="00DF3E63">
              <w:rPr>
                <w:sz w:val="22"/>
                <w:szCs w:val="24"/>
              </w:rPr>
              <w:br/>
              <w:t xml:space="preserve">11210</w:t>
            </w:r>
            <w:r w:rsidRPr="00DF3E63">
              <w:rPr>
                <w:sz w:val="22"/>
                <w:szCs w:val="24"/>
              </w:rPr>
              <w:br/>
              <w:t xml:space="preserve">11211</w:t>
            </w:r>
            <w:r w:rsidRPr="00DF3E63">
              <w:rPr>
                <w:sz w:val="22"/>
                <w:szCs w:val="24"/>
              </w:rPr>
              <w:br/>
              <w:t xml:space="preserve">11212</w:t>
            </w:r>
            <w:r w:rsidRPr="00DF3E63">
              <w:rPr>
                <w:sz w:val="22"/>
                <w:szCs w:val="24"/>
              </w:rPr>
              <w:br/>
              <w:t xml:space="preserve">11213</w:t>
            </w:r>
            <w:r w:rsidRPr="00DF3E63">
              <w:rPr>
                <w:sz w:val="22"/>
                <w:szCs w:val="24"/>
              </w:rPr>
              <w:br/>
              <w:t xml:space="preserve">11214</w:t>
            </w:r>
            <w:r w:rsidRPr="00DF3E63">
              <w:rPr>
                <w:sz w:val="22"/>
                <w:szCs w:val="24"/>
              </w:rPr>
              <w:br/>
              <w:t xml:space="preserve">11215</w:t>
            </w:r>
            <w:r w:rsidRPr="00DF3E63">
              <w:rPr>
                <w:sz w:val="22"/>
                <w:szCs w:val="24"/>
              </w:rPr>
              <w:br/>
              <w:t xml:space="preserve">11216</w:t>
            </w:r>
            <w:r w:rsidRPr="00DF3E63">
              <w:rPr>
                <w:sz w:val="22"/>
                <w:szCs w:val="24"/>
              </w:rPr>
              <w:br/>
              <w:t xml:space="preserve">11217</w:t>
            </w:r>
            <w:r w:rsidRPr="00DF3E63">
              <w:rPr>
                <w:sz w:val="22"/>
                <w:szCs w:val="24"/>
              </w:rPr>
              <w:br/>
              <w:t xml:space="preserve">11218</w:t>
            </w:r>
            <w:r w:rsidRPr="00DF3E63">
              <w:rPr>
                <w:sz w:val="22"/>
                <w:szCs w:val="24"/>
              </w:rPr>
              <w:br/>
              <w:t xml:space="preserve">11219</w:t>
            </w:r>
            <w:r w:rsidRPr="00DF3E63">
              <w:rPr>
                <w:sz w:val="22"/>
                <w:szCs w:val="24"/>
              </w:rPr>
              <w:br/>
              <w:t xml:space="preserve">11220</w:t>
            </w:r>
            <w:r w:rsidRPr="00DF3E63">
              <w:rPr>
                <w:sz w:val="22"/>
                <w:szCs w:val="24"/>
              </w:rPr>
              <w:br/>
              <w:t xml:space="preserve">11221</w:t>
            </w:r>
            <w:r w:rsidRPr="00DF3E63">
              <w:rPr>
                <w:sz w:val="22"/>
                <w:szCs w:val="24"/>
              </w:rPr>
              <w:br/>
              <w:t xml:space="preserve">11222</w:t>
            </w:r>
            <w:r w:rsidRPr="00DF3E63">
              <w:rPr>
                <w:sz w:val="22"/>
                <w:szCs w:val="24"/>
              </w:rPr>
              <w:br/>
              <w:t xml:space="preserve">11223</w:t>
            </w:r>
            <w:r w:rsidRPr="00DF3E63">
              <w:rPr>
                <w:sz w:val="22"/>
                <w:szCs w:val="24"/>
              </w:rPr>
              <w:br/>
              <w:t xml:space="preserve">11224</w:t>
            </w:r>
            <w:r w:rsidRPr="00DF3E63">
              <w:rPr>
                <w:sz w:val="22"/>
                <w:szCs w:val="24"/>
              </w:rPr>
              <w:br/>
              <w:t xml:space="preserve">11225</w:t>
            </w:r>
            <w:r w:rsidRPr="00DF3E63">
              <w:rPr>
                <w:sz w:val="22"/>
                <w:szCs w:val="24"/>
              </w:rPr>
              <w:br/>
              <w:t xml:space="preserve">11226</w:t>
            </w:r>
            <w:r w:rsidRPr="00DF3E63">
              <w:rPr>
                <w:sz w:val="22"/>
                <w:szCs w:val="24"/>
              </w:rPr>
              <w:br/>
              <w:t xml:space="preserve">11227</w:t>
            </w:r>
            <w:r w:rsidRPr="00DF3E63">
              <w:rPr>
                <w:sz w:val="22"/>
                <w:szCs w:val="24"/>
              </w:rPr>
              <w:br/>
              <w:t xml:space="preserve">11228</w:t>
            </w:r>
            <w:r w:rsidRPr="00DF3E63">
              <w:rPr>
                <w:sz w:val="22"/>
                <w:szCs w:val="24"/>
              </w:rPr>
              <w:br/>
              <w:t xml:space="preserve">11229</w:t>
            </w:r>
            <w:r w:rsidRPr="00DF3E63">
              <w:rPr>
                <w:sz w:val="22"/>
                <w:szCs w:val="24"/>
              </w:rPr>
              <w:br/>
              <w:t xml:space="preserve">11230</w:t>
            </w:r>
            <w:r w:rsidRPr="00DF3E63">
              <w:rPr>
                <w:sz w:val="22"/>
                <w:szCs w:val="24"/>
              </w:rPr>
              <w:br/>
              <w:t xml:space="preserve">11231</w:t>
            </w:r>
            <w:r w:rsidRPr="00DF3E63">
              <w:rPr>
                <w:sz w:val="22"/>
                <w:szCs w:val="24"/>
              </w:rPr>
              <w:br/>
              <w:t xml:space="preserve">11232</w:t>
            </w:r>
            <w:r w:rsidRPr="00DF3E63">
              <w:rPr>
                <w:sz w:val="22"/>
                <w:szCs w:val="24"/>
              </w:rPr>
              <w:br/>
              <w:t xml:space="preserve">11233</w:t>
            </w:r>
            <w:r w:rsidRPr="00DF3E63">
              <w:rPr>
                <w:sz w:val="22"/>
                <w:szCs w:val="24"/>
              </w:rPr>
              <w:br/>
              <w:t xml:space="preserve">11234</w:t>
            </w:r>
            <w:r w:rsidRPr="00DF3E63">
              <w:rPr>
                <w:sz w:val="22"/>
                <w:szCs w:val="24"/>
              </w:rPr>
              <w:br/>
              <w:t xml:space="preserve">11235</w:t>
            </w:r>
            <w:r w:rsidRPr="00DF3E63">
              <w:rPr>
                <w:sz w:val="22"/>
                <w:szCs w:val="24"/>
              </w:rPr>
              <w:br/>
              <w:t xml:space="preserve">11236</w:t>
            </w:r>
            <w:r w:rsidRPr="00DF3E63">
              <w:rPr>
                <w:sz w:val="22"/>
                <w:szCs w:val="24"/>
              </w:rPr>
              <w:br/>
              <w:t xml:space="preserve">11237</w:t>
            </w:r>
            <w:r w:rsidRPr="00DF3E63">
              <w:rPr>
                <w:sz w:val="22"/>
                <w:szCs w:val="24"/>
              </w:rPr>
              <w:br/>
              <w:t xml:space="preserve">11238</w:t>
            </w:r>
            <w:r w:rsidRPr="00DF3E63">
              <w:rPr>
                <w:sz w:val="22"/>
                <w:szCs w:val="24"/>
              </w:rPr>
              <w:br/>
              <w:t xml:space="preserve">11239</w:t>
            </w:r>
            <w:r w:rsidRPr="00DF3E63">
              <w:rPr>
                <w:sz w:val="22"/>
                <w:szCs w:val="24"/>
              </w:rPr>
              <w:br/>
              <w:t xml:space="preserve">11240</w:t>
            </w:r>
            <w:r w:rsidRPr="00DF3E63">
              <w:rPr>
                <w:sz w:val="22"/>
                <w:szCs w:val="24"/>
              </w:rPr>
              <w:br/>
              <w:t xml:space="preserve">11241</w:t>
            </w:r>
            <w:r w:rsidRPr="00DF3E63">
              <w:rPr>
                <w:sz w:val="22"/>
                <w:szCs w:val="24"/>
              </w:rPr>
              <w:br/>
              <w:t xml:space="preserve">11242</w:t>
            </w:r>
            <w:r w:rsidRPr="00DF3E63">
              <w:rPr>
                <w:sz w:val="22"/>
                <w:szCs w:val="24"/>
              </w:rPr>
              <w:br/>
              <w:t xml:space="preserve">11243</w:t>
            </w:r>
            <w:r w:rsidRPr="00DF3E63">
              <w:rPr>
                <w:sz w:val="22"/>
                <w:szCs w:val="24"/>
              </w:rPr>
              <w:br/>
              <w:t xml:space="preserve">11244</w:t>
            </w:r>
            <w:r w:rsidRPr="00DF3E63">
              <w:rPr>
                <w:sz w:val="22"/>
                <w:szCs w:val="24"/>
              </w:rPr>
              <w:br/>
              <w:t xml:space="preserve">11245</w:t>
            </w:r>
            <w:r w:rsidRPr="00DF3E63">
              <w:rPr>
                <w:sz w:val="22"/>
                <w:szCs w:val="24"/>
              </w:rPr>
              <w:br/>
              <w:t xml:space="preserve">11246</w:t>
            </w:r>
            <w:r w:rsidRPr="00DF3E63">
              <w:rPr>
                <w:sz w:val="22"/>
                <w:szCs w:val="24"/>
              </w:rPr>
              <w:br/>
              <w:t xml:space="preserve">11247</w:t>
            </w:r>
            <w:r w:rsidRPr="00DF3E63">
              <w:rPr>
                <w:sz w:val="22"/>
                <w:szCs w:val="24"/>
              </w:rPr>
              <w:br/>
              <w:t xml:space="preserve">11248</w:t>
            </w:r>
            <w:r w:rsidRPr="00DF3E63">
              <w:rPr>
                <w:sz w:val="22"/>
                <w:szCs w:val="24"/>
              </w:rPr>
              <w:br/>
              <w:t xml:space="preserve">11249</w:t>
            </w:r>
            <w:r w:rsidRPr="00DF3E63">
              <w:rPr>
                <w:sz w:val="22"/>
                <w:szCs w:val="24"/>
              </w:rPr>
              <w:br/>
              <w:t xml:space="preserve">11250</w:t>
            </w:r>
            <w:r w:rsidRPr="00DF3E63">
              <w:rPr>
                <w:sz w:val="22"/>
                <w:szCs w:val="24"/>
              </w:rPr>
              <w:br/>
              <w:t xml:space="preserve">11251</w:t>
            </w:r>
            <w:r w:rsidRPr="00DF3E63">
              <w:rPr>
                <w:sz w:val="22"/>
                <w:szCs w:val="24"/>
              </w:rPr>
              <w:br/>
              <w:t xml:space="preserve">11252</w:t>
            </w:r>
            <w:r w:rsidRPr="00DF3E63">
              <w:rPr>
                <w:sz w:val="22"/>
                <w:szCs w:val="24"/>
              </w:rPr>
              <w:br/>
              <w:t xml:space="preserve">11253</w:t>
            </w:r>
            <w:r w:rsidRPr="00DF3E63">
              <w:rPr>
                <w:sz w:val="22"/>
                <w:szCs w:val="24"/>
              </w:rPr>
              <w:br/>
              <w:t xml:space="preserve">11254</w:t>
            </w:r>
            <w:r w:rsidRPr="00DF3E63">
              <w:rPr>
                <w:sz w:val="22"/>
                <w:szCs w:val="24"/>
              </w:rPr>
              <w:br/>
              <w:t xml:space="preserve">11255</w:t>
            </w:r>
            <w:r w:rsidRPr="00DF3E63">
              <w:rPr>
                <w:sz w:val="22"/>
                <w:szCs w:val="24"/>
              </w:rPr>
              <w:br/>
              <w:t xml:space="preserve">11256</w:t>
            </w:r>
            <w:r w:rsidRPr="00DF3E63">
              <w:rPr>
                <w:sz w:val="22"/>
                <w:szCs w:val="24"/>
              </w:rPr>
              <w:br/>
              <w:t xml:space="preserve">11257</w:t>
            </w:r>
            <w:r w:rsidRPr="00DF3E63">
              <w:rPr>
                <w:sz w:val="22"/>
                <w:szCs w:val="24"/>
              </w:rPr>
              <w:br/>
              <w:t xml:space="preserve">11258</w:t>
            </w:r>
            <w:r w:rsidRPr="00DF3E63">
              <w:rPr>
                <w:sz w:val="22"/>
                <w:szCs w:val="24"/>
              </w:rPr>
              <w:br/>
              <w:t xml:space="preserve">11259</w:t>
            </w:r>
            <w:r w:rsidRPr="00DF3E63">
              <w:rPr>
                <w:sz w:val="22"/>
                <w:szCs w:val="24"/>
              </w:rPr>
              <w:br/>
              <w:t xml:space="preserve">11260</w:t>
            </w:r>
            <w:r w:rsidRPr="00DF3E63">
              <w:rPr>
                <w:sz w:val="22"/>
                <w:szCs w:val="24"/>
              </w:rPr>
              <w:br/>
              <w:t xml:space="preserve">11261</w:t>
            </w:r>
            <w:r w:rsidRPr="00DF3E63">
              <w:rPr>
                <w:sz w:val="22"/>
                <w:szCs w:val="24"/>
              </w:rPr>
              <w:br/>
              <w:t xml:space="preserve">11262</w:t>
            </w:r>
            <w:r w:rsidRPr="00DF3E63">
              <w:rPr>
                <w:sz w:val="22"/>
                <w:szCs w:val="24"/>
              </w:rPr>
              <w:br/>
              <w:t xml:space="preserve">11263</w:t>
            </w:r>
            <w:r w:rsidRPr="00DF3E63">
              <w:rPr>
                <w:sz w:val="22"/>
                <w:szCs w:val="24"/>
              </w:rPr>
              <w:br/>
              <w:t xml:space="preserve">11264</w:t>
            </w:r>
            <w:r w:rsidRPr="00DF3E63">
              <w:rPr>
                <w:sz w:val="22"/>
                <w:szCs w:val="24"/>
              </w:rPr>
              <w:br/>
              <w:t xml:space="preserve">11265</w:t>
            </w:r>
            <w:r w:rsidRPr="00DF3E63">
              <w:rPr>
                <w:sz w:val="22"/>
                <w:szCs w:val="24"/>
              </w:rPr>
              <w:br/>
              <w:t xml:space="preserve">11266</w:t>
            </w:r>
            <w:r w:rsidRPr="00DF3E63">
              <w:rPr>
                <w:sz w:val="22"/>
                <w:szCs w:val="24"/>
              </w:rPr>
              <w:br/>
              <w:t xml:space="preserve">11267</w:t>
            </w:r>
            <w:r w:rsidRPr="00DF3E63">
              <w:rPr>
                <w:sz w:val="22"/>
                <w:szCs w:val="24"/>
              </w:rPr>
              <w:br/>
              <w:t xml:space="preserve">11268</w:t>
            </w:r>
            <w:r w:rsidRPr="00DF3E63">
              <w:rPr>
                <w:sz w:val="22"/>
                <w:szCs w:val="24"/>
              </w:rPr>
              <w:br/>
              <w:t xml:space="preserve">11269</w:t>
            </w:r>
            <w:r w:rsidRPr="00DF3E63">
              <w:rPr>
                <w:sz w:val="22"/>
                <w:szCs w:val="24"/>
              </w:rPr>
              <w:br/>
              <w:t xml:space="preserve">11270</w:t>
            </w:r>
            <w:r w:rsidRPr="00DF3E63">
              <w:rPr>
                <w:sz w:val="22"/>
                <w:szCs w:val="24"/>
              </w:rPr>
              <w:br/>
              <w:t xml:space="preserve">11271</w:t>
            </w:r>
            <w:r w:rsidRPr="00DF3E63">
              <w:rPr>
                <w:sz w:val="22"/>
                <w:szCs w:val="24"/>
              </w:rPr>
              <w:br/>
              <w:t xml:space="preserve">11272</w:t>
            </w:r>
            <w:r w:rsidRPr="00DF3E63">
              <w:rPr>
                <w:sz w:val="22"/>
                <w:szCs w:val="24"/>
              </w:rPr>
              <w:br/>
              <w:t xml:space="preserve">11273</w:t>
            </w:r>
            <w:r w:rsidRPr="00DF3E63">
              <w:rPr>
                <w:sz w:val="22"/>
                <w:szCs w:val="24"/>
              </w:rPr>
              <w:br/>
              <w:t xml:space="preserve">11274</w:t>
            </w:r>
            <w:r w:rsidRPr="00DF3E63">
              <w:rPr>
                <w:sz w:val="22"/>
                <w:szCs w:val="24"/>
              </w:rPr>
              <w:br/>
              <w:t xml:space="preserve">11275</w:t>
            </w:r>
            <w:r w:rsidRPr="00DF3E63">
              <w:rPr>
                <w:sz w:val="22"/>
                <w:szCs w:val="24"/>
              </w:rPr>
              <w:br/>
              <w:t xml:space="preserve">11276</w:t>
            </w:r>
            <w:r w:rsidRPr="00DF3E63">
              <w:rPr>
                <w:sz w:val="22"/>
                <w:szCs w:val="24"/>
              </w:rPr>
              <w:br/>
              <w:t xml:space="preserve">11277</w:t>
            </w:r>
            <w:r w:rsidRPr="00DF3E63">
              <w:rPr>
                <w:sz w:val="22"/>
                <w:szCs w:val="24"/>
              </w:rPr>
              <w:br/>
              <w:t xml:space="preserve">11278</w:t>
            </w:r>
            <w:r w:rsidRPr="00DF3E63">
              <w:rPr>
                <w:sz w:val="22"/>
                <w:szCs w:val="24"/>
              </w:rPr>
              <w:br/>
              <w:t xml:space="preserve">11279</w:t>
            </w:r>
            <w:r w:rsidRPr="00DF3E63">
              <w:rPr>
                <w:sz w:val="22"/>
                <w:szCs w:val="24"/>
              </w:rPr>
              <w:br/>
              <w:t xml:space="preserve">11280</w:t>
            </w:r>
            <w:r w:rsidRPr="00DF3E63">
              <w:rPr>
                <w:sz w:val="22"/>
                <w:szCs w:val="24"/>
              </w:rPr>
              <w:br/>
              <w:t xml:space="preserve">11281</w:t>
            </w:r>
            <w:r w:rsidRPr="00DF3E63">
              <w:rPr>
                <w:sz w:val="22"/>
                <w:szCs w:val="24"/>
              </w:rPr>
              <w:br/>
              <w:t xml:space="preserve">11282</w:t>
            </w:r>
            <w:r w:rsidRPr="00DF3E63">
              <w:rPr>
                <w:sz w:val="22"/>
                <w:szCs w:val="24"/>
              </w:rPr>
              <w:br/>
              <w:t xml:space="preserve">11283</w:t>
            </w:r>
            <w:r w:rsidRPr="00DF3E63">
              <w:rPr>
                <w:sz w:val="22"/>
                <w:szCs w:val="24"/>
              </w:rPr>
              <w:br/>
              <w:t xml:space="preserve">11284</w:t>
            </w:r>
            <w:r w:rsidRPr="00DF3E63">
              <w:rPr>
                <w:sz w:val="22"/>
                <w:szCs w:val="24"/>
              </w:rPr>
              <w:br/>
              <w:t xml:space="preserve">11285</w:t>
            </w:r>
            <w:r w:rsidRPr="00DF3E63">
              <w:rPr>
                <w:sz w:val="22"/>
                <w:szCs w:val="24"/>
              </w:rPr>
              <w:br/>
              <w:t xml:space="preserve">11286</w:t>
            </w:r>
            <w:r w:rsidRPr="00DF3E63">
              <w:rPr>
                <w:sz w:val="22"/>
                <w:szCs w:val="24"/>
              </w:rPr>
              <w:br/>
              <w:t xml:space="preserve">11287</w:t>
            </w:r>
            <w:r w:rsidRPr="00DF3E63">
              <w:rPr>
                <w:sz w:val="22"/>
                <w:szCs w:val="24"/>
              </w:rPr>
              <w:br/>
              <w:t xml:space="preserve">11288</w:t>
            </w:r>
            <w:r w:rsidRPr="00DF3E63">
              <w:rPr>
                <w:sz w:val="22"/>
                <w:szCs w:val="24"/>
              </w:rPr>
              <w:br/>
              <w:t xml:space="preserve">11289</w:t>
            </w:r>
            <w:r w:rsidRPr="00DF3E63">
              <w:rPr>
                <w:sz w:val="22"/>
                <w:szCs w:val="24"/>
              </w:rPr>
              <w:br/>
              <w:t xml:space="preserve">11290</w:t>
            </w:r>
            <w:r w:rsidRPr="00DF3E63">
              <w:rPr>
                <w:sz w:val="22"/>
                <w:szCs w:val="24"/>
              </w:rPr>
              <w:br/>
              <w:t xml:space="preserve">11291</w:t>
            </w:r>
            <w:r w:rsidRPr="00DF3E63">
              <w:rPr>
                <w:sz w:val="22"/>
                <w:szCs w:val="24"/>
              </w:rPr>
              <w:br/>
              <w:t xml:space="preserve">11292</w:t>
            </w:r>
            <w:r w:rsidRPr="00DF3E63">
              <w:rPr>
                <w:sz w:val="22"/>
                <w:szCs w:val="24"/>
              </w:rPr>
              <w:br/>
              <w:t xml:space="preserve">11293</w:t>
            </w:r>
            <w:r w:rsidRPr="00DF3E63">
              <w:rPr>
                <w:sz w:val="22"/>
                <w:szCs w:val="24"/>
              </w:rPr>
              <w:br/>
              <w:t xml:space="preserve">11294</w:t>
            </w:r>
            <w:r w:rsidRPr="00DF3E63">
              <w:rPr>
                <w:sz w:val="22"/>
                <w:szCs w:val="24"/>
              </w:rPr>
              <w:br/>
              <w:t xml:space="preserve">11295</w:t>
            </w:r>
            <w:r w:rsidRPr="00DF3E63">
              <w:rPr>
                <w:sz w:val="22"/>
                <w:szCs w:val="24"/>
              </w:rPr>
              <w:br/>
              <w:t xml:space="preserve">11296</w:t>
            </w:r>
            <w:r w:rsidRPr="00DF3E63">
              <w:rPr>
                <w:sz w:val="22"/>
                <w:szCs w:val="24"/>
              </w:rPr>
              <w:br/>
              <w:t xml:space="preserve">11297</w:t>
            </w:r>
            <w:r w:rsidRPr="00DF3E63">
              <w:rPr>
                <w:sz w:val="22"/>
                <w:szCs w:val="24"/>
              </w:rPr>
              <w:br/>
              <w:t xml:space="preserve">11298</w:t>
            </w:r>
            <w:r w:rsidRPr="00DF3E63">
              <w:rPr>
                <w:sz w:val="22"/>
                <w:szCs w:val="24"/>
              </w:rPr>
              <w:br/>
              <w:t xml:space="preserve">11299</w:t>
            </w:r>
            <w:r w:rsidRPr="00DF3E63">
              <w:rPr>
                <w:sz w:val="22"/>
                <w:szCs w:val="24"/>
              </w:rPr>
              <w:br/>
              <w:t xml:space="preserve">11300</w:t>
            </w:r>
            <w:r w:rsidRPr="00DF3E63">
              <w:rPr>
                <w:sz w:val="22"/>
                <w:szCs w:val="24"/>
              </w:rPr>
              <w:br/>
              <w:t xml:space="preserve">11301</w:t>
            </w:r>
            <w:r w:rsidRPr="00DF3E63">
              <w:rPr>
                <w:sz w:val="22"/>
                <w:szCs w:val="24"/>
              </w:rPr>
              <w:br/>
              <w:t xml:space="preserve">11302</w:t>
            </w:r>
            <w:r w:rsidRPr="00DF3E63">
              <w:rPr>
                <w:sz w:val="22"/>
                <w:szCs w:val="24"/>
              </w:rPr>
              <w:br/>
              <w:t xml:space="preserve">11303</w:t>
            </w:r>
            <w:r w:rsidRPr="00DF3E63">
              <w:rPr>
                <w:sz w:val="22"/>
                <w:szCs w:val="24"/>
              </w:rPr>
              <w:br/>
              <w:t xml:space="preserve">11304</w:t>
            </w:r>
            <w:r w:rsidRPr="00DF3E63">
              <w:rPr>
                <w:sz w:val="22"/>
                <w:szCs w:val="24"/>
              </w:rPr>
              <w:br/>
              <w:t xml:space="preserve">11305</w:t>
            </w:r>
            <w:r w:rsidRPr="00DF3E63">
              <w:rPr>
                <w:sz w:val="22"/>
                <w:szCs w:val="24"/>
              </w:rPr>
              <w:br/>
              <w:t xml:space="preserve">11306</w:t>
            </w:r>
            <w:r w:rsidRPr="00DF3E63">
              <w:rPr>
                <w:sz w:val="22"/>
                <w:szCs w:val="24"/>
              </w:rPr>
              <w:br/>
              <w:t xml:space="preserve">11307</w:t>
            </w:r>
            <w:r w:rsidRPr="00DF3E63">
              <w:rPr>
                <w:sz w:val="22"/>
                <w:szCs w:val="24"/>
              </w:rPr>
              <w:br/>
              <w:t xml:space="preserve">11308</w:t>
            </w:r>
            <w:r w:rsidRPr="00DF3E63">
              <w:rPr>
                <w:sz w:val="22"/>
                <w:szCs w:val="24"/>
              </w:rPr>
              <w:br/>
              <w:t xml:space="preserve">11309</w:t>
            </w:r>
            <w:r w:rsidRPr="00DF3E63">
              <w:rPr>
                <w:sz w:val="22"/>
                <w:szCs w:val="24"/>
              </w:rPr>
              <w:br/>
              <w:t xml:space="preserve">11310</w:t>
            </w:r>
            <w:r w:rsidRPr="00DF3E63">
              <w:rPr>
                <w:sz w:val="22"/>
                <w:szCs w:val="24"/>
              </w:rPr>
              <w:br/>
              <w:t xml:space="preserve">11311</w:t>
            </w:r>
            <w:r w:rsidRPr="00DF3E63">
              <w:rPr>
                <w:sz w:val="22"/>
                <w:szCs w:val="24"/>
              </w:rPr>
              <w:br/>
              <w:t xml:space="preserve">11312</w:t>
            </w:r>
            <w:r w:rsidRPr="00DF3E63">
              <w:rPr>
                <w:sz w:val="22"/>
                <w:szCs w:val="24"/>
              </w:rPr>
              <w:br/>
              <w:t xml:space="preserve">11313</w:t>
            </w:r>
            <w:r w:rsidRPr="00DF3E63">
              <w:rPr>
                <w:sz w:val="22"/>
                <w:szCs w:val="24"/>
              </w:rPr>
              <w:br/>
              <w:t xml:space="preserve">11314</w:t>
            </w:r>
            <w:r w:rsidRPr="00DF3E63">
              <w:rPr>
                <w:sz w:val="22"/>
                <w:szCs w:val="24"/>
              </w:rPr>
              <w:br/>
              <w:t xml:space="preserve">11315</w:t>
            </w:r>
            <w:r w:rsidRPr="00DF3E63">
              <w:rPr>
                <w:sz w:val="22"/>
                <w:szCs w:val="24"/>
              </w:rPr>
              <w:br/>
              <w:t xml:space="preserve">11316</w:t>
            </w:r>
            <w:r w:rsidRPr="00DF3E63">
              <w:rPr>
                <w:sz w:val="22"/>
                <w:szCs w:val="24"/>
              </w:rPr>
              <w:br/>
              <w:t xml:space="preserve">11317</w:t>
            </w:r>
            <w:r w:rsidRPr="00DF3E63">
              <w:rPr>
                <w:sz w:val="22"/>
                <w:szCs w:val="24"/>
              </w:rPr>
              <w:br/>
              <w:t xml:space="preserve">11318</w:t>
            </w:r>
            <w:r w:rsidRPr="00DF3E63">
              <w:rPr>
                <w:sz w:val="22"/>
                <w:szCs w:val="24"/>
              </w:rPr>
              <w:br/>
              <w:t xml:space="preserve">11319</w:t>
            </w:r>
            <w:r w:rsidRPr="00DF3E63">
              <w:rPr>
                <w:sz w:val="22"/>
                <w:szCs w:val="24"/>
              </w:rPr>
              <w:br/>
              <w:t xml:space="preserve">11320</w:t>
            </w:r>
            <w:r w:rsidRPr="00DF3E63">
              <w:rPr>
                <w:sz w:val="22"/>
                <w:szCs w:val="24"/>
              </w:rPr>
              <w:br/>
              <w:t xml:space="preserve">11321</w:t>
            </w:r>
            <w:r w:rsidRPr="00DF3E63">
              <w:rPr>
                <w:sz w:val="22"/>
                <w:szCs w:val="24"/>
              </w:rPr>
              <w:br/>
              <w:t xml:space="preserve">11322</w:t>
            </w:r>
            <w:r w:rsidRPr="00DF3E63">
              <w:rPr>
                <w:sz w:val="22"/>
                <w:szCs w:val="24"/>
              </w:rPr>
              <w:br/>
              <w:t xml:space="preserve">11323</w:t>
            </w:r>
            <w:r w:rsidRPr="00DF3E63">
              <w:rPr>
                <w:sz w:val="22"/>
                <w:szCs w:val="24"/>
              </w:rPr>
              <w:br/>
              <w:t xml:space="preserve">11324</w:t>
            </w:r>
            <w:r w:rsidRPr="00DF3E63">
              <w:rPr>
                <w:sz w:val="22"/>
                <w:szCs w:val="24"/>
              </w:rPr>
              <w:br/>
              <w:t xml:space="preserve">11325</w:t>
            </w:r>
            <w:r w:rsidRPr="00DF3E63">
              <w:rPr>
                <w:sz w:val="22"/>
                <w:szCs w:val="24"/>
              </w:rPr>
              <w:br/>
              <w:t xml:space="preserve">11326</w:t>
            </w:r>
            <w:r w:rsidRPr="00DF3E63">
              <w:rPr>
                <w:sz w:val="22"/>
                <w:szCs w:val="24"/>
              </w:rPr>
              <w:br/>
              <w:t xml:space="preserve">11327</w:t>
            </w:r>
            <w:r w:rsidRPr="00DF3E63">
              <w:rPr>
                <w:sz w:val="22"/>
                <w:szCs w:val="24"/>
              </w:rPr>
              <w:br/>
              <w:t xml:space="preserve">11328</w:t>
            </w:r>
            <w:r w:rsidRPr="00DF3E63">
              <w:rPr>
                <w:sz w:val="22"/>
                <w:szCs w:val="24"/>
              </w:rPr>
              <w:br/>
              <w:t xml:space="preserve">11329</w:t>
            </w:r>
            <w:r w:rsidRPr="00DF3E63">
              <w:rPr>
                <w:sz w:val="22"/>
                <w:szCs w:val="24"/>
              </w:rPr>
              <w:br/>
              <w:t xml:space="preserve">11330</w:t>
            </w:r>
            <w:r w:rsidRPr="00DF3E63">
              <w:rPr>
                <w:sz w:val="22"/>
                <w:szCs w:val="24"/>
              </w:rPr>
              <w:br/>
              <w:t xml:space="preserve">11331</w:t>
            </w:r>
            <w:r w:rsidRPr="00DF3E63">
              <w:rPr>
                <w:sz w:val="22"/>
                <w:szCs w:val="24"/>
              </w:rPr>
              <w:br/>
              <w:t xml:space="preserve">11332</w:t>
            </w:r>
            <w:r w:rsidRPr="00DF3E63">
              <w:rPr>
                <w:sz w:val="22"/>
                <w:szCs w:val="24"/>
              </w:rPr>
              <w:br/>
              <w:t xml:space="preserve">11333</w:t>
            </w:r>
            <w:r w:rsidRPr="00DF3E63">
              <w:rPr>
                <w:sz w:val="22"/>
                <w:szCs w:val="24"/>
              </w:rPr>
              <w:br/>
              <w:t xml:space="preserve">11334</w:t>
            </w:r>
            <w:r w:rsidRPr="00DF3E63">
              <w:rPr>
                <w:sz w:val="22"/>
                <w:szCs w:val="24"/>
              </w:rPr>
              <w:br/>
              <w:t xml:space="preserve">11335</w:t>
            </w:r>
            <w:r w:rsidRPr="00DF3E63">
              <w:rPr>
                <w:sz w:val="22"/>
                <w:szCs w:val="24"/>
              </w:rPr>
              <w:br/>
              <w:t xml:space="preserve">11336</w:t>
            </w:r>
            <w:r w:rsidRPr="00DF3E63">
              <w:rPr>
                <w:sz w:val="22"/>
                <w:szCs w:val="24"/>
              </w:rPr>
              <w:br/>
              <w:t xml:space="preserve">11337</w:t>
            </w:r>
            <w:r w:rsidRPr="00DF3E63">
              <w:rPr>
                <w:sz w:val="22"/>
                <w:szCs w:val="24"/>
              </w:rPr>
              <w:br/>
              <w:t xml:space="preserve">11338</w:t>
            </w:r>
            <w:r w:rsidRPr="00DF3E63">
              <w:rPr>
                <w:sz w:val="22"/>
                <w:szCs w:val="24"/>
              </w:rPr>
              <w:br/>
              <w:t xml:space="preserve">11339</w:t>
            </w:r>
            <w:r w:rsidRPr="00DF3E63">
              <w:rPr>
                <w:sz w:val="22"/>
                <w:szCs w:val="24"/>
              </w:rPr>
              <w:br/>
              <w:t xml:space="preserve">11340</w:t>
            </w:r>
            <w:r w:rsidRPr="00DF3E63">
              <w:rPr>
                <w:sz w:val="22"/>
                <w:szCs w:val="24"/>
              </w:rPr>
              <w:br/>
              <w:t xml:space="preserve">11341</w:t>
            </w:r>
            <w:r w:rsidRPr="00DF3E63">
              <w:rPr>
                <w:sz w:val="22"/>
                <w:szCs w:val="24"/>
              </w:rPr>
              <w:br/>
              <w:t xml:space="preserve">11342</w:t>
            </w:r>
            <w:r w:rsidRPr="00DF3E63">
              <w:rPr>
                <w:sz w:val="22"/>
                <w:szCs w:val="24"/>
              </w:rPr>
              <w:br/>
              <w:t xml:space="preserve">11343</w:t>
            </w:r>
            <w:r w:rsidRPr="00DF3E63">
              <w:rPr>
                <w:sz w:val="22"/>
                <w:szCs w:val="24"/>
              </w:rPr>
              <w:br/>
              <w:t xml:space="preserve">11344</w:t>
            </w:r>
            <w:r w:rsidRPr="00DF3E63">
              <w:rPr>
                <w:sz w:val="22"/>
                <w:szCs w:val="24"/>
              </w:rPr>
              <w:br/>
              <w:t xml:space="preserve">11345</w:t>
            </w:r>
            <w:r w:rsidRPr="00DF3E63">
              <w:rPr>
                <w:sz w:val="22"/>
                <w:szCs w:val="24"/>
              </w:rPr>
              <w:br/>
              <w:t xml:space="preserve">11346</w:t>
            </w:r>
            <w:r w:rsidRPr="00DF3E63">
              <w:rPr>
                <w:sz w:val="22"/>
                <w:szCs w:val="24"/>
              </w:rPr>
              <w:br/>
              <w:t xml:space="preserve">11347</w:t>
            </w:r>
            <w:r w:rsidRPr="00DF3E63">
              <w:rPr>
                <w:sz w:val="22"/>
                <w:szCs w:val="24"/>
              </w:rPr>
              <w:br/>
              <w:t xml:space="preserve">11348</w:t>
            </w:r>
            <w:r w:rsidRPr="00DF3E63">
              <w:rPr>
                <w:sz w:val="22"/>
                <w:szCs w:val="24"/>
              </w:rPr>
              <w:br/>
              <w:t xml:space="preserve">11349</w:t>
            </w:r>
            <w:r w:rsidRPr="00DF3E63">
              <w:rPr>
                <w:sz w:val="22"/>
                <w:szCs w:val="24"/>
              </w:rPr>
              <w:br/>
              <w:t xml:space="preserve">11350</w:t>
            </w:r>
            <w:r w:rsidRPr="00DF3E63">
              <w:rPr>
                <w:sz w:val="22"/>
                <w:szCs w:val="24"/>
              </w:rPr>
              <w:br/>
              <w:t xml:space="preserve">11351</w:t>
            </w:r>
            <w:r w:rsidRPr="00DF3E63">
              <w:rPr>
                <w:sz w:val="22"/>
                <w:szCs w:val="24"/>
              </w:rPr>
              <w:br/>
              <w:t xml:space="preserve">11352</w:t>
            </w:r>
            <w:r w:rsidRPr="00DF3E63">
              <w:rPr>
                <w:sz w:val="22"/>
                <w:szCs w:val="24"/>
              </w:rPr>
              <w:br/>
              <w:t xml:space="preserve">11353</w:t>
            </w:r>
            <w:r w:rsidRPr="00DF3E63">
              <w:rPr>
                <w:sz w:val="22"/>
                <w:szCs w:val="24"/>
              </w:rPr>
              <w:br/>
              <w:t xml:space="preserve">11354</w:t>
            </w:r>
            <w:r w:rsidRPr="00DF3E63">
              <w:rPr>
                <w:sz w:val="22"/>
                <w:szCs w:val="24"/>
              </w:rPr>
              <w:br/>
              <w:t xml:space="preserve">11355</w:t>
            </w:r>
            <w:r w:rsidRPr="00DF3E63">
              <w:rPr>
                <w:sz w:val="22"/>
                <w:szCs w:val="24"/>
              </w:rPr>
              <w:br/>
              <w:t xml:space="preserve">11356</w:t>
            </w:r>
            <w:r w:rsidRPr="00DF3E63">
              <w:rPr>
                <w:sz w:val="22"/>
                <w:szCs w:val="24"/>
              </w:rPr>
              <w:br/>
              <w:t xml:space="preserve">11357</w:t>
            </w:r>
            <w:r w:rsidRPr="00DF3E63">
              <w:rPr>
                <w:sz w:val="22"/>
                <w:szCs w:val="24"/>
              </w:rPr>
              <w:br/>
              <w:t xml:space="preserve">11358</w:t>
            </w:r>
            <w:r w:rsidRPr="00DF3E63">
              <w:rPr>
                <w:sz w:val="22"/>
                <w:szCs w:val="24"/>
              </w:rPr>
              <w:br/>
              <w:t xml:space="preserve">11359</w:t>
            </w:r>
            <w:r w:rsidRPr="00DF3E63">
              <w:rPr>
                <w:sz w:val="22"/>
                <w:szCs w:val="24"/>
              </w:rPr>
              <w:br/>
              <w:t xml:space="preserve">11360</w:t>
            </w:r>
            <w:r w:rsidRPr="00DF3E63">
              <w:rPr>
                <w:sz w:val="22"/>
                <w:szCs w:val="24"/>
              </w:rPr>
              <w:br/>
              <w:t xml:space="preserve">11361</w:t>
            </w:r>
            <w:r w:rsidRPr="00DF3E63">
              <w:rPr>
                <w:sz w:val="22"/>
                <w:szCs w:val="24"/>
              </w:rPr>
              <w:br/>
              <w:t xml:space="preserve">11362</w:t>
            </w:r>
            <w:r w:rsidRPr="00DF3E63">
              <w:rPr>
                <w:sz w:val="22"/>
                <w:szCs w:val="24"/>
              </w:rPr>
              <w:br/>
              <w:t xml:space="preserve">11363</w:t>
            </w:r>
            <w:r w:rsidRPr="00DF3E63">
              <w:rPr>
                <w:sz w:val="22"/>
                <w:szCs w:val="24"/>
              </w:rPr>
              <w:br/>
              <w:t xml:space="preserve">11364</w:t>
            </w:r>
            <w:r w:rsidRPr="00DF3E63">
              <w:rPr>
                <w:sz w:val="22"/>
                <w:szCs w:val="24"/>
              </w:rPr>
              <w:br/>
              <w:t xml:space="preserve">11365</w:t>
            </w:r>
            <w:r w:rsidRPr="00DF3E63">
              <w:rPr>
                <w:sz w:val="22"/>
                <w:szCs w:val="24"/>
              </w:rPr>
              <w:br/>
              <w:t xml:space="preserve">11366</w:t>
            </w:r>
            <w:r w:rsidRPr="00DF3E63">
              <w:rPr>
                <w:sz w:val="22"/>
                <w:szCs w:val="24"/>
              </w:rPr>
              <w:br/>
              <w:t xml:space="preserve">11367</w:t>
            </w:r>
            <w:r w:rsidRPr="00DF3E63">
              <w:rPr>
                <w:sz w:val="22"/>
                <w:szCs w:val="24"/>
              </w:rPr>
              <w:br/>
              <w:t xml:space="preserve">11368</w:t>
            </w:r>
            <w:r w:rsidRPr="00DF3E63">
              <w:rPr>
                <w:sz w:val="22"/>
                <w:szCs w:val="24"/>
              </w:rPr>
              <w:br/>
              <w:t xml:space="preserve">11369</w:t>
            </w:r>
            <w:r w:rsidRPr="00DF3E63">
              <w:rPr>
                <w:sz w:val="22"/>
                <w:szCs w:val="24"/>
              </w:rPr>
              <w:br/>
              <w:t xml:space="preserve">11370</w:t>
            </w:r>
            <w:r w:rsidRPr="00DF3E63">
              <w:rPr>
                <w:sz w:val="22"/>
                <w:szCs w:val="24"/>
              </w:rPr>
              <w:br/>
              <w:t xml:space="preserve">11371</w:t>
            </w:r>
            <w:r w:rsidRPr="00DF3E63">
              <w:rPr>
                <w:sz w:val="22"/>
                <w:szCs w:val="24"/>
              </w:rPr>
              <w:br/>
              <w:t xml:space="preserve">11372</w:t>
            </w:r>
            <w:r w:rsidRPr="00DF3E63">
              <w:rPr>
                <w:sz w:val="22"/>
                <w:szCs w:val="24"/>
              </w:rPr>
              <w:br/>
              <w:t xml:space="preserve">11373</w:t>
            </w:r>
            <w:r w:rsidRPr="00DF3E63">
              <w:rPr>
                <w:sz w:val="22"/>
                <w:szCs w:val="24"/>
              </w:rPr>
              <w:br/>
              <w:t xml:space="preserve">11374</w:t>
            </w:r>
            <w:r w:rsidRPr="00DF3E63">
              <w:rPr>
                <w:sz w:val="22"/>
                <w:szCs w:val="24"/>
              </w:rPr>
              <w:br/>
              <w:t xml:space="preserve">11375</w:t>
            </w:r>
            <w:r w:rsidRPr="00DF3E63">
              <w:rPr>
                <w:sz w:val="22"/>
                <w:szCs w:val="24"/>
              </w:rPr>
              <w:br/>
              <w:t xml:space="preserve">11376</w:t>
            </w:r>
            <w:r w:rsidRPr="00DF3E63">
              <w:rPr>
                <w:sz w:val="22"/>
                <w:szCs w:val="24"/>
              </w:rPr>
              <w:br/>
              <w:t xml:space="preserve">11377</w:t>
            </w:r>
            <w:r w:rsidRPr="00DF3E63">
              <w:rPr>
                <w:sz w:val="22"/>
                <w:szCs w:val="24"/>
              </w:rPr>
              <w:br/>
              <w:t xml:space="preserve">11378</w:t>
            </w:r>
            <w:r w:rsidRPr="00DF3E63">
              <w:rPr>
                <w:sz w:val="22"/>
                <w:szCs w:val="24"/>
              </w:rPr>
              <w:br/>
              <w:t xml:space="preserve">11379</w:t>
            </w:r>
            <w:r w:rsidRPr="00DF3E63">
              <w:rPr>
                <w:sz w:val="22"/>
                <w:szCs w:val="24"/>
              </w:rPr>
              <w:br/>
              <w:t xml:space="preserve">11380</w:t>
            </w:r>
            <w:r w:rsidRPr="00DF3E63">
              <w:rPr>
                <w:sz w:val="22"/>
                <w:szCs w:val="24"/>
              </w:rPr>
              <w:br/>
              <w:t xml:space="preserve">11381</w:t>
            </w:r>
            <w:r w:rsidRPr="00DF3E63">
              <w:rPr>
                <w:sz w:val="22"/>
                <w:szCs w:val="24"/>
              </w:rPr>
              <w:br/>
              <w:t xml:space="preserve">11382</w:t>
            </w:r>
            <w:r w:rsidRPr="00DF3E63">
              <w:rPr>
                <w:sz w:val="22"/>
                <w:szCs w:val="24"/>
              </w:rPr>
              <w:br/>
              <w:t xml:space="preserve">11383</w:t>
            </w:r>
            <w:r w:rsidRPr="00DF3E63">
              <w:rPr>
                <w:sz w:val="22"/>
                <w:szCs w:val="24"/>
              </w:rPr>
              <w:br/>
              <w:t xml:space="preserve">11384</w:t>
            </w:r>
            <w:r w:rsidRPr="00DF3E63">
              <w:rPr>
                <w:sz w:val="22"/>
                <w:szCs w:val="24"/>
              </w:rPr>
              <w:br/>
              <w:t xml:space="preserve">11385</w:t>
            </w:r>
            <w:r w:rsidRPr="00DF3E63">
              <w:rPr>
                <w:sz w:val="22"/>
                <w:szCs w:val="24"/>
              </w:rPr>
              <w:br/>
              <w:t xml:space="preserve">11386</w:t>
            </w:r>
            <w:r w:rsidRPr="00DF3E63">
              <w:rPr>
                <w:sz w:val="22"/>
                <w:szCs w:val="24"/>
              </w:rPr>
              <w:br/>
              <w:t xml:space="preserve">11387</w:t>
            </w:r>
            <w:r w:rsidRPr="00DF3E63">
              <w:rPr>
                <w:sz w:val="22"/>
                <w:szCs w:val="24"/>
              </w:rPr>
              <w:br/>
              <w:t xml:space="preserve">11388</w:t>
            </w:r>
            <w:r w:rsidRPr="00DF3E63">
              <w:rPr>
                <w:sz w:val="22"/>
                <w:szCs w:val="24"/>
              </w:rPr>
              <w:br/>
              <w:t xml:space="preserve">11389</w:t>
            </w:r>
            <w:r w:rsidRPr="00DF3E63">
              <w:rPr>
                <w:sz w:val="22"/>
                <w:szCs w:val="24"/>
              </w:rPr>
              <w:br/>
              <w:t xml:space="preserve">11390</w:t>
            </w:r>
            <w:r w:rsidRPr="00DF3E63">
              <w:rPr>
                <w:sz w:val="22"/>
                <w:szCs w:val="24"/>
              </w:rPr>
              <w:br/>
              <w:t xml:space="preserve">11391</w:t>
            </w:r>
            <w:r w:rsidRPr="00DF3E63">
              <w:rPr>
                <w:sz w:val="22"/>
                <w:szCs w:val="24"/>
              </w:rPr>
              <w:br/>
              <w:t xml:space="preserve">11392</w:t>
            </w:r>
            <w:r w:rsidRPr="00DF3E63">
              <w:rPr>
                <w:sz w:val="22"/>
                <w:szCs w:val="24"/>
              </w:rPr>
              <w:br/>
              <w:t xml:space="preserve">11393</w:t>
            </w:r>
            <w:r w:rsidRPr="00DF3E63">
              <w:rPr>
                <w:sz w:val="22"/>
                <w:szCs w:val="24"/>
              </w:rPr>
              <w:br/>
              <w:t xml:space="preserve">11394</w:t>
            </w:r>
            <w:r w:rsidRPr="00DF3E63">
              <w:rPr>
                <w:sz w:val="22"/>
                <w:szCs w:val="24"/>
              </w:rPr>
              <w:br/>
              <w:t xml:space="preserve">11395</w:t>
            </w:r>
            <w:r w:rsidRPr="00DF3E63">
              <w:rPr>
                <w:sz w:val="22"/>
                <w:szCs w:val="24"/>
              </w:rPr>
              <w:br/>
              <w:t xml:space="preserve">11396</w:t>
            </w:r>
            <w:r w:rsidRPr="00DF3E63">
              <w:rPr>
                <w:sz w:val="22"/>
                <w:szCs w:val="24"/>
              </w:rPr>
              <w:br/>
              <w:t xml:space="preserve">11397</w:t>
            </w:r>
            <w:r w:rsidRPr="00DF3E63">
              <w:rPr>
                <w:sz w:val="22"/>
                <w:szCs w:val="24"/>
              </w:rPr>
              <w:br/>
              <w:t xml:space="preserve">11398</w:t>
            </w:r>
            <w:r w:rsidRPr="00DF3E63">
              <w:rPr>
                <w:sz w:val="22"/>
                <w:szCs w:val="24"/>
              </w:rPr>
              <w:br/>
              <w:t xml:space="preserve">11399</w:t>
            </w:r>
            <w:r w:rsidRPr="00DF3E63">
              <w:rPr>
                <w:sz w:val="22"/>
                <w:szCs w:val="24"/>
              </w:rPr>
              <w:br/>
              <w:t xml:space="preserve">11400</w:t>
            </w:r>
            <w:r w:rsidRPr="00DF3E63">
              <w:rPr>
                <w:sz w:val="22"/>
                <w:szCs w:val="24"/>
              </w:rPr>
              <w:br/>
              <w:t xml:space="preserve">11401</w:t>
            </w:r>
            <w:r w:rsidRPr="00DF3E63">
              <w:rPr>
                <w:sz w:val="22"/>
                <w:szCs w:val="24"/>
              </w:rPr>
              <w:br/>
              <w:t xml:space="preserve">11402</w:t>
            </w:r>
            <w:r w:rsidRPr="00DF3E63">
              <w:rPr>
                <w:sz w:val="22"/>
                <w:szCs w:val="24"/>
              </w:rPr>
              <w:br/>
              <w:t xml:space="preserve">11403</w:t>
            </w:r>
            <w:r w:rsidRPr="00DF3E63">
              <w:rPr>
                <w:sz w:val="22"/>
                <w:szCs w:val="24"/>
              </w:rPr>
              <w:br/>
              <w:t xml:space="preserve">11404</w:t>
            </w:r>
            <w:r w:rsidRPr="00DF3E63">
              <w:rPr>
                <w:sz w:val="22"/>
                <w:szCs w:val="24"/>
              </w:rPr>
              <w:br/>
              <w:t xml:space="preserve">11405</w:t>
            </w:r>
            <w:r w:rsidRPr="00DF3E63">
              <w:rPr>
                <w:sz w:val="22"/>
                <w:szCs w:val="24"/>
              </w:rPr>
              <w:br/>
              <w:t xml:space="preserve">11406</w:t>
            </w:r>
            <w:r w:rsidRPr="00DF3E63">
              <w:rPr>
                <w:sz w:val="22"/>
                <w:szCs w:val="24"/>
              </w:rPr>
              <w:br/>
              <w:t xml:space="preserve">11407</w:t>
            </w:r>
            <w:r w:rsidRPr="00DF3E63">
              <w:rPr>
                <w:sz w:val="22"/>
                <w:szCs w:val="24"/>
              </w:rPr>
              <w:br/>
              <w:t xml:space="preserve">11408</w:t>
            </w:r>
            <w:r w:rsidRPr="00DF3E63">
              <w:rPr>
                <w:sz w:val="22"/>
                <w:szCs w:val="24"/>
              </w:rPr>
              <w:br/>
              <w:t xml:space="preserve">11409</w:t>
            </w:r>
            <w:r w:rsidRPr="00DF3E63">
              <w:rPr>
                <w:sz w:val="22"/>
                <w:szCs w:val="24"/>
              </w:rPr>
              <w:br/>
              <w:t xml:space="preserve">11410</w:t>
            </w:r>
            <w:r w:rsidRPr="00DF3E63">
              <w:rPr>
                <w:sz w:val="22"/>
                <w:szCs w:val="24"/>
              </w:rPr>
              <w:br/>
              <w:t xml:space="preserve">11411</w:t>
            </w:r>
            <w:r w:rsidRPr="00DF3E63">
              <w:rPr>
                <w:sz w:val="22"/>
                <w:szCs w:val="24"/>
              </w:rPr>
              <w:br/>
              <w:t xml:space="preserve">11412</w:t>
            </w:r>
            <w:r w:rsidRPr="00DF3E63">
              <w:rPr>
                <w:sz w:val="22"/>
                <w:szCs w:val="24"/>
              </w:rPr>
              <w:br/>
              <w:t xml:space="preserve">11413</w:t>
            </w:r>
            <w:r w:rsidRPr="00DF3E63">
              <w:rPr>
                <w:sz w:val="22"/>
                <w:szCs w:val="24"/>
              </w:rPr>
              <w:br/>
              <w:t xml:space="preserve">11414</w:t>
            </w:r>
            <w:r w:rsidRPr="00DF3E63">
              <w:rPr>
                <w:sz w:val="22"/>
                <w:szCs w:val="24"/>
              </w:rPr>
              <w:br/>
              <w:t xml:space="preserve">11415</w:t>
            </w:r>
            <w:r w:rsidRPr="00DF3E63">
              <w:rPr>
                <w:sz w:val="22"/>
                <w:szCs w:val="24"/>
              </w:rPr>
              <w:br/>
              <w:t xml:space="preserve">11416</w:t>
            </w:r>
            <w:r w:rsidRPr="00DF3E63">
              <w:rPr>
                <w:sz w:val="22"/>
                <w:szCs w:val="24"/>
              </w:rPr>
              <w:br/>
              <w:t xml:space="preserve">11417</w:t>
            </w:r>
            <w:r w:rsidRPr="00DF3E63">
              <w:rPr>
                <w:sz w:val="22"/>
                <w:szCs w:val="24"/>
              </w:rPr>
              <w:br/>
              <w:t xml:space="preserve">11418</w:t>
            </w:r>
            <w:r w:rsidRPr="00DF3E63">
              <w:rPr>
                <w:sz w:val="22"/>
                <w:szCs w:val="24"/>
              </w:rPr>
              <w:br/>
              <w:t xml:space="preserve">11419</w:t>
            </w:r>
            <w:r w:rsidRPr="00DF3E63">
              <w:rPr>
                <w:sz w:val="22"/>
                <w:szCs w:val="24"/>
              </w:rPr>
              <w:br/>
              <w:t xml:space="preserve">11420</w:t>
            </w:r>
            <w:r w:rsidRPr="00DF3E63">
              <w:rPr>
                <w:sz w:val="22"/>
                <w:szCs w:val="24"/>
              </w:rPr>
              <w:br/>
              <w:t xml:space="preserve">11421</w:t>
            </w:r>
            <w:r w:rsidRPr="00DF3E63">
              <w:rPr>
                <w:sz w:val="22"/>
                <w:szCs w:val="24"/>
              </w:rPr>
              <w:br/>
              <w:t xml:space="preserve">11422</w:t>
            </w:r>
            <w:r w:rsidRPr="00DF3E63">
              <w:rPr>
                <w:sz w:val="22"/>
                <w:szCs w:val="24"/>
              </w:rPr>
              <w:br/>
              <w:t xml:space="preserve">11423</w:t>
            </w:r>
            <w:r w:rsidRPr="00DF3E63">
              <w:rPr>
                <w:sz w:val="22"/>
                <w:szCs w:val="24"/>
              </w:rPr>
              <w:br/>
              <w:t xml:space="preserve">11424</w:t>
            </w:r>
            <w:r w:rsidRPr="00DF3E63">
              <w:rPr>
                <w:sz w:val="22"/>
                <w:szCs w:val="24"/>
              </w:rPr>
              <w:br/>
              <w:t xml:space="preserve">11425</w:t>
            </w:r>
            <w:r w:rsidRPr="00DF3E63">
              <w:rPr>
                <w:sz w:val="22"/>
                <w:szCs w:val="24"/>
              </w:rPr>
              <w:br/>
              <w:t xml:space="preserve">11426</w:t>
            </w:r>
            <w:r w:rsidRPr="00DF3E63">
              <w:rPr>
                <w:sz w:val="22"/>
                <w:szCs w:val="24"/>
              </w:rPr>
              <w:br/>
              <w:t xml:space="preserve">11427</w:t>
            </w:r>
            <w:r w:rsidRPr="00DF3E63">
              <w:rPr>
                <w:sz w:val="22"/>
                <w:szCs w:val="24"/>
              </w:rPr>
              <w:br/>
              <w:t xml:space="preserve">11428</w:t>
            </w:r>
            <w:r w:rsidRPr="00DF3E63">
              <w:rPr>
                <w:sz w:val="22"/>
                <w:szCs w:val="24"/>
              </w:rPr>
              <w:br/>
              <w:t xml:space="preserve">11429</w:t>
            </w:r>
            <w:r w:rsidRPr="00DF3E63">
              <w:rPr>
                <w:sz w:val="22"/>
                <w:szCs w:val="24"/>
              </w:rPr>
              <w:br/>
              <w:t xml:space="preserve">11430</w:t>
            </w:r>
            <w:r w:rsidRPr="00DF3E63">
              <w:rPr>
                <w:sz w:val="22"/>
                <w:szCs w:val="24"/>
              </w:rPr>
              <w:br/>
              <w:t xml:space="preserve">11431</w:t>
            </w:r>
            <w:r w:rsidRPr="00DF3E63">
              <w:rPr>
                <w:sz w:val="22"/>
                <w:szCs w:val="24"/>
              </w:rPr>
              <w:br/>
              <w:t xml:space="preserve">11432</w:t>
            </w:r>
            <w:r w:rsidRPr="00DF3E63">
              <w:rPr>
                <w:sz w:val="22"/>
                <w:szCs w:val="24"/>
              </w:rPr>
              <w:br/>
              <w:t xml:space="preserve">11433</w:t>
            </w:r>
            <w:r w:rsidRPr="00DF3E63">
              <w:rPr>
                <w:sz w:val="22"/>
                <w:szCs w:val="24"/>
              </w:rPr>
              <w:br/>
              <w:t xml:space="preserve">11434</w:t>
            </w:r>
            <w:r w:rsidRPr="00DF3E63">
              <w:rPr>
                <w:sz w:val="22"/>
                <w:szCs w:val="24"/>
              </w:rPr>
              <w:br/>
              <w:t xml:space="preserve">11435</w:t>
            </w:r>
            <w:r w:rsidRPr="00DF3E63">
              <w:rPr>
                <w:sz w:val="22"/>
                <w:szCs w:val="24"/>
              </w:rPr>
              <w:br/>
              <w:t xml:space="preserve">11436</w:t>
            </w:r>
            <w:r w:rsidRPr="00DF3E63">
              <w:rPr>
                <w:sz w:val="22"/>
                <w:szCs w:val="24"/>
              </w:rPr>
              <w:br/>
              <w:t xml:space="preserve">11437</w:t>
            </w:r>
            <w:r w:rsidRPr="00DF3E63">
              <w:rPr>
                <w:sz w:val="22"/>
                <w:szCs w:val="24"/>
              </w:rPr>
              <w:br/>
              <w:t xml:space="preserve">11438</w:t>
            </w:r>
            <w:r w:rsidRPr="00DF3E63">
              <w:rPr>
                <w:sz w:val="22"/>
                <w:szCs w:val="24"/>
              </w:rPr>
              <w:br/>
              <w:t xml:space="preserve">11439</w:t>
            </w:r>
            <w:r w:rsidRPr="00DF3E63">
              <w:rPr>
                <w:sz w:val="22"/>
                <w:szCs w:val="24"/>
              </w:rPr>
              <w:br/>
              <w:t xml:space="preserve">11440</w:t>
            </w:r>
            <w:r w:rsidRPr="00DF3E63">
              <w:rPr>
                <w:sz w:val="22"/>
                <w:szCs w:val="24"/>
              </w:rPr>
              <w:br/>
              <w:t xml:space="preserve">11441</w:t>
            </w:r>
            <w:r w:rsidRPr="00DF3E63">
              <w:rPr>
                <w:sz w:val="22"/>
                <w:szCs w:val="24"/>
              </w:rPr>
              <w:br/>
              <w:t xml:space="preserve">11442</w:t>
            </w:r>
            <w:r w:rsidRPr="00DF3E63">
              <w:rPr>
                <w:sz w:val="22"/>
                <w:szCs w:val="24"/>
              </w:rPr>
              <w:br/>
              <w:t xml:space="preserve">11443</w:t>
            </w:r>
            <w:r w:rsidRPr="00DF3E63">
              <w:rPr>
                <w:sz w:val="22"/>
                <w:szCs w:val="24"/>
              </w:rPr>
              <w:br/>
              <w:t xml:space="preserve">11444</w:t>
            </w:r>
            <w:r w:rsidRPr="00DF3E63">
              <w:rPr>
                <w:sz w:val="22"/>
                <w:szCs w:val="24"/>
              </w:rPr>
              <w:br/>
              <w:t xml:space="preserve">11445</w:t>
            </w:r>
            <w:r w:rsidRPr="00DF3E63">
              <w:rPr>
                <w:sz w:val="22"/>
                <w:szCs w:val="24"/>
              </w:rPr>
              <w:br/>
              <w:t xml:space="preserve">11446</w:t>
            </w:r>
            <w:r w:rsidRPr="00DF3E63">
              <w:rPr>
                <w:sz w:val="22"/>
                <w:szCs w:val="24"/>
              </w:rPr>
              <w:br/>
              <w:t xml:space="preserve">11447</w:t>
            </w:r>
            <w:r w:rsidRPr="00DF3E63">
              <w:rPr>
                <w:sz w:val="22"/>
                <w:szCs w:val="24"/>
              </w:rPr>
              <w:br/>
              <w:t xml:space="preserve">11448</w:t>
            </w:r>
            <w:r w:rsidRPr="00DF3E63">
              <w:rPr>
                <w:sz w:val="22"/>
                <w:szCs w:val="24"/>
              </w:rPr>
              <w:br/>
              <w:t xml:space="preserve">11449</w:t>
            </w:r>
            <w:r w:rsidRPr="00DF3E63">
              <w:rPr>
                <w:sz w:val="22"/>
                <w:szCs w:val="24"/>
              </w:rPr>
              <w:br/>
              <w:t xml:space="preserve">11450</w:t>
            </w:r>
            <w:r w:rsidRPr="00DF3E63">
              <w:rPr>
                <w:sz w:val="22"/>
                <w:szCs w:val="24"/>
              </w:rPr>
              <w:br/>
              <w:t xml:space="preserve">11451</w:t>
            </w:r>
            <w:r w:rsidRPr="00DF3E63">
              <w:rPr>
                <w:sz w:val="22"/>
                <w:szCs w:val="24"/>
              </w:rPr>
              <w:br/>
              <w:t xml:space="preserve">11452</w:t>
            </w:r>
            <w:r w:rsidRPr="00DF3E63">
              <w:rPr>
                <w:sz w:val="22"/>
                <w:szCs w:val="24"/>
              </w:rPr>
              <w:br/>
              <w:t xml:space="preserve">11453</w:t>
            </w:r>
            <w:r w:rsidRPr="00DF3E63">
              <w:rPr>
                <w:sz w:val="22"/>
                <w:szCs w:val="24"/>
              </w:rPr>
              <w:br/>
              <w:t xml:space="preserve">11454</w:t>
            </w:r>
            <w:r w:rsidRPr="00DF3E63">
              <w:rPr>
                <w:sz w:val="22"/>
                <w:szCs w:val="24"/>
              </w:rPr>
              <w:br/>
              <w:t xml:space="preserve">11455</w:t>
            </w:r>
            <w:r w:rsidRPr="00DF3E63">
              <w:rPr>
                <w:sz w:val="22"/>
                <w:szCs w:val="24"/>
              </w:rPr>
              <w:br/>
              <w:t xml:space="preserve">11456</w:t>
            </w:r>
            <w:r w:rsidRPr="00DF3E63">
              <w:rPr>
                <w:sz w:val="22"/>
                <w:szCs w:val="24"/>
              </w:rPr>
              <w:br/>
              <w:t xml:space="preserve">11457</w:t>
            </w:r>
            <w:r w:rsidRPr="00DF3E63">
              <w:rPr>
                <w:sz w:val="22"/>
                <w:szCs w:val="24"/>
              </w:rPr>
              <w:br/>
              <w:t xml:space="preserve">11458</w:t>
            </w:r>
            <w:r w:rsidRPr="00DF3E63">
              <w:rPr>
                <w:sz w:val="22"/>
                <w:szCs w:val="24"/>
              </w:rPr>
              <w:br/>
              <w:t xml:space="preserve">11459</w:t>
            </w:r>
            <w:r w:rsidRPr="00DF3E63">
              <w:rPr>
                <w:sz w:val="22"/>
                <w:szCs w:val="24"/>
              </w:rPr>
              <w:br/>
              <w:t xml:space="preserve">11460</w:t>
            </w:r>
            <w:r w:rsidRPr="00DF3E63">
              <w:rPr>
                <w:sz w:val="22"/>
                <w:szCs w:val="24"/>
              </w:rPr>
              <w:br/>
              <w:t xml:space="preserve">11461</w:t>
            </w:r>
            <w:r w:rsidRPr="00DF3E63">
              <w:rPr>
                <w:sz w:val="22"/>
                <w:szCs w:val="24"/>
              </w:rPr>
              <w:br/>
              <w:t xml:space="preserve">11462</w:t>
            </w:r>
            <w:r w:rsidRPr="00DF3E63">
              <w:rPr>
                <w:sz w:val="22"/>
                <w:szCs w:val="24"/>
              </w:rPr>
              <w:br/>
              <w:t xml:space="preserve">11463</w:t>
            </w:r>
            <w:r w:rsidRPr="00DF3E63">
              <w:rPr>
                <w:sz w:val="22"/>
                <w:szCs w:val="24"/>
              </w:rPr>
              <w:br/>
              <w:t xml:space="preserve">11464</w:t>
            </w:r>
            <w:r w:rsidRPr="00DF3E63">
              <w:rPr>
                <w:sz w:val="22"/>
                <w:szCs w:val="24"/>
              </w:rPr>
              <w:br/>
              <w:t xml:space="preserve">11465</w:t>
            </w:r>
            <w:r w:rsidRPr="00DF3E63">
              <w:rPr>
                <w:sz w:val="22"/>
                <w:szCs w:val="24"/>
              </w:rPr>
              <w:br/>
              <w:t xml:space="preserve">11466</w:t>
            </w:r>
            <w:r w:rsidRPr="00DF3E63">
              <w:rPr>
                <w:sz w:val="22"/>
                <w:szCs w:val="24"/>
              </w:rPr>
              <w:br/>
              <w:t xml:space="preserve">11467</w:t>
            </w:r>
            <w:r w:rsidRPr="00DF3E63">
              <w:rPr>
                <w:sz w:val="22"/>
                <w:szCs w:val="24"/>
              </w:rPr>
              <w:br/>
              <w:t xml:space="preserve">11468</w:t>
            </w:r>
            <w:r w:rsidRPr="00DF3E63">
              <w:rPr>
                <w:sz w:val="22"/>
                <w:szCs w:val="24"/>
              </w:rPr>
              <w:br/>
              <w:t xml:space="preserve">11469</w:t>
            </w:r>
            <w:r w:rsidRPr="00DF3E63">
              <w:rPr>
                <w:sz w:val="22"/>
                <w:szCs w:val="24"/>
              </w:rPr>
              <w:br/>
              <w:t xml:space="preserve">11470</w:t>
            </w:r>
            <w:r w:rsidRPr="00DF3E63">
              <w:rPr>
                <w:sz w:val="22"/>
                <w:szCs w:val="24"/>
              </w:rPr>
              <w:br/>
              <w:t xml:space="preserve">11471</w:t>
            </w:r>
            <w:r w:rsidRPr="00DF3E63">
              <w:rPr>
                <w:sz w:val="22"/>
                <w:szCs w:val="24"/>
              </w:rPr>
              <w:br/>
              <w:t xml:space="preserve">11472</w:t>
            </w:r>
            <w:r w:rsidRPr="00DF3E63">
              <w:rPr>
                <w:sz w:val="22"/>
                <w:szCs w:val="24"/>
              </w:rPr>
              <w:br/>
              <w:t xml:space="preserve">11473</w:t>
            </w:r>
            <w:r w:rsidRPr="00DF3E63">
              <w:rPr>
                <w:sz w:val="22"/>
                <w:szCs w:val="24"/>
              </w:rPr>
              <w:br/>
              <w:t xml:space="preserve">11474</w:t>
            </w:r>
            <w:r w:rsidRPr="00DF3E63">
              <w:rPr>
                <w:sz w:val="22"/>
                <w:szCs w:val="24"/>
              </w:rPr>
              <w:br/>
              <w:t xml:space="preserve">11475</w:t>
            </w:r>
            <w:r w:rsidRPr="00DF3E63">
              <w:rPr>
                <w:sz w:val="22"/>
                <w:szCs w:val="24"/>
              </w:rPr>
              <w:br/>
              <w:t xml:space="preserve">11476</w:t>
            </w:r>
            <w:r w:rsidRPr="00DF3E63">
              <w:rPr>
                <w:sz w:val="22"/>
                <w:szCs w:val="24"/>
              </w:rPr>
              <w:br/>
              <w:t xml:space="preserve">11477</w:t>
            </w:r>
            <w:r w:rsidRPr="00DF3E63">
              <w:rPr>
                <w:sz w:val="22"/>
                <w:szCs w:val="24"/>
              </w:rPr>
              <w:br/>
              <w:t xml:space="preserve">11478</w:t>
            </w:r>
            <w:r w:rsidRPr="00DF3E63">
              <w:rPr>
                <w:sz w:val="22"/>
                <w:szCs w:val="24"/>
              </w:rPr>
              <w:br/>
              <w:t xml:space="preserve">11479</w:t>
            </w:r>
            <w:r w:rsidRPr="00DF3E63">
              <w:rPr>
                <w:sz w:val="22"/>
                <w:szCs w:val="24"/>
              </w:rPr>
              <w:br/>
              <w:t xml:space="preserve">11480</w:t>
            </w:r>
            <w:r w:rsidRPr="00DF3E63">
              <w:rPr>
                <w:sz w:val="22"/>
                <w:szCs w:val="24"/>
              </w:rPr>
              <w:br/>
              <w:t xml:space="preserve">11481</w:t>
            </w:r>
            <w:r w:rsidRPr="00DF3E63">
              <w:rPr>
                <w:sz w:val="22"/>
                <w:szCs w:val="24"/>
              </w:rPr>
              <w:br/>
              <w:t xml:space="preserve">11482</w:t>
            </w:r>
            <w:r w:rsidRPr="00DF3E63">
              <w:rPr>
                <w:sz w:val="22"/>
                <w:szCs w:val="24"/>
              </w:rPr>
              <w:br/>
              <w:t xml:space="preserve">11483</w:t>
            </w:r>
            <w:r w:rsidRPr="00DF3E63">
              <w:rPr>
                <w:sz w:val="22"/>
                <w:szCs w:val="24"/>
              </w:rPr>
              <w:br/>
              <w:t xml:space="preserve">11484</w:t>
            </w:r>
            <w:r w:rsidRPr="00DF3E63">
              <w:rPr>
                <w:sz w:val="22"/>
                <w:szCs w:val="24"/>
              </w:rPr>
              <w:br/>
              <w:t xml:space="preserve">11485</w:t>
            </w:r>
            <w:r w:rsidRPr="00DF3E63">
              <w:rPr>
                <w:sz w:val="22"/>
                <w:szCs w:val="24"/>
              </w:rPr>
              <w:br/>
              <w:t xml:space="preserve">11486</w:t>
            </w:r>
            <w:r w:rsidRPr="00DF3E63">
              <w:rPr>
                <w:sz w:val="22"/>
                <w:szCs w:val="24"/>
              </w:rPr>
              <w:br/>
              <w:t xml:space="preserve">11487</w:t>
            </w:r>
            <w:r w:rsidRPr="00DF3E63">
              <w:rPr>
                <w:sz w:val="22"/>
                <w:szCs w:val="24"/>
              </w:rPr>
              <w:br/>
              <w:t xml:space="preserve">11488</w:t>
            </w:r>
            <w:r w:rsidRPr="00DF3E63">
              <w:rPr>
                <w:sz w:val="22"/>
                <w:szCs w:val="24"/>
              </w:rPr>
              <w:br/>
              <w:t xml:space="preserve">11489</w:t>
            </w:r>
            <w:r w:rsidRPr="00DF3E63">
              <w:rPr>
                <w:sz w:val="22"/>
                <w:szCs w:val="24"/>
              </w:rPr>
              <w:br/>
              <w:t xml:space="preserve">11490</w:t>
            </w:r>
            <w:r w:rsidRPr="00DF3E63">
              <w:rPr>
                <w:sz w:val="22"/>
                <w:szCs w:val="24"/>
              </w:rPr>
              <w:br/>
              <w:t xml:space="preserve">11491</w:t>
            </w:r>
            <w:r w:rsidRPr="00DF3E63">
              <w:rPr>
                <w:sz w:val="22"/>
                <w:szCs w:val="24"/>
              </w:rPr>
              <w:br/>
              <w:t xml:space="preserve">11492</w:t>
            </w:r>
            <w:r w:rsidRPr="00DF3E63">
              <w:rPr>
                <w:sz w:val="22"/>
                <w:szCs w:val="24"/>
              </w:rPr>
              <w:br/>
              <w:t xml:space="preserve">11493</w:t>
            </w:r>
            <w:r w:rsidRPr="00DF3E63">
              <w:rPr>
                <w:sz w:val="22"/>
                <w:szCs w:val="24"/>
              </w:rPr>
              <w:br/>
              <w:t xml:space="preserve">11494</w:t>
            </w:r>
            <w:r w:rsidRPr="00DF3E63">
              <w:rPr>
                <w:sz w:val="22"/>
                <w:szCs w:val="24"/>
              </w:rPr>
              <w:br/>
              <w:t xml:space="preserve">11495</w:t>
            </w:r>
            <w:r w:rsidRPr="00DF3E63">
              <w:rPr>
                <w:sz w:val="22"/>
                <w:szCs w:val="24"/>
              </w:rPr>
              <w:br/>
              <w:t xml:space="preserve">11496</w:t>
            </w:r>
            <w:r w:rsidRPr="00DF3E63">
              <w:rPr>
                <w:sz w:val="22"/>
                <w:szCs w:val="24"/>
              </w:rPr>
              <w:br/>
              <w:t xml:space="preserve">11497</w:t>
            </w:r>
            <w:r w:rsidRPr="00DF3E63">
              <w:rPr>
                <w:sz w:val="22"/>
                <w:szCs w:val="24"/>
              </w:rPr>
              <w:br/>
              <w:t xml:space="preserve">11498</w:t>
            </w:r>
            <w:r w:rsidRPr="00DF3E63">
              <w:rPr>
                <w:sz w:val="22"/>
                <w:szCs w:val="24"/>
              </w:rPr>
              <w:br/>
              <w:t xml:space="preserve">11499</w:t>
            </w:r>
            <w:r w:rsidRPr="00DF3E63">
              <w:rPr>
                <w:sz w:val="22"/>
                <w:szCs w:val="24"/>
              </w:rPr>
              <w:br/>
              <w:t xml:space="preserve">11500</w:t>
            </w:r>
            <w:r w:rsidRPr="00DF3E63">
              <w:rPr>
                <w:sz w:val="22"/>
                <w:szCs w:val="24"/>
              </w:rPr>
              <w:br/>
              <w:t xml:space="preserve">11501</w:t>
            </w:r>
            <w:r w:rsidRPr="00DF3E63">
              <w:rPr>
                <w:sz w:val="22"/>
                <w:szCs w:val="24"/>
              </w:rPr>
              <w:br/>
              <w:t xml:space="preserve">11502</w:t>
            </w:r>
            <w:r w:rsidRPr="00DF3E63">
              <w:rPr>
                <w:sz w:val="22"/>
                <w:szCs w:val="24"/>
              </w:rPr>
              <w:br/>
              <w:t xml:space="preserve">11503</w:t>
            </w:r>
            <w:r w:rsidRPr="00DF3E63">
              <w:rPr>
                <w:sz w:val="22"/>
                <w:szCs w:val="24"/>
              </w:rPr>
              <w:br/>
              <w:t xml:space="preserve">11504</w:t>
            </w:r>
            <w:r w:rsidRPr="00DF3E63">
              <w:rPr>
                <w:sz w:val="22"/>
                <w:szCs w:val="24"/>
              </w:rPr>
              <w:br/>
              <w:t xml:space="preserve">11505</w:t>
            </w:r>
            <w:r w:rsidRPr="00DF3E63">
              <w:rPr>
                <w:sz w:val="22"/>
                <w:szCs w:val="24"/>
              </w:rPr>
              <w:br/>
              <w:t xml:space="preserve">11506</w:t>
            </w:r>
            <w:r w:rsidRPr="00DF3E63">
              <w:rPr>
                <w:sz w:val="22"/>
                <w:szCs w:val="24"/>
              </w:rPr>
              <w:br/>
              <w:t xml:space="preserve">11507</w:t>
            </w:r>
            <w:r w:rsidRPr="00DF3E63">
              <w:rPr>
                <w:sz w:val="22"/>
                <w:szCs w:val="24"/>
              </w:rPr>
              <w:br/>
              <w:t xml:space="preserve">11508</w:t>
            </w:r>
            <w:r w:rsidRPr="00DF3E63">
              <w:rPr>
                <w:sz w:val="22"/>
                <w:szCs w:val="24"/>
              </w:rPr>
              <w:br/>
              <w:t xml:space="preserve">11509</w:t>
            </w:r>
            <w:r w:rsidRPr="00DF3E63">
              <w:rPr>
                <w:sz w:val="22"/>
                <w:szCs w:val="24"/>
              </w:rPr>
              <w:br/>
              <w:t xml:space="preserve">11510</w:t>
            </w:r>
            <w:r w:rsidRPr="00DF3E63">
              <w:rPr>
                <w:sz w:val="22"/>
                <w:szCs w:val="24"/>
              </w:rPr>
              <w:br/>
              <w:t xml:space="preserve">11511</w:t>
            </w:r>
            <w:r w:rsidRPr="00DF3E63">
              <w:rPr>
                <w:sz w:val="22"/>
                <w:szCs w:val="24"/>
              </w:rPr>
              <w:br/>
              <w:t xml:space="preserve">11512</w:t>
            </w:r>
            <w:r w:rsidRPr="00DF3E63">
              <w:rPr>
                <w:sz w:val="22"/>
                <w:szCs w:val="24"/>
              </w:rPr>
              <w:br/>
              <w:t xml:space="preserve">11513</w:t>
            </w:r>
            <w:r w:rsidRPr="00DF3E63">
              <w:rPr>
                <w:sz w:val="22"/>
                <w:szCs w:val="24"/>
              </w:rPr>
              <w:br/>
              <w:t xml:space="preserve">11514</w:t>
            </w:r>
            <w:r w:rsidRPr="00DF3E63">
              <w:rPr>
                <w:sz w:val="22"/>
                <w:szCs w:val="24"/>
              </w:rPr>
              <w:br/>
              <w:t xml:space="preserve">11515</w:t>
            </w:r>
            <w:r w:rsidRPr="00DF3E63">
              <w:rPr>
                <w:sz w:val="22"/>
                <w:szCs w:val="24"/>
              </w:rPr>
              <w:br/>
              <w:t xml:space="preserve">11516</w:t>
            </w:r>
            <w:r w:rsidRPr="00DF3E63">
              <w:rPr>
                <w:sz w:val="22"/>
                <w:szCs w:val="24"/>
              </w:rPr>
              <w:br/>
              <w:t xml:space="preserve">11517</w:t>
            </w:r>
            <w:r w:rsidRPr="00DF3E63">
              <w:rPr>
                <w:sz w:val="22"/>
                <w:szCs w:val="24"/>
              </w:rPr>
              <w:br/>
              <w:t xml:space="preserve">11518</w:t>
            </w:r>
            <w:r w:rsidRPr="00DF3E63">
              <w:rPr>
                <w:sz w:val="22"/>
                <w:szCs w:val="24"/>
              </w:rPr>
              <w:br/>
              <w:t xml:space="preserve">11519</w:t>
            </w:r>
            <w:r w:rsidRPr="00DF3E63">
              <w:rPr>
                <w:sz w:val="22"/>
                <w:szCs w:val="24"/>
              </w:rPr>
              <w:br/>
              <w:t xml:space="preserve">11520</w:t>
            </w:r>
            <w:r w:rsidRPr="00DF3E63">
              <w:rPr>
                <w:sz w:val="22"/>
                <w:szCs w:val="24"/>
              </w:rPr>
              <w:br/>
              <w:t xml:space="preserve">11521</w:t>
            </w:r>
            <w:r w:rsidRPr="00DF3E63">
              <w:rPr>
                <w:sz w:val="22"/>
                <w:szCs w:val="24"/>
              </w:rPr>
              <w:br/>
              <w:t xml:space="preserve">11522</w:t>
            </w:r>
            <w:r w:rsidRPr="00DF3E63">
              <w:rPr>
                <w:sz w:val="22"/>
                <w:szCs w:val="24"/>
              </w:rPr>
              <w:br/>
              <w:t xml:space="preserve">11523</w:t>
            </w:r>
            <w:r w:rsidRPr="00DF3E63">
              <w:rPr>
                <w:sz w:val="22"/>
                <w:szCs w:val="24"/>
              </w:rPr>
              <w:br/>
              <w:t xml:space="preserve">11524</w:t>
            </w:r>
            <w:r w:rsidRPr="00DF3E63">
              <w:rPr>
                <w:sz w:val="22"/>
                <w:szCs w:val="24"/>
              </w:rPr>
              <w:br/>
              <w:t xml:space="preserve">11525</w:t>
            </w:r>
            <w:r w:rsidRPr="00DF3E63">
              <w:rPr>
                <w:sz w:val="22"/>
                <w:szCs w:val="24"/>
              </w:rPr>
              <w:br/>
              <w:t xml:space="preserve">11526</w:t>
            </w:r>
            <w:r w:rsidRPr="00DF3E63">
              <w:rPr>
                <w:sz w:val="22"/>
                <w:szCs w:val="24"/>
              </w:rPr>
              <w:br/>
              <w:t xml:space="preserve">11527</w:t>
            </w:r>
            <w:r w:rsidRPr="00DF3E63">
              <w:rPr>
                <w:sz w:val="22"/>
                <w:szCs w:val="24"/>
              </w:rPr>
              <w:br/>
              <w:t xml:space="preserve">11528</w:t>
            </w:r>
            <w:r w:rsidRPr="00DF3E63">
              <w:rPr>
                <w:sz w:val="22"/>
                <w:szCs w:val="24"/>
              </w:rPr>
              <w:br/>
              <w:t xml:space="preserve">11529</w:t>
            </w:r>
            <w:r w:rsidRPr="00DF3E63">
              <w:rPr>
                <w:sz w:val="22"/>
                <w:szCs w:val="24"/>
              </w:rPr>
              <w:br/>
              <w:t xml:space="preserve">11530</w:t>
            </w:r>
            <w:r w:rsidRPr="00DF3E63">
              <w:rPr>
                <w:sz w:val="22"/>
                <w:szCs w:val="24"/>
              </w:rPr>
              <w:br/>
              <w:t xml:space="preserve">11531</w:t>
            </w:r>
            <w:r w:rsidRPr="00DF3E63">
              <w:rPr>
                <w:sz w:val="22"/>
                <w:szCs w:val="24"/>
              </w:rPr>
              <w:br/>
              <w:t xml:space="preserve">11532</w:t>
            </w:r>
            <w:r w:rsidRPr="00DF3E63">
              <w:rPr>
                <w:sz w:val="22"/>
                <w:szCs w:val="24"/>
              </w:rPr>
              <w:br/>
              <w:t xml:space="preserve">11533</w:t>
            </w:r>
            <w:r w:rsidRPr="00DF3E63">
              <w:rPr>
                <w:sz w:val="22"/>
                <w:szCs w:val="24"/>
              </w:rPr>
              <w:br/>
              <w:t xml:space="preserve">11534</w:t>
            </w:r>
            <w:r w:rsidRPr="00DF3E63">
              <w:rPr>
                <w:sz w:val="22"/>
                <w:szCs w:val="24"/>
              </w:rPr>
              <w:br/>
              <w:t xml:space="preserve">11535</w:t>
            </w:r>
            <w:r w:rsidRPr="00DF3E63">
              <w:rPr>
                <w:sz w:val="22"/>
                <w:szCs w:val="24"/>
              </w:rPr>
              <w:br/>
              <w:t xml:space="preserve">11536</w:t>
            </w:r>
            <w:r w:rsidRPr="00DF3E63">
              <w:rPr>
                <w:sz w:val="22"/>
                <w:szCs w:val="24"/>
              </w:rPr>
              <w:br/>
              <w:t xml:space="preserve">11537</w:t>
            </w:r>
            <w:r w:rsidRPr="00DF3E63">
              <w:rPr>
                <w:sz w:val="22"/>
                <w:szCs w:val="24"/>
              </w:rPr>
              <w:br/>
              <w:t xml:space="preserve">11538</w:t>
            </w:r>
            <w:r w:rsidRPr="00DF3E63">
              <w:rPr>
                <w:sz w:val="22"/>
                <w:szCs w:val="24"/>
              </w:rPr>
              <w:br/>
              <w:t xml:space="preserve">11539</w:t>
            </w:r>
            <w:r w:rsidRPr="00DF3E63">
              <w:rPr>
                <w:sz w:val="22"/>
                <w:szCs w:val="24"/>
              </w:rPr>
              <w:br/>
              <w:t xml:space="preserve">11540</w:t>
            </w:r>
            <w:r w:rsidRPr="00DF3E63">
              <w:rPr>
                <w:sz w:val="22"/>
                <w:szCs w:val="24"/>
              </w:rPr>
              <w:br/>
              <w:t xml:space="preserve">11541</w:t>
            </w:r>
            <w:r w:rsidRPr="00DF3E63">
              <w:rPr>
                <w:sz w:val="22"/>
                <w:szCs w:val="24"/>
              </w:rPr>
              <w:br/>
              <w:t xml:space="preserve">11542</w:t>
            </w:r>
            <w:r w:rsidRPr="00DF3E63">
              <w:rPr>
                <w:sz w:val="22"/>
                <w:szCs w:val="24"/>
              </w:rPr>
              <w:br/>
              <w:t xml:space="preserve">11543</w:t>
            </w:r>
            <w:r w:rsidRPr="00DF3E63">
              <w:rPr>
                <w:sz w:val="22"/>
                <w:szCs w:val="24"/>
              </w:rPr>
              <w:br/>
              <w:t xml:space="preserve">11544</w:t>
            </w:r>
            <w:r w:rsidRPr="00DF3E63">
              <w:rPr>
                <w:sz w:val="22"/>
                <w:szCs w:val="24"/>
              </w:rPr>
              <w:br/>
              <w:t xml:space="preserve">11545</w:t>
            </w:r>
            <w:r w:rsidRPr="00DF3E63">
              <w:rPr>
                <w:sz w:val="22"/>
                <w:szCs w:val="24"/>
              </w:rPr>
              <w:br/>
              <w:t xml:space="preserve">11546</w:t>
            </w:r>
            <w:r w:rsidRPr="00DF3E63">
              <w:rPr>
                <w:sz w:val="22"/>
                <w:szCs w:val="24"/>
              </w:rPr>
              <w:br/>
              <w:t xml:space="preserve">11547</w:t>
            </w:r>
            <w:r w:rsidRPr="00DF3E63">
              <w:rPr>
                <w:sz w:val="22"/>
                <w:szCs w:val="24"/>
              </w:rPr>
              <w:br/>
              <w:t xml:space="preserve">11548</w:t>
            </w:r>
            <w:r w:rsidRPr="00DF3E63">
              <w:rPr>
                <w:sz w:val="22"/>
                <w:szCs w:val="24"/>
              </w:rPr>
              <w:br/>
              <w:t xml:space="preserve">11549</w:t>
            </w:r>
            <w:r w:rsidRPr="00DF3E63">
              <w:rPr>
                <w:sz w:val="22"/>
                <w:szCs w:val="24"/>
              </w:rPr>
              <w:br/>
              <w:t xml:space="preserve">11550</w:t>
            </w:r>
            <w:r w:rsidRPr="00DF3E63">
              <w:rPr>
                <w:sz w:val="22"/>
                <w:szCs w:val="24"/>
              </w:rPr>
              <w:br/>
              <w:t xml:space="preserve">11551</w:t>
            </w:r>
            <w:r w:rsidRPr="00DF3E63">
              <w:rPr>
                <w:sz w:val="22"/>
                <w:szCs w:val="24"/>
              </w:rPr>
              <w:br/>
              <w:t xml:space="preserve">11552</w:t>
            </w:r>
            <w:r w:rsidRPr="00DF3E63">
              <w:rPr>
                <w:sz w:val="22"/>
                <w:szCs w:val="24"/>
              </w:rPr>
              <w:br/>
              <w:t xml:space="preserve">11553</w:t>
            </w:r>
            <w:r w:rsidRPr="00DF3E63">
              <w:rPr>
                <w:sz w:val="22"/>
                <w:szCs w:val="24"/>
              </w:rPr>
              <w:br/>
              <w:t xml:space="preserve">11554</w:t>
            </w:r>
            <w:r w:rsidRPr="00DF3E63">
              <w:rPr>
                <w:sz w:val="22"/>
                <w:szCs w:val="24"/>
              </w:rPr>
              <w:br/>
              <w:t xml:space="preserve">11555</w:t>
            </w:r>
            <w:r w:rsidRPr="00DF3E63">
              <w:rPr>
                <w:sz w:val="22"/>
                <w:szCs w:val="24"/>
              </w:rPr>
              <w:br/>
              <w:t xml:space="preserve">11556</w:t>
            </w:r>
            <w:r w:rsidRPr="00DF3E63">
              <w:rPr>
                <w:sz w:val="22"/>
                <w:szCs w:val="24"/>
              </w:rPr>
              <w:br/>
              <w:t xml:space="preserve">11557</w:t>
            </w:r>
            <w:r w:rsidRPr="00DF3E63">
              <w:rPr>
                <w:sz w:val="22"/>
                <w:szCs w:val="24"/>
              </w:rPr>
              <w:br/>
              <w:t xml:space="preserve">11558</w:t>
            </w:r>
            <w:r w:rsidRPr="00DF3E63">
              <w:rPr>
                <w:sz w:val="22"/>
                <w:szCs w:val="24"/>
              </w:rPr>
              <w:br/>
              <w:t xml:space="preserve">11559</w:t>
            </w:r>
            <w:r w:rsidRPr="00DF3E63">
              <w:rPr>
                <w:sz w:val="22"/>
                <w:szCs w:val="24"/>
              </w:rPr>
              <w:br/>
              <w:t xml:space="preserve">11560</w:t>
            </w:r>
            <w:r w:rsidRPr="00DF3E63">
              <w:rPr>
                <w:sz w:val="22"/>
                <w:szCs w:val="24"/>
              </w:rPr>
              <w:br/>
              <w:t xml:space="preserve">11561</w:t>
            </w:r>
            <w:r w:rsidRPr="00DF3E63">
              <w:rPr>
                <w:sz w:val="22"/>
                <w:szCs w:val="24"/>
              </w:rPr>
              <w:br/>
              <w:t xml:space="preserve">11562</w:t>
            </w:r>
            <w:r w:rsidRPr="00DF3E63">
              <w:rPr>
                <w:sz w:val="22"/>
                <w:szCs w:val="24"/>
              </w:rPr>
              <w:br/>
              <w:t xml:space="preserve">11563</w:t>
            </w:r>
            <w:r w:rsidRPr="00DF3E63">
              <w:rPr>
                <w:sz w:val="22"/>
                <w:szCs w:val="24"/>
              </w:rPr>
              <w:br/>
              <w:t xml:space="preserve">11564</w:t>
            </w:r>
            <w:r w:rsidRPr="00DF3E63">
              <w:rPr>
                <w:sz w:val="22"/>
                <w:szCs w:val="24"/>
              </w:rPr>
              <w:br/>
              <w:t xml:space="preserve">11565</w:t>
            </w:r>
            <w:r w:rsidRPr="00DF3E63">
              <w:rPr>
                <w:sz w:val="22"/>
                <w:szCs w:val="24"/>
              </w:rPr>
              <w:br/>
              <w:t xml:space="preserve">11566</w:t>
            </w:r>
            <w:r w:rsidRPr="00DF3E63">
              <w:rPr>
                <w:sz w:val="22"/>
                <w:szCs w:val="24"/>
              </w:rPr>
              <w:br/>
              <w:t xml:space="preserve">11567</w:t>
            </w:r>
            <w:r w:rsidRPr="00DF3E63">
              <w:rPr>
                <w:sz w:val="22"/>
                <w:szCs w:val="24"/>
              </w:rPr>
              <w:br/>
              <w:t xml:space="preserve">11568</w:t>
            </w:r>
            <w:r w:rsidRPr="00DF3E63">
              <w:rPr>
                <w:sz w:val="22"/>
                <w:szCs w:val="24"/>
              </w:rPr>
              <w:br/>
              <w:t xml:space="preserve">11569</w:t>
            </w:r>
            <w:r w:rsidRPr="00DF3E63">
              <w:rPr>
                <w:sz w:val="22"/>
                <w:szCs w:val="24"/>
              </w:rPr>
              <w:br/>
              <w:t xml:space="preserve">11570</w:t>
            </w:r>
            <w:r w:rsidRPr="00DF3E63">
              <w:rPr>
                <w:sz w:val="22"/>
                <w:szCs w:val="24"/>
              </w:rPr>
              <w:br/>
              <w:t xml:space="preserve">11571</w:t>
            </w:r>
            <w:r w:rsidRPr="00DF3E63">
              <w:rPr>
                <w:sz w:val="22"/>
                <w:szCs w:val="24"/>
              </w:rPr>
              <w:br/>
              <w:t xml:space="preserve">11572</w:t>
            </w:r>
            <w:r w:rsidRPr="00DF3E63">
              <w:rPr>
                <w:sz w:val="22"/>
                <w:szCs w:val="24"/>
              </w:rPr>
              <w:br/>
              <w:t xml:space="preserve">11573</w:t>
            </w:r>
            <w:r w:rsidRPr="00DF3E63">
              <w:rPr>
                <w:sz w:val="22"/>
                <w:szCs w:val="24"/>
              </w:rPr>
              <w:br/>
              <w:t xml:space="preserve">11574</w:t>
            </w:r>
            <w:r w:rsidRPr="00DF3E63">
              <w:rPr>
                <w:sz w:val="22"/>
                <w:szCs w:val="24"/>
              </w:rPr>
              <w:br/>
              <w:t xml:space="preserve">11575</w:t>
            </w:r>
            <w:r w:rsidRPr="00DF3E63">
              <w:rPr>
                <w:sz w:val="22"/>
                <w:szCs w:val="24"/>
              </w:rPr>
              <w:br/>
              <w:t xml:space="preserve">11576</w:t>
            </w:r>
            <w:r w:rsidRPr="00DF3E63">
              <w:rPr>
                <w:sz w:val="22"/>
                <w:szCs w:val="24"/>
              </w:rPr>
              <w:br/>
              <w:t xml:space="preserve">11577</w:t>
            </w:r>
            <w:r w:rsidRPr="00DF3E63">
              <w:rPr>
                <w:sz w:val="22"/>
                <w:szCs w:val="24"/>
              </w:rPr>
              <w:br/>
              <w:t xml:space="preserve">11578</w:t>
            </w:r>
            <w:r w:rsidRPr="00DF3E63">
              <w:rPr>
                <w:sz w:val="22"/>
                <w:szCs w:val="24"/>
              </w:rPr>
              <w:br/>
              <w:t xml:space="preserve">11579</w:t>
            </w:r>
            <w:r w:rsidRPr="00DF3E63">
              <w:rPr>
                <w:sz w:val="22"/>
                <w:szCs w:val="24"/>
              </w:rPr>
              <w:br/>
              <w:t xml:space="preserve">11580</w:t>
            </w:r>
            <w:r w:rsidRPr="00DF3E63">
              <w:rPr>
                <w:sz w:val="22"/>
                <w:szCs w:val="24"/>
              </w:rPr>
              <w:br/>
              <w:t xml:space="preserve">11581</w:t>
            </w:r>
            <w:r w:rsidRPr="00DF3E63">
              <w:rPr>
                <w:sz w:val="22"/>
                <w:szCs w:val="24"/>
              </w:rPr>
              <w:br/>
              <w:t xml:space="preserve">11582</w:t>
            </w:r>
            <w:r w:rsidRPr="00DF3E63">
              <w:rPr>
                <w:sz w:val="22"/>
                <w:szCs w:val="24"/>
              </w:rPr>
              <w:br/>
              <w:t xml:space="preserve">11583</w:t>
            </w:r>
            <w:r w:rsidRPr="00DF3E63">
              <w:rPr>
                <w:sz w:val="22"/>
                <w:szCs w:val="24"/>
              </w:rPr>
              <w:br/>
              <w:t xml:space="preserve">11584</w:t>
            </w:r>
            <w:r w:rsidRPr="00DF3E63">
              <w:rPr>
                <w:sz w:val="22"/>
                <w:szCs w:val="24"/>
              </w:rPr>
              <w:br/>
              <w:t xml:space="preserve">11585</w:t>
            </w:r>
            <w:r w:rsidRPr="00DF3E63">
              <w:rPr>
                <w:sz w:val="22"/>
                <w:szCs w:val="24"/>
              </w:rPr>
              <w:br/>
              <w:t xml:space="preserve">11586</w:t>
            </w:r>
            <w:r w:rsidRPr="00DF3E63">
              <w:rPr>
                <w:sz w:val="22"/>
                <w:szCs w:val="24"/>
              </w:rPr>
              <w:br/>
              <w:t xml:space="preserve">11587</w:t>
            </w:r>
            <w:r w:rsidRPr="00DF3E63">
              <w:rPr>
                <w:sz w:val="22"/>
                <w:szCs w:val="24"/>
              </w:rPr>
              <w:br/>
              <w:t xml:space="preserve">11588</w:t>
            </w:r>
            <w:r w:rsidRPr="00DF3E63">
              <w:rPr>
                <w:sz w:val="22"/>
                <w:szCs w:val="24"/>
              </w:rPr>
              <w:br/>
              <w:t xml:space="preserve">11589</w:t>
            </w:r>
            <w:r w:rsidRPr="00DF3E63">
              <w:rPr>
                <w:sz w:val="22"/>
                <w:szCs w:val="24"/>
              </w:rPr>
              <w:br/>
              <w:t xml:space="preserve">11590</w:t>
            </w:r>
            <w:r w:rsidRPr="00DF3E63">
              <w:rPr>
                <w:sz w:val="22"/>
                <w:szCs w:val="24"/>
              </w:rPr>
              <w:br/>
              <w:t xml:space="preserve">11591</w:t>
            </w:r>
            <w:r w:rsidRPr="00DF3E63">
              <w:rPr>
                <w:sz w:val="22"/>
                <w:szCs w:val="24"/>
              </w:rPr>
              <w:br/>
              <w:t xml:space="preserve">11592</w:t>
            </w:r>
            <w:r w:rsidRPr="00DF3E63">
              <w:rPr>
                <w:sz w:val="22"/>
                <w:szCs w:val="24"/>
              </w:rPr>
              <w:br/>
              <w:t xml:space="preserve">11593</w:t>
            </w:r>
            <w:r w:rsidRPr="00DF3E63">
              <w:rPr>
                <w:sz w:val="22"/>
                <w:szCs w:val="24"/>
              </w:rPr>
              <w:br/>
              <w:t xml:space="preserve">11594</w:t>
            </w:r>
            <w:r w:rsidRPr="00DF3E63">
              <w:rPr>
                <w:sz w:val="22"/>
                <w:szCs w:val="24"/>
              </w:rPr>
              <w:br/>
              <w:t xml:space="preserve">11595</w:t>
            </w:r>
            <w:r w:rsidRPr="00DF3E63">
              <w:rPr>
                <w:sz w:val="22"/>
                <w:szCs w:val="24"/>
              </w:rPr>
              <w:br/>
              <w:t xml:space="preserve">11596</w:t>
            </w:r>
            <w:r w:rsidRPr="00DF3E63">
              <w:rPr>
                <w:sz w:val="22"/>
                <w:szCs w:val="24"/>
              </w:rPr>
              <w:br/>
              <w:t xml:space="preserve">11597</w:t>
            </w:r>
            <w:r w:rsidRPr="00DF3E63">
              <w:rPr>
                <w:sz w:val="22"/>
                <w:szCs w:val="24"/>
              </w:rPr>
              <w:br/>
              <w:t xml:space="preserve">11598</w:t>
            </w:r>
            <w:r w:rsidRPr="00DF3E63">
              <w:rPr>
                <w:sz w:val="22"/>
                <w:szCs w:val="24"/>
              </w:rPr>
              <w:br/>
              <w:t xml:space="preserve">11599</w:t>
            </w:r>
            <w:r w:rsidRPr="00DF3E63">
              <w:rPr>
                <w:sz w:val="22"/>
                <w:szCs w:val="24"/>
              </w:rPr>
              <w:br/>
              <w:t xml:space="preserve">11600</w:t>
            </w:r>
            <w:r w:rsidRPr="00DF3E63">
              <w:rPr>
                <w:sz w:val="22"/>
                <w:szCs w:val="24"/>
              </w:rPr>
              <w:br/>
              <w:t xml:space="preserve">11601</w:t>
            </w:r>
            <w:r w:rsidRPr="00DF3E63">
              <w:rPr>
                <w:sz w:val="22"/>
                <w:szCs w:val="24"/>
              </w:rPr>
              <w:br/>
              <w:t xml:space="preserve">11602</w:t>
            </w:r>
            <w:r w:rsidRPr="00DF3E63">
              <w:rPr>
                <w:sz w:val="22"/>
                <w:szCs w:val="24"/>
              </w:rPr>
              <w:br/>
              <w:t xml:space="preserve">11603</w:t>
            </w:r>
            <w:r w:rsidRPr="00DF3E63">
              <w:rPr>
                <w:sz w:val="22"/>
                <w:szCs w:val="24"/>
              </w:rPr>
              <w:br/>
              <w:t xml:space="preserve">11604</w:t>
            </w:r>
            <w:r w:rsidRPr="00DF3E63">
              <w:rPr>
                <w:sz w:val="22"/>
                <w:szCs w:val="24"/>
              </w:rPr>
              <w:br/>
              <w:t xml:space="preserve">11605</w:t>
            </w:r>
            <w:r w:rsidRPr="00DF3E63">
              <w:rPr>
                <w:sz w:val="22"/>
                <w:szCs w:val="24"/>
              </w:rPr>
              <w:br/>
              <w:t xml:space="preserve">11606</w:t>
            </w:r>
            <w:r w:rsidRPr="00DF3E63">
              <w:rPr>
                <w:sz w:val="22"/>
                <w:szCs w:val="24"/>
              </w:rPr>
              <w:br/>
              <w:t xml:space="preserve">11607</w:t>
            </w:r>
            <w:r w:rsidRPr="00DF3E63">
              <w:rPr>
                <w:sz w:val="22"/>
                <w:szCs w:val="24"/>
              </w:rPr>
              <w:br/>
              <w:t xml:space="preserve">11608</w:t>
            </w:r>
            <w:r w:rsidRPr="00DF3E63">
              <w:rPr>
                <w:sz w:val="22"/>
                <w:szCs w:val="24"/>
              </w:rPr>
              <w:br/>
              <w:t xml:space="preserve">11609</w:t>
            </w:r>
            <w:r w:rsidRPr="00DF3E63">
              <w:rPr>
                <w:sz w:val="22"/>
                <w:szCs w:val="24"/>
              </w:rPr>
              <w:br/>
              <w:t xml:space="preserve">11610</w:t>
            </w:r>
            <w:r w:rsidRPr="00DF3E63">
              <w:rPr>
                <w:sz w:val="22"/>
                <w:szCs w:val="24"/>
              </w:rPr>
              <w:br/>
              <w:t xml:space="preserve">11611</w:t>
            </w:r>
            <w:r w:rsidRPr="00DF3E63">
              <w:rPr>
                <w:sz w:val="22"/>
                <w:szCs w:val="24"/>
              </w:rPr>
              <w:br/>
              <w:t xml:space="preserve">11612</w:t>
            </w:r>
            <w:r w:rsidRPr="00DF3E63">
              <w:rPr>
                <w:sz w:val="22"/>
                <w:szCs w:val="24"/>
              </w:rPr>
              <w:br/>
              <w:t xml:space="preserve">11613</w:t>
            </w:r>
            <w:r w:rsidRPr="00DF3E63">
              <w:rPr>
                <w:sz w:val="22"/>
                <w:szCs w:val="24"/>
              </w:rPr>
              <w:br/>
              <w:t xml:space="preserve">11614</w:t>
            </w:r>
            <w:r w:rsidRPr="00DF3E63">
              <w:rPr>
                <w:sz w:val="22"/>
                <w:szCs w:val="24"/>
              </w:rPr>
              <w:br/>
              <w:t xml:space="preserve">11615</w:t>
            </w:r>
            <w:r w:rsidRPr="00DF3E63">
              <w:rPr>
                <w:sz w:val="22"/>
                <w:szCs w:val="24"/>
              </w:rPr>
              <w:br/>
              <w:t xml:space="preserve">11616</w:t>
            </w:r>
            <w:r w:rsidRPr="00DF3E63">
              <w:rPr>
                <w:sz w:val="22"/>
                <w:szCs w:val="24"/>
              </w:rPr>
              <w:br/>
              <w:t xml:space="preserve">11617</w:t>
            </w:r>
            <w:r w:rsidRPr="00DF3E63">
              <w:rPr>
                <w:sz w:val="22"/>
                <w:szCs w:val="24"/>
              </w:rPr>
              <w:br/>
              <w:t xml:space="preserve">11618</w:t>
            </w:r>
            <w:r w:rsidRPr="00DF3E63">
              <w:rPr>
                <w:sz w:val="22"/>
                <w:szCs w:val="24"/>
              </w:rPr>
              <w:br/>
              <w:t xml:space="preserve">11619</w:t>
            </w:r>
            <w:r w:rsidRPr="00DF3E63">
              <w:rPr>
                <w:sz w:val="22"/>
                <w:szCs w:val="24"/>
              </w:rPr>
              <w:br/>
              <w:t xml:space="preserve">11620</w:t>
            </w:r>
            <w:r w:rsidRPr="00DF3E63">
              <w:rPr>
                <w:sz w:val="22"/>
                <w:szCs w:val="24"/>
              </w:rPr>
              <w:br/>
              <w:t xml:space="preserve">11621</w:t>
            </w:r>
            <w:r w:rsidRPr="00DF3E63">
              <w:rPr>
                <w:sz w:val="22"/>
                <w:szCs w:val="24"/>
              </w:rPr>
              <w:br/>
              <w:t xml:space="preserve">11622</w:t>
            </w:r>
            <w:r w:rsidRPr="00DF3E63">
              <w:rPr>
                <w:sz w:val="22"/>
                <w:szCs w:val="24"/>
              </w:rPr>
              <w:br/>
              <w:t xml:space="preserve">11623</w:t>
            </w:r>
            <w:r w:rsidRPr="00DF3E63">
              <w:rPr>
                <w:sz w:val="22"/>
                <w:szCs w:val="24"/>
              </w:rPr>
              <w:br/>
              <w:t xml:space="preserve">11624</w:t>
            </w:r>
            <w:r w:rsidRPr="00DF3E63">
              <w:rPr>
                <w:sz w:val="22"/>
                <w:szCs w:val="24"/>
              </w:rPr>
              <w:br/>
              <w:t xml:space="preserve">11625</w:t>
            </w:r>
            <w:r w:rsidRPr="00DF3E63">
              <w:rPr>
                <w:sz w:val="22"/>
                <w:szCs w:val="24"/>
              </w:rPr>
              <w:br/>
              <w:t xml:space="preserve">11626</w:t>
            </w:r>
            <w:r w:rsidRPr="00DF3E63">
              <w:rPr>
                <w:sz w:val="22"/>
                <w:szCs w:val="24"/>
              </w:rPr>
              <w:br/>
              <w:t xml:space="preserve">11627</w:t>
            </w:r>
            <w:r w:rsidRPr="00DF3E63">
              <w:rPr>
                <w:sz w:val="22"/>
                <w:szCs w:val="24"/>
              </w:rPr>
              <w:br/>
              <w:t xml:space="preserve">11628</w:t>
            </w:r>
            <w:r w:rsidRPr="00DF3E63">
              <w:rPr>
                <w:sz w:val="22"/>
                <w:szCs w:val="24"/>
              </w:rPr>
              <w:br/>
              <w:t xml:space="preserve">11629</w:t>
            </w:r>
            <w:r w:rsidRPr="00DF3E63">
              <w:rPr>
                <w:sz w:val="22"/>
                <w:szCs w:val="24"/>
              </w:rPr>
              <w:br/>
              <w:t xml:space="preserve">11630</w:t>
            </w:r>
            <w:r w:rsidRPr="00DF3E63">
              <w:rPr>
                <w:sz w:val="22"/>
                <w:szCs w:val="24"/>
              </w:rPr>
              <w:br/>
              <w:t xml:space="preserve">11631</w:t>
            </w:r>
            <w:r w:rsidRPr="00DF3E63">
              <w:rPr>
                <w:sz w:val="22"/>
                <w:szCs w:val="24"/>
              </w:rPr>
              <w:br/>
              <w:t xml:space="preserve">11632</w:t>
            </w:r>
            <w:r w:rsidRPr="00DF3E63">
              <w:rPr>
                <w:sz w:val="22"/>
                <w:szCs w:val="24"/>
              </w:rPr>
              <w:br/>
              <w:t xml:space="preserve">11633</w:t>
            </w:r>
            <w:r w:rsidRPr="00DF3E63">
              <w:rPr>
                <w:sz w:val="22"/>
                <w:szCs w:val="24"/>
              </w:rPr>
              <w:br/>
              <w:t xml:space="preserve">11634</w:t>
            </w:r>
            <w:r w:rsidRPr="00DF3E63">
              <w:rPr>
                <w:sz w:val="22"/>
                <w:szCs w:val="24"/>
              </w:rPr>
              <w:br/>
              <w:t xml:space="preserve">11635</w:t>
            </w:r>
            <w:r w:rsidRPr="00DF3E63">
              <w:rPr>
                <w:sz w:val="22"/>
                <w:szCs w:val="24"/>
              </w:rPr>
              <w:br/>
              <w:t xml:space="preserve">11636</w:t>
            </w:r>
            <w:r w:rsidRPr="00DF3E63">
              <w:rPr>
                <w:sz w:val="22"/>
                <w:szCs w:val="24"/>
              </w:rPr>
              <w:br/>
              <w:t xml:space="preserve">11637</w:t>
            </w:r>
            <w:r w:rsidRPr="00DF3E63">
              <w:rPr>
                <w:sz w:val="22"/>
                <w:szCs w:val="24"/>
              </w:rPr>
              <w:br/>
              <w:t xml:space="preserve">11638</w:t>
            </w:r>
            <w:r w:rsidRPr="00DF3E63">
              <w:rPr>
                <w:sz w:val="22"/>
                <w:szCs w:val="24"/>
              </w:rPr>
              <w:br/>
              <w:t xml:space="preserve">11639</w:t>
            </w:r>
            <w:r w:rsidRPr="00DF3E63">
              <w:rPr>
                <w:sz w:val="22"/>
                <w:szCs w:val="24"/>
              </w:rPr>
              <w:br/>
              <w:t xml:space="preserve">11640</w:t>
            </w:r>
            <w:r w:rsidRPr="00DF3E63">
              <w:rPr>
                <w:sz w:val="22"/>
                <w:szCs w:val="24"/>
              </w:rPr>
              <w:br/>
              <w:t xml:space="preserve">11641</w:t>
            </w:r>
            <w:r w:rsidRPr="00DF3E63">
              <w:rPr>
                <w:sz w:val="22"/>
                <w:szCs w:val="24"/>
              </w:rPr>
              <w:br/>
              <w:t xml:space="preserve">11642</w:t>
            </w:r>
            <w:r w:rsidRPr="00DF3E63">
              <w:rPr>
                <w:sz w:val="22"/>
                <w:szCs w:val="24"/>
              </w:rPr>
              <w:br/>
              <w:t xml:space="preserve">11643</w:t>
            </w:r>
            <w:r w:rsidRPr="00DF3E63">
              <w:rPr>
                <w:sz w:val="22"/>
                <w:szCs w:val="24"/>
              </w:rPr>
              <w:br/>
              <w:t xml:space="preserve">11644</w:t>
            </w:r>
            <w:r w:rsidRPr="00DF3E63">
              <w:rPr>
                <w:sz w:val="22"/>
                <w:szCs w:val="24"/>
              </w:rPr>
              <w:br/>
              <w:t xml:space="preserve">11645</w:t>
            </w:r>
            <w:r w:rsidRPr="00DF3E63">
              <w:rPr>
                <w:sz w:val="22"/>
                <w:szCs w:val="24"/>
              </w:rPr>
              <w:br/>
              <w:t xml:space="preserve">11646</w:t>
            </w:r>
            <w:r w:rsidRPr="00DF3E63">
              <w:rPr>
                <w:sz w:val="22"/>
                <w:szCs w:val="24"/>
              </w:rPr>
              <w:br/>
              <w:t xml:space="preserve">11647</w:t>
            </w:r>
            <w:r w:rsidRPr="00DF3E63">
              <w:rPr>
                <w:sz w:val="22"/>
                <w:szCs w:val="24"/>
              </w:rPr>
              <w:br/>
              <w:t xml:space="preserve">11648</w:t>
            </w:r>
            <w:r w:rsidRPr="00DF3E63">
              <w:rPr>
                <w:sz w:val="22"/>
                <w:szCs w:val="24"/>
              </w:rPr>
              <w:br/>
              <w:t xml:space="preserve">11649</w:t>
            </w:r>
            <w:r w:rsidRPr="00DF3E63">
              <w:rPr>
                <w:sz w:val="22"/>
                <w:szCs w:val="24"/>
              </w:rPr>
              <w:br/>
              <w:t xml:space="preserve">11650</w:t>
            </w:r>
            <w:r w:rsidRPr="00DF3E63">
              <w:rPr>
                <w:sz w:val="22"/>
                <w:szCs w:val="24"/>
              </w:rPr>
              <w:br/>
              <w:t xml:space="preserve">11651</w:t>
            </w:r>
            <w:r w:rsidRPr="00DF3E63">
              <w:rPr>
                <w:sz w:val="22"/>
                <w:szCs w:val="24"/>
              </w:rPr>
              <w:br/>
              <w:t xml:space="preserve">11652</w:t>
            </w:r>
            <w:r w:rsidRPr="00DF3E63">
              <w:rPr>
                <w:sz w:val="22"/>
                <w:szCs w:val="24"/>
              </w:rPr>
              <w:br/>
              <w:t xml:space="preserve">11653</w:t>
            </w:r>
            <w:r w:rsidRPr="00DF3E63">
              <w:rPr>
                <w:sz w:val="22"/>
                <w:szCs w:val="24"/>
              </w:rPr>
              <w:br/>
              <w:t xml:space="preserve">11654</w:t>
            </w:r>
            <w:r w:rsidRPr="00DF3E63">
              <w:rPr>
                <w:sz w:val="22"/>
                <w:szCs w:val="24"/>
              </w:rPr>
              <w:br/>
              <w:t xml:space="preserve">11655</w:t>
            </w:r>
            <w:r w:rsidRPr="00DF3E63">
              <w:rPr>
                <w:sz w:val="22"/>
                <w:szCs w:val="24"/>
              </w:rPr>
              <w:br/>
              <w:t xml:space="preserve">11656</w:t>
            </w:r>
            <w:r w:rsidRPr="00DF3E63">
              <w:rPr>
                <w:sz w:val="22"/>
                <w:szCs w:val="24"/>
              </w:rPr>
              <w:br/>
              <w:t xml:space="preserve">11657</w:t>
            </w:r>
            <w:r w:rsidRPr="00DF3E63">
              <w:rPr>
                <w:sz w:val="22"/>
                <w:szCs w:val="24"/>
              </w:rPr>
              <w:br/>
              <w:t xml:space="preserve">11658</w:t>
            </w:r>
            <w:r w:rsidRPr="00DF3E63">
              <w:rPr>
                <w:sz w:val="22"/>
                <w:szCs w:val="24"/>
              </w:rPr>
              <w:br/>
              <w:t xml:space="preserve">11659</w:t>
            </w:r>
            <w:r w:rsidRPr="00DF3E63">
              <w:rPr>
                <w:sz w:val="22"/>
                <w:szCs w:val="24"/>
              </w:rPr>
              <w:br/>
              <w:t xml:space="preserve">11660</w:t>
            </w:r>
            <w:r w:rsidRPr="00DF3E63">
              <w:rPr>
                <w:sz w:val="22"/>
                <w:szCs w:val="24"/>
              </w:rPr>
              <w:br/>
              <w:t xml:space="preserve">11661</w:t>
            </w:r>
            <w:r w:rsidRPr="00DF3E63">
              <w:rPr>
                <w:sz w:val="22"/>
                <w:szCs w:val="24"/>
              </w:rPr>
              <w:br/>
              <w:t xml:space="preserve">11662</w:t>
            </w:r>
            <w:r w:rsidRPr="00DF3E63">
              <w:rPr>
                <w:sz w:val="22"/>
                <w:szCs w:val="24"/>
              </w:rPr>
              <w:br/>
              <w:t xml:space="preserve">11663</w:t>
            </w:r>
            <w:r w:rsidRPr="00DF3E63">
              <w:rPr>
                <w:sz w:val="22"/>
                <w:szCs w:val="24"/>
              </w:rPr>
              <w:br/>
              <w:t xml:space="preserve">11664</w:t>
            </w:r>
            <w:r w:rsidRPr="00DF3E63">
              <w:rPr>
                <w:sz w:val="22"/>
                <w:szCs w:val="24"/>
              </w:rPr>
              <w:br/>
              <w:t xml:space="preserve">11665</w:t>
            </w:r>
            <w:r w:rsidRPr="00DF3E63">
              <w:rPr>
                <w:sz w:val="22"/>
                <w:szCs w:val="24"/>
              </w:rPr>
              <w:br/>
              <w:t xml:space="preserve">11666</w:t>
            </w:r>
            <w:r w:rsidRPr="00DF3E63">
              <w:rPr>
                <w:sz w:val="22"/>
                <w:szCs w:val="24"/>
              </w:rPr>
              <w:br/>
              <w:t xml:space="preserve">11667</w:t>
            </w:r>
            <w:r w:rsidRPr="00DF3E63">
              <w:rPr>
                <w:sz w:val="22"/>
                <w:szCs w:val="24"/>
              </w:rPr>
              <w:br/>
              <w:t xml:space="preserve">11668</w:t>
            </w:r>
            <w:r w:rsidRPr="00DF3E63">
              <w:rPr>
                <w:sz w:val="22"/>
                <w:szCs w:val="24"/>
              </w:rPr>
              <w:br/>
              <w:t xml:space="preserve">11669</w:t>
            </w:r>
            <w:r w:rsidRPr="00DF3E63">
              <w:rPr>
                <w:sz w:val="22"/>
                <w:szCs w:val="24"/>
              </w:rPr>
              <w:br/>
              <w:t xml:space="preserve">11670</w:t>
            </w:r>
            <w:r w:rsidRPr="00DF3E63">
              <w:rPr>
                <w:sz w:val="22"/>
                <w:szCs w:val="24"/>
              </w:rPr>
              <w:br/>
              <w:t xml:space="preserve">11671</w:t>
            </w:r>
            <w:r w:rsidRPr="00DF3E63">
              <w:rPr>
                <w:sz w:val="22"/>
                <w:szCs w:val="24"/>
              </w:rPr>
              <w:br/>
              <w:t xml:space="preserve">11672</w:t>
            </w:r>
            <w:r w:rsidRPr="00DF3E63">
              <w:rPr>
                <w:sz w:val="22"/>
                <w:szCs w:val="24"/>
              </w:rPr>
              <w:br/>
              <w:t xml:space="preserve">11673</w:t>
            </w:r>
            <w:r w:rsidRPr="00DF3E63">
              <w:rPr>
                <w:sz w:val="22"/>
                <w:szCs w:val="24"/>
              </w:rPr>
              <w:br/>
              <w:t xml:space="preserve">11674</w:t>
            </w:r>
            <w:r w:rsidRPr="00DF3E63">
              <w:rPr>
                <w:sz w:val="22"/>
                <w:szCs w:val="24"/>
              </w:rPr>
              <w:br/>
              <w:t xml:space="preserve">11675</w:t>
            </w:r>
            <w:r w:rsidRPr="00DF3E63">
              <w:rPr>
                <w:sz w:val="22"/>
                <w:szCs w:val="24"/>
              </w:rPr>
              <w:br/>
              <w:t xml:space="preserve">11676</w:t>
            </w:r>
            <w:r w:rsidRPr="00DF3E63">
              <w:rPr>
                <w:sz w:val="22"/>
                <w:szCs w:val="24"/>
              </w:rPr>
              <w:br/>
              <w:t xml:space="preserve">11677</w:t>
            </w:r>
            <w:r w:rsidRPr="00DF3E63">
              <w:rPr>
                <w:sz w:val="22"/>
                <w:szCs w:val="24"/>
              </w:rPr>
              <w:br/>
              <w:t xml:space="preserve">11678</w:t>
            </w:r>
            <w:r w:rsidRPr="00DF3E63">
              <w:rPr>
                <w:sz w:val="22"/>
                <w:szCs w:val="24"/>
              </w:rPr>
              <w:br/>
              <w:t xml:space="preserve">11679</w:t>
            </w:r>
            <w:r w:rsidRPr="00DF3E63">
              <w:rPr>
                <w:sz w:val="22"/>
                <w:szCs w:val="24"/>
              </w:rPr>
              <w:br/>
              <w:t xml:space="preserve">11680</w:t>
            </w:r>
            <w:r w:rsidRPr="00DF3E63">
              <w:rPr>
                <w:sz w:val="22"/>
                <w:szCs w:val="24"/>
              </w:rPr>
              <w:br/>
              <w:t xml:space="preserve">11681</w:t>
            </w:r>
            <w:r w:rsidRPr="00DF3E63">
              <w:rPr>
                <w:sz w:val="22"/>
                <w:szCs w:val="24"/>
              </w:rPr>
              <w:br/>
              <w:t xml:space="preserve">11682</w:t>
            </w:r>
            <w:r w:rsidRPr="00DF3E63">
              <w:rPr>
                <w:sz w:val="22"/>
                <w:szCs w:val="24"/>
              </w:rPr>
              <w:br/>
              <w:t xml:space="preserve">11683</w:t>
            </w:r>
            <w:r w:rsidRPr="00DF3E63">
              <w:rPr>
                <w:sz w:val="22"/>
                <w:szCs w:val="24"/>
              </w:rPr>
              <w:br/>
              <w:t xml:space="preserve">11684</w:t>
            </w:r>
            <w:r w:rsidRPr="00DF3E63">
              <w:rPr>
                <w:sz w:val="22"/>
                <w:szCs w:val="24"/>
              </w:rPr>
              <w:br/>
              <w:t xml:space="preserve">11685</w:t>
            </w:r>
            <w:r w:rsidRPr="00DF3E63">
              <w:rPr>
                <w:sz w:val="22"/>
                <w:szCs w:val="24"/>
              </w:rPr>
              <w:br/>
              <w:t xml:space="preserve">11686</w:t>
            </w:r>
            <w:r w:rsidRPr="00DF3E63">
              <w:rPr>
                <w:sz w:val="22"/>
                <w:szCs w:val="24"/>
              </w:rPr>
              <w:br/>
              <w:t xml:space="preserve">11687</w:t>
            </w:r>
            <w:r w:rsidRPr="00DF3E63">
              <w:rPr>
                <w:sz w:val="22"/>
                <w:szCs w:val="24"/>
              </w:rPr>
              <w:br/>
              <w:t xml:space="preserve">11688</w:t>
            </w:r>
            <w:r w:rsidRPr="00DF3E63">
              <w:rPr>
                <w:sz w:val="22"/>
                <w:szCs w:val="24"/>
              </w:rPr>
              <w:br/>
              <w:t xml:space="preserve">11689</w:t>
            </w:r>
            <w:r w:rsidRPr="00DF3E63">
              <w:rPr>
                <w:sz w:val="22"/>
                <w:szCs w:val="24"/>
              </w:rPr>
              <w:br/>
              <w:t xml:space="preserve">11690</w:t>
            </w:r>
            <w:r w:rsidRPr="00DF3E63">
              <w:rPr>
                <w:sz w:val="22"/>
                <w:szCs w:val="24"/>
              </w:rPr>
              <w:br/>
              <w:t xml:space="preserve">11691</w:t>
            </w:r>
            <w:r w:rsidRPr="00DF3E63">
              <w:rPr>
                <w:sz w:val="22"/>
                <w:szCs w:val="24"/>
              </w:rPr>
              <w:br/>
              <w:t xml:space="preserve">11692</w:t>
            </w:r>
            <w:r w:rsidRPr="00DF3E63">
              <w:rPr>
                <w:sz w:val="22"/>
                <w:szCs w:val="24"/>
              </w:rPr>
              <w:br/>
              <w:t xml:space="preserve">11693</w:t>
            </w:r>
            <w:r w:rsidRPr="00DF3E63">
              <w:rPr>
                <w:sz w:val="22"/>
                <w:szCs w:val="24"/>
              </w:rPr>
              <w:br/>
              <w:t xml:space="preserve">11694</w:t>
            </w:r>
            <w:r w:rsidRPr="00DF3E63">
              <w:rPr>
                <w:sz w:val="22"/>
                <w:szCs w:val="24"/>
              </w:rPr>
              <w:br/>
              <w:t xml:space="preserve">11695</w:t>
            </w:r>
            <w:r w:rsidRPr="00DF3E63">
              <w:rPr>
                <w:sz w:val="22"/>
                <w:szCs w:val="24"/>
              </w:rPr>
              <w:br/>
              <w:t xml:space="preserve">11696</w:t>
            </w:r>
            <w:r w:rsidRPr="00DF3E63">
              <w:rPr>
                <w:sz w:val="22"/>
                <w:szCs w:val="24"/>
              </w:rPr>
              <w:br/>
              <w:t xml:space="preserve">11697</w:t>
            </w:r>
            <w:r w:rsidRPr="00DF3E63">
              <w:rPr>
                <w:sz w:val="22"/>
                <w:szCs w:val="24"/>
              </w:rPr>
              <w:br/>
              <w:t xml:space="preserve">11698</w:t>
            </w:r>
            <w:r w:rsidRPr="00DF3E63">
              <w:rPr>
                <w:sz w:val="22"/>
                <w:szCs w:val="24"/>
              </w:rPr>
              <w:br/>
              <w:t xml:space="preserve">11699</w:t>
            </w:r>
            <w:r w:rsidRPr="00DF3E63">
              <w:rPr>
                <w:sz w:val="22"/>
                <w:szCs w:val="24"/>
              </w:rPr>
              <w:br/>
              <w:t xml:space="preserve">11700</w:t>
            </w:r>
            <w:r w:rsidRPr="00DF3E63">
              <w:rPr>
                <w:sz w:val="22"/>
                <w:szCs w:val="24"/>
              </w:rPr>
              <w:br/>
              <w:t xml:space="preserve">11701</w:t>
            </w:r>
            <w:r w:rsidRPr="00DF3E63">
              <w:rPr>
                <w:sz w:val="22"/>
                <w:szCs w:val="24"/>
              </w:rPr>
              <w:br/>
              <w:t xml:space="preserve">11702</w:t>
            </w:r>
            <w:r w:rsidRPr="00DF3E63">
              <w:rPr>
                <w:sz w:val="22"/>
                <w:szCs w:val="24"/>
              </w:rPr>
              <w:br/>
              <w:t xml:space="preserve">11703</w:t>
            </w:r>
            <w:r w:rsidRPr="00DF3E63">
              <w:rPr>
                <w:sz w:val="22"/>
                <w:szCs w:val="24"/>
              </w:rPr>
              <w:br/>
              <w:t xml:space="preserve">11704</w:t>
            </w:r>
            <w:r w:rsidRPr="00DF3E63">
              <w:rPr>
                <w:sz w:val="22"/>
                <w:szCs w:val="24"/>
              </w:rPr>
              <w:br/>
              <w:t xml:space="preserve">11705</w:t>
            </w:r>
            <w:r w:rsidRPr="00DF3E63">
              <w:rPr>
                <w:sz w:val="22"/>
                <w:szCs w:val="24"/>
              </w:rPr>
              <w:br/>
              <w:t xml:space="preserve">11706</w:t>
            </w:r>
            <w:r w:rsidRPr="00DF3E63">
              <w:rPr>
                <w:sz w:val="22"/>
                <w:szCs w:val="24"/>
              </w:rPr>
              <w:br/>
              <w:t xml:space="preserve">11707</w:t>
            </w:r>
            <w:r w:rsidRPr="00DF3E63">
              <w:rPr>
                <w:sz w:val="22"/>
                <w:szCs w:val="24"/>
              </w:rPr>
              <w:br/>
              <w:t xml:space="preserve">11708</w:t>
            </w:r>
            <w:r w:rsidRPr="00DF3E63">
              <w:rPr>
                <w:sz w:val="22"/>
                <w:szCs w:val="24"/>
              </w:rPr>
              <w:br/>
              <w:t xml:space="preserve">11709</w:t>
            </w:r>
            <w:r w:rsidRPr="00DF3E63">
              <w:rPr>
                <w:sz w:val="22"/>
                <w:szCs w:val="24"/>
              </w:rPr>
              <w:br/>
              <w:t xml:space="preserve">11710</w:t>
            </w:r>
            <w:r w:rsidRPr="00DF3E63">
              <w:rPr>
                <w:sz w:val="22"/>
                <w:szCs w:val="24"/>
              </w:rPr>
              <w:br/>
              <w:t xml:space="preserve">11711</w:t>
            </w:r>
            <w:r w:rsidRPr="00DF3E63">
              <w:rPr>
                <w:sz w:val="22"/>
                <w:szCs w:val="24"/>
              </w:rPr>
              <w:br/>
              <w:t xml:space="preserve">11712</w:t>
            </w:r>
            <w:r w:rsidRPr="00DF3E63">
              <w:rPr>
                <w:sz w:val="22"/>
                <w:szCs w:val="24"/>
              </w:rPr>
              <w:br/>
              <w:t xml:space="preserve">11713</w:t>
            </w:r>
            <w:r w:rsidRPr="00DF3E63">
              <w:rPr>
                <w:sz w:val="22"/>
                <w:szCs w:val="24"/>
              </w:rPr>
              <w:br/>
              <w:t xml:space="preserve">11714</w:t>
            </w:r>
            <w:r w:rsidRPr="00DF3E63">
              <w:rPr>
                <w:sz w:val="22"/>
                <w:szCs w:val="24"/>
              </w:rPr>
              <w:br/>
              <w:t xml:space="preserve">11715</w:t>
            </w:r>
            <w:r w:rsidRPr="00DF3E63">
              <w:rPr>
                <w:sz w:val="22"/>
                <w:szCs w:val="24"/>
              </w:rPr>
              <w:br/>
              <w:t xml:space="preserve">11716</w:t>
            </w:r>
            <w:r w:rsidRPr="00DF3E63">
              <w:rPr>
                <w:sz w:val="22"/>
                <w:szCs w:val="24"/>
              </w:rPr>
              <w:br/>
              <w:t xml:space="preserve">11717</w:t>
            </w:r>
            <w:r w:rsidRPr="00DF3E63">
              <w:rPr>
                <w:sz w:val="22"/>
                <w:szCs w:val="24"/>
              </w:rPr>
              <w:br/>
              <w:t xml:space="preserve">11718</w:t>
            </w:r>
            <w:r w:rsidRPr="00DF3E63">
              <w:rPr>
                <w:sz w:val="22"/>
                <w:szCs w:val="24"/>
              </w:rPr>
              <w:br/>
              <w:t xml:space="preserve">11719</w:t>
            </w:r>
            <w:r w:rsidRPr="00DF3E63">
              <w:rPr>
                <w:sz w:val="22"/>
                <w:szCs w:val="24"/>
              </w:rPr>
              <w:br/>
              <w:t xml:space="preserve">11720</w:t>
            </w:r>
            <w:r w:rsidRPr="00DF3E63">
              <w:rPr>
                <w:sz w:val="22"/>
                <w:szCs w:val="24"/>
              </w:rPr>
              <w:br/>
              <w:t xml:space="preserve">11721</w:t>
            </w:r>
            <w:r w:rsidRPr="00DF3E63">
              <w:rPr>
                <w:sz w:val="22"/>
                <w:szCs w:val="24"/>
              </w:rPr>
              <w:br/>
              <w:t xml:space="preserve">11722</w:t>
            </w:r>
            <w:r w:rsidRPr="00DF3E63">
              <w:rPr>
                <w:sz w:val="22"/>
                <w:szCs w:val="24"/>
              </w:rPr>
              <w:br/>
              <w:t xml:space="preserve">11723</w:t>
            </w:r>
            <w:r w:rsidRPr="00DF3E63">
              <w:rPr>
                <w:sz w:val="22"/>
                <w:szCs w:val="24"/>
              </w:rPr>
              <w:br/>
              <w:t xml:space="preserve">11724</w:t>
            </w:r>
            <w:r w:rsidRPr="00DF3E63">
              <w:rPr>
                <w:sz w:val="22"/>
                <w:szCs w:val="24"/>
              </w:rPr>
              <w:br/>
              <w:t xml:space="preserve">11725</w:t>
            </w:r>
            <w:r w:rsidRPr="00DF3E63">
              <w:rPr>
                <w:sz w:val="22"/>
                <w:szCs w:val="24"/>
              </w:rPr>
              <w:br/>
              <w:t xml:space="preserve">11726</w:t>
            </w:r>
            <w:r w:rsidRPr="00DF3E63">
              <w:rPr>
                <w:sz w:val="22"/>
                <w:szCs w:val="24"/>
              </w:rPr>
              <w:br/>
              <w:t xml:space="preserve">11727</w:t>
            </w:r>
            <w:r w:rsidRPr="00DF3E63">
              <w:rPr>
                <w:sz w:val="22"/>
                <w:szCs w:val="24"/>
              </w:rPr>
              <w:br/>
              <w:t xml:space="preserve">11728</w:t>
            </w:r>
            <w:r w:rsidRPr="00DF3E63">
              <w:rPr>
                <w:sz w:val="22"/>
                <w:szCs w:val="24"/>
              </w:rPr>
              <w:br/>
              <w:t xml:space="preserve">11729</w:t>
            </w:r>
            <w:r w:rsidRPr="00DF3E63">
              <w:rPr>
                <w:sz w:val="22"/>
                <w:szCs w:val="24"/>
              </w:rPr>
              <w:br/>
              <w:t xml:space="preserve">11730</w:t>
            </w:r>
            <w:r w:rsidRPr="00DF3E63">
              <w:rPr>
                <w:sz w:val="22"/>
                <w:szCs w:val="24"/>
              </w:rPr>
              <w:br/>
              <w:t xml:space="preserve">11731</w:t>
            </w:r>
            <w:r w:rsidRPr="00DF3E63">
              <w:rPr>
                <w:sz w:val="22"/>
                <w:szCs w:val="24"/>
              </w:rPr>
              <w:br/>
              <w:t xml:space="preserve">11732</w:t>
            </w:r>
            <w:r w:rsidRPr="00DF3E63">
              <w:rPr>
                <w:sz w:val="22"/>
                <w:szCs w:val="24"/>
              </w:rPr>
              <w:br/>
              <w:t xml:space="preserve">11733</w:t>
            </w:r>
            <w:r w:rsidRPr="00DF3E63">
              <w:rPr>
                <w:sz w:val="22"/>
                <w:szCs w:val="24"/>
              </w:rPr>
              <w:br/>
              <w:t xml:space="preserve">11734</w:t>
            </w:r>
            <w:r w:rsidRPr="00DF3E63">
              <w:rPr>
                <w:sz w:val="22"/>
                <w:szCs w:val="24"/>
              </w:rPr>
              <w:br/>
              <w:t xml:space="preserve">11735</w:t>
            </w:r>
            <w:r w:rsidRPr="00DF3E63">
              <w:rPr>
                <w:sz w:val="22"/>
                <w:szCs w:val="24"/>
              </w:rPr>
              <w:br/>
              <w:t xml:space="preserve">11736</w:t>
            </w:r>
            <w:r w:rsidRPr="00DF3E63">
              <w:rPr>
                <w:sz w:val="22"/>
                <w:szCs w:val="24"/>
              </w:rPr>
              <w:br/>
              <w:t xml:space="preserve">11737</w:t>
            </w:r>
            <w:r w:rsidRPr="00DF3E63">
              <w:rPr>
                <w:sz w:val="22"/>
                <w:szCs w:val="24"/>
              </w:rPr>
              <w:br/>
              <w:t xml:space="preserve">11738</w:t>
            </w:r>
            <w:r w:rsidRPr="00DF3E63">
              <w:rPr>
                <w:sz w:val="22"/>
                <w:szCs w:val="24"/>
              </w:rPr>
              <w:br/>
              <w:t xml:space="preserve">11739</w:t>
            </w:r>
            <w:r w:rsidRPr="00DF3E63">
              <w:rPr>
                <w:sz w:val="22"/>
                <w:szCs w:val="24"/>
              </w:rPr>
              <w:br/>
              <w:t xml:space="preserve">11740</w:t>
            </w:r>
            <w:r w:rsidRPr="00DF3E63">
              <w:rPr>
                <w:sz w:val="22"/>
                <w:szCs w:val="24"/>
              </w:rPr>
              <w:br/>
              <w:t xml:space="preserve">11741</w:t>
            </w:r>
            <w:r w:rsidRPr="00DF3E63">
              <w:rPr>
                <w:sz w:val="22"/>
                <w:szCs w:val="24"/>
              </w:rPr>
              <w:br/>
              <w:t xml:space="preserve">11742</w:t>
            </w:r>
            <w:r w:rsidRPr="00DF3E63">
              <w:rPr>
                <w:sz w:val="22"/>
                <w:szCs w:val="24"/>
              </w:rPr>
              <w:br/>
              <w:t xml:space="preserve">11743</w:t>
            </w:r>
            <w:r w:rsidRPr="00DF3E63">
              <w:rPr>
                <w:sz w:val="22"/>
                <w:szCs w:val="24"/>
              </w:rPr>
              <w:br/>
              <w:t xml:space="preserve">11744</w:t>
            </w:r>
            <w:r w:rsidRPr="00DF3E63">
              <w:rPr>
                <w:sz w:val="22"/>
                <w:szCs w:val="24"/>
              </w:rPr>
              <w:br/>
              <w:t xml:space="preserve">11745</w:t>
            </w:r>
            <w:r w:rsidRPr="00DF3E63">
              <w:rPr>
                <w:sz w:val="22"/>
                <w:szCs w:val="24"/>
              </w:rPr>
              <w:br/>
              <w:t xml:space="preserve">11746</w:t>
            </w:r>
            <w:r w:rsidRPr="00DF3E63">
              <w:rPr>
                <w:sz w:val="22"/>
                <w:szCs w:val="24"/>
              </w:rPr>
              <w:br/>
              <w:t xml:space="preserve">11747</w:t>
            </w:r>
            <w:r w:rsidRPr="00DF3E63">
              <w:rPr>
                <w:sz w:val="22"/>
                <w:szCs w:val="24"/>
              </w:rPr>
              <w:br/>
              <w:t xml:space="preserve">11748</w:t>
            </w:r>
            <w:r w:rsidRPr="00DF3E63">
              <w:rPr>
                <w:sz w:val="22"/>
                <w:szCs w:val="24"/>
              </w:rPr>
              <w:br/>
              <w:t xml:space="preserve">11749</w:t>
            </w:r>
            <w:r w:rsidRPr="00DF3E63">
              <w:rPr>
                <w:sz w:val="22"/>
                <w:szCs w:val="24"/>
              </w:rPr>
              <w:br/>
              <w:t xml:space="preserve">11750</w:t>
            </w:r>
            <w:r w:rsidRPr="00DF3E63">
              <w:rPr>
                <w:sz w:val="22"/>
                <w:szCs w:val="24"/>
              </w:rPr>
              <w:br/>
              <w:t xml:space="preserve">11751</w:t>
            </w:r>
            <w:r w:rsidRPr="00DF3E63">
              <w:rPr>
                <w:sz w:val="22"/>
                <w:szCs w:val="24"/>
              </w:rPr>
              <w:br/>
              <w:t xml:space="preserve">11752</w:t>
            </w:r>
            <w:r w:rsidRPr="00DF3E63">
              <w:rPr>
                <w:sz w:val="22"/>
                <w:szCs w:val="24"/>
              </w:rPr>
              <w:br/>
              <w:t xml:space="preserve">11753</w:t>
            </w:r>
            <w:r w:rsidRPr="00DF3E63">
              <w:rPr>
                <w:sz w:val="22"/>
                <w:szCs w:val="24"/>
              </w:rPr>
              <w:br/>
              <w:t xml:space="preserve">11754</w:t>
            </w:r>
            <w:r w:rsidRPr="00DF3E63">
              <w:rPr>
                <w:sz w:val="22"/>
                <w:szCs w:val="24"/>
              </w:rPr>
              <w:br/>
              <w:t xml:space="preserve">11755</w:t>
            </w:r>
            <w:r w:rsidRPr="00DF3E63">
              <w:rPr>
                <w:sz w:val="22"/>
                <w:szCs w:val="24"/>
              </w:rPr>
              <w:br/>
              <w:t xml:space="preserve">11756</w:t>
            </w:r>
            <w:r w:rsidRPr="00DF3E63">
              <w:rPr>
                <w:sz w:val="22"/>
                <w:szCs w:val="24"/>
              </w:rPr>
              <w:br/>
              <w:t xml:space="preserve">11757</w:t>
            </w:r>
            <w:r w:rsidRPr="00DF3E63">
              <w:rPr>
                <w:sz w:val="22"/>
                <w:szCs w:val="24"/>
              </w:rPr>
              <w:br/>
              <w:t xml:space="preserve">11758</w:t>
            </w:r>
            <w:r w:rsidRPr="00DF3E63">
              <w:rPr>
                <w:sz w:val="22"/>
                <w:szCs w:val="24"/>
              </w:rPr>
              <w:br/>
              <w:t xml:space="preserve">11759</w:t>
            </w:r>
            <w:r w:rsidRPr="00DF3E63">
              <w:rPr>
                <w:sz w:val="22"/>
                <w:szCs w:val="24"/>
              </w:rPr>
              <w:br/>
              <w:t xml:space="preserve">11760</w:t>
            </w:r>
            <w:r w:rsidRPr="00DF3E63">
              <w:rPr>
                <w:sz w:val="22"/>
                <w:szCs w:val="24"/>
              </w:rPr>
              <w:br/>
              <w:t xml:space="preserve">11761</w:t>
            </w:r>
            <w:r w:rsidRPr="00DF3E63">
              <w:rPr>
                <w:sz w:val="22"/>
                <w:szCs w:val="24"/>
              </w:rPr>
              <w:br/>
              <w:t xml:space="preserve">11762</w:t>
            </w:r>
            <w:r w:rsidRPr="00DF3E63">
              <w:rPr>
                <w:sz w:val="22"/>
                <w:szCs w:val="24"/>
              </w:rPr>
              <w:br/>
              <w:t xml:space="preserve">11763</w:t>
            </w:r>
            <w:r w:rsidRPr="00DF3E63">
              <w:rPr>
                <w:sz w:val="22"/>
                <w:szCs w:val="24"/>
              </w:rPr>
              <w:br/>
              <w:t xml:space="preserve">11764</w:t>
            </w:r>
            <w:r w:rsidRPr="00DF3E63">
              <w:rPr>
                <w:sz w:val="22"/>
                <w:szCs w:val="24"/>
              </w:rPr>
              <w:br/>
              <w:t xml:space="preserve">11765</w:t>
            </w:r>
            <w:r w:rsidRPr="00DF3E63">
              <w:rPr>
                <w:sz w:val="22"/>
                <w:szCs w:val="24"/>
              </w:rPr>
              <w:br/>
              <w:t xml:space="preserve">11766</w:t>
            </w:r>
            <w:r w:rsidRPr="00DF3E63">
              <w:rPr>
                <w:sz w:val="22"/>
                <w:szCs w:val="24"/>
              </w:rPr>
              <w:br/>
              <w:t xml:space="preserve">11767</w:t>
            </w:r>
            <w:r w:rsidRPr="00DF3E63">
              <w:rPr>
                <w:sz w:val="22"/>
                <w:szCs w:val="24"/>
              </w:rPr>
              <w:br/>
              <w:t xml:space="preserve">11768</w:t>
            </w:r>
            <w:r w:rsidRPr="00DF3E63">
              <w:rPr>
                <w:sz w:val="22"/>
                <w:szCs w:val="24"/>
              </w:rPr>
              <w:br/>
              <w:t xml:space="preserve">11769</w:t>
            </w:r>
            <w:r w:rsidRPr="00DF3E63">
              <w:rPr>
                <w:sz w:val="22"/>
                <w:szCs w:val="24"/>
              </w:rPr>
              <w:br/>
              <w:t xml:space="preserve">11770</w:t>
            </w:r>
            <w:r w:rsidRPr="00DF3E63">
              <w:rPr>
                <w:sz w:val="22"/>
                <w:szCs w:val="24"/>
              </w:rPr>
              <w:br/>
              <w:t xml:space="preserve">11771</w:t>
            </w:r>
            <w:r w:rsidRPr="00DF3E63">
              <w:rPr>
                <w:sz w:val="22"/>
                <w:szCs w:val="24"/>
              </w:rPr>
              <w:br/>
              <w:t xml:space="preserve">11772</w:t>
            </w:r>
            <w:r w:rsidRPr="00DF3E63">
              <w:rPr>
                <w:sz w:val="22"/>
                <w:szCs w:val="24"/>
              </w:rPr>
              <w:br/>
              <w:t xml:space="preserve">11773</w:t>
            </w:r>
            <w:r w:rsidRPr="00DF3E63">
              <w:rPr>
                <w:sz w:val="22"/>
                <w:szCs w:val="24"/>
              </w:rPr>
              <w:br/>
              <w:t xml:space="preserve">11774</w:t>
            </w:r>
            <w:r w:rsidRPr="00DF3E63">
              <w:rPr>
                <w:sz w:val="22"/>
                <w:szCs w:val="24"/>
              </w:rPr>
              <w:br/>
              <w:t xml:space="preserve">11775</w:t>
            </w:r>
            <w:r w:rsidRPr="00DF3E63">
              <w:rPr>
                <w:sz w:val="22"/>
                <w:szCs w:val="24"/>
              </w:rPr>
              <w:br/>
              <w:t xml:space="preserve">11776</w:t>
            </w:r>
            <w:r w:rsidRPr="00DF3E63">
              <w:rPr>
                <w:sz w:val="22"/>
                <w:szCs w:val="24"/>
              </w:rPr>
              <w:br/>
              <w:t xml:space="preserve">11777</w:t>
            </w:r>
            <w:r w:rsidRPr="00DF3E63">
              <w:rPr>
                <w:sz w:val="22"/>
                <w:szCs w:val="24"/>
              </w:rPr>
              <w:br/>
              <w:t xml:space="preserve">11778</w:t>
            </w:r>
            <w:r w:rsidRPr="00DF3E63">
              <w:rPr>
                <w:sz w:val="22"/>
                <w:szCs w:val="24"/>
              </w:rPr>
              <w:br/>
              <w:t xml:space="preserve">11779</w:t>
            </w:r>
            <w:r w:rsidRPr="00DF3E63">
              <w:rPr>
                <w:sz w:val="22"/>
                <w:szCs w:val="24"/>
              </w:rPr>
              <w:br/>
              <w:t xml:space="preserve">11780</w:t>
            </w:r>
            <w:r w:rsidRPr="00DF3E63">
              <w:rPr>
                <w:sz w:val="22"/>
                <w:szCs w:val="24"/>
              </w:rPr>
              <w:br/>
              <w:t xml:space="preserve">11781</w:t>
            </w:r>
            <w:r w:rsidRPr="00DF3E63">
              <w:rPr>
                <w:sz w:val="22"/>
                <w:szCs w:val="24"/>
              </w:rPr>
              <w:br/>
              <w:t xml:space="preserve">11782</w:t>
            </w:r>
            <w:r w:rsidRPr="00DF3E63">
              <w:rPr>
                <w:sz w:val="22"/>
                <w:szCs w:val="24"/>
              </w:rPr>
              <w:br/>
              <w:t xml:space="preserve">11783</w:t>
            </w:r>
            <w:r w:rsidRPr="00DF3E63">
              <w:rPr>
                <w:sz w:val="22"/>
                <w:szCs w:val="24"/>
              </w:rPr>
              <w:br/>
              <w:t xml:space="preserve">11784</w:t>
            </w:r>
            <w:r w:rsidRPr="00DF3E63">
              <w:rPr>
                <w:sz w:val="22"/>
                <w:szCs w:val="24"/>
              </w:rPr>
              <w:br/>
              <w:t xml:space="preserve">11785</w:t>
            </w:r>
            <w:r w:rsidRPr="00DF3E63">
              <w:rPr>
                <w:sz w:val="22"/>
                <w:szCs w:val="24"/>
              </w:rPr>
              <w:br/>
              <w:t xml:space="preserve">11786</w:t>
            </w:r>
            <w:r w:rsidRPr="00DF3E63">
              <w:rPr>
                <w:sz w:val="22"/>
                <w:szCs w:val="24"/>
              </w:rPr>
              <w:br/>
              <w:t xml:space="preserve">11787</w:t>
            </w:r>
            <w:r w:rsidRPr="00DF3E63">
              <w:rPr>
                <w:sz w:val="22"/>
                <w:szCs w:val="24"/>
              </w:rPr>
              <w:br/>
              <w:t xml:space="preserve">11788</w:t>
            </w:r>
            <w:r w:rsidRPr="00DF3E63">
              <w:rPr>
                <w:sz w:val="22"/>
                <w:szCs w:val="24"/>
              </w:rPr>
              <w:br/>
              <w:t xml:space="preserve">11789</w:t>
            </w:r>
            <w:r w:rsidRPr="00DF3E63">
              <w:rPr>
                <w:sz w:val="22"/>
                <w:szCs w:val="24"/>
              </w:rPr>
              <w:br/>
              <w:t xml:space="preserve">11790</w:t>
            </w:r>
            <w:r w:rsidRPr="00DF3E63">
              <w:rPr>
                <w:sz w:val="22"/>
                <w:szCs w:val="24"/>
              </w:rPr>
              <w:br/>
              <w:t xml:space="preserve">11791</w:t>
            </w:r>
            <w:r w:rsidRPr="00DF3E63">
              <w:rPr>
                <w:sz w:val="22"/>
                <w:szCs w:val="24"/>
              </w:rPr>
              <w:br/>
              <w:t xml:space="preserve">11792</w:t>
            </w:r>
            <w:r w:rsidRPr="00DF3E63">
              <w:rPr>
                <w:sz w:val="22"/>
                <w:szCs w:val="24"/>
              </w:rPr>
              <w:br/>
              <w:t xml:space="preserve">11793</w:t>
            </w:r>
            <w:r w:rsidRPr="00DF3E63">
              <w:rPr>
                <w:sz w:val="22"/>
                <w:szCs w:val="24"/>
              </w:rPr>
              <w:br/>
              <w:t xml:space="preserve">11794</w:t>
            </w:r>
            <w:r w:rsidRPr="00DF3E63">
              <w:rPr>
                <w:sz w:val="22"/>
                <w:szCs w:val="24"/>
              </w:rPr>
              <w:br/>
              <w:t xml:space="preserve">11795</w:t>
            </w:r>
            <w:r w:rsidRPr="00DF3E63">
              <w:rPr>
                <w:sz w:val="22"/>
                <w:szCs w:val="24"/>
              </w:rPr>
              <w:br/>
              <w:t xml:space="preserve">11796</w:t>
            </w:r>
            <w:r w:rsidRPr="00DF3E63">
              <w:rPr>
                <w:sz w:val="22"/>
                <w:szCs w:val="24"/>
              </w:rPr>
              <w:br/>
              <w:t xml:space="preserve">11797</w:t>
            </w:r>
            <w:r w:rsidRPr="00DF3E63">
              <w:rPr>
                <w:sz w:val="22"/>
                <w:szCs w:val="24"/>
              </w:rPr>
              <w:br/>
              <w:t xml:space="preserve">11798</w:t>
            </w:r>
            <w:r w:rsidRPr="00DF3E63">
              <w:rPr>
                <w:sz w:val="22"/>
                <w:szCs w:val="24"/>
              </w:rPr>
              <w:br/>
              <w:t xml:space="preserve">11799</w:t>
            </w:r>
            <w:r w:rsidRPr="00DF3E63">
              <w:rPr>
                <w:sz w:val="22"/>
                <w:szCs w:val="24"/>
              </w:rPr>
              <w:br/>
              <w:t xml:space="preserve">11800</w:t>
            </w:r>
            <w:r w:rsidRPr="00DF3E63">
              <w:rPr>
                <w:sz w:val="22"/>
                <w:szCs w:val="24"/>
              </w:rPr>
              <w:br/>
              <w:t xml:space="preserve">11801</w:t>
            </w:r>
            <w:r w:rsidRPr="00DF3E63">
              <w:rPr>
                <w:sz w:val="22"/>
                <w:szCs w:val="24"/>
              </w:rPr>
              <w:br/>
              <w:t xml:space="preserve">11802</w:t>
            </w:r>
            <w:r w:rsidRPr="00DF3E63">
              <w:rPr>
                <w:sz w:val="22"/>
                <w:szCs w:val="24"/>
              </w:rPr>
              <w:br/>
              <w:t xml:space="preserve">11803</w:t>
            </w:r>
            <w:r w:rsidRPr="00DF3E63">
              <w:rPr>
                <w:sz w:val="22"/>
                <w:szCs w:val="24"/>
              </w:rPr>
              <w:br/>
              <w:t xml:space="preserve">11804</w:t>
            </w:r>
            <w:r w:rsidRPr="00DF3E63">
              <w:rPr>
                <w:sz w:val="22"/>
                <w:szCs w:val="24"/>
              </w:rPr>
              <w:br/>
              <w:t xml:space="preserve">11805</w:t>
            </w:r>
            <w:r w:rsidRPr="00DF3E63">
              <w:rPr>
                <w:sz w:val="22"/>
                <w:szCs w:val="24"/>
              </w:rPr>
              <w:br/>
              <w:t xml:space="preserve">11806</w:t>
            </w:r>
            <w:r w:rsidRPr="00DF3E63">
              <w:rPr>
                <w:sz w:val="22"/>
                <w:szCs w:val="24"/>
              </w:rPr>
              <w:br/>
              <w:t xml:space="preserve">11807</w:t>
            </w:r>
            <w:r w:rsidRPr="00DF3E63">
              <w:rPr>
                <w:sz w:val="22"/>
                <w:szCs w:val="24"/>
              </w:rPr>
              <w:br/>
              <w:t xml:space="preserve">11808</w:t>
            </w:r>
            <w:r w:rsidRPr="00DF3E63">
              <w:rPr>
                <w:sz w:val="22"/>
                <w:szCs w:val="24"/>
              </w:rPr>
              <w:br/>
              <w:t xml:space="preserve">11809</w:t>
            </w:r>
            <w:r w:rsidRPr="00DF3E63">
              <w:rPr>
                <w:sz w:val="22"/>
                <w:szCs w:val="24"/>
              </w:rPr>
              <w:br/>
              <w:t xml:space="preserve">11810</w:t>
            </w:r>
            <w:r w:rsidRPr="00DF3E63">
              <w:rPr>
                <w:sz w:val="22"/>
                <w:szCs w:val="24"/>
              </w:rPr>
              <w:br/>
              <w:t xml:space="preserve">11811</w:t>
            </w:r>
            <w:r w:rsidRPr="00DF3E63">
              <w:rPr>
                <w:sz w:val="22"/>
                <w:szCs w:val="24"/>
              </w:rPr>
              <w:br/>
              <w:t xml:space="preserve">11812</w:t>
            </w:r>
            <w:r w:rsidRPr="00DF3E63">
              <w:rPr>
                <w:sz w:val="22"/>
                <w:szCs w:val="24"/>
              </w:rPr>
              <w:br/>
              <w:t xml:space="preserve">11813</w:t>
            </w:r>
            <w:r w:rsidRPr="00DF3E63">
              <w:rPr>
                <w:sz w:val="22"/>
                <w:szCs w:val="24"/>
              </w:rPr>
              <w:br/>
              <w:t xml:space="preserve">11814</w:t>
            </w:r>
            <w:r w:rsidRPr="00DF3E63">
              <w:rPr>
                <w:sz w:val="22"/>
                <w:szCs w:val="24"/>
              </w:rPr>
              <w:br/>
              <w:t xml:space="preserve">11815</w:t>
            </w:r>
            <w:r w:rsidRPr="00DF3E63">
              <w:rPr>
                <w:sz w:val="22"/>
                <w:szCs w:val="24"/>
              </w:rPr>
              <w:br/>
              <w:t xml:space="preserve">11816</w:t>
            </w:r>
            <w:r w:rsidRPr="00DF3E63">
              <w:rPr>
                <w:sz w:val="22"/>
                <w:szCs w:val="24"/>
              </w:rPr>
              <w:br/>
              <w:t xml:space="preserve">11817</w:t>
            </w:r>
            <w:r w:rsidRPr="00DF3E63">
              <w:rPr>
                <w:sz w:val="22"/>
                <w:szCs w:val="24"/>
              </w:rPr>
              <w:br/>
              <w:t xml:space="preserve">11818</w:t>
            </w:r>
            <w:r w:rsidRPr="00DF3E63">
              <w:rPr>
                <w:sz w:val="22"/>
                <w:szCs w:val="24"/>
              </w:rPr>
              <w:br/>
              <w:t xml:space="preserve">11819</w:t>
            </w:r>
            <w:r w:rsidRPr="00DF3E63">
              <w:rPr>
                <w:sz w:val="22"/>
                <w:szCs w:val="24"/>
              </w:rPr>
              <w:br/>
              <w:t xml:space="preserve">11820</w:t>
            </w:r>
            <w:r w:rsidRPr="00DF3E63">
              <w:rPr>
                <w:sz w:val="22"/>
                <w:szCs w:val="24"/>
              </w:rPr>
              <w:br/>
              <w:t xml:space="preserve">11821</w:t>
            </w:r>
            <w:r w:rsidRPr="00DF3E63">
              <w:rPr>
                <w:sz w:val="22"/>
                <w:szCs w:val="24"/>
              </w:rPr>
              <w:br/>
              <w:t xml:space="preserve">11822</w:t>
            </w:r>
            <w:r w:rsidRPr="00DF3E63">
              <w:rPr>
                <w:sz w:val="22"/>
                <w:szCs w:val="24"/>
              </w:rPr>
              <w:br/>
              <w:t xml:space="preserve">11823</w:t>
            </w:r>
            <w:r w:rsidRPr="00DF3E63">
              <w:rPr>
                <w:sz w:val="22"/>
                <w:szCs w:val="24"/>
              </w:rPr>
              <w:br/>
              <w:t xml:space="preserve">11824</w:t>
            </w:r>
            <w:r w:rsidRPr="00DF3E63">
              <w:rPr>
                <w:sz w:val="22"/>
                <w:szCs w:val="24"/>
              </w:rPr>
              <w:br/>
              <w:t xml:space="preserve">11825</w:t>
            </w:r>
            <w:r w:rsidRPr="00DF3E63">
              <w:rPr>
                <w:sz w:val="22"/>
                <w:szCs w:val="24"/>
              </w:rPr>
              <w:br/>
              <w:t xml:space="preserve">11826</w:t>
            </w:r>
            <w:r w:rsidRPr="00DF3E63">
              <w:rPr>
                <w:sz w:val="22"/>
                <w:szCs w:val="24"/>
              </w:rPr>
              <w:br/>
              <w:t xml:space="preserve">11827</w:t>
            </w:r>
            <w:r w:rsidRPr="00DF3E63">
              <w:rPr>
                <w:sz w:val="22"/>
                <w:szCs w:val="24"/>
              </w:rPr>
              <w:br/>
              <w:t xml:space="preserve">11828</w:t>
            </w:r>
            <w:r w:rsidRPr="00DF3E63">
              <w:rPr>
                <w:sz w:val="22"/>
                <w:szCs w:val="24"/>
              </w:rPr>
              <w:br/>
              <w:t xml:space="preserve">11829</w:t>
            </w:r>
            <w:r w:rsidRPr="00DF3E63">
              <w:rPr>
                <w:sz w:val="22"/>
                <w:szCs w:val="24"/>
              </w:rPr>
              <w:br/>
              <w:t xml:space="preserve">11830</w:t>
            </w:r>
            <w:r w:rsidRPr="00DF3E63">
              <w:rPr>
                <w:sz w:val="22"/>
                <w:szCs w:val="24"/>
              </w:rPr>
              <w:br/>
              <w:t xml:space="preserve">11831</w:t>
            </w:r>
            <w:r w:rsidRPr="00DF3E63">
              <w:rPr>
                <w:sz w:val="22"/>
                <w:szCs w:val="24"/>
              </w:rPr>
              <w:br/>
              <w:t xml:space="preserve">11832</w:t>
            </w:r>
            <w:r w:rsidRPr="00DF3E63">
              <w:rPr>
                <w:sz w:val="22"/>
                <w:szCs w:val="24"/>
              </w:rPr>
              <w:br/>
              <w:t xml:space="preserve">11833</w:t>
            </w:r>
            <w:r w:rsidRPr="00DF3E63">
              <w:rPr>
                <w:sz w:val="22"/>
                <w:szCs w:val="24"/>
              </w:rPr>
              <w:br/>
              <w:t xml:space="preserve">11834</w:t>
            </w:r>
            <w:r w:rsidRPr="00DF3E63">
              <w:rPr>
                <w:sz w:val="22"/>
                <w:szCs w:val="24"/>
              </w:rPr>
              <w:br/>
              <w:t xml:space="preserve">11835</w:t>
            </w:r>
            <w:r w:rsidRPr="00DF3E63">
              <w:rPr>
                <w:sz w:val="22"/>
                <w:szCs w:val="24"/>
              </w:rPr>
              <w:br/>
              <w:t xml:space="preserve">11836</w:t>
            </w:r>
            <w:r w:rsidRPr="00DF3E63">
              <w:rPr>
                <w:sz w:val="22"/>
                <w:szCs w:val="24"/>
              </w:rPr>
              <w:br/>
              <w:t xml:space="preserve">11837</w:t>
            </w:r>
            <w:r w:rsidRPr="00DF3E63">
              <w:rPr>
                <w:sz w:val="22"/>
                <w:szCs w:val="24"/>
              </w:rPr>
              <w:br/>
              <w:t xml:space="preserve">11838</w:t>
            </w:r>
            <w:r w:rsidRPr="00DF3E63">
              <w:rPr>
                <w:sz w:val="22"/>
                <w:szCs w:val="24"/>
              </w:rPr>
              <w:br/>
              <w:t xml:space="preserve">11839</w:t>
            </w:r>
            <w:r w:rsidRPr="00DF3E63">
              <w:rPr>
                <w:sz w:val="22"/>
                <w:szCs w:val="24"/>
              </w:rPr>
              <w:br/>
              <w:t xml:space="preserve">11840</w:t>
            </w:r>
            <w:r w:rsidRPr="00DF3E63">
              <w:rPr>
                <w:sz w:val="22"/>
                <w:szCs w:val="24"/>
              </w:rPr>
              <w:br/>
              <w:t xml:space="preserve">11841</w:t>
            </w:r>
            <w:r w:rsidRPr="00DF3E63">
              <w:rPr>
                <w:sz w:val="22"/>
                <w:szCs w:val="24"/>
              </w:rPr>
              <w:br/>
              <w:t xml:space="preserve">11842</w:t>
            </w:r>
            <w:r w:rsidRPr="00DF3E63">
              <w:rPr>
                <w:sz w:val="22"/>
                <w:szCs w:val="24"/>
              </w:rPr>
              <w:br/>
              <w:t xml:space="preserve">11843</w:t>
            </w:r>
            <w:r w:rsidRPr="00DF3E63">
              <w:rPr>
                <w:sz w:val="22"/>
                <w:szCs w:val="24"/>
              </w:rPr>
              <w:br/>
              <w:t xml:space="preserve">11844</w:t>
            </w:r>
            <w:r w:rsidRPr="00DF3E63">
              <w:rPr>
                <w:sz w:val="22"/>
                <w:szCs w:val="24"/>
              </w:rPr>
              <w:br/>
              <w:t xml:space="preserve">11845</w:t>
            </w:r>
            <w:r w:rsidRPr="00DF3E63">
              <w:rPr>
                <w:sz w:val="22"/>
                <w:szCs w:val="24"/>
              </w:rPr>
              <w:br/>
              <w:t xml:space="preserve">11846</w:t>
            </w:r>
            <w:r w:rsidRPr="00DF3E63">
              <w:rPr>
                <w:sz w:val="22"/>
                <w:szCs w:val="24"/>
              </w:rPr>
              <w:br/>
              <w:t xml:space="preserve">11847</w:t>
            </w:r>
            <w:r w:rsidRPr="00DF3E63">
              <w:rPr>
                <w:sz w:val="22"/>
                <w:szCs w:val="24"/>
              </w:rPr>
              <w:br/>
              <w:t xml:space="preserve">11848</w:t>
            </w:r>
            <w:r w:rsidRPr="00DF3E63">
              <w:rPr>
                <w:sz w:val="22"/>
                <w:szCs w:val="24"/>
              </w:rPr>
              <w:br/>
              <w:t xml:space="preserve">11849</w:t>
            </w:r>
            <w:r w:rsidRPr="00DF3E63">
              <w:rPr>
                <w:sz w:val="22"/>
                <w:szCs w:val="24"/>
              </w:rPr>
              <w:br/>
              <w:t xml:space="preserve">11850</w:t>
            </w:r>
            <w:r w:rsidRPr="00DF3E63">
              <w:rPr>
                <w:sz w:val="22"/>
                <w:szCs w:val="24"/>
              </w:rPr>
              <w:br/>
              <w:t xml:space="preserve">11851</w:t>
            </w:r>
            <w:r w:rsidRPr="00DF3E63">
              <w:rPr>
                <w:sz w:val="22"/>
                <w:szCs w:val="24"/>
              </w:rPr>
              <w:br/>
              <w:t xml:space="preserve">11852</w:t>
            </w:r>
            <w:r w:rsidRPr="00DF3E63">
              <w:rPr>
                <w:sz w:val="22"/>
                <w:szCs w:val="24"/>
              </w:rPr>
              <w:br/>
              <w:t xml:space="preserve">11853</w:t>
            </w:r>
            <w:r w:rsidRPr="00DF3E63">
              <w:rPr>
                <w:sz w:val="22"/>
                <w:szCs w:val="24"/>
              </w:rPr>
              <w:br/>
              <w:t xml:space="preserve">11854</w:t>
            </w:r>
            <w:r w:rsidRPr="00DF3E63">
              <w:rPr>
                <w:sz w:val="22"/>
                <w:szCs w:val="24"/>
              </w:rPr>
              <w:br/>
              <w:t xml:space="preserve">11855</w:t>
            </w:r>
            <w:r w:rsidRPr="00DF3E63">
              <w:rPr>
                <w:sz w:val="22"/>
                <w:szCs w:val="24"/>
              </w:rPr>
              <w:br/>
              <w:t xml:space="preserve">11856</w:t>
            </w:r>
            <w:r w:rsidRPr="00DF3E63">
              <w:rPr>
                <w:sz w:val="22"/>
                <w:szCs w:val="24"/>
              </w:rPr>
              <w:br/>
              <w:t xml:space="preserve">11857</w:t>
            </w:r>
            <w:r w:rsidRPr="00DF3E63">
              <w:rPr>
                <w:sz w:val="22"/>
                <w:szCs w:val="24"/>
              </w:rPr>
              <w:br/>
              <w:t xml:space="preserve">11858</w:t>
            </w:r>
            <w:r w:rsidRPr="00DF3E63">
              <w:rPr>
                <w:sz w:val="22"/>
                <w:szCs w:val="24"/>
              </w:rPr>
              <w:br/>
              <w:t xml:space="preserve">11859</w:t>
            </w:r>
            <w:r w:rsidRPr="00DF3E63">
              <w:rPr>
                <w:sz w:val="22"/>
                <w:szCs w:val="24"/>
              </w:rPr>
              <w:br/>
              <w:t xml:space="preserve">11860</w:t>
            </w:r>
            <w:r w:rsidRPr="00DF3E63">
              <w:rPr>
                <w:sz w:val="22"/>
                <w:szCs w:val="24"/>
              </w:rPr>
              <w:br/>
              <w:t xml:space="preserve">11861</w:t>
            </w:r>
            <w:r w:rsidRPr="00DF3E63">
              <w:rPr>
                <w:sz w:val="22"/>
                <w:szCs w:val="24"/>
              </w:rPr>
              <w:br/>
              <w:t xml:space="preserve">11862</w:t>
            </w:r>
            <w:r w:rsidRPr="00DF3E63">
              <w:rPr>
                <w:sz w:val="22"/>
                <w:szCs w:val="24"/>
              </w:rPr>
              <w:br/>
              <w:t xml:space="preserve">11863</w:t>
            </w:r>
            <w:r w:rsidRPr="00DF3E63">
              <w:rPr>
                <w:sz w:val="22"/>
                <w:szCs w:val="24"/>
              </w:rPr>
              <w:br/>
              <w:t xml:space="preserve">11864</w:t>
            </w:r>
            <w:r w:rsidRPr="00DF3E63">
              <w:rPr>
                <w:sz w:val="22"/>
                <w:szCs w:val="24"/>
              </w:rPr>
              <w:br/>
              <w:t xml:space="preserve">11865</w:t>
            </w:r>
            <w:r w:rsidRPr="00DF3E63">
              <w:rPr>
                <w:sz w:val="22"/>
                <w:szCs w:val="24"/>
              </w:rPr>
              <w:br/>
              <w:t xml:space="preserve">11866</w:t>
            </w:r>
            <w:r w:rsidRPr="00DF3E63">
              <w:rPr>
                <w:sz w:val="22"/>
                <w:szCs w:val="24"/>
              </w:rPr>
              <w:br/>
              <w:t xml:space="preserve">11867</w:t>
            </w:r>
            <w:r w:rsidRPr="00DF3E63">
              <w:rPr>
                <w:sz w:val="22"/>
                <w:szCs w:val="24"/>
              </w:rPr>
              <w:br/>
              <w:t xml:space="preserve">11868</w:t>
            </w:r>
            <w:r w:rsidRPr="00DF3E63">
              <w:rPr>
                <w:sz w:val="22"/>
                <w:szCs w:val="24"/>
              </w:rPr>
              <w:br/>
              <w:t xml:space="preserve">11869</w:t>
            </w:r>
            <w:r w:rsidRPr="00DF3E63">
              <w:rPr>
                <w:sz w:val="22"/>
                <w:szCs w:val="24"/>
              </w:rPr>
              <w:br/>
              <w:t xml:space="preserve">11870</w:t>
            </w:r>
            <w:r w:rsidRPr="00DF3E63">
              <w:rPr>
                <w:sz w:val="22"/>
                <w:szCs w:val="24"/>
              </w:rPr>
              <w:br/>
              <w:t xml:space="preserve">11871</w:t>
            </w:r>
            <w:r w:rsidRPr="00DF3E63">
              <w:rPr>
                <w:sz w:val="22"/>
                <w:szCs w:val="24"/>
              </w:rPr>
              <w:br/>
              <w:t xml:space="preserve">11872</w:t>
            </w:r>
            <w:r w:rsidRPr="00DF3E63">
              <w:rPr>
                <w:sz w:val="22"/>
                <w:szCs w:val="24"/>
              </w:rPr>
              <w:br/>
              <w:t xml:space="preserve">11873</w:t>
            </w:r>
            <w:r w:rsidRPr="00DF3E63">
              <w:rPr>
                <w:sz w:val="22"/>
                <w:szCs w:val="24"/>
              </w:rPr>
              <w:br/>
              <w:t xml:space="preserve">11874</w:t>
            </w:r>
            <w:r w:rsidRPr="00DF3E63">
              <w:rPr>
                <w:sz w:val="22"/>
                <w:szCs w:val="24"/>
              </w:rPr>
              <w:br/>
              <w:t xml:space="preserve">11875</w:t>
            </w:r>
            <w:r w:rsidRPr="00DF3E63">
              <w:rPr>
                <w:sz w:val="22"/>
                <w:szCs w:val="24"/>
              </w:rPr>
              <w:br/>
              <w:t xml:space="preserve">11876</w:t>
            </w:r>
            <w:r w:rsidRPr="00DF3E63">
              <w:rPr>
                <w:sz w:val="22"/>
                <w:szCs w:val="24"/>
              </w:rPr>
              <w:br/>
              <w:t xml:space="preserve">11877</w:t>
            </w:r>
            <w:r w:rsidRPr="00DF3E63">
              <w:rPr>
                <w:sz w:val="22"/>
                <w:szCs w:val="24"/>
              </w:rPr>
              <w:br/>
              <w:t xml:space="preserve">11878</w:t>
            </w:r>
            <w:r w:rsidRPr="00DF3E63">
              <w:rPr>
                <w:sz w:val="22"/>
                <w:szCs w:val="24"/>
              </w:rPr>
              <w:br/>
              <w:t xml:space="preserve">11879</w:t>
            </w:r>
            <w:r w:rsidRPr="00DF3E63">
              <w:rPr>
                <w:sz w:val="22"/>
                <w:szCs w:val="24"/>
              </w:rPr>
              <w:br/>
              <w:t xml:space="preserve">11880</w:t>
            </w:r>
            <w:r w:rsidRPr="00DF3E63">
              <w:rPr>
                <w:sz w:val="22"/>
                <w:szCs w:val="24"/>
              </w:rPr>
              <w:br/>
              <w:t xml:space="preserve">11881</w:t>
            </w:r>
            <w:r w:rsidRPr="00DF3E63">
              <w:rPr>
                <w:sz w:val="22"/>
                <w:szCs w:val="24"/>
              </w:rPr>
              <w:br/>
              <w:t xml:space="preserve">11882</w:t>
            </w:r>
            <w:r w:rsidRPr="00DF3E63">
              <w:rPr>
                <w:sz w:val="22"/>
                <w:szCs w:val="24"/>
              </w:rPr>
              <w:br/>
              <w:t xml:space="preserve">11883</w:t>
            </w:r>
            <w:r w:rsidRPr="00DF3E63">
              <w:rPr>
                <w:sz w:val="22"/>
                <w:szCs w:val="24"/>
              </w:rPr>
              <w:br/>
              <w:t xml:space="preserve">11884</w:t>
            </w:r>
            <w:r w:rsidRPr="00DF3E63">
              <w:rPr>
                <w:sz w:val="22"/>
                <w:szCs w:val="24"/>
              </w:rPr>
              <w:br/>
              <w:t xml:space="preserve">11885</w:t>
            </w:r>
            <w:r w:rsidRPr="00DF3E63">
              <w:rPr>
                <w:sz w:val="22"/>
                <w:szCs w:val="24"/>
              </w:rPr>
              <w:br/>
              <w:t xml:space="preserve">11886</w:t>
            </w:r>
            <w:r w:rsidRPr="00DF3E63">
              <w:rPr>
                <w:sz w:val="22"/>
                <w:szCs w:val="24"/>
              </w:rPr>
              <w:br/>
              <w:t xml:space="preserve">11887</w:t>
            </w:r>
            <w:r w:rsidRPr="00DF3E63">
              <w:rPr>
                <w:sz w:val="22"/>
                <w:szCs w:val="24"/>
              </w:rPr>
              <w:br/>
              <w:t xml:space="preserve">11888</w:t>
            </w:r>
            <w:r w:rsidRPr="00DF3E63">
              <w:rPr>
                <w:sz w:val="22"/>
                <w:szCs w:val="24"/>
              </w:rPr>
              <w:br/>
              <w:t xml:space="preserve">11889</w:t>
            </w:r>
            <w:r w:rsidRPr="00DF3E63">
              <w:rPr>
                <w:sz w:val="22"/>
                <w:szCs w:val="24"/>
              </w:rPr>
              <w:br/>
              <w:t xml:space="preserve">11890</w:t>
            </w:r>
            <w:r w:rsidRPr="00DF3E63">
              <w:rPr>
                <w:sz w:val="22"/>
                <w:szCs w:val="24"/>
              </w:rPr>
              <w:br/>
              <w:t xml:space="preserve">11891</w:t>
            </w:r>
            <w:r w:rsidRPr="00DF3E63">
              <w:rPr>
                <w:sz w:val="22"/>
                <w:szCs w:val="24"/>
              </w:rPr>
              <w:br/>
              <w:t xml:space="preserve">11892</w:t>
            </w:r>
            <w:r w:rsidRPr="00DF3E63">
              <w:rPr>
                <w:sz w:val="22"/>
                <w:szCs w:val="24"/>
              </w:rPr>
              <w:br/>
              <w:t xml:space="preserve">11893</w:t>
            </w:r>
            <w:r w:rsidRPr="00DF3E63">
              <w:rPr>
                <w:sz w:val="22"/>
                <w:szCs w:val="24"/>
              </w:rPr>
              <w:br/>
              <w:t xml:space="preserve">11894</w:t>
            </w:r>
            <w:r w:rsidRPr="00DF3E63">
              <w:rPr>
                <w:sz w:val="22"/>
                <w:szCs w:val="24"/>
              </w:rPr>
              <w:br/>
              <w:t xml:space="preserve">11895</w:t>
            </w:r>
            <w:r w:rsidRPr="00DF3E63">
              <w:rPr>
                <w:sz w:val="22"/>
                <w:szCs w:val="24"/>
              </w:rPr>
              <w:br/>
              <w:t xml:space="preserve">11896</w:t>
            </w:r>
            <w:r w:rsidRPr="00DF3E63">
              <w:rPr>
                <w:sz w:val="22"/>
                <w:szCs w:val="24"/>
              </w:rPr>
              <w:br/>
              <w:t xml:space="preserve">11897</w:t>
            </w:r>
            <w:r w:rsidRPr="00DF3E63">
              <w:rPr>
                <w:sz w:val="22"/>
                <w:szCs w:val="24"/>
              </w:rPr>
              <w:br/>
              <w:t xml:space="preserve">11898</w:t>
            </w:r>
            <w:r w:rsidRPr="00DF3E63">
              <w:rPr>
                <w:sz w:val="22"/>
                <w:szCs w:val="24"/>
              </w:rPr>
              <w:br/>
              <w:t xml:space="preserve">11899</w:t>
            </w:r>
            <w:r w:rsidRPr="00DF3E63">
              <w:rPr>
                <w:sz w:val="22"/>
                <w:szCs w:val="24"/>
              </w:rPr>
              <w:br/>
              <w:t xml:space="preserve">11900</w:t>
            </w:r>
            <w:r w:rsidRPr="00DF3E63">
              <w:rPr>
                <w:sz w:val="22"/>
                <w:szCs w:val="24"/>
              </w:rPr>
              <w:br/>
              <w:t xml:space="preserve">11901</w:t>
            </w:r>
            <w:r w:rsidRPr="00DF3E63">
              <w:rPr>
                <w:sz w:val="22"/>
                <w:szCs w:val="24"/>
              </w:rPr>
              <w:br/>
              <w:t xml:space="preserve">11902</w:t>
            </w:r>
            <w:r w:rsidRPr="00DF3E63">
              <w:rPr>
                <w:sz w:val="22"/>
                <w:szCs w:val="24"/>
              </w:rPr>
              <w:br/>
              <w:t xml:space="preserve">11903</w:t>
            </w:r>
            <w:r w:rsidRPr="00DF3E63">
              <w:rPr>
                <w:sz w:val="22"/>
                <w:szCs w:val="24"/>
              </w:rPr>
              <w:br/>
              <w:t xml:space="preserve">11904</w:t>
            </w:r>
            <w:r w:rsidRPr="00DF3E63">
              <w:rPr>
                <w:sz w:val="22"/>
                <w:szCs w:val="24"/>
              </w:rPr>
              <w:br/>
              <w:t xml:space="preserve">11905</w:t>
            </w:r>
            <w:r w:rsidRPr="00DF3E63">
              <w:rPr>
                <w:sz w:val="22"/>
                <w:szCs w:val="24"/>
              </w:rPr>
              <w:br/>
              <w:t xml:space="preserve">11906</w:t>
            </w:r>
            <w:r w:rsidRPr="00DF3E63">
              <w:rPr>
                <w:sz w:val="22"/>
                <w:szCs w:val="24"/>
              </w:rPr>
              <w:br/>
              <w:t xml:space="preserve">11907</w:t>
            </w:r>
            <w:r w:rsidRPr="00DF3E63">
              <w:rPr>
                <w:sz w:val="22"/>
                <w:szCs w:val="24"/>
              </w:rPr>
              <w:br/>
              <w:t xml:space="preserve">11908</w:t>
            </w:r>
            <w:r w:rsidRPr="00DF3E63">
              <w:rPr>
                <w:sz w:val="22"/>
                <w:szCs w:val="24"/>
              </w:rPr>
              <w:br/>
              <w:t xml:space="preserve">11909</w:t>
            </w:r>
            <w:r w:rsidRPr="00DF3E63">
              <w:rPr>
                <w:sz w:val="22"/>
                <w:szCs w:val="24"/>
              </w:rPr>
              <w:br/>
              <w:t xml:space="preserve">11910</w:t>
            </w:r>
            <w:r w:rsidRPr="00DF3E63">
              <w:rPr>
                <w:sz w:val="22"/>
                <w:szCs w:val="24"/>
              </w:rPr>
              <w:br/>
              <w:t xml:space="preserve">11911</w:t>
            </w:r>
            <w:r w:rsidRPr="00DF3E63">
              <w:rPr>
                <w:sz w:val="22"/>
                <w:szCs w:val="24"/>
              </w:rPr>
              <w:br/>
              <w:t xml:space="preserve">11912</w:t>
            </w:r>
            <w:r w:rsidRPr="00DF3E63">
              <w:rPr>
                <w:sz w:val="22"/>
                <w:szCs w:val="24"/>
              </w:rPr>
              <w:br/>
              <w:t xml:space="preserve">11913</w:t>
            </w:r>
            <w:r w:rsidRPr="00DF3E63">
              <w:rPr>
                <w:sz w:val="22"/>
                <w:szCs w:val="24"/>
              </w:rPr>
              <w:br/>
              <w:t xml:space="preserve">11914</w:t>
            </w:r>
            <w:r w:rsidRPr="00DF3E63">
              <w:rPr>
                <w:sz w:val="22"/>
                <w:szCs w:val="24"/>
              </w:rPr>
              <w:br/>
              <w:t xml:space="preserve">11915</w:t>
            </w:r>
            <w:r w:rsidRPr="00DF3E63">
              <w:rPr>
                <w:sz w:val="22"/>
                <w:szCs w:val="24"/>
              </w:rPr>
              <w:br/>
              <w:t xml:space="preserve">11916</w:t>
            </w:r>
            <w:r w:rsidRPr="00DF3E63">
              <w:rPr>
                <w:sz w:val="22"/>
                <w:szCs w:val="24"/>
              </w:rPr>
              <w:br/>
              <w:t xml:space="preserve">11917</w:t>
            </w:r>
            <w:r w:rsidRPr="00DF3E63">
              <w:rPr>
                <w:sz w:val="22"/>
                <w:szCs w:val="24"/>
              </w:rPr>
              <w:br/>
              <w:t xml:space="preserve">11918</w:t>
            </w:r>
            <w:r w:rsidRPr="00DF3E63">
              <w:rPr>
                <w:sz w:val="22"/>
                <w:szCs w:val="24"/>
              </w:rPr>
              <w:br/>
              <w:t xml:space="preserve">11919</w:t>
            </w:r>
            <w:r w:rsidRPr="00DF3E63">
              <w:rPr>
                <w:sz w:val="22"/>
                <w:szCs w:val="24"/>
              </w:rPr>
              <w:br/>
              <w:t xml:space="preserve">11920</w:t>
            </w:r>
            <w:r w:rsidRPr="00DF3E63">
              <w:rPr>
                <w:sz w:val="22"/>
                <w:szCs w:val="24"/>
              </w:rPr>
              <w:br/>
              <w:t xml:space="preserve">11921</w:t>
            </w:r>
            <w:r w:rsidRPr="00DF3E63">
              <w:rPr>
                <w:sz w:val="22"/>
                <w:szCs w:val="24"/>
              </w:rPr>
              <w:br/>
              <w:t xml:space="preserve">11922</w:t>
            </w:r>
            <w:r w:rsidRPr="00DF3E63">
              <w:rPr>
                <w:sz w:val="22"/>
                <w:szCs w:val="24"/>
              </w:rPr>
              <w:br/>
              <w:t xml:space="preserve">11923</w:t>
            </w:r>
            <w:r w:rsidRPr="00DF3E63">
              <w:rPr>
                <w:sz w:val="22"/>
                <w:szCs w:val="24"/>
              </w:rPr>
              <w:br/>
              <w:t xml:space="preserve">11924</w:t>
            </w:r>
            <w:r w:rsidRPr="00DF3E63">
              <w:rPr>
                <w:sz w:val="22"/>
                <w:szCs w:val="24"/>
              </w:rPr>
              <w:br/>
              <w:t xml:space="preserve">11925</w:t>
            </w:r>
            <w:r w:rsidRPr="00DF3E63">
              <w:rPr>
                <w:sz w:val="22"/>
                <w:szCs w:val="24"/>
              </w:rPr>
              <w:br/>
              <w:t xml:space="preserve">11926</w:t>
            </w:r>
            <w:r w:rsidRPr="00DF3E63">
              <w:rPr>
                <w:sz w:val="22"/>
                <w:szCs w:val="24"/>
              </w:rPr>
              <w:br/>
              <w:t xml:space="preserve">11927</w:t>
            </w:r>
            <w:r w:rsidRPr="00DF3E63">
              <w:rPr>
                <w:sz w:val="22"/>
                <w:szCs w:val="24"/>
              </w:rPr>
              <w:br/>
              <w:t xml:space="preserve">11928</w:t>
            </w:r>
            <w:r w:rsidRPr="00DF3E63">
              <w:rPr>
                <w:sz w:val="22"/>
                <w:szCs w:val="24"/>
              </w:rPr>
              <w:br/>
              <w:t xml:space="preserve">11929</w:t>
            </w:r>
            <w:r w:rsidRPr="00DF3E63">
              <w:rPr>
                <w:sz w:val="22"/>
                <w:szCs w:val="24"/>
              </w:rPr>
              <w:br/>
              <w:t xml:space="preserve">11930</w:t>
            </w:r>
            <w:r w:rsidRPr="00DF3E63">
              <w:rPr>
                <w:sz w:val="22"/>
                <w:szCs w:val="24"/>
              </w:rPr>
              <w:br/>
              <w:t xml:space="preserve">11931</w:t>
            </w:r>
            <w:r w:rsidRPr="00DF3E63">
              <w:rPr>
                <w:sz w:val="22"/>
                <w:szCs w:val="24"/>
              </w:rPr>
              <w:br/>
              <w:t xml:space="preserve">11932</w:t>
            </w:r>
            <w:r w:rsidRPr="00DF3E63">
              <w:rPr>
                <w:sz w:val="22"/>
                <w:szCs w:val="24"/>
              </w:rPr>
              <w:br/>
              <w:t xml:space="preserve">11933</w:t>
            </w:r>
            <w:r w:rsidRPr="00DF3E63">
              <w:rPr>
                <w:sz w:val="22"/>
                <w:szCs w:val="24"/>
              </w:rPr>
              <w:br/>
              <w:t xml:space="preserve">11934</w:t>
            </w:r>
            <w:r w:rsidRPr="00DF3E63">
              <w:rPr>
                <w:sz w:val="22"/>
                <w:szCs w:val="24"/>
              </w:rPr>
              <w:br/>
              <w:t xml:space="preserve">11935</w:t>
            </w:r>
            <w:r w:rsidRPr="00DF3E63">
              <w:rPr>
                <w:sz w:val="22"/>
                <w:szCs w:val="24"/>
              </w:rPr>
              <w:br/>
              <w:t xml:space="preserve">11936</w:t>
            </w:r>
            <w:r w:rsidRPr="00DF3E63">
              <w:rPr>
                <w:sz w:val="22"/>
                <w:szCs w:val="24"/>
              </w:rPr>
              <w:br/>
              <w:t xml:space="preserve">11937</w:t>
            </w:r>
            <w:r w:rsidRPr="00DF3E63">
              <w:rPr>
                <w:sz w:val="22"/>
                <w:szCs w:val="24"/>
              </w:rPr>
              <w:br/>
              <w:t xml:space="preserve">11938</w:t>
            </w:r>
            <w:r w:rsidRPr="00DF3E63">
              <w:rPr>
                <w:sz w:val="22"/>
                <w:szCs w:val="24"/>
              </w:rPr>
              <w:br/>
              <w:t xml:space="preserve">11939</w:t>
            </w:r>
            <w:r w:rsidRPr="00DF3E63">
              <w:rPr>
                <w:sz w:val="22"/>
                <w:szCs w:val="24"/>
              </w:rPr>
              <w:br/>
              <w:t xml:space="preserve">11940</w:t>
            </w:r>
            <w:r w:rsidRPr="00DF3E63">
              <w:rPr>
                <w:sz w:val="22"/>
                <w:szCs w:val="24"/>
              </w:rPr>
              <w:br/>
              <w:t xml:space="preserve">11941</w:t>
            </w:r>
            <w:r w:rsidRPr="00DF3E63">
              <w:rPr>
                <w:sz w:val="22"/>
                <w:szCs w:val="24"/>
              </w:rPr>
              <w:br/>
              <w:t xml:space="preserve">11942</w:t>
            </w:r>
            <w:r w:rsidRPr="00DF3E63">
              <w:rPr>
                <w:sz w:val="22"/>
                <w:szCs w:val="24"/>
              </w:rPr>
              <w:br/>
              <w:t xml:space="preserve">11943</w:t>
            </w:r>
            <w:r w:rsidRPr="00DF3E63">
              <w:rPr>
                <w:sz w:val="22"/>
                <w:szCs w:val="24"/>
              </w:rPr>
              <w:br/>
              <w:t xml:space="preserve">11944</w:t>
            </w:r>
            <w:r w:rsidRPr="00DF3E63">
              <w:rPr>
                <w:sz w:val="22"/>
                <w:szCs w:val="24"/>
              </w:rPr>
              <w:br/>
              <w:t xml:space="preserve">11945</w:t>
            </w:r>
            <w:r w:rsidRPr="00DF3E63">
              <w:rPr>
                <w:sz w:val="22"/>
                <w:szCs w:val="24"/>
              </w:rPr>
              <w:br/>
              <w:t xml:space="preserve">11946</w:t>
            </w:r>
            <w:r w:rsidRPr="00DF3E63">
              <w:rPr>
                <w:sz w:val="22"/>
                <w:szCs w:val="24"/>
              </w:rPr>
              <w:br/>
              <w:t xml:space="preserve">11947</w:t>
            </w:r>
            <w:r w:rsidRPr="00DF3E63">
              <w:rPr>
                <w:sz w:val="22"/>
                <w:szCs w:val="24"/>
              </w:rPr>
              <w:br/>
              <w:t xml:space="preserve">11948</w:t>
            </w:r>
            <w:r w:rsidRPr="00DF3E63">
              <w:rPr>
                <w:sz w:val="22"/>
                <w:szCs w:val="24"/>
              </w:rPr>
              <w:br/>
              <w:t xml:space="preserve">11949</w:t>
            </w:r>
            <w:r w:rsidRPr="00DF3E63">
              <w:rPr>
                <w:sz w:val="22"/>
                <w:szCs w:val="24"/>
              </w:rPr>
              <w:br/>
              <w:t xml:space="preserve">11950</w:t>
            </w:r>
            <w:r w:rsidRPr="00DF3E63">
              <w:rPr>
                <w:sz w:val="22"/>
                <w:szCs w:val="24"/>
              </w:rPr>
              <w:br/>
              <w:t xml:space="preserve">11951</w:t>
            </w:r>
            <w:r w:rsidRPr="00DF3E63">
              <w:rPr>
                <w:sz w:val="22"/>
                <w:szCs w:val="24"/>
              </w:rPr>
              <w:br/>
              <w:t xml:space="preserve">11952</w:t>
            </w:r>
            <w:r w:rsidRPr="00DF3E63">
              <w:rPr>
                <w:sz w:val="22"/>
                <w:szCs w:val="24"/>
              </w:rPr>
              <w:br/>
              <w:t xml:space="preserve">11953</w:t>
            </w:r>
            <w:r w:rsidRPr="00DF3E63">
              <w:rPr>
                <w:sz w:val="22"/>
                <w:szCs w:val="24"/>
              </w:rPr>
              <w:br/>
              <w:t xml:space="preserve">11954</w:t>
            </w:r>
            <w:r w:rsidRPr="00DF3E63">
              <w:rPr>
                <w:sz w:val="22"/>
                <w:szCs w:val="24"/>
              </w:rPr>
              <w:br/>
              <w:t xml:space="preserve">11955</w:t>
            </w:r>
            <w:r w:rsidRPr="00DF3E63">
              <w:rPr>
                <w:sz w:val="22"/>
                <w:szCs w:val="24"/>
              </w:rPr>
              <w:br/>
              <w:t xml:space="preserve">11956</w:t>
            </w:r>
            <w:r w:rsidRPr="00DF3E63">
              <w:rPr>
                <w:sz w:val="22"/>
                <w:szCs w:val="24"/>
              </w:rPr>
              <w:br/>
              <w:t xml:space="preserve">11957</w:t>
            </w:r>
            <w:r w:rsidRPr="00DF3E63">
              <w:rPr>
                <w:sz w:val="22"/>
                <w:szCs w:val="24"/>
              </w:rPr>
              <w:br/>
              <w:t xml:space="preserve">11958</w:t>
            </w:r>
            <w:r w:rsidRPr="00DF3E63">
              <w:rPr>
                <w:sz w:val="22"/>
                <w:szCs w:val="24"/>
              </w:rPr>
              <w:br/>
              <w:t xml:space="preserve">11959</w:t>
            </w:r>
            <w:r w:rsidRPr="00DF3E63">
              <w:rPr>
                <w:sz w:val="22"/>
                <w:szCs w:val="24"/>
              </w:rPr>
              <w:br/>
              <w:t xml:space="preserve">11960</w:t>
            </w:r>
            <w:r w:rsidRPr="00DF3E63">
              <w:rPr>
                <w:sz w:val="22"/>
                <w:szCs w:val="24"/>
              </w:rPr>
              <w:br/>
              <w:t xml:space="preserve">11961</w:t>
            </w:r>
            <w:r w:rsidRPr="00DF3E63">
              <w:rPr>
                <w:sz w:val="22"/>
                <w:szCs w:val="24"/>
              </w:rPr>
              <w:br/>
              <w:t xml:space="preserve">11962</w:t>
            </w:r>
            <w:r w:rsidRPr="00DF3E63">
              <w:rPr>
                <w:sz w:val="22"/>
                <w:szCs w:val="24"/>
              </w:rPr>
              <w:br/>
              <w:t xml:space="preserve">11963</w:t>
            </w:r>
            <w:r w:rsidRPr="00DF3E63">
              <w:rPr>
                <w:sz w:val="22"/>
                <w:szCs w:val="24"/>
              </w:rPr>
              <w:br/>
              <w:t xml:space="preserve">11964</w:t>
            </w:r>
            <w:r w:rsidRPr="00DF3E63">
              <w:rPr>
                <w:sz w:val="22"/>
                <w:szCs w:val="24"/>
              </w:rPr>
              <w:br/>
              <w:t xml:space="preserve">11965</w:t>
            </w:r>
            <w:r w:rsidRPr="00DF3E63">
              <w:rPr>
                <w:sz w:val="22"/>
                <w:szCs w:val="24"/>
              </w:rPr>
              <w:br/>
              <w:t xml:space="preserve">11966</w:t>
            </w:r>
            <w:r w:rsidRPr="00DF3E63">
              <w:rPr>
                <w:sz w:val="22"/>
                <w:szCs w:val="24"/>
              </w:rPr>
              <w:br/>
              <w:t xml:space="preserve">11967</w:t>
            </w:r>
            <w:r w:rsidRPr="00DF3E63">
              <w:rPr>
                <w:sz w:val="22"/>
                <w:szCs w:val="24"/>
              </w:rPr>
              <w:br/>
              <w:t xml:space="preserve">11968</w:t>
            </w:r>
            <w:r w:rsidRPr="00DF3E63">
              <w:rPr>
                <w:sz w:val="22"/>
                <w:szCs w:val="24"/>
              </w:rPr>
              <w:br/>
              <w:t xml:space="preserve">11969</w:t>
            </w:r>
            <w:r w:rsidRPr="00DF3E63">
              <w:rPr>
                <w:sz w:val="22"/>
                <w:szCs w:val="24"/>
              </w:rPr>
              <w:br/>
              <w:t xml:space="preserve">11970</w:t>
            </w:r>
            <w:r w:rsidRPr="00DF3E63">
              <w:rPr>
                <w:sz w:val="22"/>
                <w:szCs w:val="24"/>
              </w:rPr>
              <w:br/>
              <w:t xml:space="preserve">11971</w:t>
            </w:r>
            <w:r w:rsidRPr="00DF3E63">
              <w:rPr>
                <w:sz w:val="22"/>
                <w:szCs w:val="24"/>
              </w:rPr>
              <w:br/>
              <w:t xml:space="preserve">11972</w:t>
            </w:r>
            <w:r w:rsidRPr="00DF3E63">
              <w:rPr>
                <w:sz w:val="22"/>
                <w:szCs w:val="24"/>
              </w:rPr>
              <w:br/>
              <w:t xml:space="preserve">11973</w:t>
            </w:r>
            <w:r w:rsidRPr="00DF3E63">
              <w:rPr>
                <w:sz w:val="22"/>
                <w:szCs w:val="24"/>
              </w:rPr>
              <w:br/>
              <w:t xml:space="preserve">11974</w:t>
            </w:r>
            <w:r w:rsidRPr="00DF3E63">
              <w:rPr>
                <w:sz w:val="22"/>
                <w:szCs w:val="24"/>
              </w:rPr>
              <w:br/>
              <w:t xml:space="preserve">11975</w:t>
            </w:r>
            <w:r w:rsidRPr="00DF3E63">
              <w:rPr>
                <w:sz w:val="22"/>
                <w:szCs w:val="24"/>
              </w:rPr>
              <w:br/>
              <w:t xml:space="preserve">11976</w:t>
            </w:r>
            <w:r w:rsidRPr="00DF3E63">
              <w:rPr>
                <w:sz w:val="22"/>
                <w:szCs w:val="24"/>
              </w:rPr>
              <w:br/>
              <w:t xml:space="preserve">11977</w:t>
            </w:r>
            <w:r w:rsidRPr="00DF3E63">
              <w:rPr>
                <w:sz w:val="22"/>
                <w:szCs w:val="24"/>
              </w:rPr>
              <w:br/>
              <w:t xml:space="preserve">11978</w:t>
            </w:r>
            <w:r w:rsidRPr="00DF3E63">
              <w:rPr>
                <w:sz w:val="22"/>
                <w:szCs w:val="24"/>
              </w:rPr>
              <w:br/>
              <w:t xml:space="preserve">11979</w:t>
            </w:r>
            <w:r w:rsidRPr="00DF3E63">
              <w:rPr>
                <w:sz w:val="22"/>
                <w:szCs w:val="24"/>
              </w:rPr>
              <w:br/>
              <w:t xml:space="preserve">11980</w:t>
            </w:r>
            <w:r w:rsidRPr="00DF3E63">
              <w:rPr>
                <w:sz w:val="22"/>
                <w:szCs w:val="24"/>
              </w:rPr>
              <w:br/>
              <w:t xml:space="preserve">11981</w:t>
            </w:r>
            <w:r w:rsidRPr="00DF3E63">
              <w:rPr>
                <w:sz w:val="22"/>
                <w:szCs w:val="24"/>
              </w:rPr>
              <w:br/>
              <w:t xml:space="preserve">11982</w:t>
            </w:r>
            <w:r w:rsidRPr="00DF3E63">
              <w:rPr>
                <w:sz w:val="22"/>
                <w:szCs w:val="24"/>
              </w:rPr>
              <w:br/>
              <w:t xml:space="preserve">11983</w:t>
            </w:r>
            <w:r w:rsidRPr="00DF3E63">
              <w:rPr>
                <w:sz w:val="22"/>
                <w:szCs w:val="24"/>
              </w:rPr>
              <w:br/>
              <w:t xml:space="preserve">11984</w:t>
            </w:r>
            <w:r w:rsidRPr="00DF3E63">
              <w:rPr>
                <w:sz w:val="22"/>
                <w:szCs w:val="24"/>
              </w:rPr>
              <w:br/>
              <w:t xml:space="preserve">11985</w:t>
            </w:r>
            <w:r w:rsidRPr="00DF3E63">
              <w:rPr>
                <w:sz w:val="22"/>
                <w:szCs w:val="24"/>
              </w:rPr>
              <w:br/>
              <w:t xml:space="preserve">11986</w:t>
            </w:r>
            <w:r w:rsidRPr="00DF3E63">
              <w:rPr>
                <w:sz w:val="22"/>
                <w:szCs w:val="24"/>
              </w:rPr>
              <w:br/>
              <w:t xml:space="preserve">11987</w:t>
            </w:r>
            <w:r w:rsidRPr="00DF3E63">
              <w:rPr>
                <w:sz w:val="22"/>
                <w:szCs w:val="24"/>
              </w:rPr>
              <w:br/>
              <w:t xml:space="preserve">11988</w:t>
            </w:r>
            <w:r w:rsidRPr="00DF3E63">
              <w:rPr>
                <w:sz w:val="22"/>
                <w:szCs w:val="24"/>
              </w:rPr>
              <w:br/>
              <w:t xml:space="preserve">11989</w:t>
            </w:r>
            <w:r w:rsidRPr="00DF3E63">
              <w:rPr>
                <w:sz w:val="22"/>
                <w:szCs w:val="24"/>
              </w:rPr>
              <w:br/>
              <w:t xml:space="preserve">11990</w:t>
            </w:r>
            <w:r w:rsidRPr="00DF3E63">
              <w:rPr>
                <w:sz w:val="22"/>
                <w:szCs w:val="24"/>
              </w:rPr>
              <w:br/>
              <w:t xml:space="preserve">11991</w:t>
            </w:r>
            <w:r w:rsidRPr="00DF3E63">
              <w:rPr>
                <w:sz w:val="22"/>
                <w:szCs w:val="24"/>
              </w:rPr>
              <w:br/>
              <w:t xml:space="preserve">11992</w:t>
            </w:r>
            <w:r w:rsidRPr="00DF3E63">
              <w:rPr>
                <w:sz w:val="22"/>
                <w:szCs w:val="24"/>
              </w:rPr>
              <w:br/>
              <w:t xml:space="preserve">11993</w:t>
            </w:r>
            <w:r w:rsidRPr="00DF3E63">
              <w:rPr>
                <w:sz w:val="22"/>
                <w:szCs w:val="24"/>
              </w:rPr>
              <w:br/>
              <w:t xml:space="preserve">11994</w:t>
            </w:r>
            <w:r w:rsidRPr="00DF3E63">
              <w:rPr>
                <w:sz w:val="22"/>
                <w:szCs w:val="24"/>
              </w:rPr>
              <w:br/>
              <w:t xml:space="preserve">11995</w:t>
            </w:r>
            <w:r w:rsidRPr="00DF3E63">
              <w:rPr>
                <w:sz w:val="22"/>
                <w:szCs w:val="24"/>
              </w:rPr>
              <w:br/>
              <w:t xml:space="preserve">11996</w:t>
            </w:r>
            <w:r w:rsidRPr="00DF3E63">
              <w:rPr>
                <w:sz w:val="22"/>
                <w:szCs w:val="24"/>
              </w:rPr>
              <w:br/>
              <w:t xml:space="preserve">11997</w:t>
            </w:r>
            <w:r w:rsidRPr="00DF3E63">
              <w:rPr>
                <w:sz w:val="22"/>
                <w:szCs w:val="24"/>
              </w:rPr>
              <w:br/>
              <w:t xml:space="preserve">11998</w:t>
            </w:r>
            <w:r w:rsidRPr="00DF3E63">
              <w:rPr>
                <w:sz w:val="22"/>
                <w:szCs w:val="24"/>
              </w:rPr>
              <w:br/>
              <w:t xml:space="preserve">11999</w:t>
            </w:r>
            <w:r w:rsidRPr="00DF3E63">
              <w:rPr>
                <w:sz w:val="22"/>
                <w:szCs w:val="24"/>
              </w:rPr>
              <w:br/>
              <w:t xml:space="preserve">12000</w:t>
            </w:r>
            <w:r w:rsidRPr="00DF3E63">
              <w:rPr>
                <w:sz w:val="22"/>
                <w:szCs w:val="24"/>
              </w:rPr>
              <w:br/>
              <w:t xml:space="preserve">12001</w:t>
            </w:r>
            <w:r w:rsidRPr="00DF3E63">
              <w:rPr>
                <w:sz w:val="22"/>
                <w:szCs w:val="24"/>
              </w:rPr>
              <w:br/>
              <w:t xml:space="preserve">12002</w:t>
            </w:r>
            <w:r w:rsidRPr="00DF3E63">
              <w:rPr>
                <w:sz w:val="22"/>
                <w:szCs w:val="24"/>
              </w:rPr>
              <w:br/>
              <w:t xml:space="preserve">12003</w:t>
            </w:r>
            <w:r w:rsidRPr="00DF3E63">
              <w:rPr>
                <w:sz w:val="22"/>
                <w:szCs w:val="24"/>
              </w:rPr>
              <w:br/>
              <w:t xml:space="preserve">12004</w:t>
            </w:r>
            <w:r w:rsidRPr="00DF3E63">
              <w:rPr>
                <w:sz w:val="22"/>
                <w:szCs w:val="24"/>
              </w:rPr>
              <w:br/>
              <w:t xml:space="preserve">12005</w:t>
            </w:r>
            <w:r w:rsidRPr="00DF3E63">
              <w:rPr>
                <w:sz w:val="22"/>
                <w:szCs w:val="24"/>
              </w:rPr>
              <w:br/>
              <w:t xml:space="preserve">12006</w:t>
            </w:r>
            <w:r w:rsidRPr="00DF3E63">
              <w:rPr>
                <w:sz w:val="22"/>
                <w:szCs w:val="24"/>
              </w:rPr>
              <w:br/>
              <w:t xml:space="preserve">12007</w:t>
            </w:r>
            <w:r w:rsidRPr="00DF3E63">
              <w:rPr>
                <w:sz w:val="22"/>
                <w:szCs w:val="24"/>
              </w:rPr>
              <w:br/>
              <w:t xml:space="preserve">12008</w:t>
            </w:r>
            <w:r w:rsidRPr="00DF3E63">
              <w:rPr>
                <w:sz w:val="22"/>
                <w:szCs w:val="24"/>
              </w:rPr>
              <w:br/>
              <w:t xml:space="preserve">12009</w:t>
            </w:r>
            <w:r w:rsidRPr="00DF3E63">
              <w:rPr>
                <w:sz w:val="22"/>
                <w:szCs w:val="24"/>
              </w:rPr>
              <w:br/>
              <w:t xml:space="preserve">12010</w:t>
            </w:r>
            <w:r w:rsidRPr="00DF3E63">
              <w:rPr>
                <w:sz w:val="22"/>
                <w:szCs w:val="24"/>
              </w:rPr>
              <w:br/>
              <w:t xml:space="preserve">12011</w:t>
            </w:r>
            <w:r w:rsidRPr="00DF3E63">
              <w:rPr>
                <w:sz w:val="22"/>
                <w:szCs w:val="24"/>
              </w:rPr>
              <w:br/>
              <w:t xml:space="preserve">12012</w:t>
            </w:r>
            <w:r w:rsidRPr="00DF3E63">
              <w:rPr>
                <w:sz w:val="22"/>
                <w:szCs w:val="24"/>
              </w:rPr>
              <w:br/>
              <w:t xml:space="preserve">12013</w:t>
            </w:r>
            <w:r w:rsidRPr="00DF3E63">
              <w:rPr>
                <w:sz w:val="22"/>
                <w:szCs w:val="24"/>
              </w:rPr>
              <w:br/>
              <w:t xml:space="preserve">12014</w:t>
            </w:r>
            <w:r w:rsidRPr="00DF3E63">
              <w:rPr>
                <w:sz w:val="22"/>
                <w:szCs w:val="24"/>
              </w:rPr>
              <w:br/>
              <w:t xml:space="preserve">12015</w:t>
            </w:r>
            <w:r w:rsidRPr="00DF3E63">
              <w:rPr>
                <w:sz w:val="22"/>
                <w:szCs w:val="24"/>
              </w:rPr>
              <w:br/>
              <w:t xml:space="preserve">12016</w:t>
            </w:r>
            <w:r w:rsidRPr="00DF3E63">
              <w:rPr>
                <w:sz w:val="22"/>
                <w:szCs w:val="24"/>
              </w:rPr>
              <w:br/>
              <w:t xml:space="preserve">12017</w:t>
            </w:r>
            <w:r w:rsidRPr="00DF3E63">
              <w:rPr>
                <w:sz w:val="22"/>
                <w:szCs w:val="24"/>
              </w:rPr>
              <w:br/>
              <w:t xml:space="preserve">12018</w:t>
            </w:r>
            <w:r w:rsidRPr="00DF3E63">
              <w:rPr>
                <w:sz w:val="22"/>
                <w:szCs w:val="24"/>
              </w:rPr>
              <w:br/>
              <w:t xml:space="preserve">12019</w:t>
            </w:r>
            <w:r w:rsidRPr="00DF3E63">
              <w:rPr>
                <w:sz w:val="22"/>
                <w:szCs w:val="24"/>
              </w:rPr>
              <w:br/>
              <w:t xml:space="preserve">12020</w:t>
            </w:r>
            <w:r w:rsidRPr="00DF3E63">
              <w:rPr>
                <w:sz w:val="22"/>
                <w:szCs w:val="24"/>
              </w:rPr>
              <w:br/>
              <w:t xml:space="preserve">12021</w:t>
            </w:r>
            <w:r w:rsidRPr="00DF3E63">
              <w:rPr>
                <w:sz w:val="22"/>
                <w:szCs w:val="24"/>
              </w:rPr>
              <w:br/>
              <w:t xml:space="preserve">12022</w:t>
            </w:r>
            <w:r w:rsidRPr="00DF3E63">
              <w:rPr>
                <w:sz w:val="22"/>
                <w:szCs w:val="24"/>
              </w:rPr>
              <w:br/>
              <w:t xml:space="preserve">12023</w:t>
            </w:r>
            <w:r w:rsidRPr="00DF3E63">
              <w:rPr>
                <w:sz w:val="22"/>
                <w:szCs w:val="24"/>
              </w:rPr>
              <w:br/>
              <w:t xml:space="preserve">12024</w:t>
            </w:r>
            <w:r w:rsidRPr="00DF3E63">
              <w:rPr>
                <w:sz w:val="22"/>
                <w:szCs w:val="24"/>
              </w:rPr>
              <w:br/>
              <w:t xml:space="preserve">12025</w:t>
            </w:r>
            <w:r w:rsidRPr="00DF3E63">
              <w:rPr>
                <w:sz w:val="22"/>
                <w:szCs w:val="24"/>
              </w:rPr>
              <w:br/>
              <w:t xml:space="preserve">12026</w:t>
            </w:r>
            <w:r w:rsidRPr="00DF3E63">
              <w:rPr>
                <w:sz w:val="22"/>
                <w:szCs w:val="24"/>
              </w:rPr>
              <w:br/>
              <w:t xml:space="preserve">12027</w:t>
            </w:r>
            <w:r w:rsidRPr="00DF3E63">
              <w:rPr>
                <w:sz w:val="22"/>
                <w:szCs w:val="24"/>
              </w:rPr>
              <w:br/>
              <w:t xml:space="preserve">12028</w:t>
            </w:r>
            <w:r w:rsidRPr="00DF3E63">
              <w:rPr>
                <w:sz w:val="22"/>
                <w:szCs w:val="24"/>
              </w:rPr>
              <w:br/>
              <w:t xml:space="preserve">12029</w:t>
            </w:r>
            <w:r w:rsidRPr="00DF3E63">
              <w:rPr>
                <w:sz w:val="22"/>
                <w:szCs w:val="24"/>
              </w:rPr>
              <w:br/>
              <w:t xml:space="preserve">12030</w:t>
            </w:r>
            <w:r w:rsidRPr="00DF3E63">
              <w:rPr>
                <w:sz w:val="22"/>
                <w:szCs w:val="24"/>
              </w:rPr>
              <w:br/>
              <w:t xml:space="preserve">12031</w:t>
            </w:r>
            <w:r w:rsidRPr="00DF3E63">
              <w:rPr>
                <w:sz w:val="22"/>
                <w:szCs w:val="24"/>
              </w:rPr>
              <w:br/>
              <w:t xml:space="preserve">12032</w:t>
            </w:r>
            <w:r w:rsidRPr="00DF3E63">
              <w:rPr>
                <w:sz w:val="22"/>
                <w:szCs w:val="24"/>
              </w:rPr>
              <w:br/>
              <w:t xml:space="preserve">12033</w:t>
            </w:r>
            <w:r w:rsidRPr="00DF3E63">
              <w:rPr>
                <w:sz w:val="22"/>
                <w:szCs w:val="24"/>
              </w:rPr>
              <w:br/>
              <w:t xml:space="preserve">12034</w:t>
            </w:r>
            <w:r w:rsidRPr="00DF3E63">
              <w:rPr>
                <w:sz w:val="22"/>
                <w:szCs w:val="24"/>
              </w:rPr>
              <w:br/>
              <w:t xml:space="preserve">12035</w:t>
            </w:r>
            <w:r w:rsidRPr="00DF3E63">
              <w:rPr>
                <w:sz w:val="22"/>
                <w:szCs w:val="24"/>
              </w:rPr>
              <w:br/>
              <w:t xml:space="preserve">12036</w:t>
            </w:r>
            <w:r w:rsidRPr="00DF3E63">
              <w:rPr>
                <w:sz w:val="22"/>
                <w:szCs w:val="24"/>
              </w:rPr>
              <w:br/>
              <w:t xml:space="preserve">12037</w:t>
            </w:r>
            <w:r w:rsidRPr="00DF3E63">
              <w:rPr>
                <w:sz w:val="22"/>
                <w:szCs w:val="24"/>
              </w:rPr>
              <w:br/>
              <w:t xml:space="preserve">12038</w:t>
            </w:r>
            <w:r w:rsidRPr="00DF3E63">
              <w:rPr>
                <w:sz w:val="22"/>
                <w:szCs w:val="24"/>
              </w:rPr>
              <w:br/>
              <w:t xml:space="preserve">12039</w:t>
            </w:r>
            <w:r w:rsidRPr="00DF3E63">
              <w:rPr>
                <w:sz w:val="22"/>
                <w:szCs w:val="24"/>
              </w:rPr>
              <w:br/>
              <w:t xml:space="preserve">12040</w:t>
            </w:r>
            <w:r w:rsidRPr="00DF3E63">
              <w:rPr>
                <w:sz w:val="22"/>
                <w:szCs w:val="24"/>
              </w:rPr>
              <w:br/>
              <w:t xml:space="preserve">12041</w:t>
            </w:r>
            <w:r w:rsidRPr="00DF3E63">
              <w:rPr>
                <w:sz w:val="22"/>
                <w:szCs w:val="24"/>
              </w:rPr>
              <w:br/>
              <w:t xml:space="preserve">12042</w:t>
            </w:r>
            <w:r w:rsidRPr="00DF3E63">
              <w:rPr>
                <w:sz w:val="22"/>
                <w:szCs w:val="24"/>
              </w:rPr>
              <w:br/>
              <w:t xml:space="preserve">12043</w:t>
            </w:r>
            <w:r w:rsidRPr="00DF3E63">
              <w:rPr>
                <w:sz w:val="22"/>
                <w:szCs w:val="24"/>
              </w:rPr>
              <w:br/>
              <w:t xml:space="preserve">12044</w:t>
            </w:r>
            <w:r w:rsidRPr="00DF3E63">
              <w:rPr>
                <w:sz w:val="22"/>
                <w:szCs w:val="24"/>
              </w:rPr>
              <w:br/>
              <w:t xml:space="preserve">12045</w:t>
            </w:r>
            <w:r w:rsidRPr="00DF3E63">
              <w:rPr>
                <w:sz w:val="22"/>
                <w:szCs w:val="24"/>
              </w:rPr>
              <w:br/>
              <w:t xml:space="preserve">12046</w:t>
            </w:r>
            <w:r w:rsidRPr="00DF3E63">
              <w:rPr>
                <w:sz w:val="22"/>
                <w:szCs w:val="24"/>
              </w:rPr>
              <w:br/>
              <w:t xml:space="preserve">12047</w:t>
            </w:r>
            <w:r w:rsidRPr="00DF3E63">
              <w:rPr>
                <w:sz w:val="22"/>
                <w:szCs w:val="24"/>
              </w:rPr>
              <w:br/>
              <w:t xml:space="preserve">12048</w:t>
            </w:r>
            <w:r w:rsidRPr="00DF3E63">
              <w:rPr>
                <w:sz w:val="22"/>
                <w:szCs w:val="24"/>
              </w:rPr>
              <w:br/>
              <w:t xml:space="preserve">12049</w:t>
            </w:r>
            <w:r w:rsidRPr="00DF3E63">
              <w:rPr>
                <w:sz w:val="22"/>
                <w:szCs w:val="24"/>
              </w:rPr>
              <w:br/>
              <w:t xml:space="preserve">12050</w:t>
            </w:r>
            <w:r w:rsidRPr="00DF3E63">
              <w:rPr>
                <w:sz w:val="22"/>
                <w:szCs w:val="24"/>
              </w:rPr>
              <w:br/>
              <w:t xml:space="preserve">12051</w:t>
            </w:r>
            <w:r w:rsidRPr="00DF3E63">
              <w:rPr>
                <w:sz w:val="22"/>
                <w:szCs w:val="24"/>
              </w:rPr>
              <w:br/>
              <w:t xml:space="preserve">12052</w:t>
            </w:r>
            <w:r w:rsidRPr="00DF3E63">
              <w:rPr>
                <w:sz w:val="22"/>
                <w:szCs w:val="24"/>
              </w:rPr>
              <w:br/>
              <w:t xml:space="preserve">12053</w:t>
            </w:r>
            <w:r w:rsidRPr="00DF3E63">
              <w:rPr>
                <w:sz w:val="22"/>
                <w:szCs w:val="24"/>
              </w:rPr>
              <w:br/>
              <w:t xml:space="preserve">12054</w:t>
            </w:r>
            <w:r w:rsidRPr="00DF3E63">
              <w:rPr>
                <w:sz w:val="22"/>
                <w:szCs w:val="24"/>
              </w:rPr>
              <w:br/>
              <w:t xml:space="preserve">12055</w:t>
            </w:r>
            <w:r w:rsidRPr="00DF3E63">
              <w:rPr>
                <w:sz w:val="22"/>
                <w:szCs w:val="24"/>
              </w:rPr>
              <w:br/>
              <w:t xml:space="preserve">12056</w:t>
            </w:r>
            <w:r w:rsidRPr="00DF3E63">
              <w:rPr>
                <w:sz w:val="22"/>
                <w:szCs w:val="24"/>
              </w:rPr>
              <w:br/>
              <w:t xml:space="preserve">12057</w:t>
            </w:r>
            <w:r w:rsidRPr="00DF3E63">
              <w:rPr>
                <w:sz w:val="22"/>
                <w:szCs w:val="24"/>
              </w:rPr>
              <w:br/>
              <w:t xml:space="preserve">12058</w:t>
            </w:r>
            <w:r w:rsidRPr="00DF3E63">
              <w:rPr>
                <w:sz w:val="22"/>
                <w:szCs w:val="24"/>
              </w:rPr>
              <w:br/>
              <w:t xml:space="preserve">12059</w:t>
            </w:r>
            <w:r w:rsidRPr="00DF3E63">
              <w:rPr>
                <w:sz w:val="22"/>
                <w:szCs w:val="24"/>
              </w:rPr>
              <w:br/>
              <w:t xml:space="preserve">12060</w:t>
            </w:r>
            <w:r w:rsidRPr="00DF3E63">
              <w:rPr>
                <w:sz w:val="22"/>
                <w:szCs w:val="24"/>
              </w:rPr>
              <w:br/>
              <w:t xml:space="preserve">12061</w:t>
            </w:r>
            <w:r w:rsidRPr="00DF3E63">
              <w:rPr>
                <w:sz w:val="22"/>
                <w:szCs w:val="24"/>
              </w:rPr>
              <w:br/>
              <w:t xml:space="preserve">12062</w:t>
            </w:r>
            <w:r w:rsidRPr="00DF3E63">
              <w:rPr>
                <w:sz w:val="22"/>
                <w:szCs w:val="24"/>
              </w:rPr>
              <w:br/>
              <w:t xml:space="preserve">12063</w:t>
            </w:r>
            <w:r w:rsidRPr="00DF3E63">
              <w:rPr>
                <w:sz w:val="22"/>
                <w:szCs w:val="24"/>
              </w:rPr>
              <w:br/>
              <w:t xml:space="preserve">12064</w:t>
            </w:r>
            <w:r w:rsidRPr="00DF3E63">
              <w:rPr>
                <w:sz w:val="22"/>
                <w:szCs w:val="24"/>
              </w:rPr>
              <w:br/>
              <w:t xml:space="preserve">12065</w:t>
            </w:r>
            <w:r w:rsidRPr="00DF3E63">
              <w:rPr>
                <w:sz w:val="22"/>
                <w:szCs w:val="24"/>
              </w:rPr>
              <w:br/>
              <w:t xml:space="preserve">12066</w:t>
            </w:r>
            <w:r w:rsidRPr="00DF3E63">
              <w:rPr>
                <w:sz w:val="22"/>
                <w:szCs w:val="24"/>
              </w:rPr>
              <w:br/>
              <w:t xml:space="preserve">12067</w:t>
            </w:r>
            <w:r w:rsidRPr="00DF3E63">
              <w:rPr>
                <w:sz w:val="22"/>
                <w:szCs w:val="24"/>
              </w:rPr>
              <w:br/>
              <w:t xml:space="preserve">12068</w:t>
            </w:r>
            <w:r w:rsidRPr="00DF3E63">
              <w:rPr>
                <w:sz w:val="22"/>
                <w:szCs w:val="24"/>
              </w:rPr>
              <w:br/>
              <w:t xml:space="preserve">12069</w:t>
            </w:r>
            <w:r w:rsidRPr="00DF3E63">
              <w:rPr>
                <w:sz w:val="22"/>
                <w:szCs w:val="24"/>
              </w:rPr>
              <w:br/>
              <w:t xml:space="preserve">12070</w:t>
            </w:r>
            <w:r w:rsidRPr="00DF3E63">
              <w:rPr>
                <w:sz w:val="22"/>
                <w:szCs w:val="24"/>
              </w:rPr>
              <w:br/>
              <w:t xml:space="preserve">12071</w:t>
            </w:r>
            <w:r w:rsidRPr="00DF3E63">
              <w:rPr>
                <w:sz w:val="22"/>
                <w:szCs w:val="24"/>
              </w:rPr>
              <w:br/>
              <w:t xml:space="preserve">12072</w:t>
            </w:r>
            <w:r w:rsidRPr="00DF3E63">
              <w:rPr>
                <w:sz w:val="22"/>
                <w:szCs w:val="24"/>
              </w:rPr>
              <w:br/>
              <w:t xml:space="preserve">12073</w:t>
            </w:r>
            <w:r w:rsidRPr="00DF3E63">
              <w:rPr>
                <w:sz w:val="22"/>
                <w:szCs w:val="24"/>
              </w:rPr>
              <w:br/>
              <w:t xml:space="preserve">12074</w:t>
            </w:r>
            <w:r w:rsidRPr="00DF3E63">
              <w:rPr>
                <w:sz w:val="22"/>
                <w:szCs w:val="24"/>
              </w:rPr>
              <w:br/>
              <w:t xml:space="preserve">12075</w:t>
            </w:r>
            <w:r w:rsidRPr="00DF3E63">
              <w:rPr>
                <w:sz w:val="22"/>
                <w:szCs w:val="24"/>
              </w:rPr>
              <w:br/>
              <w:t xml:space="preserve">12076</w:t>
            </w:r>
            <w:r w:rsidRPr="00DF3E63">
              <w:rPr>
                <w:sz w:val="22"/>
                <w:szCs w:val="24"/>
              </w:rPr>
              <w:br/>
              <w:t xml:space="preserve">12077</w:t>
            </w:r>
            <w:r w:rsidRPr="00DF3E63">
              <w:rPr>
                <w:sz w:val="22"/>
                <w:szCs w:val="24"/>
              </w:rPr>
              <w:br/>
              <w:t xml:space="preserve">12078</w:t>
            </w:r>
            <w:r w:rsidRPr="00DF3E63">
              <w:rPr>
                <w:sz w:val="22"/>
                <w:szCs w:val="24"/>
              </w:rPr>
              <w:br/>
              <w:t xml:space="preserve">12079</w:t>
            </w:r>
            <w:r w:rsidRPr="00DF3E63">
              <w:rPr>
                <w:sz w:val="22"/>
                <w:szCs w:val="24"/>
              </w:rPr>
              <w:br/>
              <w:t xml:space="preserve">12080</w:t>
            </w:r>
            <w:r w:rsidRPr="00DF3E63">
              <w:rPr>
                <w:sz w:val="22"/>
                <w:szCs w:val="24"/>
              </w:rPr>
              <w:br/>
              <w:t xml:space="preserve">12081</w:t>
            </w:r>
            <w:r w:rsidRPr="00DF3E63">
              <w:rPr>
                <w:sz w:val="22"/>
                <w:szCs w:val="24"/>
              </w:rPr>
              <w:br/>
              <w:t xml:space="preserve">12082</w:t>
            </w:r>
            <w:r w:rsidRPr="00DF3E63">
              <w:rPr>
                <w:sz w:val="22"/>
                <w:szCs w:val="24"/>
              </w:rPr>
              <w:br/>
              <w:t xml:space="preserve">12083</w:t>
            </w:r>
            <w:r w:rsidRPr="00DF3E63">
              <w:rPr>
                <w:sz w:val="22"/>
                <w:szCs w:val="24"/>
              </w:rPr>
              <w:br/>
              <w:t xml:space="preserve">12084</w:t>
            </w:r>
            <w:r w:rsidRPr="00DF3E63">
              <w:rPr>
                <w:sz w:val="22"/>
                <w:szCs w:val="24"/>
              </w:rPr>
              <w:br/>
              <w:t xml:space="preserve">12085</w:t>
            </w:r>
            <w:r w:rsidRPr="00DF3E63">
              <w:rPr>
                <w:sz w:val="22"/>
                <w:szCs w:val="24"/>
              </w:rPr>
              <w:br/>
              <w:t xml:space="preserve">12086</w:t>
            </w:r>
            <w:r w:rsidRPr="00DF3E63">
              <w:rPr>
                <w:sz w:val="22"/>
                <w:szCs w:val="24"/>
              </w:rPr>
              <w:br/>
              <w:t xml:space="preserve">12087</w:t>
            </w:r>
            <w:r w:rsidRPr="00DF3E63">
              <w:rPr>
                <w:sz w:val="22"/>
                <w:szCs w:val="24"/>
              </w:rPr>
              <w:br/>
              <w:t xml:space="preserve">12088</w:t>
            </w:r>
            <w:r w:rsidRPr="00DF3E63">
              <w:rPr>
                <w:sz w:val="22"/>
                <w:szCs w:val="24"/>
              </w:rPr>
              <w:br/>
              <w:t xml:space="preserve">12089</w:t>
            </w:r>
            <w:r w:rsidRPr="00DF3E63">
              <w:rPr>
                <w:sz w:val="22"/>
                <w:szCs w:val="24"/>
              </w:rPr>
              <w:br/>
              <w:t xml:space="preserve">12090</w:t>
            </w:r>
            <w:r w:rsidRPr="00DF3E63">
              <w:rPr>
                <w:sz w:val="22"/>
                <w:szCs w:val="24"/>
              </w:rPr>
              <w:br/>
              <w:t xml:space="preserve">12091</w:t>
            </w:r>
            <w:r w:rsidRPr="00DF3E63">
              <w:rPr>
                <w:sz w:val="22"/>
                <w:szCs w:val="24"/>
              </w:rPr>
              <w:br/>
              <w:t xml:space="preserve">12092</w:t>
            </w:r>
            <w:r w:rsidRPr="00DF3E63">
              <w:rPr>
                <w:sz w:val="22"/>
                <w:szCs w:val="24"/>
              </w:rPr>
              <w:br/>
              <w:t xml:space="preserve">12093</w:t>
            </w:r>
            <w:r w:rsidRPr="00DF3E63">
              <w:rPr>
                <w:sz w:val="22"/>
                <w:szCs w:val="24"/>
              </w:rPr>
              <w:br/>
              <w:t xml:space="preserve">12094</w:t>
            </w:r>
            <w:r w:rsidRPr="00DF3E63">
              <w:rPr>
                <w:sz w:val="22"/>
                <w:szCs w:val="24"/>
              </w:rPr>
              <w:br/>
              <w:t xml:space="preserve">12095</w:t>
            </w:r>
            <w:r w:rsidRPr="00DF3E63">
              <w:rPr>
                <w:sz w:val="22"/>
                <w:szCs w:val="24"/>
              </w:rPr>
              <w:br/>
              <w:t xml:space="preserve">12096</w:t>
            </w:r>
            <w:r w:rsidRPr="00DF3E63">
              <w:rPr>
                <w:sz w:val="22"/>
                <w:szCs w:val="24"/>
              </w:rPr>
              <w:br/>
              <w:t xml:space="preserve">12097</w:t>
            </w:r>
            <w:r w:rsidRPr="00DF3E63">
              <w:rPr>
                <w:sz w:val="22"/>
                <w:szCs w:val="24"/>
              </w:rPr>
              <w:br/>
              <w:t xml:space="preserve">12098</w:t>
            </w:r>
            <w:r w:rsidRPr="00DF3E63">
              <w:rPr>
                <w:sz w:val="22"/>
                <w:szCs w:val="24"/>
              </w:rPr>
              <w:br/>
              <w:t xml:space="preserve">12099</w:t>
            </w:r>
            <w:r w:rsidRPr="00DF3E63">
              <w:rPr>
                <w:sz w:val="22"/>
                <w:szCs w:val="24"/>
              </w:rPr>
              <w:br/>
              <w:t xml:space="preserve">12100</w:t>
            </w:r>
            <w:r w:rsidRPr="00DF3E63">
              <w:rPr>
                <w:sz w:val="22"/>
                <w:szCs w:val="24"/>
              </w:rPr>
              <w:br/>
              <w:t xml:space="preserve">12101</w:t>
            </w:r>
            <w:r w:rsidRPr="00DF3E63">
              <w:rPr>
                <w:sz w:val="22"/>
                <w:szCs w:val="24"/>
              </w:rPr>
              <w:br/>
              <w:t xml:space="preserve">12102</w:t>
            </w:r>
            <w:r w:rsidRPr="00DF3E63">
              <w:rPr>
                <w:sz w:val="22"/>
                <w:szCs w:val="24"/>
              </w:rPr>
              <w:br/>
              <w:t xml:space="preserve">12103</w:t>
            </w:r>
            <w:r w:rsidRPr="00DF3E63">
              <w:rPr>
                <w:sz w:val="22"/>
                <w:szCs w:val="24"/>
              </w:rPr>
              <w:br/>
              <w:t xml:space="preserve">12104</w:t>
            </w:r>
            <w:r w:rsidRPr="00DF3E63">
              <w:rPr>
                <w:sz w:val="22"/>
                <w:szCs w:val="24"/>
              </w:rPr>
              <w:br/>
              <w:t xml:space="preserve">12105</w:t>
            </w:r>
            <w:r w:rsidRPr="00DF3E63">
              <w:rPr>
                <w:sz w:val="22"/>
                <w:szCs w:val="24"/>
              </w:rPr>
              <w:br/>
              <w:t xml:space="preserve">12106</w:t>
            </w:r>
            <w:r w:rsidRPr="00DF3E63">
              <w:rPr>
                <w:sz w:val="22"/>
                <w:szCs w:val="24"/>
              </w:rPr>
              <w:br/>
              <w:t xml:space="preserve">12107</w:t>
            </w:r>
            <w:r w:rsidRPr="00DF3E63">
              <w:rPr>
                <w:sz w:val="22"/>
                <w:szCs w:val="24"/>
              </w:rPr>
              <w:br/>
              <w:t xml:space="preserve">12108</w:t>
            </w:r>
            <w:r w:rsidRPr="00DF3E63">
              <w:rPr>
                <w:sz w:val="22"/>
                <w:szCs w:val="24"/>
              </w:rPr>
              <w:br/>
              <w:t xml:space="preserve">12109</w:t>
            </w:r>
            <w:r w:rsidRPr="00DF3E63">
              <w:rPr>
                <w:sz w:val="22"/>
                <w:szCs w:val="24"/>
              </w:rPr>
              <w:br/>
              <w:t xml:space="preserve">12110</w:t>
            </w:r>
            <w:r w:rsidRPr="00DF3E63">
              <w:rPr>
                <w:sz w:val="22"/>
                <w:szCs w:val="24"/>
              </w:rPr>
              <w:br/>
              <w:t xml:space="preserve">12111</w:t>
            </w:r>
            <w:r w:rsidRPr="00DF3E63">
              <w:rPr>
                <w:sz w:val="22"/>
                <w:szCs w:val="24"/>
              </w:rPr>
              <w:br/>
              <w:t xml:space="preserve">12112</w:t>
            </w:r>
            <w:r w:rsidRPr="00DF3E63">
              <w:rPr>
                <w:sz w:val="22"/>
                <w:szCs w:val="24"/>
              </w:rPr>
              <w:br/>
              <w:t xml:space="preserve">12113</w:t>
            </w:r>
            <w:r w:rsidRPr="00DF3E63">
              <w:rPr>
                <w:sz w:val="22"/>
                <w:szCs w:val="24"/>
              </w:rPr>
              <w:br/>
              <w:t xml:space="preserve">12114</w:t>
            </w:r>
            <w:r w:rsidRPr="00DF3E63">
              <w:rPr>
                <w:sz w:val="22"/>
                <w:szCs w:val="24"/>
              </w:rPr>
              <w:br/>
              <w:t xml:space="preserve">12115</w:t>
            </w:r>
            <w:r w:rsidRPr="00DF3E63">
              <w:rPr>
                <w:sz w:val="22"/>
                <w:szCs w:val="24"/>
              </w:rPr>
              <w:br/>
              <w:t xml:space="preserve">12116</w:t>
            </w:r>
            <w:r w:rsidRPr="00DF3E63">
              <w:rPr>
                <w:sz w:val="22"/>
                <w:szCs w:val="24"/>
              </w:rPr>
              <w:br/>
              <w:t xml:space="preserve">12117</w:t>
            </w:r>
            <w:r w:rsidRPr="00DF3E63">
              <w:rPr>
                <w:sz w:val="22"/>
                <w:szCs w:val="24"/>
              </w:rPr>
              <w:br/>
              <w:t xml:space="preserve">12118</w:t>
            </w:r>
            <w:r w:rsidRPr="00DF3E63">
              <w:rPr>
                <w:sz w:val="22"/>
                <w:szCs w:val="24"/>
              </w:rPr>
              <w:br/>
              <w:t xml:space="preserve">12119</w:t>
            </w:r>
            <w:r w:rsidRPr="00DF3E63">
              <w:rPr>
                <w:sz w:val="22"/>
                <w:szCs w:val="24"/>
              </w:rPr>
              <w:br/>
              <w:t xml:space="preserve">12120</w:t>
            </w:r>
            <w:r w:rsidRPr="00DF3E63">
              <w:rPr>
                <w:sz w:val="22"/>
                <w:szCs w:val="24"/>
              </w:rPr>
              <w:br/>
              <w:t xml:space="preserve">12121</w:t>
            </w:r>
            <w:r w:rsidRPr="00DF3E63">
              <w:rPr>
                <w:sz w:val="22"/>
                <w:szCs w:val="24"/>
              </w:rPr>
              <w:br/>
              <w:t xml:space="preserve">12122</w:t>
            </w:r>
            <w:r w:rsidRPr="00DF3E63">
              <w:rPr>
                <w:sz w:val="22"/>
                <w:szCs w:val="24"/>
              </w:rPr>
              <w:br/>
              <w:t xml:space="preserve">12123</w:t>
            </w:r>
            <w:r w:rsidRPr="00DF3E63">
              <w:rPr>
                <w:sz w:val="22"/>
                <w:szCs w:val="24"/>
              </w:rPr>
              <w:br/>
              <w:t xml:space="preserve">12124</w:t>
            </w:r>
            <w:r w:rsidRPr="00DF3E63">
              <w:rPr>
                <w:sz w:val="22"/>
                <w:szCs w:val="24"/>
              </w:rPr>
              <w:br/>
              <w:t xml:space="preserve">12125</w:t>
            </w:r>
            <w:r w:rsidRPr="00DF3E63">
              <w:rPr>
                <w:sz w:val="22"/>
                <w:szCs w:val="24"/>
              </w:rPr>
              <w:br/>
              <w:t xml:space="preserve">12126</w:t>
            </w:r>
            <w:r w:rsidRPr="00DF3E63">
              <w:rPr>
                <w:sz w:val="22"/>
                <w:szCs w:val="24"/>
              </w:rPr>
              <w:br/>
              <w:t xml:space="preserve">12127</w:t>
            </w:r>
            <w:r w:rsidRPr="00DF3E63">
              <w:rPr>
                <w:sz w:val="22"/>
                <w:szCs w:val="24"/>
              </w:rPr>
              <w:br/>
              <w:t xml:space="preserve">12128</w:t>
            </w:r>
            <w:r w:rsidRPr="00DF3E63">
              <w:rPr>
                <w:sz w:val="22"/>
                <w:szCs w:val="24"/>
              </w:rPr>
              <w:br/>
              <w:t xml:space="preserve">12129</w:t>
            </w:r>
            <w:r w:rsidRPr="00DF3E63">
              <w:rPr>
                <w:sz w:val="22"/>
                <w:szCs w:val="24"/>
              </w:rPr>
              <w:br/>
              <w:t xml:space="preserve">12130</w:t>
            </w:r>
            <w:r w:rsidRPr="00DF3E63">
              <w:rPr>
                <w:sz w:val="22"/>
                <w:szCs w:val="24"/>
              </w:rPr>
              <w:br/>
              <w:t xml:space="preserve">12131</w:t>
            </w:r>
            <w:r w:rsidRPr="00DF3E63">
              <w:rPr>
                <w:sz w:val="22"/>
                <w:szCs w:val="24"/>
              </w:rPr>
              <w:br/>
              <w:t xml:space="preserve">12132</w:t>
            </w:r>
            <w:r w:rsidRPr="00DF3E63">
              <w:rPr>
                <w:sz w:val="22"/>
                <w:szCs w:val="24"/>
              </w:rPr>
              <w:br/>
              <w:t xml:space="preserve">12133</w:t>
            </w:r>
            <w:r w:rsidRPr="00DF3E63">
              <w:rPr>
                <w:sz w:val="22"/>
                <w:szCs w:val="24"/>
              </w:rPr>
              <w:br/>
              <w:t xml:space="preserve">12134</w:t>
            </w:r>
            <w:r w:rsidRPr="00DF3E63">
              <w:rPr>
                <w:sz w:val="22"/>
                <w:szCs w:val="24"/>
              </w:rPr>
              <w:br/>
              <w:t xml:space="preserve">12135</w:t>
            </w:r>
            <w:r w:rsidRPr="00DF3E63">
              <w:rPr>
                <w:sz w:val="22"/>
                <w:szCs w:val="24"/>
              </w:rPr>
              <w:br/>
              <w:t xml:space="preserve">12136</w:t>
            </w:r>
            <w:r w:rsidRPr="00DF3E63">
              <w:rPr>
                <w:sz w:val="22"/>
                <w:szCs w:val="24"/>
              </w:rPr>
              <w:br/>
              <w:t xml:space="preserve">12137</w:t>
            </w:r>
            <w:r w:rsidRPr="00DF3E63">
              <w:rPr>
                <w:sz w:val="22"/>
                <w:szCs w:val="24"/>
              </w:rPr>
              <w:br/>
              <w:t xml:space="preserve">12138</w:t>
            </w:r>
            <w:r w:rsidRPr="00DF3E63">
              <w:rPr>
                <w:sz w:val="22"/>
                <w:szCs w:val="24"/>
              </w:rPr>
              <w:br/>
              <w:t xml:space="preserve">12139</w:t>
            </w:r>
            <w:r w:rsidRPr="00DF3E63">
              <w:rPr>
                <w:sz w:val="22"/>
                <w:szCs w:val="24"/>
              </w:rPr>
              <w:br/>
              <w:t xml:space="preserve">12140</w:t>
            </w:r>
            <w:r w:rsidRPr="00DF3E63">
              <w:rPr>
                <w:sz w:val="22"/>
                <w:szCs w:val="24"/>
              </w:rPr>
              <w:br/>
              <w:t xml:space="preserve">12141</w:t>
            </w:r>
            <w:r w:rsidRPr="00DF3E63">
              <w:rPr>
                <w:sz w:val="22"/>
                <w:szCs w:val="24"/>
              </w:rPr>
              <w:br/>
              <w:t xml:space="preserve">12142</w:t>
            </w:r>
            <w:r w:rsidRPr="00DF3E63">
              <w:rPr>
                <w:sz w:val="22"/>
                <w:szCs w:val="24"/>
              </w:rPr>
              <w:br/>
              <w:t xml:space="preserve">12143</w:t>
            </w:r>
            <w:r w:rsidRPr="00DF3E63">
              <w:rPr>
                <w:sz w:val="22"/>
                <w:szCs w:val="24"/>
              </w:rPr>
              <w:br/>
              <w:t xml:space="preserve">12144</w:t>
            </w:r>
            <w:r w:rsidRPr="00DF3E63">
              <w:rPr>
                <w:sz w:val="22"/>
                <w:szCs w:val="24"/>
              </w:rPr>
              <w:br/>
              <w:t xml:space="preserve">12145</w:t>
            </w:r>
            <w:r w:rsidRPr="00DF3E63">
              <w:rPr>
                <w:sz w:val="22"/>
                <w:szCs w:val="24"/>
              </w:rPr>
              <w:br/>
              <w:t xml:space="preserve">12146</w:t>
            </w:r>
            <w:r w:rsidRPr="00DF3E63">
              <w:rPr>
                <w:sz w:val="22"/>
                <w:szCs w:val="24"/>
              </w:rPr>
              <w:br/>
              <w:t xml:space="preserve">12147</w:t>
            </w:r>
            <w:r w:rsidRPr="00DF3E63">
              <w:rPr>
                <w:sz w:val="22"/>
                <w:szCs w:val="24"/>
              </w:rPr>
              <w:br/>
              <w:t xml:space="preserve">12148</w:t>
            </w:r>
            <w:r w:rsidRPr="00DF3E63">
              <w:rPr>
                <w:sz w:val="22"/>
                <w:szCs w:val="24"/>
              </w:rPr>
              <w:br/>
              <w:t xml:space="preserve">12149</w:t>
            </w:r>
            <w:r w:rsidRPr="00DF3E63">
              <w:rPr>
                <w:sz w:val="22"/>
                <w:szCs w:val="24"/>
              </w:rPr>
              <w:br/>
              <w:t xml:space="preserve">12150</w:t>
            </w:r>
            <w:r w:rsidRPr="00DF3E63">
              <w:rPr>
                <w:sz w:val="22"/>
                <w:szCs w:val="24"/>
              </w:rPr>
              <w:br/>
              <w:t xml:space="preserve">12151</w:t>
            </w:r>
            <w:r w:rsidRPr="00DF3E63">
              <w:rPr>
                <w:sz w:val="22"/>
                <w:szCs w:val="24"/>
              </w:rPr>
              <w:br/>
              <w:t xml:space="preserve">12152</w:t>
            </w:r>
            <w:r w:rsidRPr="00DF3E63">
              <w:rPr>
                <w:sz w:val="22"/>
                <w:szCs w:val="24"/>
              </w:rPr>
              <w:br/>
              <w:t xml:space="preserve">12153</w:t>
            </w:r>
            <w:r w:rsidRPr="00DF3E63">
              <w:rPr>
                <w:sz w:val="22"/>
                <w:szCs w:val="24"/>
              </w:rPr>
              <w:br/>
              <w:t xml:space="preserve">12154</w:t>
            </w:r>
            <w:r w:rsidRPr="00DF3E63">
              <w:rPr>
                <w:sz w:val="22"/>
                <w:szCs w:val="24"/>
              </w:rPr>
              <w:br/>
              <w:t xml:space="preserve">12155</w:t>
            </w:r>
            <w:r w:rsidRPr="00DF3E63">
              <w:rPr>
                <w:sz w:val="22"/>
                <w:szCs w:val="24"/>
              </w:rPr>
              <w:br/>
              <w:t xml:space="preserve">12156</w:t>
            </w:r>
            <w:r w:rsidRPr="00DF3E63">
              <w:rPr>
                <w:sz w:val="22"/>
                <w:szCs w:val="24"/>
              </w:rPr>
              <w:br/>
              <w:t xml:space="preserve">12157</w:t>
            </w:r>
            <w:r w:rsidRPr="00DF3E63">
              <w:rPr>
                <w:sz w:val="22"/>
                <w:szCs w:val="24"/>
              </w:rPr>
              <w:br/>
              <w:t xml:space="preserve">12158</w:t>
            </w:r>
            <w:r w:rsidRPr="00DF3E63">
              <w:rPr>
                <w:sz w:val="22"/>
                <w:szCs w:val="24"/>
              </w:rPr>
              <w:br/>
              <w:t xml:space="preserve">12159</w:t>
            </w:r>
            <w:r w:rsidRPr="00DF3E63">
              <w:rPr>
                <w:sz w:val="22"/>
                <w:szCs w:val="24"/>
              </w:rPr>
              <w:br/>
              <w:t xml:space="preserve">12160</w:t>
            </w:r>
            <w:r w:rsidRPr="00DF3E63">
              <w:rPr>
                <w:sz w:val="22"/>
                <w:szCs w:val="24"/>
              </w:rPr>
              <w:br/>
              <w:t xml:space="preserve">12161</w:t>
            </w:r>
            <w:r w:rsidRPr="00DF3E63">
              <w:rPr>
                <w:sz w:val="22"/>
                <w:szCs w:val="24"/>
              </w:rPr>
              <w:br/>
              <w:t xml:space="preserve">12162</w:t>
            </w:r>
            <w:r w:rsidRPr="00DF3E63">
              <w:rPr>
                <w:sz w:val="22"/>
                <w:szCs w:val="24"/>
              </w:rPr>
              <w:br/>
              <w:t xml:space="preserve">12163</w:t>
            </w:r>
            <w:r w:rsidRPr="00DF3E63">
              <w:rPr>
                <w:sz w:val="22"/>
                <w:szCs w:val="24"/>
              </w:rPr>
              <w:br/>
              <w:t xml:space="preserve">12164</w:t>
            </w:r>
            <w:r w:rsidRPr="00DF3E63">
              <w:rPr>
                <w:sz w:val="22"/>
                <w:szCs w:val="24"/>
              </w:rPr>
              <w:br/>
              <w:t xml:space="preserve">12165</w:t>
            </w:r>
            <w:r w:rsidRPr="00DF3E63">
              <w:rPr>
                <w:sz w:val="22"/>
                <w:szCs w:val="24"/>
              </w:rPr>
              <w:br/>
              <w:t xml:space="preserve">12166</w:t>
            </w:r>
            <w:r w:rsidRPr="00DF3E63">
              <w:rPr>
                <w:sz w:val="22"/>
                <w:szCs w:val="24"/>
              </w:rPr>
              <w:br/>
              <w:t xml:space="preserve">12167</w:t>
            </w:r>
            <w:r w:rsidRPr="00DF3E63">
              <w:rPr>
                <w:sz w:val="22"/>
                <w:szCs w:val="24"/>
              </w:rPr>
              <w:br/>
              <w:t xml:space="preserve">12168</w:t>
            </w:r>
            <w:r w:rsidRPr="00DF3E63">
              <w:rPr>
                <w:sz w:val="22"/>
                <w:szCs w:val="24"/>
              </w:rPr>
              <w:br/>
              <w:t xml:space="preserve">12169</w:t>
            </w:r>
            <w:r w:rsidRPr="00DF3E63">
              <w:rPr>
                <w:sz w:val="22"/>
                <w:szCs w:val="24"/>
              </w:rPr>
              <w:br/>
              <w:t xml:space="preserve">12170</w:t>
            </w:r>
            <w:r w:rsidRPr="00DF3E63">
              <w:rPr>
                <w:sz w:val="22"/>
                <w:szCs w:val="24"/>
              </w:rPr>
              <w:br/>
              <w:t xml:space="preserve">12171</w:t>
            </w:r>
            <w:r w:rsidRPr="00DF3E63">
              <w:rPr>
                <w:sz w:val="22"/>
                <w:szCs w:val="24"/>
              </w:rPr>
              <w:br/>
              <w:t xml:space="preserve">12172</w:t>
            </w:r>
            <w:r w:rsidRPr="00DF3E63">
              <w:rPr>
                <w:sz w:val="22"/>
                <w:szCs w:val="24"/>
              </w:rPr>
              <w:br/>
              <w:t xml:space="preserve">12173</w:t>
            </w:r>
            <w:r w:rsidRPr="00DF3E63">
              <w:rPr>
                <w:sz w:val="22"/>
                <w:szCs w:val="24"/>
              </w:rPr>
              <w:br/>
              <w:t xml:space="preserve">12174</w:t>
            </w:r>
            <w:r w:rsidRPr="00DF3E63">
              <w:rPr>
                <w:sz w:val="22"/>
                <w:szCs w:val="24"/>
              </w:rPr>
              <w:br/>
              <w:t xml:space="preserve">12175</w:t>
            </w:r>
            <w:r w:rsidRPr="00DF3E63">
              <w:rPr>
                <w:sz w:val="22"/>
                <w:szCs w:val="24"/>
              </w:rPr>
              <w:br/>
              <w:t xml:space="preserve">12176</w:t>
            </w:r>
            <w:r w:rsidRPr="00DF3E63">
              <w:rPr>
                <w:sz w:val="22"/>
                <w:szCs w:val="24"/>
              </w:rPr>
              <w:br/>
              <w:t xml:space="preserve">12177</w:t>
            </w:r>
            <w:r w:rsidRPr="00DF3E63">
              <w:rPr>
                <w:sz w:val="22"/>
                <w:szCs w:val="24"/>
              </w:rPr>
              <w:br/>
              <w:t xml:space="preserve">12178</w:t>
            </w:r>
            <w:r w:rsidRPr="00DF3E63">
              <w:rPr>
                <w:sz w:val="22"/>
                <w:szCs w:val="24"/>
              </w:rPr>
              <w:br/>
              <w:t xml:space="preserve">12179</w:t>
            </w:r>
            <w:r w:rsidRPr="00DF3E63">
              <w:rPr>
                <w:sz w:val="22"/>
                <w:szCs w:val="24"/>
              </w:rPr>
              <w:br/>
              <w:t xml:space="preserve">12180</w:t>
            </w:r>
            <w:r w:rsidRPr="00DF3E63">
              <w:rPr>
                <w:sz w:val="22"/>
                <w:szCs w:val="24"/>
              </w:rPr>
              <w:br/>
              <w:t xml:space="preserve">12181</w:t>
            </w:r>
            <w:r w:rsidRPr="00DF3E63">
              <w:rPr>
                <w:sz w:val="22"/>
                <w:szCs w:val="24"/>
              </w:rPr>
              <w:br/>
              <w:t xml:space="preserve">12182</w:t>
            </w:r>
            <w:r w:rsidRPr="00DF3E63">
              <w:rPr>
                <w:sz w:val="22"/>
                <w:szCs w:val="24"/>
              </w:rPr>
              <w:br/>
              <w:t xml:space="preserve">12183</w:t>
            </w:r>
            <w:r w:rsidRPr="00DF3E63">
              <w:rPr>
                <w:sz w:val="22"/>
                <w:szCs w:val="24"/>
              </w:rPr>
              <w:br/>
              <w:t xml:space="preserve">12184</w:t>
            </w:r>
            <w:r w:rsidRPr="00DF3E63">
              <w:rPr>
                <w:sz w:val="22"/>
                <w:szCs w:val="24"/>
              </w:rPr>
              <w:br/>
              <w:t xml:space="preserve">12185</w:t>
            </w:r>
            <w:r w:rsidRPr="00DF3E63">
              <w:rPr>
                <w:sz w:val="22"/>
                <w:szCs w:val="24"/>
              </w:rPr>
              <w:br/>
              <w:t xml:space="preserve">12186</w:t>
            </w:r>
            <w:r w:rsidRPr="00DF3E63">
              <w:rPr>
                <w:sz w:val="22"/>
                <w:szCs w:val="24"/>
              </w:rPr>
              <w:br/>
              <w:t xml:space="preserve">12187</w:t>
            </w:r>
            <w:r w:rsidRPr="00DF3E63">
              <w:rPr>
                <w:sz w:val="22"/>
                <w:szCs w:val="24"/>
              </w:rPr>
              <w:br/>
              <w:t xml:space="preserve">12188</w:t>
            </w:r>
            <w:r w:rsidRPr="00DF3E63">
              <w:rPr>
                <w:sz w:val="22"/>
                <w:szCs w:val="24"/>
              </w:rPr>
              <w:br/>
              <w:t xml:space="preserve">12189</w:t>
            </w:r>
            <w:r w:rsidRPr="00DF3E63">
              <w:rPr>
                <w:sz w:val="22"/>
                <w:szCs w:val="24"/>
              </w:rPr>
              <w:br/>
              <w:t xml:space="preserve">12190</w:t>
            </w:r>
            <w:r w:rsidRPr="00DF3E63">
              <w:rPr>
                <w:sz w:val="22"/>
                <w:szCs w:val="24"/>
              </w:rPr>
              <w:br/>
              <w:t xml:space="preserve">12191</w:t>
            </w:r>
            <w:r w:rsidRPr="00DF3E63">
              <w:rPr>
                <w:sz w:val="22"/>
                <w:szCs w:val="24"/>
              </w:rPr>
              <w:br/>
              <w:t xml:space="preserve">12192</w:t>
            </w:r>
            <w:r w:rsidRPr="00DF3E63">
              <w:rPr>
                <w:sz w:val="22"/>
                <w:szCs w:val="24"/>
              </w:rPr>
              <w:br/>
              <w:t xml:space="preserve">12193</w:t>
            </w:r>
            <w:r w:rsidRPr="00DF3E63">
              <w:rPr>
                <w:sz w:val="22"/>
                <w:szCs w:val="24"/>
              </w:rPr>
              <w:br/>
              <w:t xml:space="preserve">12194</w:t>
            </w:r>
            <w:r w:rsidRPr="00DF3E63">
              <w:rPr>
                <w:sz w:val="22"/>
                <w:szCs w:val="24"/>
              </w:rPr>
              <w:br/>
              <w:t xml:space="preserve">12195</w:t>
            </w:r>
            <w:r w:rsidRPr="00DF3E63">
              <w:rPr>
                <w:sz w:val="22"/>
                <w:szCs w:val="24"/>
              </w:rPr>
              <w:br/>
              <w:t xml:space="preserve">12196</w:t>
            </w:r>
            <w:r w:rsidRPr="00DF3E63">
              <w:rPr>
                <w:sz w:val="22"/>
                <w:szCs w:val="24"/>
              </w:rPr>
              <w:br/>
              <w:t xml:space="preserve">12197</w:t>
            </w:r>
            <w:r w:rsidRPr="00DF3E63">
              <w:rPr>
                <w:sz w:val="22"/>
                <w:szCs w:val="24"/>
              </w:rPr>
              <w:br/>
              <w:t xml:space="preserve">12198</w:t>
            </w:r>
            <w:r w:rsidRPr="00DF3E63">
              <w:rPr>
                <w:sz w:val="22"/>
                <w:szCs w:val="24"/>
              </w:rPr>
              <w:br/>
              <w:t xml:space="preserve">12199</w:t>
            </w:r>
            <w:r w:rsidRPr="00DF3E63">
              <w:rPr>
                <w:sz w:val="22"/>
                <w:szCs w:val="24"/>
              </w:rPr>
              <w:br/>
              <w:t xml:space="preserve">12200</w:t>
            </w:r>
            <w:r w:rsidRPr="00DF3E63">
              <w:rPr>
                <w:sz w:val="22"/>
                <w:szCs w:val="24"/>
              </w:rPr>
              <w:br/>
              <w:t xml:space="preserve">12201</w:t>
            </w:r>
            <w:r w:rsidRPr="00DF3E63">
              <w:rPr>
                <w:sz w:val="22"/>
                <w:szCs w:val="24"/>
              </w:rPr>
              <w:br/>
              <w:t xml:space="preserve">12202</w:t>
            </w:r>
            <w:r w:rsidRPr="00DF3E63">
              <w:rPr>
                <w:sz w:val="22"/>
                <w:szCs w:val="24"/>
              </w:rPr>
              <w:br/>
              <w:t xml:space="preserve">12203</w:t>
            </w:r>
            <w:r w:rsidRPr="00DF3E63">
              <w:rPr>
                <w:sz w:val="22"/>
                <w:szCs w:val="24"/>
              </w:rPr>
              <w:br/>
              <w:t xml:space="preserve">12204</w:t>
            </w:r>
            <w:r w:rsidRPr="00DF3E63">
              <w:rPr>
                <w:sz w:val="22"/>
                <w:szCs w:val="24"/>
              </w:rPr>
              <w:br/>
              <w:t xml:space="preserve">12205</w:t>
            </w:r>
            <w:r w:rsidRPr="00DF3E63">
              <w:rPr>
                <w:sz w:val="22"/>
                <w:szCs w:val="24"/>
              </w:rPr>
              <w:br/>
              <w:t xml:space="preserve">12206</w:t>
            </w:r>
            <w:r w:rsidRPr="00DF3E63">
              <w:rPr>
                <w:sz w:val="22"/>
                <w:szCs w:val="24"/>
              </w:rPr>
              <w:br/>
              <w:t xml:space="preserve">12207</w:t>
            </w:r>
            <w:r w:rsidRPr="00DF3E63">
              <w:rPr>
                <w:sz w:val="22"/>
                <w:szCs w:val="24"/>
              </w:rPr>
              <w:br/>
              <w:t xml:space="preserve">12208</w:t>
            </w:r>
            <w:r w:rsidRPr="00DF3E63">
              <w:rPr>
                <w:sz w:val="22"/>
                <w:szCs w:val="24"/>
              </w:rPr>
              <w:br/>
              <w:t xml:space="preserve">12209</w:t>
            </w:r>
            <w:r w:rsidRPr="00DF3E63">
              <w:rPr>
                <w:sz w:val="22"/>
                <w:szCs w:val="24"/>
              </w:rPr>
              <w:br/>
              <w:t xml:space="preserve">12210</w:t>
            </w:r>
            <w:r w:rsidRPr="00DF3E63">
              <w:rPr>
                <w:sz w:val="22"/>
                <w:szCs w:val="24"/>
              </w:rPr>
              <w:br/>
              <w:t xml:space="preserve">12211</w:t>
            </w:r>
            <w:r w:rsidRPr="00DF3E63">
              <w:rPr>
                <w:sz w:val="22"/>
                <w:szCs w:val="24"/>
              </w:rPr>
              <w:br/>
              <w:t xml:space="preserve">12212</w:t>
            </w:r>
            <w:r w:rsidRPr="00DF3E63">
              <w:rPr>
                <w:sz w:val="22"/>
                <w:szCs w:val="24"/>
              </w:rPr>
              <w:br/>
              <w:t xml:space="preserve">12213</w:t>
            </w:r>
            <w:r w:rsidRPr="00DF3E63">
              <w:rPr>
                <w:sz w:val="22"/>
                <w:szCs w:val="24"/>
              </w:rPr>
              <w:br/>
              <w:t xml:space="preserve">12214</w:t>
            </w:r>
            <w:r w:rsidRPr="00DF3E63">
              <w:rPr>
                <w:sz w:val="22"/>
                <w:szCs w:val="24"/>
              </w:rPr>
              <w:br/>
              <w:t xml:space="preserve">12215</w:t>
            </w:r>
            <w:r w:rsidRPr="00DF3E63">
              <w:rPr>
                <w:sz w:val="22"/>
                <w:szCs w:val="24"/>
              </w:rPr>
              <w:br/>
              <w:t xml:space="preserve">12216</w:t>
            </w:r>
            <w:r w:rsidRPr="00DF3E63">
              <w:rPr>
                <w:sz w:val="22"/>
                <w:szCs w:val="24"/>
              </w:rPr>
              <w:br/>
              <w:t xml:space="preserve">12217</w:t>
            </w:r>
            <w:r w:rsidRPr="00DF3E63">
              <w:rPr>
                <w:sz w:val="22"/>
                <w:szCs w:val="24"/>
              </w:rPr>
              <w:br/>
              <w:t xml:space="preserve">12218</w:t>
            </w:r>
            <w:r w:rsidRPr="00DF3E63">
              <w:rPr>
                <w:sz w:val="22"/>
                <w:szCs w:val="24"/>
              </w:rPr>
              <w:br/>
              <w:t xml:space="preserve">12219</w:t>
            </w:r>
            <w:r w:rsidRPr="00DF3E63">
              <w:rPr>
                <w:sz w:val="22"/>
                <w:szCs w:val="24"/>
              </w:rPr>
              <w:br/>
              <w:t xml:space="preserve">12220</w:t>
            </w:r>
            <w:r w:rsidRPr="00DF3E63">
              <w:rPr>
                <w:sz w:val="22"/>
                <w:szCs w:val="24"/>
              </w:rPr>
              <w:br/>
              <w:t xml:space="preserve">12221</w:t>
            </w:r>
            <w:r w:rsidRPr="00DF3E63">
              <w:rPr>
                <w:sz w:val="22"/>
                <w:szCs w:val="24"/>
              </w:rPr>
              <w:br/>
              <w:t xml:space="preserve">12222</w:t>
            </w:r>
            <w:r w:rsidRPr="00DF3E63">
              <w:rPr>
                <w:sz w:val="22"/>
                <w:szCs w:val="24"/>
              </w:rPr>
              <w:br/>
              <w:t xml:space="preserve">12223</w:t>
            </w:r>
            <w:r w:rsidRPr="00DF3E63">
              <w:rPr>
                <w:sz w:val="22"/>
                <w:szCs w:val="24"/>
              </w:rPr>
              <w:br/>
              <w:t xml:space="preserve">12224</w:t>
            </w:r>
            <w:r w:rsidRPr="00DF3E63">
              <w:rPr>
                <w:sz w:val="22"/>
                <w:szCs w:val="24"/>
              </w:rPr>
              <w:br/>
              <w:t xml:space="preserve">12225</w:t>
            </w:r>
            <w:r w:rsidRPr="00DF3E63">
              <w:rPr>
                <w:sz w:val="22"/>
                <w:szCs w:val="24"/>
              </w:rPr>
              <w:br/>
              <w:t xml:space="preserve">12226</w:t>
            </w:r>
            <w:r w:rsidRPr="00DF3E63">
              <w:rPr>
                <w:sz w:val="22"/>
                <w:szCs w:val="24"/>
              </w:rPr>
              <w:br/>
              <w:t xml:space="preserve">12227</w:t>
            </w:r>
            <w:r w:rsidRPr="00DF3E63">
              <w:rPr>
                <w:sz w:val="22"/>
                <w:szCs w:val="24"/>
              </w:rPr>
              <w:br/>
              <w:t xml:space="preserve">12228</w:t>
            </w:r>
            <w:r w:rsidRPr="00DF3E63">
              <w:rPr>
                <w:sz w:val="22"/>
                <w:szCs w:val="24"/>
              </w:rPr>
              <w:br/>
              <w:t xml:space="preserve">12229</w:t>
            </w:r>
            <w:r w:rsidRPr="00DF3E63">
              <w:rPr>
                <w:sz w:val="22"/>
                <w:szCs w:val="24"/>
              </w:rPr>
              <w:br/>
              <w:t xml:space="preserve">12230</w:t>
            </w:r>
            <w:r w:rsidRPr="00DF3E63">
              <w:rPr>
                <w:sz w:val="22"/>
                <w:szCs w:val="24"/>
              </w:rPr>
              <w:br/>
              <w:t xml:space="preserve">12231</w:t>
            </w:r>
            <w:r w:rsidRPr="00DF3E63">
              <w:rPr>
                <w:sz w:val="22"/>
                <w:szCs w:val="24"/>
              </w:rPr>
              <w:br/>
              <w:t xml:space="preserve">12232</w:t>
            </w:r>
            <w:r w:rsidRPr="00DF3E63">
              <w:rPr>
                <w:sz w:val="22"/>
                <w:szCs w:val="24"/>
              </w:rPr>
              <w:br/>
              <w:t xml:space="preserve">12233</w:t>
            </w:r>
            <w:r w:rsidRPr="00DF3E63">
              <w:rPr>
                <w:sz w:val="22"/>
                <w:szCs w:val="24"/>
              </w:rPr>
              <w:br/>
              <w:t xml:space="preserve">12234</w:t>
            </w:r>
            <w:r w:rsidRPr="00DF3E63">
              <w:rPr>
                <w:sz w:val="22"/>
                <w:szCs w:val="24"/>
              </w:rPr>
              <w:br/>
              <w:t xml:space="preserve">12235</w:t>
            </w:r>
            <w:r w:rsidRPr="00DF3E63">
              <w:rPr>
                <w:sz w:val="22"/>
                <w:szCs w:val="24"/>
              </w:rPr>
              <w:br/>
              <w:t xml:space="preserve">12236</w:t>
            </w:r>
            <w:r w:rsidRPr="00DF3E63">
              <w:rPr>
                <w:sz w:val="22"/>
                <w:szCs w:val="24"/>
              </w:rPr>
              <w:br/>
              <w:t xml:space="preserve">12237</w:t>
            </w:r>
            <w:r w:rsidRPr="00DF3E63">
              <w:rPr>
                <w:sz w:val="22"/>
                <w:szCs w:val="24"/>
              </w:rPr>
              <w:br/>
              <w:t xml:space="preserve">12238</w:t>
            </w:r>
            <w:r w:rsidRPr="00DF3E63">
              <w:rPr>
                <w:sz w:val="22"/>
                <w:szCs w:val="24"/>
              </w:rPr>
              <w:br/>
              <w:t xml:space="preserve">12239</w:t>
            </w:r>
            <w:r w:rsidRPr="00DF3E63">
              <w:rPr>
                <w:sz w:val="22"/>
                <w:szCs w:val="24"/>
              </w:rPr>
              <w:br/>
              <w:t xml:space="preserve">12240</w:t>
            </w:r>
            <w:r w:rsidRPr="00DF3E63">
              <w:rPr>
                <w:sz w:val="22"/>
                <w:szCs w:val="24"/>
              </w:rPr>
              <w:br/>
              <w:t xml:space="preserve">12241</w:t>
            </w:r>
            <w:r w:rsidRPr="00DF3E63">
              <w:rPr>
                <w:sz w:val="22"/>
                <w:szCs w:val="24"/>
              </w:rPr>
              <w:br/>
              <w:t xml:space="preserve">12242</w:t>
            </w:r>
            <w:r w:rsidRPr="00DF3E63">
              <w:rPr>
                <w:sz w:val="22"/>
                <w:szCs w:val="24"/>
              </w:rPr>
              <w:br/>
              <w:t xml:space="preserve">12243</w:t>
            </w:r>
            <w:r w:rsidRPr="00DF3E63">
              <w:rPr>
                <w:sz w:val="22"/>
                <w:szCs w:val="24"/>
              </w:rPr>
              <w:br/>
              <w:t xml:space="preserve">12244</w:t>
            </w:r>
            <w:r w:rsidRPr="00DF3E63">
              <w:rPr>
                <w:sz w:val="22"/>
                <w:szCs w:val="24"/>
              </w:rPr>
              <w:br/>
              <w:t xml:space="preserve">12245</w:t>
            </w:r>
            <w:r w:rsidRPr="00DF3E63">
              <w:rPr>
                <w:sz w:val="22"/>
                <w:szCs w:val="24"/>
              </w:rPr>
              <w:br/>
              <w:t xml:space="preserve">12246</w:t>
            </w:r>
            <w:r w:rsidRPr="00DF3E63">
              <w:rPr>
                <w:sz w:val="22"/>
                <w:szCs w:val="24"/>
              </w:rPr>
              <w:br/>
              <w:t xml:space="preserve">12247</w:t>
            </w:r>
            <w:r w:rsidRPr="00DF3E63">
              <w:rPr>
                <w:sz w:val="22"/>
                <w:szCs w:val="24"/>
              </w:rPr>
              <w:br/>
              <w:t xml:space="preserve">12248</w:t>
            </w:r>
            <w:r w:rsidRPr="00DF3E63">
              <w:rPr>
                <w:sz w:val="22"/>
                <w:szCs w:val="24"/>
              </w:rPr>
              <w:br/>
              <w:t xml:space="preserve">12249</w:t>
            </w:r>
            <w:r w:rsidRPr="00DF3E63">
              <w:rPr>
                <w:sz w:val="22"/>
                <w:szCs w:val="24"/>
              </w:rPr>
              <w:br/>
              <w:t xml:space="preserve">12250</w:t>
            </w:r>
            <w:r w:rsidRPr="00DF3E63">
              <w:rPr>
                <w:sz w:val="22"/>
                <w:szCs w:val="24"/>
              </w:rPr>
              <w:br/>
              <w:t xml:space="preserve">12251</w:t>
            </w:r>
            <w:r w:rsidRPr="00DF3E63">
              <w:rPr>
                <w:sz w:val="22"/>
                <w:szCs w:val="24"/>
              </w:rPr>
              <w:br/>
              <w:t xml:space="preserve">12252</w:t>
            </w:r>
            <w:r w:rsidRPr="00DF3E63">
              <w:rPr>
                <w:sz w:val="22"/>
                <w:szCs w:val="24"/>
              </w:rPr>
              <w:br/>
              <w:t xml:space="preserve">12253</w:t>
            </w:r>
            <w:r w:rsidRPr="00DF3E63">
              <w:rPr>
                <w:sz w:val="22"/>
                <w:szCs w:val="24"/>
              </w:rPr>
              <w:br/>
              <w:t xml:space="preserve">12254</w:t>
            </w:r>
            <w:r w:rsidRPr="00DF3E63">
              <w:rPr>
                <w:sz w:val="22"/>
                <w:szCs w:val="24"/>
              </w:rPr>
              <w:br/>
              <w:t xml:space="preserve">12255</w:t>
            </w:r>
            <w:r w:rsidRPr="00DF3E63">
              <w:rPr>
                <w:sz w:val="22"/>
                <w:szCs w:val="24"/>
              </w:rPr>
              <w:br/>
              <w:t xml:space="preserve">12256</w:t>
            </w:r>
            <w:r w:rsidRPr="00DF3E63">
              <w:rPr>
                <w:sz w:val="22"/>
                <w:szCs w:val="24"/>
              </w:rPr>
              <w:br/>
              <w:t xml:space="preserve">12257</w:t>
            </w:r>
            <w:r w:rsidRPr="00DF3E63">
              <w:rPr>
                <w:sz w:val="22"/>
                <w:szCs w:val="24"/>
              </w:rPr>
              <w:br/>
              <w:t xml:space="preserve">12258</w:t>
            </w:r>
            <w:r w:rsidRPr="00DF3E63">
              <w:rPr>
                <w:sz w:val="22"/>
                <w:szCs w:val="24"/>
              </w:rPr>
              <w:br/>
              <w:t xml:space="preserve">12259</w:t>
            </w:r>
            <w:r w:rsidRPr="00DF3E63">
              <w:rPr>
                <w:sz w:val="22"/>
                <w:szCs w:val="24"/>
              </w:rPr>
              <w:br/>
              <w:t xml:space="preserve">12260</w:t>
            </w:r>
            <w:r w:rsidRPr="00DF3E63">
              <w:rPr>
                <w:sz w:val="22"/>
                <w:szCs w:val="24"/>
              </w:rPr>
              <w:br/>
              <w:t xml:space="preserve">12261</w:t>
            </w:r>
            <w:r w:rsidRPr="00DF3E63">
              <w:rPr>
                <w:sz w:val="22"/>
                <w:szCs w:val="24"/>
              </w:rPr>
              <w:br/>
              <w:t xml:space="preserve">12262</w:t>
            </w:r>
            <w:r w:rsidRPr="00DF3E63">
              <w:rPr>
                <w:sz w:val="22"/>
                <w:szCs w:val="24"/>
              </w:rPr>
              <w:br/>
              <w:t xml:space="preserve">12263</w:t>
            </w:r>
            <w:r w:rsidRPr="00DF3E63">
              <w:rPr>
                <w:sz w:val="22"/>
                <w:szCs w:val="24"/>
              </w:rPr>
              <w:br/>
              <w:t xml:space="preserve">12264</w:t>
            </w:r>
            <w:r w:rsidRPr="00DF3E63">
              <w:rPr>
                <w:sz w:val="22"/>
                <w:szCs w:val="24"/>
              </w:rPr>
              <w:br/>
              <w:t xml:space="preserve">12265</w:t>
            </w:r>
            <w:r w:rsidRPr="00DF3E63">
              <w:rPr>
                <w:sz w:val="22"/>
                <w:szCs w:val="24"/>
              </w:rPr>
              <w:br/>
              <w:t xml:space="preserve">12266</w:t>
            </w:r>
            <w:r w:rsidRPr="00DF3E63">
              <w:rPr>
                <w:sz w:val="22"/>
                <w:szCs w:val="24"/>
              </w:rPr>
              <w:br/>
              <w:t xml:space="preserve">12267</w:t>
            </w:r>
            <w:r w:rsidRPr="00DF3E63">
              <w:rPr>
                <w:sz w:val="22"/>
                <w:szCs w:val="24"/>
              </w:rPr>
              <w:br/>
              <w:t xml:space="preserve">12268</w:t>
            </w:r>
            <w:r w:rsidRPr="00DF3E63">
              <w:rPr>
                <w:sz w:val="22"/>
                <w:szCs w:val="24"/>
              </w:rPr>
              <w:br/>
              <w:t xml:space="preserve">12269</w:t>
            </w:r>
            <w:r w:rsidRPr="00DF3E63">
              <w:rPr>
                <w:sz w:val="22"/>
                <w:szCs w:val="24"/>
              </w:rPr>
              <w:br/>
              <w:t xml:space="preserve">12270</w:t>
            </w:r>
            <w:r w:rsidRPr="00DF3E63">
              <w:rPr>
                <w:sz w:val="22"/>
                <w:szCs w:val="24"/>
              </w:rPr>
              <w:br/>
              <w:t xml:space="preserve">12271</w:t>
            </w:r>
            <w:r w:rsidRPr="00DF3E63">
              <w:rPr>
                <w:sz w:val="22"/>
                <w:szCs w:val="24"/>
              </w:rPr>
              <w:br/>
              <w:t xml:space="preserve">12272</w:t>
            </w:r>
            <w:r w:rsidRPr="00DF3E63">
              <w:rPr>
                <w:sz w:val="22"/>
                <w:szCs w:val="24"/>
              </w:rPr>
              <w:br/>
              <w:t xml:space="preserve">12273</w:t>
            </w:r>
            <w:r w:rsidRPr="00DF3E63">
              <w:rPr>
                <w:sz w:val="22"/>
                <w:szCs w:val="24"/>
              </w:rPr>
              <w:br/>
              <w:t xml:space="preserve">12274</w:t>
            </w:r>
            <w:r w:rsidRPr="00DF3E63">
              <w:rPr>
                <w:sz w:val="22"/>
                <w:szCs w:val="24"/>
              </w:rPr>
              <w:br/>
              <w:t xml:space="preserve">12275</w:t>
            </w:r>
            <w:r w:rsidRPr="00DF3E63">
              <w:rPr>
                <w:sz w:val="22"/>
                <w:szCs w:val="24"/>
              </w:rPr>
              <w:br/>
              <w:t xml:space="preserve">12276</w:t>
            </w:r>
            <w:r w:rsidRPr="00DF3E63">
              <w:rPr>
                <w:sz w:val="22"/>
                <w:szCs w:val="24"/>
              </w:rPr>
              <w:br/>
              <w:t xml:space="preserve">12277</w:t>
            </w:r>
            <w:r w:rsidRPr="00DF3E63">
              <w:rPr>
                <w:sz w:val="22"/>
                <w:szCs w:val="24"/>
              </w:rPr>
              <w:br/>
              <w:t xml:space="preserve">12278</w:t>
            </w:r>
            <w:r w:rsidRPr="00DF3E63">
              <w:rPr>
                <w:sz w:val="22"/>
                <w:szCs w:val="24"/>
              </w:rPr>
              <w:br/>
              <w:t xml:space="preserve">12279</w:t>
            </w:r>
            <w:r w:rsidRPr="00DF3E63">
              <w:rPr>
                <w:sz w:val="22"/>
                <w:szCs w:val="24"/>
              </w:rPr>
              <w:br/>
              <w:t xml:space="preserve">12280</w:t>
            </w:r>
            <w:r w:rsidRPr="00DF3E63">
              <w:rPr>
                <w:sz w:val="22"/>
                <w:szCs w:val="24"/>
              </w:rPr>
              <w:br/>
              <w:t xml:space="preserve">12281</w:t>
            </w:r>
            <w:r w:rsidRPr="00DF3E63">
              <w:rPr>
                <w:sz w:val="22"/>
                <w:szCs w:val="24"/>
              </w:rPr>
              <w:br/>
              <w:t xml:space="preserve">12282</w:t>
            </w:r>
            <w:r w:rsidRPr="00DF3E63">
              <w:rPr>
                <w:sz w:val="22"/>
                <w:szCs w:val="24"/>
              </w:rPr>
              <w:br/>
              <w:t xml:space="preserve">12283</w:t>
            </w:r>
            <w:r w:rsidRPr="00DF3E63">
              <w:rPr>
                <w:sz w:val="22"/>
                <w:szCs w:val="24"/>
              </w:rPr>
              <w:br/>
              <w:t xml:space="preserve">12284</w:t>
            </w:r>
            <w:r w:rsidRPr="00DF3E63">
              <w:rPr>
                <w:sz w:val="22"/>
                <w:szCs w:val="24"/>
              </w:rPr>
              <w:br/>
              <w:t xml:space="preserve">12285</w:t>
            </w:r>
            <w:r w:rsidRPr="00DF3E63">
              <w:rPr>
                <w:sz w:val="22"/>
                <w:szCs w:val="24"/>
              </w:rPr>
              <w:br/>
              <w:t xml:space="preserve">12286</w:t>
            </w:r>
            <w:r w:rsidRPr="00DF3E63">
              <w:rPr>
                <w:sz w:val="22"/>
                <w:szCs w:val="24"/>
              </w:rPr>
              <w:br/>
              <w:t xml:space="preserve">12287</w:t>
            </w:r>
            <w:r w:rsidRPr="00DF3E63">
              <w:rPr>
                <w:sz w:val="22"/>
                <w:szCs w:val="24"/>
              </w:rPr>
              <w:br/>
              <w:t xml:space="preserve">12288</w:t>
            </w:r>
            <w:r w:rsidRPr="00DF3E63">
              <w:rPr>
                <w:sz w:val="22"/>
                <w:szCs w:val="24"/>
              </w:rPr>
              <w:br/>
              <w:t xml:space="preserve">12289</w:t>
            </w:r>
            <w:r w:rsidRPr="00DF3E63">
              <w:rPr>
                <w:sz w:val="22"/>
                <w:szCs w:val="24"/>
              </w:rPr>
              <w:br/>
              <w:t xml:space="preserve">12290</w:t>
            </w:r>
            <w:r w:rsidRPr="00DF3E63">
              <w:rPr>
                <w:sz w:val="22"/>
                <w:szCs w:val="24"/>
              </w:rPr>
              <w:br/>
              <w:t xml:space="preserve">12291</w:t>
            </w:r>
            <w:r w:rsidRPr="00DF3E63">
              <w:rPr>
                <w:sz w:val="22"/>
                <w:szCs w:val="24"/>
              </w:rPr>
              <w:br/>
              <w:t xml:space="preserve">12292</w:t>
            </w:r>
            <w:r w:rsidRPr="00DF3E63">
              <w:rPr>
                <w:sz w:val="22"/>
                <w:szCs w:val="24"/>
              </w:rPr>
              <w:br/>
              <w:t xml:space="preserve">12293</w:t>
            </w:r>
            <w:r w:rsidRPr="00DF3E63">
              <w:rPr>
                <w:sz w:val="22"/>
                <w:szCs w:val="24"/>
              </w:rPr>
              <w:br/>
              <w:t xml:space="preserve">12294</w:t>
            </w:r>
            <w:r w:rsidRPr="00DF3E63">
              <w:rPr>
                <w:sz w:val="22"/>
                <w:szCs w:val="24"/>
              </w:rPr>
              <w:br/>
              <w:t xml:space="preserve">12295</w:t>
            </w:r>
            <w:r w:rsidRPr="00DF3E63">
              <w:rPr>
                <w:sz w:val="22"/>
                <w:szCs w:val="24"/>
              </w:rPr>
              <w:br/>
              <w:t xml:space="preserve">12296</w:t>
            </w:r>
            <w:r w:rsidRPr="00DF3E63">
              <w:rPr>
                <w:sz w:val="22"/>
                <w:szCs w:val="24"/>
              </w:rPr>
              <w:br/>
              <w:t xml:space="preserve">12297</w:t>
            </w:r>
            <w:r w:rsidRPr="00DF3E63">
              <w:rPr>
                <w:sz w:val="22"/>
                <w:szCs w:val="24"/>
              </w:rPr>
              <w:br/>
              <w:t xml:space="preserve">12298</w:t>
            </w:r>
            <w:r w:rsidRPr="00DF3E63">
              <w:rPr>
                <w:sz w:val="22"/>
                <w:szCs w:val="24"/>
              </w:rPr>
              <w:br/>
              <w:t xml:space="preserve">12299</w:t>
            </w:r>
            <w:r w:rsidRPr="00DF3E63">
              <w:rPr>
                <w:sz w:val="22"/>
                <w:szCs w:val="24"/>
              </w:rPr>
              <w:br/>
              <w:t xml:space="preserve">12300</w:t>
            </w:r>
            <w:r w:rsidRPr="00DF3E63">
              <w:rPr>
                <w:sz w:val="22"/>
                <w:szCs w:val="24"/>
              </w:rPr>
              <w:br/>
              <w:t xml:space="preserve">12301</w:t>
            </w:r>
            <w:r w:rsidRPr="00DF3E63">
              <w:rPr>
                <w:sz w:val="22"/>
                <w:szCs w:val="24"/>
              </w:rPr>
              <w:br/>
              <w:t xml:space="preserve">12302</w:t>
            </w:r>
            <w:r w:rsidRPr="00DF3E63">
              <w:rPr>
                <w:sz w:val="22"/>
                <w:szCs w:val="24"/>
              </w:rPr>
              <w:br/>
              <w:t xml:space="preserve">12303</w:t>
            </w:r>
            <w:r w:rsidRPr="00DF3E63">
              <w:rPr>
                <w:sz w:val="22"/>
                <w:szCs w:val="24"/>
              </w:rPr>
              <w:br/>
              <w:t xml:space="preserve">12304</w:t>
            </w:r>
            <w:r w:rsidRPr="00DF3E63">
              <w:rPr>
                <w:sz w:val="22"/>
                <w:szCs w:val="24"/>
              </w:rPr>
              <w:br/>
              <w:t xml:space="preserve">12305</w:t>
            </w:r>
            <w:r w:rsidRPr="00DF3E63">
              <w:rPr>
                <w:sz w:val="22"/>
                <w:szCs w:val="24"/>
              </w:rPr>
              <w:br/>
              <w:t xml:space="preserve">12306</w:t>
            </w:r>
            <w:r w:rsidRPr="00DF3E63">
              <w:rPr>
                <w:sz w:val="22"/>
                <w:szCs w:val="24"/>
              </w:rPr>
              <w:br/>
              <w:t xml:space="preserve">12307</w:t>
            </w:r>
            <w:r w:rsidRPr="00DF3E63">
              <w:rPr>
                <w:sz w:val="22"/>
                <w:szCs w:val="24"/>
              </w:rPr>
              <w:br/>
              <w:t xml:space="preserve">12308</w:t>
            </w:r>
            <w:r w:rsidRPr="00DF3E63">
              <w:rPr>
                <w:sz w:val="22"/>
                <w:szCs w:val="24"/>
              </w:rPr>
              <w:br/>
              <w:t xml:space="preserve">12309</w:t>
            </w:r>
            <w:r w:rsidRPr="00DF3E63">
              <w:rPr>
                <w:sz w:val="22"/>
                <w:szCs w:val="24"/>
              </w:rPr>
              <w:br/>
              <w:t xml:space="preserve">12310</w:t>
            </w:r>
            <w:r w:rsidRPr="00DF3E63">
              <w:rPr>
                <w:sz w:val="22"/>
                <w:szCs w:val="24"/>
              </w:rPr>
              <w:br/>
              <w:t xml:space="preserve">12311</w:t>
            </w:r>
            <w:r w:rsidRPr="00DF3E63">
              <w:rPr>
                <w:sz w:val="22"/>
                <w:szCs w:val="24"/>
              </w:rPr>
              <w:br/>
              <w:t xml:space="preserve">12312</w:t>
            </w:r>
            <w:r w:rsidRPr="00DF3E63">
              <w:rPr>
                <w:sz w:val="22"/>
                <w:szCs w:val="24"/>
              </w:rPr>
              <w:br/>
              <w:t xml:space="preserve">12313</w:t>
            </w:r>
            <w:r w:rsidRPr="00DF3E63">
              <w:rPr>
                <w:sz w:val="22"/>
                <w:szCs w:val="24"/>
              </w:rPr>
              <w:br/>
              <w:t xml:space="preserve">12314</w:t>
            </w:r>
            <w:r w:rsidRPr="00DF3E63">
              <w:rPr>
                <w:sz w:val="22"/>
                <w:szCs w:val="24"/>
              </w:rPr>
              <w:br/>
              <w:t xml:space="preserve">12315</w:t>
            </w:r>
            <w:r w:rsidRPr="00DF3E63">
              <w:rPr>
                <w:sz w:val="22"/>
                <w:szCs w:val="24"/>
              </w:rPr>
              <w:br/>
              <w:t xml:space="preserve">12316</w:t>
            </w:r>
            <w:r w:rsidRPr="00DF3E63">
              <w:rPr>
                <w:sz w:val="22"/>
                <w:szCs w:val="24"/>
              </w:rPr>
              <w:br/>
              <w:t xml:space="preserve">12317</w:t>
            </w:r>
            <w:r w:rsidRPr="00DF3E63">
              <w:rPr>
                <w:sz w:val="22"/>
                <w:szCs w:val="24"/>
              </w:rPr>
              <w:br/>
              <w:t xml:space="preserve">12318</w:t>
            </w:r>
            <w:r w:rsidRPr="00DF3E63">
              <w:rPr>
                <w:sz w:val="22"/>
                <w:szCs w:val="24"/>
              </w:rPr>
              <w:br/>
              <w:t xml:space="preserve">12319</w:t>
            </w:r>
            <w:r w:rsidRPr="00DF3E63">
              <w:rPr>
                <w:sz w:val="22"/>
                <w:szCs w:val="24"/>
              </w:rPr>
              <w:br/>
              <w:t xml:space="preserve">12320</w:t>
            </w:r>
            <w:r w:rsidRPr="00DF3E63">
              <w:rPr>
                <w:sz w:val="22"/>
                <w:szCs w:val="24"/>
              </w:rPr>
              <w:br/>
              <w:t xml:space="preserve">12321</w:t>
            </w:r>
            <w:r w:rsidRPr="00DF3E63">
              <w:rPr>
                <w:sz w:val="22"/>
                <w:szCs w:val="24"/>
              </w:rPr>
              <w:br/>
              <w:t xml:space="preserve">12322</w:t>
            </w:r>
            <w:r w:rsidRPr="00DF3E63">
              <w:rPr>
                <w:sz w:val="22"/>
                <w:szCs w:val="24"/>
              </w:rPr>
              <w:br/>
              <w:t xml:space="preserve">12323</w:t>
            </w:r>
            <w:r w:rsidRPr="00DF3E63">
              <w:rPr>
                <w:sz w:val="22"/>
                <w:szCs w:val="24"/>
              </w:rPr>
              <w:br/>
              <w:t xml:space="preserve">12324</w:t>
            </w:r>
            <w:r w:rsidRPr="00DF3E63">
              <w:rPr>
                <w:sz w:val="22"/>
                <w:szCs w:val="24"/>
              </w:rPr>
              <w:br/>
              <w:t xml:space="preserve">12325</w:t>
            </w:r>
            <w:r w:rsidRPr="00DF3E63">
              <w:rPr>
                <w:sz w:val="22"/>
                <w:szCs w:val="24"/>
              </w:rPr>
              <w:br/>
              <w:t xml:space="preserve">12326</w:t>
            </w:r>
            <w:r w:rsidRPr="00DF3E63">
              <w:rPr>
                <w:sz w:val="22"/>
                <w:szCs w:val="24"/>
              </w:rPr>
              <w:br/>
              <w:t xml:space="preserve">12327</w:t>
            </w:r>
            <w:r w:rsidRPr="00DF3E63">
              <w:rPr>
                <w:sz w:val="22"/>
                <w:szCs w:val="24"/>
              </w:rPr>
              <w:br/>
              <w:t xml:space="preserve">12328</w:t>
            </w:r>
            <w:r w:rsidRPr="00DF3E63">
              <w:rPr>
                <w:sz w:val="22"/>
                <w:szCs w:val="24"/>
              </w:rPr>
              <w:br/>
              <w:t xml:space="preserve">12329</w:t>
            </w:r>
            <w:r w:rsidRPr="00DF3E63">
              <w:rPr>
                <w:sz w:val="22"/>
                <w:szCs w:val="24"/>
              </w:rPr>
              <w:br/>
              <w:t xml:space="preserve">12330</w:t>
            </w:r>
            <w:r w:rsidRPr="00DF3E63">
              <w:rPr>
                <w:sz w:val="22"/>
                <w:szCs w:val="24"/>
              </w:rPr>
              <w:br/>
              <w:t xml:space="preserve">12331</w:t>
            </w:r>
            <w:r w:rsidRPr="00DF3E63">
              <w:rPr>
                <w:sz w:val="22"/>
                <w:szCs w:val="24"/>
              </w:rPr>
              <w:br/>
              <w:t xml:space="preserve">12332</w:t>
            </w:r>
            <w:r w:rsidRPr="00DF3E63">
              <w:rPr>
                <w:sz w:val="22"/>
                <w:szCs w:val="24"/>
              </w:rPr>
              <w:br/>
              <w:t xml:space="preserve">12333</w:t>
            </w:r>
            <w:r w:rsidRPr="00DF3E63">
              <w:rPr>
                <w:sz w:val="22"/>
                <w:szCs w:val="24"/>
              </w:rPr>
              <w:br/>
              <w:t xml:space="preserve">12334</w:t>
            </w:r>
            <w:r w:rsidRPr="00DF3E63">
              <w:rPr>
                <w:sz w:val="22"/>
                <w:szCs w:val="24"/>
              </w:rPr>
              <w:br/>
              <w:t xml:space="preserve">12335</w:t>
            </w:r>
            <w:r w:rsidRPr="00DF3E63">
              <w:rPr>
                <w:sz w:val="22"/>
                <w:szCs w:val="24"/>
              </w:rPr>
              <w:br/>
              <w:t xml:space="preserve">12336</w:t>
            </w:r>
            <w:r w:rsidRPr="00DF3E63">
              <w:rPr>
                <w:sz w:val="22"/>
                <w:szCs w:val="24"/>
              </w:rPr>
              <w:br/>
              <w:t xml:space="preserve">12337</w:t>
            </w:r>
            <w:r w:rsidRPr="00DF3E63">
              <w:rPr>
                <w:sz w:val="22"/>
                <w:szCs w:val="24"/>
              </w:rPr>
              <w:br/>
              <w:t xml:space="preserve">12338</w:t>
            </w:r>
            <w:r w:rsidRPr="00DF3E63">
              <w:rPr>
                <w:sz w:val="22"/>
                <w:szCs w:val="24"/>
              </w:rPr>
              <w:br/>
              <w:t xml:space="preserve">12339</w:t>
            </w:r>
            <w:r w:rsidRPr="00DF3E63">
              <w:rPr>
                <w:sz w:val="22"/>
                <w:szCs w:val="24"/>
              </w:rPr>
              <w:br/>
              <w:t xml:space="preserve">12340</w:t>
            </w:r>
            <w:r w:rsidRPr="00DF3E63">
              <w:rPr>
                <w:sz w:val="22"/>
                <w:szCs w:val="24"/>
              </w:rPr>
              <w:br/>
              <w:t xml:space="preserve">12341</w:t>
            </w:r>
            <w:r w:rsidRPr="00DF3E63">
              <w:rPr>
                <w:sz w:val="22"/>
                <w:szCs w:val="24"/>
              </w:rPr>
              <w:br/>
              <w:t xml:space="preserve">12342</w:t>
            </w:r>
            <w:r w:rsidRPr="00DF3E63">
              <w:rPr>
                <w:sz w:val="22"/>
                <w:szCs w:val="24"/>
              </w:rPr>
              <w:br/>
              <w:t xml:space="preserve">12343</w:t>
            </w:r>
            <w:r w:rsidRPr="00DF3E63">
              <w:rPr>
                <w:sz w:val="22"/>
                <w:szCs w:val="24"/>
              </w:rPr>
              <w:br/>
              <w:t xml:space="preserve">12344</w:t>
            </w:r>
            <w:r w:rsidRPr="00DF3E63">
              <w:rPr>
                <w:sz w:val="22"/>
                <w:szCs w:val="24"/>
              </w:rPr>
              <w:br/>
              <w:t xml:space="preserve">12345</w:t>
            </w:r>
            <w:r w:rsidRPr="00DF3E63">
              <w:rPr>
                <w:sz w:val="22"/>
                <w:szCs w:val="24"/>
              </w:rPr>
              <w:br/>
              <w:t xml:space="preserve">12346</w:t>
            </w:r>
            <w:r w:rsidRPr="00DF3E63">
              <w:rPr>
                <w:sz w:val="22"/>
                <w:szCs w:val="24"/>
              </w:rPr>
              <w:br/>
              <w:t xml:space="preserve">12347</w:t>
            </w:r>
            <w:r w:rsidRPr="00DF3E63">
              <w:rPr>
                <w:sz w:val="22"/>
                <w:szCs w:val="24"/>
              </w:rPr>
              <w:br/>
              <w:t xml:space="preserve">12348</w:t>
            </w:r>
            <w:r w:rsidRPr="00DF3E63">
              <w:rPr>
                <w:sz w:val="22"/>
                <w:szCs w:val="24"/>
              </w:rPr>
              <w:br/>
              <w:t xml:space="preserve">12349</w:t>
            </w:r>
            <w:r w:rsidRPr="00DF3E63">
              <w:rPr>
                <w:sz w:val="22"/>
                <w:szCs w:val="24"/>
              </w:rPr>
              <w:br/>
              <w:t xml:space="preserve">12350</w:t>
            </w:r>
            <w:r w:rsidRPr="00DF3E63">
              <w:rPr>
                <w:sz w:val="22"/>
                <w:szCs w:val="24"/>
              </w:rPr>
              <w:br/>
              <w:t xml:space="preserve">12351</w:t>
            </w:r>
            <w:r w:rsidRPr="00DF3E63">
              <w:rPr>
                <w:sz w:val="22"/>
                <w:szCs w:val="24"/>
              </w:rPr>
              <w:br/>
              <w:t xml:space="preserve">12352</w:t>
            </w:r>
            <w:r w:rsidRPr="00DF3E63">
              <w:rPr>
                <w:sz w:val="22"/>
                <w:szCs w:val="24"/>
              </w:rPr>
              <w:br/>
              <w:t xml:space="preserve">12353</w:t>
            </w:r>
            <w:r w:rsidRPr="00DF3E63">
              <w:rPr>
                <w:sz w:val="22"/>
                <w:szCs w:val="24"/>
              </w:rPr>
              <w:br/>
              <w:t xml:space="preserve">12354</w:t>
            </w:r>
            <w:r w:rsidRPr="00DF3E63">
              <w:rPr>
                <w:sz w:val="22"/>
                <w:szCs w:val="24"/>
              </w:rPr>
              <w:br/>
              <w:t xml:space="preserve">12355</w:t>
            </w:r>
            <w:r w:rsidRPr="00DF3E63">
              <w:rPr>
                <w:sz w:val="22"/>
                <w:szCs w:val="24"/>
              </w:rPr>
              <w:br/>
              <w:t xml:space="preserve">12356</w:t>
            </w:r>
            <w:r w:rsidRPr="00DF3E63">
              <w:rPr>
                <w:sz w:val="22"/>
                <w:szCs w:val="24"/>
              </w:rPr>
              <w:br/>
              <w:t xml:space="preserve">12357</w:t>
            </w:r>
            <w:r w:rsidRPr="00DF3E63">
              <w:rPr>
                <w:sz w:val="22"/>
                <w:szCs w:val="24"/>
              </w:rPr>
              <w:br/>
              <w:t xml:space="preserve">12358</w:t>
            </w:r>
            <w:r w:rsidRPr="00DF3E63">
              <w:rPr>
                <w:sz w:val="22"/>
                <w:szCs w:val="24"/>
              </w:rPr>
              <w:br/>
              <w:t xml:space="preserve">12359</w:t>
            </w:r>
            <w:r w:rsidRPr="00DF3E63">
              <w:rPr>
                <w:sz w:val="22"/>
                <w:szCs w:val="24"/>
              </w:rPr>
              <w:br/>
              <w:t xml:space="preserve">12360</w:t>
            </w:r>
            <w:r w:rsidRPr="00DF3E63">
              <w:rPr>
                <w:sz w:val="22"/>
                <w:szCs w:val="24"/>
              </w:rPr>
              <w:br/>
              <w:t xml:space="preserve">12361</w:t>
            </w:r>
            <w:r w:rsidRPr="00DF3E63">
              <w:rPr>
                <w:sz w:val="22"/>
                <w:szCs w:val="24"/>
              </w:rPr>
              <w:br/>
              <w:t xml:space="preserve">12362</w:t>
            </w:r>
            <w:r w:rsidRPr="00DF3E63">
              <w:rPr>
                <w:sz w:val="22"/>
                <w:szCs w:val="24"/>
              </w:rPr>
              <w:br/>
              <w:t xml:space="preserve">12363</w:t>
            </w:r>
            <w:r w:rsidRPr="00DF3E63">
              <w:rPr>
                <w:sz w:val="22"/>
                <w:szCs w:val="24"/>
              </w:rPr>
              <w:br/>
              <w:t xml:space="preserve">12364</w:t>
            </w:r>
            <w:r w:rsidRPr="00DF3E63">
              <w:rPr>
                <w:sz w:val="22"/>
                <w:szCs w:val="24"/>
              </w:rPr>
              <w:br/>
              <w:t xml:space="preserve">12365</w:t>
            </w:r>
            <w:r w:rsidRPr="00DF3E63">
              <w:rPr>
                <w:sz w:val="22"/>
                <w:szCs w:val="24"/>
              </w:rPr>
              <w:br/>
              <w:t xml:space="preserve">12366</w:t>
            </w:r>
            <w:r w:rsidRPr="00DF3E63">
              <w:rPr>
                <w:sz w:val="22"/>
                <w:szCs w:val="24"/>
              </w:rPr>
              <w:br/>
              <w:t xml:space="preserve">12367</w:t>
            </w:r>
            <w:r w:rsidRPr="00DF3E63">
              <w:rPr>
                <w:sz w:val="22"/>
                <w:szCs w:val="24"/>
              </w:rPr>
              <w:br/>
              <w:t xml:space="preserve">12368</w:t>
            </w:r>
            <w:r w:rsidRPr="00DF3E63">
              <w:rPr>
                <w:sz w:val="22"/>
                <w:szCs w:val="24"/>
              </w:rPr>
              <w:br/>
              <w:t xml:space="preserve">12369</w:t>
            </w:r>
            <w:r w:rsidRPr="00DF3E63">
              <w:rPr>
                <w:sz w:val="22"/>
                <w:szCs w:val="24"/>
              </w:rPr>
              <w:br/>
              <w:t xml:space="preserve">12370</w:t>
            </w:r>
            <w:r w:rsidRPr="00DF3E63">
              <w:rPr>
                <w:sz w:val="22"/>
                <w:szCs w:val="24"/>
              </w:rPr>
              <w:br/>
              <w:t xml:space="preserve">12371</w:t>
            </w:r>
            <w:r w:rsidRPr="00DF3E63">
              <w:rPr>
                <w:sz w:val="22"/>
                <w:szCs w:val="24"/>
              </w:rPr>
              <w:br/>
              <w:t xml:space="preserve">12372</w:t>
            </w:r>
            <w:r w:rsidRPr="00DF3E63">
              <w:rPr>
                <w:sz w:val="22"/>
                <w:szCs w:val="24"/>
              </w:rPr>
              <w:br/>
              <w:t xml:space="preserve">12373</w:t>
            </w:r>
            <w:r w:rsidRPr="00DF3E63">
              <w:rPr>
                <w:sz w:val="22"/>
                <w:szCs w:val="24"/>
              </w:rPr>
              <w:br/>
              <w:t xml:space="preserve">12374</w:t>
            </w:r>
            <w:r w:rsidRPr="00DF3E63">
              <w:rPr>
                <w:sz w:val="22"/>
                <w:szCs w:val="24"/>
              </w:rPr>
              <w:br/>
              <w:t xml:space="preserve">12375</w:t>
            </w:r>
            <w:r w:rsidRPr="00DF3E63">
              <w:rPr>
                <w:sz w:val="22"/>
                <w:szCs w:val="24"/>
              </w:rPr>
              <w:br/>
              <w:t xml:space="preserve">12376</w:t>
            </w:r>
            <w:r w:rsidRPr="00DF3E63">
              <w:rPr>
                <w:sz w:val="22"/>
                <w:szCs w:val="24"/>
              </w:rPr>
              <w:br/>
              <w:t xml:space="preserve">12377</w:t>
            </w:r>
            <w:r w:rsidRPr="00DF3E63">
              <w:rPr>
                <w:sz w:val="22"/>
                <w:szCs w:val="24"/>
              </w:rPr>
              <w:br/>
              <w:t xml:space="preserve">12378</w:t>
            </w:r>
            <w:r w:rsidRPr="00DF3E63">
              <w:rPr>
                <w:sz w:val="22"/>
                <w:szCs w:val="24"/>
              </w:rPr>
              <w:br/>
              <w:t xml:space="preserve">12379</w:t>
            </w:r>
            <w:r w:rsidRPr="00DF3E63">
              <w:rPr>
                <w:sz w:val="22"/>
                <w:szCs w:val="24"/>
              </w:rPr>
              <w:br/>
              <w:t xml:space="preserve">12380</w:t>
            </w:r>
            <w:r w:rsidRPr="00DF3E63">
              <w:rPr>
                <w:sz w:val="22"/>
                <w:szCs w:val="24"/>
              </w:rPr>
              <w:br/>
              <w:t xml:space="preserve">12381</w:t>
            </w:r>
            <w:r w:rsidRPr="00DF3E63">
              <w:rPr>
                <w:sz w:val="22"/>
                <w:szCs w:val="24"/>
              </w:rPr>
              <w:br/>
              <w:t xml:space="preserve">12382</w:t>
            </w:r>
            <w:r w:rsidRPr="00DF3E63">
              <w:rPr>
                <w:sz w:val="22"/>
                <w:szCs w:val="24"/>
              </w:rPr>
              <w:br/>
              <w:t xml:space="preserve">12383</w:t>
            </w:r>
            <w:r w:rsidRPr="00DF3E63">
              <w:rPr>
                <w:sz w:val="22"/>
                <w:szCs w:val="24"/>
              </w:rPr>
              <w:br/>
              <w:t xml:space="preserve">12384</w:t>
            </w:r>
            <w:r w:rsidRPr="00DF3E63">
              <w:rPr>
                <w:sz w:val="22"/>
                <w:szCs w:val="24"/>
              </w:rPr>
              <w:br/>
              <w:t xml:space="preserve">12385</w:t>
            </w:r>
            <w:r w:rsidRPr="00DF3E63">
              <w:rPr>
                <w:sz w:val="22"/>
                <w:szCs w:val="24"/>
              </w:rPr>
              <w:br/>
              <w:t xml:space="preserve">12386</w:t>
            </w:r>
            <w:r w:rsidRPr="00DF3E63">
              <w:rPr>
                <w:sz w:val="22"/>
                <w:szCs w:val="24"/>
              </w:rPr>
              <w:br/>
              <w:t xml:space="preserve">12387</w:t>
            </w:r>
            <w:r w:rsidRPr="00DF3E63">
              <w:rPr>
                <w:sz w:val="22"/>
                <w:szCs w:val="24"/>
              </w:rPr>
              <w:br/>
              <w:t xml:space="preserve">12388</w:t>
            </w:r>
            <w:r w:rsidRPr="00DF3E63">
              <w:rPr>
                <w:sz w:val="22"/>
                <w:szCs w:val="24"/>
              </w:rPr>
              <w:br/>
              <w:t xml:space="preserve">12389</w:t>
            </w:r>
            <w:r w:rsidRPr="00DF3E63">
              <w:rPr>
                <w:sz w:val="22"/>
                <w:szCs w:val="24"/>
              </w:rPr>
              <w:br/>
              <w:t xml:space="preserve">12390</w:t>
            </w:r>
            <w:r w:rsidRPr="00DF3E63">
              <w:rPr>
                <w:sz w:val="22"/>
                <w:szCs w:val="24"/>
              </w:rPr>
              <w:br/>
              <w:t xml:space="preserve">12391</w:t>
            </w:r>
            <w:r w:rsidRPr="00DF3E63">
              <w:rPr>
                <w:sz w:val="22"/>
                <w:szCs w:val="24"/>
              </w:rPr>
              <w:br/>
              <w:t xml:space="preserve">12392</w:t>
            </w:r>
            <w:r w:rsidRPr="00DF3E63">
              <w:rPr>
                <w:sz w:val="22"/>
                <w:szCs w:val="24"/>
              </w:rPr>
              <w:br/>
              <w:t xml:space="preserve">12393</w:t>
            </w:r>
            <w:r w:rsidRPr="00DF3E63">
              <w:rPr>
                <w:sz w:val="22"/>
                <w:szCs w:val="24"/>
              </w:rPr>
              <w:br/>
              <w:t xml:space="preserve">12394</w:t>
            </w:r>
            <w:r w:rsidRPr="00DF3E63">
              <w:rPr>
                <w:sz w:val="22"/>
                <w:szCs w:val="24"/>
              </w:rPr>
              <w:br/>
              <w:t xml:space="preserve">12395</w:t>
            </w:r>
            <w:r w:rsidRPr="00DF3E63">
              <w:rPr>
                <w:sz w:val="22"/>
                <w:szCs w:val="24"/>
              </w:rPr>
              <w:br/>
              <w:t xml:space="preserve">12396</w:t>
            </w:r>
            <w:r w:rsidRPr="00DF3E63">
              <w:rPr>
                <w:sz w:val="22"/>
                <w:szCs w:val="24"/>
              </w:rPr>
              <w:br/>
              <w:t xml:space="preserve">12397</w:t>
            </w:r>
            <w:r w:rsidRPr="00DF3E63">
              <w:rPr>
                <w:sz w:val="22"/>
                <w:szCs w:val="24"/>
              </w:rPr>
              <w:br/>
              <w:t xml:space="preserve">12398</w:t>
            </w:r>
            <w:r w:rsidRPr="00DF3E63">
              <w:rPr>
                <w:sz w:val="22"/>
                <w:szCs w:val="24"/>
              </w:rPr>
              <w:br/>
              <w:t xml:space="preserve">12399</w:t>
            </w:r>
            <w:r w:rsidRPr="00DF3E63">
              <w:rPr>
                <w:sz w:val="22"/>
                <w:szCs w:val="24"/>
              </w:rPr>
              <w:br/>
              <w:t xml:space="preserve">12400</w:t>
            </w:r>
            <w:r w:rsidRPr="00DF3E63">
              <w:rPr>
                <w:sz w:val="22"/>
                <w:szCs w:val="24"/>
              </w:rPr>
              <w:br/>
              <w:t xml:space="preserve">12401</w:t>
            </w:r>
            <w:r w:rsidRPr="00DF3E63">
              <w:rPr>
                <w:sz w:val="22"/>
                <w:szCs w:val="24"/>
              </w:rPr>
              <w:br/>
              <w:t xml:space="preserve">12402</w:t>
            </w:r>
            <w:r w:rsidRPr="00DF3E63">
              <w:rPr>
                <w:sz w:val="22"/>
                <w:szCs w:val="24"/>
              </w:rPr>
              <w:br/>
              <w:t xml:space="preserve">12403</w:t>
            </w:r>
            <w:r w:rsidRPr="00DF3E63">
              <w:rPr>
                <w:sz w:val="22"/>
                <w:szCs w:val="24"/>
              </w:rPr>
              <w:br/>
              <w:t xml:space="preserve">12404</w:t>
            </w:r>
            <w:r w:rsidRPr="00DF3E63">
              <w:rPr>
                <w:sz w:val="22"/>
                <w:szCs w:val="24"/>
              </w:rPr>
              <w:br/>
              <w:t xml:space="preserve">12405</w:t>
            </w:r>
            <w:r w:rsidRPr="00DF3E63">
              <w:rPr>
                <w:sz w:val="22"/>
                <w:szCs w:val="24"/>
              </w:rPr>
              <w:br/>
              <w:t xml:space="preserve">12406</w:t>
            </w:r>
            <w:r w:rsidRPr="00DF3E63">
              <w:rPr>
                <w:sz w:val="22"/>
                <w:szCs w:val="24"/>
              </w:rPr>
              <w:br/>
              <w:t xml:space="preserve">12407</w:t>
            </w:r>
            <w:r w:rsidRPr="00DF3E63">
              <w:rPr>
                <w:sz w:val="22"/>
                <w:szCs w:val="24"/>
              </w:rPr>
              <w:br/>
              <w:t xml:space="preserve">12408</w:t>
            </w:r>
            <w:r w:rsidRPr="00DF3E63">
              <w:rPr>
                <w:sz w:val="22"/>
                <w:szCs w:val="24"/>
              </w:rPr>
              <w:br/>
              <w:t xml:space="preserve">12409</w:t>
            </w:r>
            <w:r w:rsidRPr="00DF3E63">
              <w:rPr>
                <w:sz w:val="22"/>
                <w:szCs w:val="24"/>
              </w:rPr>
              <w:br/>
              <w:t xml:space="preserve">12410</w:t>
            </w:r>
            <w:r w:rsidRPr="00DF3E63">
              <w:rPr>
                <w:sz w:val="22"/>
                <w:szCs w:val="24"/>
              </w:rPr>
              <w:br/>
              <w:t xml:space="preserve">12411</w:t>
            </w:r>
            <w:r w:rsidRPr="00DF3E63">
              <w:rPr>
                <w:sz w:val="22"/>
                <w:szCs w:val="24"/>
              </w:rPr>
              <w:br/>
              <w:t xml:space="preserve">12412</w:t>
            </w:r>
            <w:r w:rsidRPr="00DF3E63">
              <w:rPr>
                <w:sz w:val="22"/>
                <w:szCs w:val="24"/>
              </w:rPr>
              <w:br/>
              <w:t xml:space="preserve">12413</w:t>
            </w:r>
            <w:r w:rsidRPr="00DF3E63">
              <w:rPr>
                <w:sz w:val="22"/>
                <w:szCs w:val="24"/>
              </w:rPr>
              <w:br/>
              <w:t xml:space="preserve">12414</w:t>
            </w:r>
            <w:r w:rsidRPr="00DF3E63">
              <w:rPr>
                <w:sz w:val="22"/>
                <w:szCs w:val="24"/>
              </w:rPr>
              <w:br/>
              <w:t xml:space="preserve">12415</w:t>
            </w:r>
            <w:r w:rsidRPr="00DF3E63">
              <w:rPr>
                <w:sz w:val="22"/>
                <w:szCs w:val="24"/>
              </w:rPr>
              <w:br/>
              <w:t xml:space="preserve">12416</w:t>
            </w:r>
            <w:r w:rsidRPr="00DF3E63">
              <w:rPr>
                <w:sz w:val="22"/>
                <w:szCs w:val="24"/>
              </w:rPr>
              <w:br/>
              <w:t xml:space="preserve">12417</w:t>
            </w:r>
            <w:r w:rsidRPr="00DF3E63">
              <w:rPr>
                <w:sz w:val="22"/>
                <w:szCs w:val="24"/>
              </w:rPr>
              <w:br/>
              <w:t xml:space="preserve">12418</w:t>
            </w:r>
            <w:r w:rsidRPr="00DF3E63">
              <w:rPr>
                <w:sz w:val="22"/>
                <w:szCs w:val="24"/>
              </w:rPr>
              <w:br/>
              <w:t xml:space="preserve">12419</w:t>
            </w:r>
            <w:r w:rsidRPr="00DF3E63">
              <w:rPr>
                <w:sz w:val="22"/>
                <w:szCs w:val="24"/>
              </w:rPr>
              <w:br/>
              <w:t xml:space="preserve">12420</w:t>
            </w:r>
            <w:r w:rsidRPr="00DF3E63">
              <w:rPr>
                <w:sz w:val="22"/>
                <w:szCs w:val="24"/>
              </w:rPr>
              <w:br/>
              <w:t xml:space="preserve">12421</w:t>
            </w:r>
            <w:r w:rsidRPr="00DF3E63">
              <w:rPr>
                <w:sz w:val="22"/>
                <w:szCs w:val="24"/>
              </w:rPr>
              <w:br/>
              <w:t xml:space="preserve">12422</w:t>
            </w:r>
            <w:r w:rsidRPr="00DF3E63">
              <w:rPr>
                <w:sz w:val="22"/>
                <w:szCs w:val="24"/>
              </w:rPr>
              <w:br/>
              <w:t xml:space="preserve">12423</w:t>
            </w:r>
            <w:r w:rsidRPr="00DF3E63">
              <w:rPr>
                <w:sz w:val="22"/>
                <w:szCs w:val="24"/>
              </w:rPr>
              <w:br/>
              <w:t xml:space="preserve">12424</w:t>
            </w:r>
            <w:r w:rsidRPr="00DF3E63">
              <w:rPr>
                <w:sz w:val="22"/>
                <w:szCs w:val="24"/>
              </w:rPr>
              <w:br/>
              <w:t xml:space="preserve">12425</w:t>
            </w:r>
            <w:r w:rsidRPr="00DF3E63">
              <w:rPr>
                <w:sz w:val="22"/>
                <w:szCs w:val="24"/>
              </w:rPr>
              <w:br/>
              <w:t xml:space="preserve">12426</w:t>
            </w:r>
            <w:r w:rsidRPr="00DF3E63">
              <w:rPr>
                <w:sz w:val="22"/>
                <w:szCs w:val="24"/>
              </w:rPr>
              <w:br/>
              <w:t xml:space="preserve">12427</w:t>
            </w:r>
            <w:r w:rsidRPr="00DF3E63">
              <w:rPr>
                <w:sz w:val="22"/>
                <w:szCs w:val="24"/>
              </w:rPr>
              <w:br/>
              <w:t xml:space="preserve">12428</w:t>
            </w:r>
            <w:r w:rsidRPr="00DF3E63">
              <w:rPr>
                <w:sz w:val="22"/>
                <w:szCs w:val="24"/>
              </w:rPr>
              <w:br/>
              <w:t xml:space="preserve">12429</w:t>
            </w:r>
            <w:r w:rsidRPr="00DF3E63">
              <w:rPr>
                <w:sz w:val="22"/>
                <w:szCs w:val="24"/>
              </w:rPr>
              <w:br/>
              <w:t xml:space="preserve">12430</w:t>
            </w:r>
            <w:r w:rsidRPr="00DF3E63">
              <w:rPr>
                <w:sz w:val="22"/>
                <w:szCs w:val="24"/>
              </w:rPr>
              <w:br/>
              <w:t xml:space="preserve">12431</w:t>
            </w:r>
            <w:r w:rsidRPr="00DF3E63">
              <w:rPr>
                <w:sz w:val="22"/>
                <w:szCs w:val="24"/>
              </w:rPr>
              <w:br/>
              <w:t xml:space="preserve">12432</w:t>
            </w:r>
            <w:r w:rsidRPr="00DF3E63">
              <w:rPr>
                <w:sz w:val="22"/>
                <w:szCs w:val="24"/>
              </w:rPr>
              <w:br/>
              <w:t xml:space="preserve">12433</w:t>
            </w:r>
            <w:r w:rsidRPr="00DF3E63">
              <w:rPr>
                <w:sz w:val="22"/>
                <w:szCs w:val="24"/>
              </w:rPr>
              <w:br/>
              <w:t xml:space="preserve">12434</w:t>
            </w:r>
            <w:r w:rsidRPr="00DF3E63">
              <w:rPr>
                <w:sz w:val="22"/>
                <w:szCs w:val="24"/>
              </w:rPr>
              <w:br/>
              <w:t xml:space="preserve">12435</w:t>
            </w:r>
            <w:r w:rsidRPr="00DF3E63">
              <w:rPr>
                <w:sz w:val="22"/>
                <w:szCs w:val="24"/>
              </w:rPr>
              <w:br/>
              <w:t xml:space="preserve">12436</w:t>
            </w:r>
            <w:r w:rsidRPr="00DF3E63">
              <w:rPr>
                <w:sz w:val="22"/>
                <w:szCs w:val="24"/>
              </w:rPr>
              <w:br/>
              <w:t xml:space="preserve">12437</w:t>
            </w:r>
            <w:r w:rsidRPr="00DF3E63">
              <w:rPr>
                <w:sz w:val="22"/>
                <w:szCs w:val="24"/>
              </w:rPr>
              <w:br/>
              <w:t xml:space="preserve">12438</w:t>
            </w:r>
            <w:r w:rsidRPr="00DF3E63">
              <w:rPr>
                <w:sz w:val="22"/>
                <w:szCs w:val="24"/>
              </w:rPr>
              <w:br/>
              <w:t xml:space="preserve">12439</w:t>
            </w:r>
            <w:r w:rsidRPr="00DF3E63">
              <w:rPr>
                <w:sz w:val="22"/>
                <w:szCs w:val="24"/>
              </w:rPr>
              <w:br/>
              <w:t xml:space="preserve">12440</w:t>
            </w:r>
            <w:r w:rsidRPr="00DF3E63">
              <w:rPr>
                <w:sz w:val="22"/>
                <w:szCs w:val="24"/>
              </w:rPr>
              <w:br/>
              <w:t xml:space="preserve">12441</w:t>
            </w:r>
            <w:r w:rsidRPr="00DF3E63">
              <w:rPr>
                <w:sz w:val="22"/>
                <w:szCs w:val="24"/>
              </w:rPr>
              <w:br/>
              <w:t xml:space="preserve">12442</w:t>
            </w:r>
            <w:r w:rsidRPr="00DF3E63">
              <w:rPr>
                <w:sz w:val="22"/>
                <w:szCs w:val="24"/>
              </w:rPr>
              <w:br/>
              <w:t xml:space="preserve">12443</w:t>
            </w:r>
            <w:r w:rsidRPr="00DF3E63">
              <w:rPr>
                <w:sz w:val="22"/>
                <w:szCs w:val="24"/>
              </w:rPr>
              <w:br/>
              <w:t xml:space="preserve">12444</w:t>
            </w:r>
            <w:r w:rsidRPr="00DF3E63">
              <w:rPr>
                <w:sz w:val="22"/>
                <w:szCs w:val="24"/>
              </w:rPr>
              <w:br/>
              <w:t xml:space="preserve">12445</w:t>
            </w:r>
            <w:r w:rsidRPr="00DF3E63">
              <w:rPr>
                <w:sz w:val="22"/>
                <w:szCs w:val="24"/>
              </w:rPr>
              <w:br/>
              <w:t xml:space="preserve">12446</w:t>
            </w:r>
            <w:r w:rsidRPr="00DF3E63">
              <w:rPr>
                <w:sz w:val="22"/>
                <w:szCs w:val="24"/>
              </w:rPr>
              <w:br/>
              <w:t xml:space="preserve">12447</w:t>
            </w:r>
            <w:r w:rsidRPr="00DF3E63">
              <w:rPr>
                <w:sz w:val="22"/>
                <w:szCs w:val="24"/>
              </w:rPr>
              <w:br/>
              <w:t xml:space="preserve">12448</w:t>
            </w:r>
            <w:r w:rsidRPr="00DF3E63">
              <w:rPr>
                <w:sz w:val="22"/>
                <w:szCs w:val="24"/>
              </w:rPr>
              <w:br/>
              <w:t xml:space="preserve">12449</w:t>
            </w:r>
            <w:r w:rsidRPr="00DF3E63">
              <w:rPr>
                <w:sz w:val="22"/>
                <w:szCs w:val="24"/>
              </w:rPr>
              <w:br/>
              <w:t xml:space="preserve">12450</w:t>
            </w:r>
            <w:r w:rsidRPr="00DF3E63">
              <w:rPr>
                <w:sz w:val="22"/>
                <w:szCs w:val="24"/>
              </w:rPr>
              <w:br/>
              <w:t xml:space="preserve">12451</w:t>
            </w:r>
            <w:r w:rsidRPr="00DF3E63">
              <w:rPr>
                <w:sz w:val="22"/>
                <w:szCs w:val="24"/>
              </w:rPr>
              <w:br/>
              <w:t xml:space="preserve">12452</w:t>
            </w:r>
            <w:r w:rsidRPr="00DF3E63">
              <w:rPr>
                <w:sz w:val="22"/>
                <w:szCs w:val="24"/>
              </w:rPr>
              <w:br/>
              <w:t xml:space="preserve">12453</w:t>
            </w:r>
            <w:r w:rsidRPr="00DF3E63">
              <w:rPr>
                <w:sz w:val="22"/>
                <w:szCs w:val="24"/>
              </w:rPr>
              <w:br/>
              <w:t xml:space="preserve">12454</w:t>
            </w:r>
            <w:r w:rsidRPr="00DF3E63">
              <w:rPr>
                <w:sz w:val="22"/>
                <w:szCs w:val="24"/>
              </w:rPr>
              <w:br/>
              <w:t xml:space="preserve">12455</w:t>
            </w:r>
            <w:r w:rsidRPr="00DF3E63">
              <w:rPr>
                <w:sz w:val="22"/>
                <w:szCs w:val="24"/>
              </w:rPr>
              <w:br/>
              <w:t xml:space="preserve">12456</w:t>
            </w:r>
            <w:r w:rsidRPr="00DF3E63">
              <w:rPr>
                <w:sz w:val="22"/>
                <w:szCs w:val="24"/>
              </w:rPr>
              <w:br/>
              <w:t xml:space="preserve">12457</w:t>
            </w:r>
            <w:r w:rsidRPr="00DF3E63">
              <w:rPr>
                <w:sz w:val="22"/>
                <w:szCs w:val="24"/>
              </w:rPr>
              <w:br/>
              <w:t xml:space="preserve">12458</w:t>
            </w:r>
            <w:r w:rsidRPr="00DF3E63">
              <w:rPr>
                <w:sz w:val="22"/>
                <w:szCs w:val="24"/>
              </w:rPr>
              <w:br/>
              <w:t xml:space="preserve">12459</w:t>
            </w:r>
            <w:r w:rsidRPr="00DF3E63">
              <w:rPr>
                <w:sz w:val="22"/>
                <w:szCs w:val="24"/>
              </w:rPr>
              <w:br/>
              <w:t xml:space="preserve">12460</w:t>
            </w:r>
            <w:r w:rsidRPr="00DF3E63">
              <w:rPr>
                <w:sz w:val="22"/>
                <w:szCs w:val="24"/>
              </w:rPr>
              <w:br/>
              <w:t xml:space="preserve">12461</w:t>
            </w:r>
            <w:r w:rsidRPr="00DF3E63">
              <w:rPr>
                <w:sz w:val="22"/>
                <w:szCs w:val="24"/>
              </w:rPr>
              <w:br/>
              <w:t xml:space="preserve">12462</w:t>
            </w:r>
            <w:r w:rsidRPr="00DF3E63">
              <w:rPr>
                <w:sz w:val="22"/>
                <w:szCs w:val="24"/>
              </w:rPr>
              <w:br/>
              <w:t xml:space="preserve">12463</w:t>
            </w:r>
            <w:r w:rsidRPr="00DF3E63">
              <w:rPr>
                <w:sz w:val="22"/>
                <w:szCs w:val="24"/>
              </w:rPr>
              <w:br/>
              <w:t xml:space="preserve">12464</w:t>
            </w:r>
            <w:r w:rsidRPr="00DF3E63">
              <w:rPr>
                <w:sz w:val="22"/>
                <w:szCs w:val="24"/>
              </w:rPr>
              <w:br/>
              <w:t xml:space="preserve">12465</w:t>
            </w:r>
            <w:r w:rsidRPr="00DF3E63">
              <w:rPr>
                <w:sz w:val="22"/>
                <w:szCs w:val="24"/>
              </w:rPr>
              <w:br/>
              <w:t xml:space="preserve">12466</w:t>
            </w:r>
            <w:r w:rsidRPr="00DF3E63">
              <w:rPr>
                <w:sz w:val="22"/>
                <w:szCs w:val="24"/>
              </w:rPr>
              <w:br/>
              <w:t xml:space="preserve">12467</w:t>
            </w:r>
            <w:r w:rsidRPr="00DF3E63">
              <w:rPr>
                <w:sz w:val="22"/>
                <w:szCs w:val="24"/>
              </w:rPr>
              <w:br/>
              <w:t xml:space="preserve">12468</w:t>
            </w:r>
            <w:r w:rsidRPr="00DF3E63">
              <w:rPr>
                <w:sz w:val="22"/>
                <w:szCs w:val="24"/>
              </w:rPr>
              <w:br/>
              <w:t xml:space="preserve">12469</w:t>
            </w:r>
            <w:r w:rsidRPr="00DF3E63">
              <w:rPr>
                <w:sz w:val="22"/>
                <w:szCs w:val="24"/>
              </w:rPr>
              <w:br/>
              <w:t xml:space="preserve">12470</w:t>
            </w:r>
            <w:r w:rsidRPr="00DF3E63">
              <w:rPr>
                <w:sz w:val="22"/>
                <w:szCs w:val="24"/>
              </w:rPr>
              <w:br/>
              <w:t xml:space="preserve">12471</w:t>
            </w:r>
            <w:r w:rsidRPr="00DF3E63">
              <w:rPr>
                <w:sz w:val="22"/>
                <w:szCs w:val="24"/>
              </w:rPr>
              <w:br/>
              <w:t xml:space="preserve">12472</w:t>
            </w:r>
            <w:r w:rsidRPr="00DF3E63">
              <w:rPr>
                <w:sz w:val="22"/>
                <w:szCs w:val="24"/>
              </w:rPr>
              <w:br/>
              <w:t xml:space="preserve">12473</w:t>
            </w:r>
            <w:r w:rsidRPr="00DF3E63">
              <w:rPr>
                <w:sz w:val="22"/>
                <w:szCs w:val="24"/>
              </w:rPr>
              <w:br/>
              <w:t xml:space="preserve">12474</w:t>
            </w:r>
            <w:r w:rsidRPr="00DF3E63">
              <w:rPr>
                <w:sz w:val="22"/>
                <w:szCs w:val="24"/>
              </w:rPr>
              <w:br/>
              <w:t xml:space="preserve">12475</w:t>
            </w:r>
            <w:r w:rsidRPr="00DF3E63">
              <w:rPr>
                <w:sz w:val="22"/>
                <w:szCs w:val="24"/>
              </w:rPr>
              <w:br/>
              <w:t xml:space="preserve">12476</w:t>
            </w:r>
            <w:r w:rsidRPr="00DF3E63">
              <w:rPr>
                <w:sz w:val="22"/>
                <w:szCs w:val="24"/>
              </w:rPr>
              <w:br/>
              <w:t xml:space="preserve">12477</w:t>
            </w:r>
            <w:r w:rsidRPr="00DF3E63">
              <w:rPr>
                <w:sz w:val="22"/>
                <w:szCs w:val="24"/>
              </w:rPr>
              <w:br/>
              <w:t xml:space="preserve">12478</w:t>
            </w:r>
            <w:r w:rsidRPr="00DF3E63">
              <w:rPr>
                <w:sz w:val="22"/>
                <w:szCs w:val="24"/>
              </w:rPr>
              <w:br/>
              <w:t xml:space="preserve">12479</w:t>
            </w:r>
            <w:r w:rsidRPr="00DF3E63">
              <w:rPr>
                <w:sz w:val="22"/>
                <w:szCs w:val="24"/>
              </w:rPr>
              <w:br/>
              <w:t xml:space="preserve">12480</w:t>
            </w:r>
            <w:r w:rsidRPr="00DF3E63">
              <w:rPr>
                <w:sz w:val="22"/>
                <w:szCs w:val="24"/>
              </w:rPr>
              <w:br/>
              <w:t xml:space="preserve">12481</w:t>
            </w:r>
            <w:r w:rsidRPr="00DF3E63">
              <w:rPr>
                <w:sz w:val="22"/>
                <w:szCs w:val="24"/>
              </w:rPr>
              <w:br/>
              <w:t xml:space="preserve">12482</w:t>
            </w:r>
            <w:r w:rsidRPr="00DF3E63">
              <w:rPr>
                <w:sz w:val="22"/>
                <w:szCs w:val="24"/>
              </w:rPr>
              <w:br/>
              <w:t xml:space="preserve">12483</w:t>
            </w:r>
            <w:r w:rsidRPr="00DF3E63">
              <w:rPr>
                <w:sz w:val="22"/>
                <w:szCs w:val="24"/>
              </w:rPr>
              <w:br/>
              <w:t xml:space="preserve">12484</w:t>
            </w:r>
            <w:r w:rsidRPr="00DF3E63">
              <w:rPr>
                <w:sz w:val="22"/>
                <w:szCs w:val="24"/>
              </w:rPr>
              <w:br/>
              <w:t xml:space="preserve">12485</w:t>
            </w:r>
            <w:r w:rsidRPr="00DF3E63">
              <w:rPr>
                <w:sz w:val="22"/>
                <w:szCs w:val="24"/>
              </w:rPr>
              <w:br/>
              <w:t xml:space="preserve">12486</w:t>
            </w:r>
            <w:r w:rsidRPr="00DF3E63">
              <w:rPr>
                <w:sz w:val="22"/>
                <w:szCs w:val="24"/>
              </w:rPr>
              <w:br/>
              <w:t xml:space="preserve">12487</w:t>
            </w:r>
            <w:r w:rsidRPr="00DF3E63">
              <w:rPr>
                <w:sz w:val="22"/>
                <w:szCs w:val="24"/>
              </w:rPr>
              <w:br/>
              <w:t xml:space="preserve">12488</w:t>
            </w:r>
            <w:r w:rsidRPr="00DF3E63">
              <w:rPr>
                <w:sz w:val="22"/>
                <w:szCs w:val="24"/>
              </w:rPr>
              <w:br/>
              <w:t xml:space="preserve">12489</w:t>
            </w:r>
            <w:r w:rsidRPr="00DF3E63">
              <w:rPr>
                <w:sz w:val="22"/>
                <w:szCs w:val="24"/>
              </w:rPr>
              <w:br/>
              <w:t xml:space="preserve">12490</w:t>
            </w:r>
            <w:r w:rsidRPr="00DF3E63">
              <w:rPr>
                <w:sz w:val="22"/>
                <w:szCs w:val="24"/>
              </w:rPr>
              <w:br/>
              <w:t xml:space="preserve">12491</w:t>
            </w:r>
            <w:r w:rsidRPr="00DF3E63">
              <w:rPr>
                <w:sz w:val="22"/>
                <w:szCs w:val="24"/>
              </w:rPr>
              <w:br/>
              <w:t xml:space="preserve">12492</w:t>
            </w:r>
            <w:r w:rsidRPr="00DF3E63">
              <w:rPr>
                <w:sz w:val="22"/>
                <w:szCs w:val="24"/>
              </w:rPr>
              <w:br/>
              <w:t xml:space="preserve">12493</w:t>
            </w:r>
            <w:r w:rsidRPr="00DF3E63">
              <w:rPr>
                <w:sz w:val="22"/>
                <w:szCs w:val="24"/>
              </w:rPr>
              <w:br/>
              <w:t xml:space="preserve">12494</w:t>
            </w:r>
            <w:r w:rsidRPr="00DF3E63">
              <w:rPr>
                <w:sz w:val="22"/>
                <w:szCs w:val="24"/>
              </w:rPr>
              <w:br/>
              <w:t xml:space="preserve">12495</w:t>
            </w:r>
            <w:r w:rsidRPr="00DF3E63">
              <w:rPr>
                <w:sz w:val="22"/>
                <w:szCs w:val="24"/>
              </w:rPr>
              <w:br/>
              <w:t xml:space="preserve">12496</w:t>
            </w:r>
            <w:r w:rsidRPr="00DF3E63">
              <w:rPr>
                <w:sz w:val="22"/>
                <w:szCs w:val="24"/>
              </w:rPr>
              <w:br/>
              <w:t xml:space="preserve">12497</w:t>
            </w:r>
            <w:r w:rsidRPr="00DF3E63">
              <w:rPr>
                <w:sz w:val="22"/>
                <w:szCs w:val="24"/>
              </w:rPr>
              <w:br/>
              <w:t xml:space="preserve">12498</w:t>
            </w:r>
            <w:r w:rsidRPr="00DF3E63">
              <w:rPr>
                <w:sz w:val="22"/>
                <w:szCs w:val="24"/>
              </w:rPr>
              <w:br/>
              <w:t xml:space="preserve">12499</w:t>
            </w:r>
            <w:r w:rsidRPr="00DF3E63">
              <w:rPr>
                <w:sz w:val="22"/>
                <w:szCs w:val="24"/>
              </w:rPr>
              <w:br/>
              <w:t xml:space="preserve">12500</w:t>
            </w:r>
            <w:r w:rsidRPr="00DF3E63">
              <w:rPr>
                <w:sz w:val="22"/>
                <w:szCs w:val="24"/>
              </w:rPr>
              <w:br/>
              <w:t xml:space="preserve">12501</w:t>
            </w:r>
            <w:r w:rsidRPr="00DF3E63">
              <w:rPr>
                <w:sz w:val="22"/>
                <w:szCs w:val="24"/>
              </w:rPr>
              <w:br/>
              <w:t xml:space="preserve">12502</w:t>
            </w:r>
            <w:r w:rsidRPr="00DF3E63">
              <w:rPr>
                <w:sz w:val="22"/>
                <w:szCs w:val="24"/>
              </w:rPr>
              <w:br/>
              <w:t xml:space="preserve">12503</w:t>
            </w:r>
            <w:r w:rsidRPr="00DF3E63">
              <w:rPr>
                <w:sz w:val="22"/>
                <w:szCs w:val="24"/>
              </w:rPr>
              <w:br/>
              <w:t xml:space="preserve">12504</w:t>
            </w:r>
            <w:r w:rsidRPr="00DF3E63">
              <w:rPr>
                <w:sz w:val="22"/>
                <w:szCs w:val="24"/>
              </w:rPr>
              <w:br/>
              <w:t xml:space="preserve">12505</w:t>
            </w:r>
            <w:r w:rsidRPr="00DF3E63">
              <w:rPr>
                <w:sz w:val="22"/>
                <w:szCs w:val="24"/>
              </w:rPr>
              <w:br/>
              <w:t xml:space="preserve">12506</w:t>
            </w:r>
            <w:r w:rsidRPr="00DF3E63">
              <w:rPr>
                <w:sz w:val="22"/>
                <w:szCs w:val="24"/>
              </w:rPr>
              <w:br/>
              <w:t xml:space="preserve">12507</w:t>
            </w:r>
            <w:r w:rsidRPr="00DF3E63">
              <w:rPr>
                <w:sz w:val="22"/>
                <w:szCs w:val="24"/>
              </w:rPr>
              <w:br/>
              <w:t xml:space="preserve">12508</w:t>
            </w:r>
            <w:r w:rsidRPr="00DF3E63">
              <w:rPr>
                <w:sz w:val="22"/>
                <w:szCs w:val="24"/>
              </w:rPr>
              <w:br/>
              <w:t xml:space="preserve">12509</w:t>
            </w:r>
            <w:r w:rsidRPr="00DF3E63">
              <w:rPr>
                <w:sz w:val="22"/>
                <w:szCs w:val="24"/>
              </w:rPr>
              <w:br/>
              <w:t xml:space="preserve">12510</w:t>
            </w:r>
            <w:r w:rsidRPr="00DF3E63">
              <w:rPr>
                <w:sz w:val="22"/>
                <w:szCs w:val="24"/>
              </w:rPr>
              <w:br/>
              <w:t xml:space="preserve">12511</w:t>
            </w:r>
            <w:r w:rsidRPr="00DF3E63">
              <w:rPr>
                <w:sz w:val="22"/>
                <w:szCs w:val="24"/>
              </w:rPr>
              <w:br/>
              <w:t xml:space="preserve">12512</w:t>
            </w:r>
            <w:r w:rsidRPr="00DF3E63">
              <w:rPr>
                <w:sz w:val="22"/>
                <w:szCs w:val="24"/>
              </w:rPr>
              <w:br/>
              <w:t xml:space="preserve">12513</w:t>
            </w:r>
            <w:r w:rsidRPr="00DF3E63">
              <w:rPr>
                <w:sz w:val="22"/>
                <w:szCs w:val="24"/>
              </w:rPr>
              <w:br/>
              <w:t xml:space="preserve">12514</w:t>
            </w:r>
            <w:r w:rsidRPr="00DF3E63">
              <w:rPr>
                <w:sz w:val="22"/>
                <w:szCs w:val="24"/>
              </w:rPr>
              <w:br/>
              <w:t xml:space="preserve">12515</w:t>
            </w:r>
            <w:r w:rsidRPr="00DF3E63">
              <w:rPr>
                <w:sz w:val="22"/>
                <w:szCs w:val="24"/>
              </w:rPr>
              <w:br/>
              <w:t xml:space="preserve">12516</w:t>
            </w:r>
            <w:r w:rsidRPr="00DF3E63">
              <w:rPr>
                <w:sz w:val="22"/>
                <w:szCs w:val="24"/>
              </w:rPr>
              <w:br/>
              <w:t xml:space="preserve">12517</w:t>
            </w:r>
            <w:r w:rsidRPr="00DF3E63">
              <w:rPr>
                <w:sz w:val="22"/>
                <w:szCs w:val="24"/>
              </w:rPr>
              <w:br/>
              <w:t xml:space="preserve">12518</w:t>
            </w:r>
            <w:r w:rsidRPr="00DF3E63">
              <w:rPr>
                <w:sz w:val="22"/>
                <w:szCs w:val="24"/>
              </w:rPr>
              <w:br/>
              <w:t xml:space="preserve">12519</w:t>
            </w:r>
            <w:r w:rsidRPr="00DF3E63">
              <w:rPr>
                <w:sz w:val="22"/>
                <w:szCs w:val="24"/>
              </w:rPr>
              <w:br/>
              <w:t xml:space="preserve">12520</w:t>
            </w:r>
            <w:r w:rsidRPr="00DF3E63">
              <w:rPr>
                <w:sz w:val="22"/>
                <w:szCs w:val="24"/>
              </w:rPr>
              <w:br/>
              <w:t xml:space="preserve">12521</w:t>
            </w:r>
            <w:r w:rsidRPr="00DF3E63">
              <w:rPr>
                <w:sz w:val="22"/>
                <w:szCs w:val="24"/>
              </w:rPr>
              <w:br/>
              <w:t xml:space="preserve">12522</w:t>
            </w:r>
            <w:r w:rsidRPr="00DF3E63">
              <w:rPr>
                <w:sz w:val="22"/>
                <w:szCs w:val="24"/>
              </w:rPr>
              <w:br/>
              <w:t xml:space="preserve">12523</w:t>
            </w:r>
            <w:r w:rsidRPr="00DF3E63">
              <w:rPr>
                <w:sz w:val="22"/>
                <w:szCs w:val="24"/>
              </w:rPr>
              <w:br/>
              <w:t xml:space="preserve">12524</w:t>
            </w:r>
            <w:r w:rsidRPr="00DF3E63">
              <w:rPr>
                <w:sz w:val="22"/>
                <w:szCs w:val="24"/>
              </w:rPr>
              <w:br/>
              <w:t xml:space="preserve">12525</w:t>
            </w:r>
            <w:r w:rsidRPr="00DF3E63">
              <w:rPr>
                <w:sz w:val="22"/>
                <w:szCs w:val="24"/>
              </w:rPr>
              <w:br/>
              <w:t xml:space="preserve">12526</w:t>
            </w:r>
            <w:r w:rsidRPr="00DF3E63">
              <w:rPr>
                <w:sz w:val="22"/>
                <w:szCs w:val="24"/>
              </w:rPr>
              <w:br/>
              <w:t xml:space="preserve">12527</w:t>
            </w:r>
            <w:r w:rsidRPr="00DF3E63">
              <w:rPr>
                <w:sz w:val="22"/>
                <w:szCs w:val="24"/>
              </w:rPr>
              <w:br/>
              <w:t xml:space="preserve">12528</w:t>
            </w:r>
            <w:r w:rsidRPr="00DF3E63">
              <w:rPr>
                <w:sz w:val="22"/>
                <w:szCs w:val="24"/>
              </w:rPr>
              <w:br/>
              <w:t xml:space="preserve">12529</w:t>
            </w:r>
            <w:r w:rsidRPr="00DF3E63">
              <w:rPr>
                <w:sz w:val="22"/>
                <w:szCs w:val="24"/>
              </w:rPr>
              <w:br/>
              <w:t xml:space="preserve">12530</w:t>
            </w:r>
            <w:r w:rsidRPr="00DF3E63">
              <w:rPr>
                <w:sz w:val="22"/>
                <w:szCs w:val="24"/>
              </w:rPr>
              <w:br/>
              <w:t xml:space="preserve">12531</w:t>
            </w:r>
            <w:r w:rsidRPr="00DF3E63">
              <w:rPr>
                <w:sz w:val="22"/>
                <w:szCs w:val="24"/>
              </w:rPr>
              <w:br/>
              <w:t xml:space="preserve">12532</w:t>
            </w:r>
            <w:r w:rsidRPr="00DF3E63">
              <w:rPr>
                <w:sz w:val="22"/>
                <w:szCs w:val="24"/>
              </w:rPr>
              <w:br/>
              <w:t xml:space="preserve">12533</w:t>
            </w:r>
            <w:r w:rsidRPr="00DF3E63">
              <w:rPr>
                <w:sz w:val="22"/>
                <w:szCs w:val="24"/>
              </w:rPr>
              <w:br/>
              <w:t xml:space="preserve">12534</w:t>
            </w:r>
            <w:r w:rsidRPr="00DF3E63">
              <w:rPr>
                <w:sz w:val="22"/>
                <w:szCs w:val="24"/>
              </w:rPr>
              <w:br/>
              <w:t xml:space="preserve">12535</w:t>
            </w:r>
            <w:r w:rsidRPr="00DF3E63">
              <w:rPr>
                <w:sz w:val="22"/>
                <w:szCs w:val="24"/>
              </w:rPr>
              <w:br/>
              <w:t xml:space="preserve">12536</w:t>
            </w:r>
            <w:r w:rsidRPr="00DF3E63">
              <w:rPr>
                <w:sz w:val="22"/>
                <w:szCs w:val="24"/>
              </w:rPr>
              <w:br/>
              <w:t xml:space="preserve">12537</w:t>
            </w:r>
            <w:r w:rsidRPr="00DF3E63">
              <w:rPr>
                <w:sz w:val="22"/>
                <w:szCs w:val="24"/>
              </w:rPr>
              <w:br/>
              <w:t xml:space="preserve">12538</w:t>
            </w:r>
            <w:r w:rsidRPr="00DF3E63">
              <w:rPr>
                <w:sz w:val="22"/>
                <w:szCs w:val="24"/>
              </w:rPr>
              <w:br/>
              <w:t xml:space="preserve">12539</w:t>
            </w:r>
            <w:r w:rsidRPr="00DF3E63">
              <w:rPr>
                <w:sz w:val="22"/>
                <w:szCs w:val="24"/>
              </w:rPr>
              <w:br/>
              <w:t xml:space="preserve">12540</w:t>
            </w:r>
            <w:r w:rsidRPr="00DF3E63">
              <w:rPr>
                <w:sz w:val="22"/>
                <w:szCs w:val="24"/>
              </w:rPr>
              <w:br/>
              <w:t xml:space="preserve">12541</w:t>
            </w:r>
            <w:r w:rsidRPr="00DF3E63">
              <w:rPr>
                <w:sz w:val="22"/>
                <w:szCs w:val="24"/>
              </w:rPr>
              <w:br/>
              <w:t xml:space="preserve">12542</w:t>
            </w:r>
            <w:r w:rsidRPr="00DF3E63">
              <w:rPr>
                <w:sz w:val="22"/>
                <w:szCs w:val="24"/>
              </w:rPr>
              <w:br/>
              <w:t xml:space="preserve">12543</w:t>
            </w:r>
            <w:r w:rsidRPr="00DF3E63">
              <w:rPr>
                <w:sz w:val="22"/>
                <w:szCs w:val="24"/>
              </w:rPr>
              <w:br/>
              <w:t xml:space="preserve">12544</w:t>
            </w:r>
            <w:r w:rsidRPr="00DF3E63">
              <w:rPr>
                <w:sz w:val="22"/>
                <w:szCs w:val="24"/>
              </w:rPr>
              <w:br/>
              <w:t xml:space="preserve">12545</w:t>
            </w:r>
            <w:r w:rsidRPr="00DF3E63">
              <w:rPr>
                <w:sz w:val="22"/>
                <w:szCs w:val="24"/>
              </w:rPr>
              <w:br/>
              <w:t xml:space="preserve">12546</w:t>
            </w:r>
            <w:r w:rsidRPr="00DF3E63">
              <w:rPr>
                <w:sz w:val="22"/>
                <w:szCs w:val="24"/>
              </w:rPr>
              <w:br/>
              <w:t xml:space="preserve">12547</w:t>
            </w:r>
            <w:r w:rsidRPr="00DF3E63">
              <w:rPr>
                <w:sz w:val="22"/>
                <w:szCs w:val="24"/>
              </w:rPr>
              <w:br/>
              <w:t xml:space="preserve">12548</w:t>
            </w:r>
            <w:r w:rsidRPr="00DF3E63">
              <w:rPr>
                <w:sz w:val="22"/>
                <w:szCs w:val="24"/>
              </w:rPr>
              <w:br/>
              <w:t xml:space="preserve">12549</w:t>
            </w:r>
            <w:r w:rsidRPr="00DF3E63">
              <w:rPr>
                <w:sz w:val="22"/>
                <w:szCs w:val="24"/>
              </w:rPr>
              <w:br/>
              <w:t xml:space="preserve">12550</w:t>
            </w:r>
            <w:r w:rsidRPr="00DF3E63">
              <w:rPr>
                <w:sz w:val="22"/>
                <w:szCs w:val="24"/>
              </w:rPr>
              <w:br/>
              <w:t xml:space="preserve">12551</w:t>
            </w:r>
            <w:r w:rsidRPr="00DF3E63">
              <w:rPr>
                <w:sz w:val="22"/>
                <w:szCs w:val="24"/>
              </w:rPr>
              <w:br/>
              <w:t xml:space="preserve">12552</w:t>
            </w:r>
            <w:r w:rsidRPr="00DF3E63">
              <w:rPr>
                <w:sz w:val="22"/>
                <w:szCs w:val="24"/>
              </w:rPr>
              <w:br/>
              <w:t xml:space="preserve">12553</w:t>
            </w:r>
            <w:r w:rsidRPr="00DF3E63">
              <w:rPr>
                <w:sz w:val="22"/>
                <w:szCs w:val="24"/>
              </w:rPr>
              <w:br/>
              <w:t xml:space="preserve">12554</w:t>
            </w:r>
            <w:r w:rsidRPr="00DF3E63">
              <w:rPr>
                <w:sz w:val="22"/>
                <w:szCs w:val="24"/>
              </w:rPr>
              <w:br/>
              <w:t xml:space="preserve">12555</w:t>
            </w:r>
            <w:r w:rsidRPr="00DF3E63">
              <w:rPr>
                <w:sz w:val="22"/>
                <w:szCs w:val="24"/>
              </w:rPr>
              <w:br/>
              <w:t xml:space="preserve">12556</w:t>
            </w:r>
            <w:r w:rsidRPr="00DF3E63">
              <w:rPr>
                <w:sz w:val="22"/>
                <w:szCs w:val="24"/>
              </w:rPr>
              <w:br/>
              <w:t xml:space="preserve">12557</w:t>
            </w:r>
            <w:r w:rsidRPr="00DF3E63">
              <w:rPr>
                <w:sz w:val="22"/>
                <w:szCs w:val="24"/>
              </w:rPr>
              <w:br/>
              <w:t xml:space="preserve">12558</w:t>
            </w:r>
            <w:r w:rsidRPr="00DF3E63">
              <w:rPr>
                <w:sz w:val="22"/>
                <w:szCs w:val="24"/>
              </w:rPr>
              <w:br/>
              <w:t xml:space="preserve">12559</w:t>
            </w:r>
            <w:r w:rsidRPr="00DF3E63">
              <w:rPr>
                <w:sz w:val="22"/>
                <w:szCs w:val="24"/>
              </w:rPr>
              <w:br/>
              <w:t xml:space="preserve">12560</w:t>
            </w:r>
            <w:r w:rsidRPr="00DF3E63">
              <w:rPr>
                <w:sz w:val="22"/>
                <w:szCs w:val="24"/>
              </w:rPr>
              <w:br/>
              <w:t xml:space="preserve">12561</w:t>
            </w:r>
            <w:r w:rsidRPr="00DF3E63">
              <w:rPr>
                <w:sz w:val="22"/>
                <w:szCs w:val="24"/>
              </w:rPr>
              <w:br/>
              <w:t xml:space="preserve">12562</w:t>
            </w:r>
            <w:r w:rsidRPr="00DF3E63">
              <w:rPr>
                <w:sz w:val="22"/>
                <w:szCs w:val="24"/>
              </w:rPr>
              <w:br/>
              <w:t xml:space="preserve">12563</w:t>
            </w:r>
            <w:r w:rsidRPr="00DF3E63">
              <w:rPr>
                <w:sz w:val="22"/>
                <w:szCs w:val="24"/>
              </w:rPr>
              <w:br/>
              <w:t xml:space="preserve">12564</w:t>
            </w:r>
            <w:r w:rsidRPr="00DF3E63">
              <w:rPr>
                <w:sz w:val="22"/>
                <w:szCs w:val="24"/>
              </w:rPr>
              <w:br/>
              <w:t xml:space="preserve">12565</w:t>
            </w:r>
            <w:r w:rsidRPr="00DF3E63">
              <w:rPr>
                <w:sz w:val="22"/>
                <w:szCs w:val="24"/>
              </w:rPr>
              <w:br/>
              <w:t xml:space="preserve">12566</w:t>
            </w:r>
            <w:r w:rsidRPr="00DF3E63">
              <w:rPr>
                <w:sz w:val="22"/>
                <w:szCs w:val="24"/>
              </w:rPr>
              <w:br/>
              <w:t xml:space="preserve">12567</w:t>
            </w:r>
            <w:r w:rsidRPr="00DF3E63">
              <w:rPr>
                <w:sz w:val="22"/>
                <w:szCs w:val="24"/>
              </w:rPr>
              <w:br/>
              <w:t xml:space="preserve">12568</w:t>
            </w:r>
            <w:r w:rsidRPr="00DF3E63">
              <w:rPr>
                <w:sz w:val="22"/>
                <w:szCs w:val="24"/>
              </w:rPr>
              <w:br/>
              <w:t xml:space="preserve">12569</w:t>
            </w:r>
            <w:r w:rsidRPr="00DF3E63">
              <w:rPr>
                <w:sz w:val="22"/>
                <w:szCs w:val="24"/>
              </w:rPr>
              <w:br/>
              <w:t xml:space="preserve">12570</w:t>
            </w:r>
            <w:r w:rsidRPr="00DF3E63">
              <w:rPr>
                <w:sz w:val="22"/>
                <w:szCs w:val="24"/>
              </w:rPr>
              <w:br/>
              <w:t xml:space="preserve">12571</w:t>
            </w:r>
            <w:r w:rsidRPr="00DF3E63">
              <w:rPr>
                <w:sz w:val="22"/>
                <w:szCs w:val="24"/>
              </w:rPr>
              <w:br/>
              <w:t xml:space="preserve">12572</w:t>
            </w:r>
            <w:r w:rsidRPr="00DF3E63">
              <w:rPr>
                <w:sz w:val="22"/>
                <w:szCs w:val="24"/>
              </w:rPr>
              <w:br/>
              <w:t xml:space="preserve">12573</w:t>
            </w:r>
            <w:r w:rsidRPr="00DF3E63">
              <w:rPr>
                <w:sz w:val="22"/>
                <w:szCs w:val="24"/>
              </w:rPr>
              <w:br/>
              <w:t xml:space="preserve">12574</w:t>
            </w:r>
            <w:r w:rsidRPr="00DF3E63">
              <w:rPr>
                <w:sz w:val="22"/>
                <w:szCs w:val="24"/>
              </w:rPr>
              <w:br/>
              <w:t xml:space="preserve">12575</w:t>
            </w:r>
            <w:r w:rsidRPr="00DF3E63">
              <w:rPr>
                <w:sz w:val="22"/>
                <w:szCs w:val="24"/>
              </w:rPr>
              <w:br/>
              <w:t xml:space="preserve">12576</w:t>
            </w:r>
            <w:r w:rsidRPr="00DF3E63">
              <w:rPr>
                <w:sz w:val="22"/>
                <w:szCs w:val="24"/>
              </w:rPr>
              <w:br/>
              <w:t xml:space="preserve">12577</w:t>
            </w:r>
            <w:r w:rsidRPr="00DF3E63">
              <w:rPr>
                <w:sz w:val="22"/>
                <w:szCs w:val="24"/>
              </w:rPr>
              <w:br/>
              <w:t xml:space="preserve">12578</w:t>
            </w:r>
            <w:r w:rsidRPr="00DF3E63">
              <w:rPr>
                <w:sz w:val="22"/>
                <w:szCs w:val="24"/>
              </w:rPr>
              <w:br/>
              <w:t xml:space="preserve">12579</w:t>
            </w:r>
            <w:r w:rsidRPr="00DF3E63">
              <w:rPr>
                <w:sz w:val="22"/>
                <w:szCs w:val="24"/>
              </w:rPr>
              <w:br/>
              <w:t xml:space="preserve">12580</w:t>
            </w:r>
            <w:r w:rsidRPr="00DF3E63">
              <w:rPr>
                <w:sz w:val="22"/>
                <w:szCs w:val="24"/>
              </w:rPr>
              <w:br/>
              <w:t xml:space="preserve">12581</w:t>
            </w:r>
            <w:r w:rsidRPr="00DF3E63">
              <w:rPr>
                <w:sz w:val="22"/>
                <w:szCs w:val="24"/>
              </w:rPr>
              <w:br/>
              <w:t xml:space="preserve">12582</w:t>
            </w:r>
            <w:r w:rsidRPr="00DF3E63">
              <w:rPr>
                <w:sz w:val="22"/>
                <w:szCs w:val="24"/>
              </w:rPr>
              <w:br/>
              <w:t xml:space="preserve">12583</w:t>
            </w:r>
            <w:r w:rsidRPr="00DF3E63">
              <w:rPr>
                <w:sz w:val="22"/>
                <w:szCs w:val="24"/>
              </w:rPr>
              <w:br/>
              <w:t xml:space="preserve">12584</w:t>
            </w:r>
            <w:r w:rsidRPr="00DF3E63">
              <w:rPr>
                <w:sz w:val="22"/>
                <w:szCs w:val="24"/>
              </w:rPr>
              <w:br/>
              <w:t xml:space="preserve">12585</w:t>
            </w:r>
            <w:r w:rsidRPr="00DF3E63">
              <w:rPr>
                <w:sz w:val="22"/>
                <w:szCs w:val="24"/>
              </w:rPr>
              <w:br/>
              <w:t xml:space="preserve">12586</w:t>
            </w:r>
            <w:r w:rsidRPr="00DF3E63">
              <w:rPr>
                <w:sz w:val="22"/>
                <w:szCs w:val="24"/>
              </w:rPr>
              <w:br/>
              <w:t xml:space="preserve">12587</w:t>
            </w:r>
            <w:r w:rsidRPr="00DF3E63">
              <w:rPr>
                <w:sz w:val="22"/>
                <w:szCs w:val="24"/>
              </w:rPr>
              <w:br/>
              <w:t xml:space="preserve">12588</w:t>
            </w:r>
            <w:r w:rsidRPr="00DF3E63">
              <w:rPr>
                <w:sz w:val="22"/>
                <w:szCs w:val="24"/>
              </w:rPr>
              <w:br/>
              <w:t xml:space="preserve">12589</w:t>
            </w:r>
            <w:r w:rsidRPr="00DF3E63">
              <w:rPr>
                <w:sz w:val="22"/>
                <w:szCs w:val="24"/>
              </w:rPr>
              <w:br/>
              <w:t xml:space="preserve">12590</w:t>
            </w:r>
            <w:r w:rsidRPr="00DF3E63">
              <w:rPr>
                <w:sz w:val="22"/>
                <w:szCs w:val="24"/>
              </w:rPr>
              <w:br/>
              <w:t xml:space="preserve">12591</w:t>
            </w:r>
            <w:r w:rsidRPr="00DF3E63">
              <w:rPr>
                <w:sz w:val="22"/>
                <w:szCs w:val="24"/>
              </w:rPr>
              <w:br/>
              <w:t xml:space="preserve">12592</w:t>
            </w:r>
            <w:r w:rsidRPr="00DF3E63">
              <w:rPr>
                <w:sz w:val="22"/>
                <w:szCs w:val="24"/>
              </w:rPr>
              <w:br/>
              <w:t xml:space="preserve">12593</w:t>
            </w:r>
            <w:r w:rsidRPr="00DF3E63">
              <w:rPr>
                <w:sz w:val="22"/>
                <w:szCs w:val="24"/>
              </w:rPr>
              <w:br/>
              <w:t xml:space="preserve">12594</w:t>
            </w:r>
            <w:r w:rsidRPr="00DF3E63">
              <w:rPr>
                <w:sz w:val="22"/>
                <w:szCs w:val="24"/>
              </w:rPr>
              <w:br/>
              <w:t xml:space="preserve">12595</w:t>
            </w:r>
            <w:r w:rsidRPr="00DF3E63">
              <w:rPr>
                <w:sz w:val="22"/>
                <w:szCs w:val="24"/>
              </w:rPr>
              <w:br/>
              <w:t xml:space="preserve">12596</w:t>
            </w:r>
            <w:r w:rsidRPr="00DF3E63">
              <w:rPr>
                <w:sz w:val="22"/>
                <w:szCs w:val="24"/>
              </w:rPr>
              <w:br/>
              <w:t xml:space="preserve">12597</w:t>
            </w:r>
            <w:r w:rsidRPr="00DF3E63">
              <w:rPr>
                <w:sz w:val="22"/>
                <w:szCs w:val="24"/>
              </w:rPr>
              <w:br/>
              <w:t xml:space="preserve">12598</w:t>
            </w:r>
            <w:r w:rsidRPr="00DF3E63">
              <w:rPr>
                <w:sz w:val="22"/>
                <w:szCs w:val="24"/>
              </w:rPr>
              <w:br/>
              <w:t xml:space="preserve">12599</w:t>
            </w:r>
            <w:r w:rsidRPr="00DF3E63">
              <w:rPr>
                <w:sz w:val="22"/>
                <w:szCs w:val="24"/>
              </w:rPr>
              <w:br/>
              <w:t xml:space="preserve">12600</w:t>
            </w:r>
            <w:r w:rsidRPr="00DF3E63">
              <w:rPr>
                <w:sz w:val="22"/>
                <w:szCs w:val="24"/>
              </w:rPr>
              <w:br/>
              <w:t xml:space="preserve">12601</w:t>
            </w:r>
            <w:r w:rsidRPr="00DF3E63">
              <w:rPr>
                <w:sz w:val="22"/>
                <w:szCs w:val="24"/>
              </w:rPr>
              <w:br/>
              <w:t xml:space="preserve">12602</w:t>
            </w:r>
            <w:r w:rsidRPr="00DF3E63">
              <w:rPr>
                <w:sz w:val="22"/>
                <w:szCs w:val="24"/>
              </w:rPr>
              <w:br/>
              <w:t xml:space="preserve">12603</w:t>
            </w:r>
            <w:r w:rsidRPr="00DF3E63">
              <w:rPr>
                <w:sz w:val="22"/>
                <w:szCs w:val="24"/>
              </w:rPr>
              <w:br/>
              <w:t xml:space="preserve">12604</w:t>
            </w:r>
            <w:r w:rsidRPr="00DF3E63">
              <w:rPr>
                <w:sz w:val="22"/>
                <w:szCs w:val="24"/>
              </w:rPr>
              <w:br/>
              <w:t xml:space="preserve">12605</w:t>
            </w:r>
            <w:r w:rsidRPr="00DF3E63">
              <w:rPr>
                <w:sz w:val="22"/>
                <w:szCs w:val="24"/>
              </w:rPr>
              <w:br/>
              <w:t xml:space="preserve">12606</w:t>
            </w:r>
            <w:r w:rsidRPr="00DF3E63">
              <w:rPr>
                <w:sz w:val="22"/>
                <w:szCs w:val="24"/>
              </w:rPr>
              <w:br/>
              <w:t xml:space="preserve">12607</w:t>
            </w:r>
            <w:r w:rsidRPr="00DF3E63">
              <w:rPr>
                <w:sz w:val="22"/>
                <w:szCs w:val="24"/>
              </w:rPr>
              <w:br/>
              <w:t xml:space="preserve">12608</w:t>
            </w:r>
            <w:r w:rsidRPr="00DF3E63">
              <w:rPr>
                <w:sz w:val="22"/>
                <w:szCs w:val="24"/>
              </w:rPr>
              <w:br/>
              <w:t xml:space="preserve">12609</w:t>
            </w:r>
            <w:r w:rsidRPr="00DF3E63">
              <w:rPr>
                <w:sz w:val="22"/>
                <w:szCs w:val="24"/>
              </w:rPr>
              <w:br/>
              <w:t xml:space="preserve">12610</w:t>
            </w:r>
            <w:r w:rsidRPr="00DF3E63">
              <w:rPr>
                <w:sz w:val="22"/>
                <w:szCs w:val="24"/>
              </w:rPr>
              <w:br/>
              <w:t xml:space="preserve">12611</w:t>
            </w:r>
            <w:r w:rsidRPr="00DF3E63">
              <w:rPr>
                <w:sz w:val="22"/>
                <w:szCs w:val="24"/>
              </w:rPr>
              <w:br/>
              <w:t xml:space="preserve">12612</w:t>
            </w:r>
            <w:r w:rsidRPr="00DF3E63">
              <w:rPr>
                <w:sz w:val="22"/>
                <w:szCs w:val="24"/>
              </w:rPr>
              <w:br/>
              <w:t xml:space="preserve">12613</w:t>
            </w:r>
            <w:r w:rsidRPr="00DF3E63">
              <w:rPr>
                <w:sz w:val="22"/>
                <w:szCs w:val="24"/>
              </w:rPr>
              <w:br/>
              <w:t xml:space="preserve">12614</w:t>
            </w:r>
            <w:r w:rsidRPr="00DF3E63">
              <w:rPr>
                <w:sz w:val="22"/>
                <w:szCs w:val="24"/>
              </w:rPr>
              <w:br/>
              <w:t xml:space="preserve">12615</w:t>
            </w:r>
            <w:r w:rsidRPr="00DF3E63">
              <w:rPr>
                <w:sz w:val="22"/>
                <w:szCs w:val="24"/>
              </w:rPr>
              <w:br/>
              <w:t xml:space="preserve">12616</w:t>
            </w:r>
            <w:r w:rsidRPr="00DF3E63">
              <w:rPr>
                <w:sz w:val="22"/>
                <w:szCs w:val="24"/>
              </w:rPr>
              <w:br/>
              <w:t xml:space="preserve">12617</w:t>
            </w:r>
            <w:r w:rsidRPr="00DF3E63">
              <w:rPr>
                <w:sz w:val="22"/>
                <w:szCs w:val="24"/>
              </w:rPr>
              <w:br/>
              <w:t xml:space="preserve">12618</w:t>
            </w:r>
            <w:r w:rsidRPr="00DF3E63">
              <w:rPr>
                <w:sz w:val="22"/>
                <w:szCs w:val="24"/>
              </w:rPr>
              <w:br/>
              <w:t xml:space="preserve">12619</w:t>
            </w:r>
            <w:r w:rsidRPr="00DF3E63">
              <w:rPr>
                <w:sz w:val="22"/>
                <w:szCs w:val="24"/>
              </w:rPr>
              <w:br/>
              <w:t xml:space="preserve">12620</w:t>
            </w:r>
            <w:r w:rsidRPr="00DF3E63">
              <w:rPr>
                <w:sz w:val="22"/>
                <w:szCs w:val="24"/>
              </w:rPr>
              <w:br/>
              <w:t xml:space="preserve">12621</w:t>
            </w:r>
            <w:r w:rsidRPr="00DF3E63">
              <w:rPr>
                <w:sz w:val="22"/>
                <w:szCs w:val="24"/>
              </w:rPr>
              <w:br/>
              <w:t xml:space="preserve">12622</w:t>
            </w:r>
            <w:r w:rsidRPr="00DF3E63">
              <w:rPr>
                <w:sz w:val="22"/>
                <w:szCs w:val="24"/>
              </w:rPr>
              <w:br/>
              <w:t xml:space="preserve">12623</w:t>
            </w:r>
            <w:r w:rsidRPr="00DF3E63">
              <w:rPr>
                <w:sz w:val="22"/>
                <w:szCs w:val="24"/>
              </w:rPr>
              <w:br/>
              <w:t xml:space="preserve">12624</w:t>
            </w:r>
            <w:r w:rsidRPr="00DF3E63">
              <w:rPr>
                <w:sz w:val="22"/>
                <w:szCs w:val="24"/>
              </w:rPr>
              <w:br/>
              <w:t xml:space="preserve">12625</w:t>
            </w:r>
            <w:r w:rsidRPr="00DF3E63">
              <w:rPr>
                <w:sz w:val="22"/>
                <w:szCs w:val="24"/>
              </w:rPr>
              <w:br/>
              <w:t xml:space="preserve">12626</w:t>
            </w:r>
            <w:r w:rsidRPr="00DF3E63">
              <w:rPr>
                <w:sz w:val="22"/>
                <w:szCs w:val="24"/>
              </w:rPr>
              <w:br/>
              <w:t xml:space="preserve">12627</w:t>
            </w:r>
            <w:r w:rsidRPr="00DF3E63">
              <w:rPr>
                <w:sz w:val="22"/>
                <w:szCs w:val="24"/>
              </w:rPr>
              <w:br/>
              <w:t xml:space="preserve">12628</w:t>
            </w:r>
            <w:r w:rsidRPr="00DF3E63">
              <w:rPr>
                <w:sz w:val="22"/>
                <w:szCs w:val="24"/>
              </w:rPr>
              <w:br/>
              <w:t xml:space="preserve">12629</w:t>
            </w:r>
            <w:r w:rsidRPr="00DF3E63">
              <w:rPr>
                <w:sz w:val="22"/>
                <w:szCs w:val="24"/>
              </w:rPr>
              <w:br/>
              <w:t xml:space="preserve">12630</w:t>
            </w:r>
            <w:r w:rsidRPr="00DF3E63">
              <w:rPr>
                <w:sz w:val="22"/>
                <w:szCs w:val="24"/>
              </w:rPr>
              <w:br/>
              <w:t xml:space="preserve">12631</w:t>
            </w:r>
            <w:r w:rsidRPr="00DF3E63">
              <w:rPr>
                <w:sz w:val="22"/>
                <w:szCs w:val="24"/>
              </w:rPr>
              <w:br/>
              <w:t xml:space="preserve">12632</w:t>
            </w:r>
            <w:r w:rsidRPr="00DF3E63">
              <w:rPr>
                <w:sz w:val="22"/>
                <w:szCs w:val="24"/>
              </w:rPr>
              <w:br/>
              <w:t xml:space="preserve">12633</w:t>
            </w:r>
            <w:r w:rsidRPr="00DF3E63">
              <w:rPr>
                <w:sz w:val="22"/>
                <w:szCs w:val="24"/>
              </w:rPr>
              <w:br/>
              <w:t xml:space="preserve">12634</w:t>
            </w:r>
            <w:r w:rsidRPr="00DF3E63">
              <w:rPr>
                <w:sz w:val="22"/>
                <w:szCs w:val="24"/>
              </w:rPr>
              <w:br/>
              <w:t xml:space="preserve">12635</w:t>
            </w:r>
            <w:r w:rsidRPr="00DF3E63">
              <w:rPr>
                <w:sz w:val="22"/>
                <w:szCs w:val="24"/>
              </w:rPr>
              <w:br/>
              <w:t xml:space="preserve">12636</w:t>
            </w:r>
            <w:r w:rsidRPr="00DF3E63">
              <w:rPr>
                <w:sz w:val="22"/>
                <w:szCs w:val="24"/>
              </w:rPr>
              <w:br/>
              <w:t xml:space="preserve">12637</w:t>
            </w:r>
            <w:r w:rsidRPr="00DF3E63">
              <w:rPr>
                <w:sz w:val="22"/>
                <w:szCs w:val="24"/>
              </w:rPr>
              <w:br/>
              <w:t xml:space="preserve">12638</w:t>
            </w:r>
            <w:r w:rsidRPr="00DF3E63">
              <w:rPr>
                <w:sz w:val="22"/>
                <w:szCs w:val="24"/>
              </w:rPr>
              <w:br/>
              <w:t xml:space="preserve">12639</w:t>
            </w:r>
            <w:r w:rsidRPr="00DF3E63">
              <w:rPr>
                <w:sz w:val="22"/>
                <w:szCs w:val="24"/>
              </w:rPr>
              <w:br/>
              <w:t xml:space="preserve">12640</w:t>
            </w:r>
            <w:r w:rsidRPr="00DF3E63">
              <w:rPr>
                <w:sz w:val="22"/>
                <w:szCs w:val="24"/>
              </w:rPr>
              <w:br/>
              <w:t xml:space="preserve">12641</w:t>
            </w:r>
            <w:r w:rsidRPr="00DF3E63">
              <w:rPr>
                <w:sz w:val="22"/>
                <w:szCs w:val="24"/>
              </w:rPr>
              <w:br/>
              <w:t xml:space="preserve">12642</w:t>
            </w:r>
            <w:r w:rsidRPr="00DF3E63">
              <w:rPr>
                <w:sz w:val="22"/>
                <w:szCs w:val="24"/>
              </w:rPr>
              <w:br/>
              <w:t xml:space="preserve">12643</w:t>
            </w:r>
            <w:r w:rsidRPr="00DF3E63">
              <w:rPr>
                <w:sz w:val="22"/>
                <w:szCs w:val="24"/>
              </w:rPr>
              <w:br/>
              <w:t xml:space="preserve">12644</w:t>
            </w:r>
            <w:r w:rsidRPr="00DF3E63">
              <w:rPr>
                <w:sz w:val="22"/>
                <w:szCs w:val="24"/>
              </w:rPr>
              <w:br/>
              <w:t xml:space="preserve">12645</w:t>
            </w:r>
            <w:r w:rsidRPr="00DF3E63">
              <w:rPr>
                <w:sz w:val="22"/>
                <w:szCs w:val="24"/>
              </w:rPr>
              <w:br/>
              <w:t xml:space="preserve">12646</w:t>
            </w:r>
            <w:r w:rsidRPr="00DF3E63">
              <w:rPr>
                <w:sz w:val="22"/>
                <w:szCs w:val="24"/>
              </w:rPr>
              <w:br/>
              <w:t xml:space="preserve">12647</w:t>
            </w:r>
            <w:r w:rsidRPr="00DF3E63">
              <w:rPr>
                <w:sz w:val="22"/>
                <w:szCs w:val="24"/>
              </w:rPr>
              <w:br/>
              <w:t xml:space="preserve">12648</w:t>
            </w:r>
            <w:r w:rsidRPr="00DF3E63">
              <w:rPr>
                <w:sz w:val="22"/>
                <w:szCs w:val="24"/>
              </w:rPr>
              <w:br/>
              <w:t xml:space="preserve">12649</w:t>
            </w:r>
            <w:r w:rsidRPr="00DF3E63">
              <w:rPr>
                <w:sz w:val="22"/>
                <w:szCs w:val="24"/>
              </w:rPr>
              <w:br/>
              <w:t xml:space="preserve">12650</w:t>
            </w:r>
            <w:r w:rsidRPr="00DF3E63">
              <w:rPr>
                <w:sz w:val="22"/>
                <w:szCs w:val="24"/>
              </w:rPr>
              <w:br/>
              <w:t xml:space="preserve">12651</w:t>
            </w:r>
            <w:r w:rsidRPr="00DF3E63">
              <w:rPr>
                <w:sz w:val="22"/>
                <w:szCs w:val="24"/>
              </w:rPr>
              <w:br/>
              <w:t xml:space="preserve">12652</w:t>
            </w:r>
            <w:r w:rsidRPr="00DF3E63">
              <w:rPr>
                <w:sz w:val="22"/>
                <w:szCs w:val="24"/>
              </w:rPr>
              <w:br/>
              <w:t xml:space="preserve">12653</w:t>
            </w:r>
            <w:r w:rsidRPr="00DF3E63">
              <w:rPr>
                <w:sz w:val="22"/>
                <w:szCs w:val="24"/>
              </w:rPr>
              <w:br/>
              <w:t xml:space="preserve">12654</w:t>
            </w:r>
            <w:r w:rsidRPr="00DF3E63">
              <w:rPr>
                <w:sz w:val="22"/>
                <w:szCs w:val="24"/>
              </w:rPr>
              <w:br/>
              <w:t xml:space="preserve">12655</w:t>
            </w:r>
            <w:r w:rsidRPr="00DF3E63">
              <w:rPr>
                <w:sz w:val="22"/>
                <w:szCs w:val="24"/>
              </w:rPr>
              <w:br/>
              <w:t xml:space="preserve">12656</w:t>
            </w:r>
            <w:r w:rsidRPr="00DF3E63">
              <w:rPr>
                <w:sz w:val="22"/>
                <w:szCs w:val="24"/>
              </w:rPr>
              <w:br/>
              <w:t xml:space="preserve">12657</w:t>
            </w:r>
            <w:r w:rsidRPr="00DF3E63">
              <w:rPr>
                <w:sz w:val="22"/>
                <w:szCs w:val="24"/>
              </w:rPr>
              <w:br/>
              <w:t xml:space="preserve">12658</w:t>
            </w:r>
            <w:r w:rsidRPr="00DF3E63">
              <w:rPr>
                <w:sz w:val="22"/>
                <w:szCs w:val="24"/>
              </w:rPr>
              <w:br/>
              <w:t xml:space="preserve">12659</w:t>
            </w:r>
            <w:r w:rsidRPr="00DF3E63">
              <w:rPr>
                <w:sz w:val="22"/>
                <w:szCs w:val="24"/>
              </w:rPr>
              <w:br/>
              <w:t xml:space="preserve">12660</w:t>
            </w:r>
            <w:r w:rsidRPr="00DF3E63">
              <w:rPr>
                <w:sz w:val="22"/>
                <w:szCs w:val="24"/>
              </w:rPr>
              <w:br/>
              <w:t xml:space="preserve">12661</w:t>
            </w:r>
            <w:r w:rsidRPr="00DF3E63">
              <w:rPr>
                <w:sz w:val="22"/>
                <w:szCs w:val="24"/>
              </w:rPr>
              <w:br/>
              <w:t xml:space="preserve">12662</w:t>
            </w:r>
            <w:r w:rsidRPr="00DF3E63">
              <w:rPr>
                <w:sz w:val="22"/>
                <w:szCs w:val="24"/>
              </w:rPr>
              <w:br/>
              <w:t xml:space="preserve">12663</w:t>
            </w:r>
            <w:r w:rsidRPr="00DF3E63">
              <w:rPr>
                <w:sz w:val="22"/>
                <w:szCs w:val="24"/>
              </w:rPr>
              <w:br/>
              <w:t xml:space="preserve">12664</w:t>
            </w:r>
            <w:r w:rsidRPr="00DF3E63">
              <w:rPr>
                <w:sz w:val="22"/>
                <w:szCs w:val="24"/>
              </w:rPr>
              <w:br/>
              <w:t xml:space="preserve">12665</w:t>
            </w:r>
            <w:r w:rsidRPr="00DF3E63">
              <w:rPr>
                <w:sz w:val="22"/>
                <w:szCs w:val="24"/>
              </w:rPr>
              <w:br/>
              <w:t xml:space="preserve">12666</w:t>
            </w:r>
            <w:r w:rsidRPr="00DF3E63">
              <w:rPr>
                <w:sz w:val="22"/>
                <w:szCs w:val="24"/>
              </w:rPr>
              <w:br/>
              <w:t xml:space="preserve">12667</w:t>
            </w:r>
            <w:r w:rsidRPr="00DF3E63">
              <w:rPr>
                <w:sz w:val="22"/>
                <w:szCs w:val="24"/>
              </w:rPr>
              <w:br/>
              <w:t xml:space="preserve">12668</w:t>
            </w:r>
            <w:r w:rsidRPr="00DF3E63">
              <w:rPr>
                <w:sz w:val="22"/>
                <w:szCs w:val="24"/>
              </w:rPr>
              <w:br/>
              <w:t xml:space="preserve">12669</w:t>
            </w:r>
            <w:r w:rsidRPr="00DF3E63">
              <w:rPr>
                <w:sz w:val="22"/>
                <w:szCs w:val="24"/>
              </w:rPr>
              <w:br/>
              <w:t xml:space="preserve">12670</w:t>
            </w:r>
            <w:r w:rsidRPr="00DF3E63">
              <w:rPr>
                <w:sz w:val="22"/>
                <w:szCs w:val="24"/>
              </w:rPr>
              <w:br/>
              <w:t xml:space="preserve">12671</w:t>
            </w:r>
            <w:r w:rsidRPr="00DF3E63">
              <w:rPr>
                <w:sz w:val="22"/>
                <w:szCs w:val="24"/>
              </w:rPr>
              <w:br/>
              <w:t xml:space="preserve">12672</w:t>
            </w:r>
            <w:r w:rsidRPr="00DF3E63">
              <w:rPr>
                <w:sz w:val="22"/>
                <w:szCs w:val="24"/>
              </w:rPr>
              <w:br/>
              <w:t xml:space="preserve">12673</w:t>
            </w:r>
            <w:r w:rsidRPr="00DF3E63">
              <w:rPr>
                <w:sz w:val="22"/>
                <w:szCs w:val="24"/>
              </w:rPr>
              <w:br/>
              <w:t xml:space="preserve">12674</w:t>
            </w:r>
            <w:r w:rsidRPr="00DF3E63">
              <w:rPr>
                <w:sz w:val="22"/>
                <w:szCs w:val="24"/>
              </w:rPr>
              <w:br/>
              <w:t xml:space="preserve">12675</w:t>
            </w:r>
            <w:r w:rsidRPr="00DF3E63">
              <w:rPr>
                <w:sz w:val="22"/>
                <w:szCs w:val="24"/>
              </w:rPr>
              <w:br/>
              <w:t xml:space="preserve">12676</w:t>
            </w:r>
            <w:r w:rsidRPr="00DF3E63">
              <w:rPr>
                <w:sz w:val="22"/>
                <w:szCs w:val="24"/>
              </w:rPr>
              <w:br/>
              <w:t xml:space="preserve">12677</w:t>
            </w:r>
            <w:r w:rsidRPr="00DF3E63">
              <w:rPr>
                <w:sz w:val="22"/>
                <w:szCs w:val="24"/>
              </w:rPr>
              <w:br/>
              <w:t xml:space="preserve">12678</w:t>
            </w:r>
            <w:r w:rsidRPr="00DF3E63">
              <w:rPr>
                <w:sz w:val="22"/>
                <w:szCs w:val="24"/>
              </w:rPr>
              <w:br/>
              <w:t xml:space="preserve">12679</w:t>
            </w:r>
            <w:r w:rsidRPr="00DF3E63">
              <w:rPr>
                <w:sz w:val="22"/>
                <w:szCs w:val="24"/>
              </w:rPr>
              <w:br/>
              <w:t xml:space="preserve">12680</w:t>
            </w:r>
            <w:r w:rsidRPr="00DF3E63">
              <w:rPr>
                <w:sz w:val="22"/>
                <w:szCs w:val="24"/>
              </w:rPr>
              <w:br/>
              <w:t xml:space="preserve">12681</w:t>
            </w:r>
            <w:r w:rsidRPr="00DF3E63">
              <w:rPr>
                <w:sz w:val="22"/>
                <w:szCs w:val="24"/>
              </w:rPr>
              <w:br/>
              <w:t xml:space="preserve">12682</w:t>
            </w:r>
            <w:r w:rsidRPr="00DF3E63">
              <w:rPr>
                <w:sz w:val="22"/>
                <w:szCs w:val="24"/>
              </w:rPr>
              <w:br/>
              <w:t xml:space="preserve">12683</w:t>
            </w:r>
            <w:r w:rsidRPr="00DF3E63">
              <w:rPr>
                <w:sz w:val="22"/>
                <w:szCs w:val="24"/>
              </w:rPr>
              <w:br/>
              <w:t xml:space="preserve">12684</w:t>
            </w:r>
            <w:r w:rsidRPr="00DF3E63">
              <w:rPr>
                <w:sz w:val="22"/>
                <w:szCs w:val="24"/>
              </w:rPr>
              <w:br/>
              <w:t xml:space="preserve">12685</w:t>
            </w:r>
            <w:r w:rsidRPr="00DF3E63">
              <w:rPr>
                <w:sz w:val="22"/>
                <w:szCs w:val="24"/>
              </w:rPr>
              <w:br/>
              <w:t xml:space="preserve">12686</w:t>
            </w:r>
            <w:r w:rsidRPr="00DF3E63">
              <w:rPr>
                <w:sz w:val="22"/>
                <w:szCs w:val="24"/>
              </w:rPr>
              <w:br/>
              <w:t xml:space="preserve">12687</w:t>
            </w:r>
            <w:r w:rsidRPr="00DF3E63">
              <w:rPr>
                <w:sz w:val="22"/>
                <w:szCs w:val="24"/>
              </w:rPr>
              <w:br/>
              <w:t xml:space="preserve">12688</w:t>
            </w:r>
            <w:r w:rsidRPr="00DF3E63">
              <w:rPr>
                <w:sz w:val="22"/>
                <w:szCs w:val="24"/>
              </w:rPr>
              <w:br/>
              <w:t xml:space="preserve">12689</w:t>
            </w:r>
            <w:r w:rsidRPr="00DF3E63">
              <w:rPr>
                <w:sz w:val="22"/>
                <w:szCs w:val="24"/>
              </w:rPr>
              <w:br/>
              <w:t xml:space="preserve">12690</w:t>
            </w:r>
            <w:r w:rsidRPr="00DF3E63">
              <w:rPr>
                <w:sz w:val="22"/>
                <w:szCs w:val="24"/>
              </w:rPr>
              <w:br/>
              <w:t xml:space="preserve">12691</w:t>
            </w:r>
            <w:r w:rsidRPr="00DF3E63">
              <w:rPr>
                <w:sz w:val="22"/>
                <w:szCs w:val="24"/>
              </w:rPr>
              <w:br/>
              <w:t xml:space="preserve">12692</w:t>
            </w:r>
            <w:r w:rsidRPr="00DF3E63">
              <w:rPr>
                <w:sz w:val="22"/>
                <w:szCs w:val="24"/>
              </w:rPr>
              <w:br/>
              <w:t xml:space="preserve">12693</w:t>
            </w:r>
            <w:r w:rsidRPr="00DF3E63">
              <w:rPr>
                <w:sz w:val="22"/>
                <w:szCs w:val="24"/>
              </w:rPr>
              <w:br/>
              <w:t xml:space="preserve">12694</w:t>
            </w:r>
            <w:r w:rsidRPr="00DF3E63">
              <w:rPr>
                <w:sz w:val="22"/>
                <w:szCs w:val="24"/>
              </w:rPr>
              <w:br/>
              <w:t xml:space="preserve">12695</w:t>
            </w:r>
            <w:r w:rsidRPr="00DF3E63">
              <w:rPr>
                <w:sz w:val="22"/>
                <w:szCs w:val="24"/>
              </w:rPr>
              <w:br/>
              <w:t xml:space="preserve">12696</w:t>
            </w:r>
            <w:r w:rsidRPr="00DF3E63">
              <w:rPr>
                <w:sz w:val="22"/>
                <w:szCs w:val="24"/>
              </w:rPr>
              <w:br/>
              <w:t xml:space="preserve">12697</w:t>
            </w:r>
            <w:r w:rsidRPr="00DF3E63">
              <w:rPr>
                <w:sz w:val="22"/>
                <w:szCs w:val="24"/>
              </w:rPr>
              <w:br/>
              <w:t xml:space="preserve">12698</w:t>
            </w:r>
            <w:r w:rsidRPr="00DF3E63">
              <w:rPr>
                <w:sz w:val="22"/>
                <w:szCs w:val="24"/>
              </w:rPr>
              <w:br/>
              <w:t xml:space="preserve">12699</w:t>
            </w:r>
            <w:r w:rsidRPr="00DF3E63">
              <w:rPr>
                <w:sz w:val="22"/>
                <w:szCs w:val="24"/>
              </w:rPr>
              <w:br/>
              <w:t xml:space="preserve">12700</w:t>
            </w:r>
            <w:r w:rsidRPr="00DF3E63">
              <w:rPr>
                <w:sz w:val="22"/>
                <w:szCs w:val="24"/>
              </w:rPr>
              <w:br/>
              <w:t xml:space="preserve">12701</w:t>
            </w:r>
            <w:r w:rsidRPr="00DF3E63">
              <w:rPr>
                <w:sz w:val="22"/>
                <w:szCs w:val="24"/>
              </w:rPr>
              <w:br/>
              <w:t xml:space="preserve">12702</w:t>
            </w:r>
            <w:r w:rsidRPr="00DF3E63">
              <w:rPr>
                <w:sz w:val="22"/>
                <w:szCs w:val="24"/>
              </w:rPr>
              <w:br/>
              <w:t xml:space="preserve">12703</w:t>
            </w:r>
            <w:r w:rsidRPr="00DF3E63">
              <w:rPr>
                <w:sz w:val="22"/>
                <w:szCs w:val="24"/>
              </w:rPr>
              <w:br/>
              <w:t xml:space="preserve">12704</w:t>
            </w:r>
            <w:r w:rsidRPr="00DF3E63">
              <w:rPr>
                <w:sz w:val="22"/>
                <w:szCs w:val="24"/>
              </w:rPr>
              <w:br/>
              <w:t xml:space="preserve">12705</w:t>
            </w:r>
            <w:r w:rsidRPr="00DF3E63">
              <w:rPr>
                <w:sz w:val="22"/>
                <w:szCs w:val="24"/>
              </w:rPr>
              <w:br/>
              <w:t xml:space="preserve">12706</w:t>
            </w:r>
            <w:r w:rsidRPr="00DF3E63">
              <w:rPr>
                <w:sz w:val="22"/>
                <w:szCs w:val="24"/>
              </w:rPr>
              <w:br/>
              <w:t xml:space="preserve">12707</w:t>
            </w:r>
            <w:r w:rsidRPr="00DF3E63">
              <w:rPr>
                <w:sz w:val="22"/>
                <w:szCs w:val="24"/>
              </w:rPr>
              <w:br/>
              <w:t xml:space="preserve">12708</w:t>
            </w:r>
            <w:r w:rsidRPr="00DF3E63">
              <w:rPr>
                <w:sz w:val="22"/>
                <w:szCs w:val="24"/>
              </w:rPr>
              <w:br/>
              <w:t xml:space="preserve">12709</w:t>
            </w:r>
            <w:r w:rsidRPr="00DF3E63">
              <w:rPr>
                <w:sz w:val="22"/>
                <w:szCs w:val="24"/>
              </w:rPr>
              <w:br/>
              <w:t xml:space="preserve">12710</w:t>
            </w:r>
            <w:r w:rsidRPr="00DF3E63">
              <w:rPr>
                <w:sz w:val="22"/>
                <w:szCs w:val="24"/>
              </w:rPr>
              <w:br/>
              <w:t xml:space="preserve">12711</w:t>
            </w:r>
            <w:r w:rsidRPr="00DF3E63">
              <w:rPr>
                <w:sz w:val="22"/>
                <w:szCs w:val="24"/>
              </w:rPr>
              <w:br/>
              <w:t xml:space="preserve">12712</w:t>
            </w:r>
            <w:r w:rsidRPr="00DF3E63">
              <w:rPr>
                <w:sz w:val="22"/>
                <w:szCs w:val="24"/>
              </w:rPr>
              <w:br/>
              <w:t xml:space="preserve">12713</w:t>
            </w:r>
            <w:r w:rsidRPr="00DF3E63">
              <w:rPr>
                <w:sz w:val="22"/>
                <w:szCs w:val="24"/>
              </w:rPr>
              <w:br/>
              <w:t xml:space="preserve">12714</w:t>
            </w:r>
            <w:r w:rsidRPr="00DF3E63">
              <w:rPr>
                <w:sz w:val="22"/>
                <w:szCs w:val="24"/>
              </w:rPr>
              <w:br/>
              <w:t xml:space="preserve">12715</w:t>
            </w:r>
            <w:r w:rsidRPr="00DF3E63">
              <w:rPr>
                <w:sz w:val="22"/>
                <w:szCs w:val="24"/>
              </w:rPr>
              <w:br/>
              <w:t xml:space="preserve">12716</w:t>
            </w:r>
            <w:r w:rsidRPr="00DF3E63">
              <w:rPr>
                <w:sz w:val="22"/>
                <w:szCs w:val="24"/>
              </w:rPr>
              <w:br/>
              <w:t xml:space="preserve">12717</w:t>
            </w:r>
            <w:r w:rsidRPr="00DF3E63">
              <w:rPr>
                <w:sz w:val="22"/>
                <w:szCs w:val="24"/>
              </w:rPr>
              <w:br/>
              <w:t xml:space="preserve">12718</w:t>
            </w:r>
            <w:r w:rsidRPr="00DF3E63">
              <w:rPr>
                <w:sz w:val="22"/>
                <w:szCs w:val="24"/>
              </w:rPr>
              <w:br/>
              <w:t xml:space="preserve">12719</w:t>
            </w:r>
            <w:r w:rsidRPr="00DF3E63">
              <w:rPr>
                <w:sz w:val="22"/>
                <w:szCs w:val="24"/>
              </w:rPr>
              <w:br/>
              <w:t xml:space="preserve">12720</w:t>
            </w:r>
            <w:r w:rsidRPr="00DF3E63">
              <w:rPr>
                <w:sz w:val="22"/>
                <w:szCs w:val="24"/>
              </w:rPr>
              <w:br/>
              <w:t xml:space="preserve">12721</w:t>
            </w:r>
            <w:r w:rsidRPr="00DF3E63">
              <w:rPr>
                <w:sz w:val="22"/>
                <w:szCs w:val="24"/>
              </w:rPr>
              <w:br/>
              <w:t xml:space="preserve">12722</w:t>
            </w:r>
            <w:r w:rsidRPr="00DF3E63">
              <w:rPr>
                <w:sz w:val="22"/>
                <w:szCs w:val="24"/>
              </w:rPr>
              <w:br/>
              <w:t xml:space="preserve">12723</w:t>
            </w:r>
            <w:r w:rsidRPr="00DF3E63">
              <w:rPr>
                <w:sz w:val="22"/>
                <w:szCs w:val="24"/>
              </w:rPr>
              <w:br/>
              <w:t xml:space="preserve">12724</w:t>
            </w:r>
            <w:r w:rsidRPr="00DF3E63">
              <w:rPr>
                <w:sz w:val="22"/>
                <w:szCs w:val="24"/>
              </w:rPr>
              <w:br/>
              <w:t xml:space="preserve">12725</w:t>
            </w:r>
            <w:r w:rsidRPr="00DF3E63">
              <w:rPr>
                <w:sz w:val="22"/>
                <w:szCs w:val="24"/>
              </w:rPr>
              <w:br/>
              <w:t xml:space="preserve">12726</w:t>
            </w:r>
            <w:r w:rsidRPr="00DF3E63">
              <w:rPr>
                <w:sz w:val="22"/>
                <w:szCs w:val="24"/>
              </w:rPr>
              <w:br/>
              <w:t xml:space="preserve">12727</w:t>
            </w:r>
            <w:r w:rsidRPr="00DF3E63">
              <w:rPr>
                <w:sz w:val="22"/>
                <w:szCs w:val="24"/>
              </w:rPr>
              <w:br/>
              <w:t xml:space="preserve">12728</w:t>
            </w:r>
            <w:r w:rsidRPr="00DF3E63">
              <w:rPr>
                <w:sz w:val="22"/>
                <w:szCs w:val="24"/>
              </w:rPr>
              <w:br/>
              <w:t xml:space="preserve">12729</w:t>
            </w:r>
            <w:r w:rsidRPr="00DF3E63">
              <w:rPr>
                <w:sz w:val="22"/>
                <w:szCs w:val="24"/>
              </w:rPr>
              <w:br/>
              <w:t xml:space="preserve">12730</w:t>
            </w:r>
            <w:r w:rsidRPr="00DF3E63">
              <w:rPr>
                <w:sz w:val="22"/>
                <w:szCs w:val="24"/>
              </w:rPr>
              <w:br/>
              <w:t xml:space="preserve">12731</w:t>
            </w:r>
            <w:r w:rsidRPr="00DF3E63">
              <w:rPr>
                <w:sz w:val="22"/>
                <w:szCs w:val="24"/>
              </w:rPr>
              <w:br/>
              <w:t xml:space="preserve">12732</w:t>
            </w:r>
            <w:r w:rsidRPr="00DF3E63">
              <w:rPr>
                <w:sz w:val="22"/>
                <w:szCs w:val="24"/>
              </w:rPr>
              <w:br/>
              <w:t xml:space="preserve">12733</w:t>
            </w:r>
            <w:r w:rsidRPr="00DF3E63">
              <w:rPr>
                <w:sz w:val="22"/>
                <w:szCs w:val="24"/>
              </w:rPr>
              <w:br/>
              <w:t xml:space="preserve">12734</w:t>
            </w:r>
            <w:r w:rsidRPr="00DF3E63">
              <w:rPr>
                <w:sz w:val="22"/>
                <w:szCs w:val="24"/>
              </w:rPr>
              <w:br/>
              <w:t xml:space="preserve">12735</w:t>
            </w:r>
            <w:r w:rsidRPr="00DF3E63">
              <w:rPr>
                <w:sz w:val="22"/>
                <w:szCs w:val="24"/>
              </w:rPr>
              <w:br/>
              <w:t xml:space="preserve">12736</w:t>
            </w:r>
            <w:r w:rsidRPr="00DF3E63">
              <w:rPr>
                <w:sz w:val="22"/>
                <w:szCs w:val="24"/>
              </w:rPr>
              <w:br/>
              <w:t xml:space="preserve">12737</w:t>
            </w:r>
            <w:r w:rsidRPr="00DF3E63">
              <w:rPr>
                <w:sz w:val="22"/>
                <w:szCs w:val="24"/>
              </w:rPr>
              <w:br/>
              <w:t xml:space="preserve">12738</w:t>
            </w:r>
            <w:r w:rsidRPr="00DF3E63">
              <w:rPr>
                <w:sz w:val="22"/>
                <w:szCs w:val="24"/>
              </w:rPr>
              <w:br/>
              <w:t xml:space="preserve">12739</w:t>
            </w:r>
            <w:r w:rsidRPr="00DF3E63">
              <w:rPr>
                <w:sz w:val="22"/>
                <w:szCs w:val="24"/>
              </w:rPr>
              <w:br/>
              <w:t xml:space="preserve">12740</w:t>
            </w:r>
            <w:r w:rsidRPr="00DF3E63">
              <w:rPr>
                <w:sz w:val="22"/>
                <w:szCs w:val="24"/>
              </w:rPr>
              <w:br/>
              <w:t xml:space="preserve">12741</w:t>
            </w:r>
            <w:r w:rsidRPr="00DF3E63">
              <w:rPr>
                <w:sz w:val="22"/>
                <w:szCs w:val="24"/>
              </w:rPr>
              <w:br/>
              <w:t xml:space="preserve">12742</w:t>
            </w:r>
            <w:r w:rsidRPr="00DF3E63">
              <w:rPr>
                <w:sz w:val="22"/>
                <w:szCs w:val="24"/>
              </w:rPr>
              <w:br/>
              <w:t xml:space="preserve">12743</w:t>
            </w:r>
            <w:r w:rsidRPr="00DF3E63">
              <w:rPr>
                <w:sz w:val="22"/>
                <w:szCs w:val="24"/>
              </w:rPr>
              <w:br/>
              <w:t xml:space="preserve">12744</w:t>
            </w:r>
            <w:r w:rsidRPr="00DF3E63">
              <w:rPr>
                <w:sz w:val="22"/>
                <w:szCs w:val="24"/>
              </w:rPr>
              <w:br/>
              <w:t xml:space="preserve">12745</w:t>
            </w:r>
            <w:r w:rsidRPr="00DF3E63">
              <w:rPr>
                <w:sz w:val="22"/>
                <w:szCs w:val="24"/>
              </w:rPr>
              <w:br/>
              <w:t xml:space="preserve">12746</w:t>
            </w:r>
            <w:r w:rsidRPr="00DF3E63">
              <w:rPr>
                <w:sz w:val="22"/>
                <w:szCs w:val="24"/>
              </w:rPr>
              <w:br/>
              <w:t xml:space="preserve">12747</w:t>
            </w:r>
            <w:r w:rsidRPr="00DF3E63">
              <w:rPr>
                <w:sz w:val="22"/>
                <w:szCs w:val="24"/>
              </w:rPr>
              <w:br/>
              <w:t xml:space="preserve">12748</w:t>
            </w:r>
            <w:r w:rsidRPr="00DF3E63">
              <w:rPr>
                <w:sz w:val="22"/>
                <w:szCs w:val="24"/>
              </w:rPr>
              <w:br/>
              <w:t xml:space="preserve">12749</w:t>
            </w:r>
            <w:r w:rsidRPr="00DF3E63">
              <w:rPr>
                <w:sz w:val="22"/>
                <w:szCs w:val="24"/>
              </w:rPr>
              <w:br/>
              <w:t xml:space="preserve">12750</w:t>
            </w:r>
            <w:r w:rsidRPr="00DF3E63">
              <w:rPr>
                <w:sz w:val="22"/>
                <w:szCs w:val="24"/>
              </w:rPr>
              <w:br/>
              <w:t xml:space="preserve">12751</w:t>
            </w:r>
            <w:r w:rsidRPr="00DF3E63">
              <w:rPr>
                <w:sz w:val="22"/>
                <w:szCs w:val="24"/>
              </w:rPr>
              <w:br/>
              <w:t xml:space="preserve">12752</w:t>
            </w:r>
            <w:r w:rsidRPr="00DF3E63">
              <w:rPr>
                <w:sz w:val="22"/>
                <w:szCs w:val="24"/>
              </w:rPr>
              <w:br/>
              <w:t xml:space="preserve">12753</w:t>
            </w:r>
            <w:r w:rsidRPr="00DF3E63">
              <w:rPr>
                <w:sz w:val="22"/>
                <w:szCs w:val="24"/>
              </w:rPr>
              <w:br/>
              <w:t xml:space="preserve">12754</w:t>
            </w:r>
            <w:r w:rsidRPr="00DF3E63">
              <w:rPr>
                <w:sz w:val="22"/>
                <w:szCs w:val="24"/>
              </w:rPr>
              <w:br/>
              <w:t xml:space="preserve">12755</w:t>
            </w:r>
            <w:r w:rsidRPr="00DF3E63">
              <w:rPr>
                <w:sz w:val="22"/>
                <w:szCs w:val="24"/>
              </w:rPr>
              <w:br/>
              <w:t xml:space="preserve">12756</w:t>
            </w:r>
            <w:r w:rsidRPr="00DF3E63">
              <w:rPr>
                <w:sz w:val="22"/>
                <w:szCs w:val="24"/>
              </w:rPr>
              <w:br/>
              <w:t xml:space="preserve">12757</w:t>
            </w:r>
            <w:r w:rsidRPr="00DF3E63">
              <w:rPr>
                <w:sz w:val="22"/>
                <w:szCs w:val="24"/>
              </w:rPr>
              <w:br/>
              <w:t xml:space="preserve">12758</w:t>
            </w:r>
            <w:r w:rsidRPr="00DF3E63">
              <w:rPr>
                <w:sz w:val="22"/>
                <w:szCs w:val="24"/>
              </w:rPr>
              <w:br/>
              <w:t xml:space="preserve">12759</w:t>
            </w:r>
            <w:r w:rsidRPr="00DF3E63">
              <w:rPr>
                <w:sz w:val="22"/>
                <w:szCs w:val="24"/>
              </w:rPr>
              <w:br/>
              <w:t xml:space="preserve">12760</w:t>
            </w:r>
            <w:r w:rsidRPr="00DF3E63">
              <w:rPr>
                <w:sz w:val="22"/>
                <w:szCs w:val="24"/>
              </w:rPr>
              <w:br/>
              <w:t xml:space="preserve">12761</w:t>
            </w:r>
            <w:r w:rsidRPr="00DF3E63">
              <w:rPr>
                <w:sz w:val="22"/>
                <w:szCs w:val="24"/>
              </w:rPr>
              <w:br/>
              <w:t xml:space="preserve">12762</w:t>
            </w:r>
            <w:r w:rsidRPr="00DF3E63">
              <w:rPr>
                <w:sz w:val="22"/>
                <w:szCs w:val="24"/>
              </w:rPr>
              <w:br/>
              <w:t xml:space="preserve">12763</w:t>
            </w:r>
            <w:r w:rsidRPr="00DF3E63">
              <w:rPr>
                <w:sz w:val="22"/>
                <w:szCs w:val="24"/>
              </w:rPr>
              <w:br/>
              <w:t xml:space="preserve">12764</w:t>
            </w:r>
            <w:r w:rsidRPr="00DF3E63">
              <w:rPr>
                <w:sz w:val="22"/>
                <w:szCs w:val="24"/>
              </w:rPr>
              <w:br/>
              <w:t xml:space="preserve">12765</w:t>
            </w:r>
            <w:r w:rsidRPr="00DF3E63">
              <w:rPr>
                <w:sz w:val="22"/>
                <w:szCs w:val="24"/>
              </w:rPr>
              <w:br/>
              <w:t xml:space="preserve">12766</w:t>
            </w:r>
            <w:r w:rsidRPr="00DF3E63">
              <w:rPr>
                <w:sz w:val="22"/>
                <w:szCs w:val="24"/>
              </w:rPr>
              <w:br/>
              <w:t xml:space="preserve">12767</w:t>
            </w:r>
            <w:r w:rsidRPr="00DF3E63">
              <w:rPr>
                <w:sz w:val="22"/>
                <w:szCs w:val="24"/>
              </w:rPr>
              <w:br/>
              <w:t xml:space="preserve">12768</w:t>
            </w:r>
            <w:r w:rsidRPr="00DF3E63">
              <w:rPr>
                <w:sz w:val="22"/>
                <w:szCs w:val="24"/>
              </w:rPr>
              <w:br/>
              <w:t xml:space="preserve">12769</w:t>
            </w:r>
            <w:r w:rsidRPr="00DF3E63">
              <w:rPr>
                <w:sz w:val="22"/>
                <w:szCs w:val="24"/>
              </w:rPr>
              <w:br/>
              <w:t xml:space="preserve">12770</w:t>
            </w:r>
            <w:r w:rsidRPr="00DF3E63">
              <w:rPr>
                <w:sz w:val="22"/>
                <w:szCs w:val="24"/>
              </w:rPr>
              <w:br/>
              <w:t xml:space="preserve">12771</w:t>
            </w:r>
            <w:r w:rsidRPr="00DF3E63">
              <w:rPr>
                <w:sz w:val="22"/>
                <w:szCs w:val="24"/>
              </w:rPr>
              <w:br/>
              <w:t xml:space="preserve">12772</w:t>
            </w:r>
            <w:r w:rsidRPr="00DF3E63">
              <w:rPr>
                <w:sz w:val="22"/>
                <w:szCs w:val="24"/>
              </w:rPr>
              <w:br/>
              <w:t xml:space="preserve">12773</w:t>
            </w:r>
            <w:r w:rsidRPr="00DF3E63">
              <w:rPr>
                <w:sz w:val="22"/>
                <w:szCs w:val="24"/>
              </w:rPr>
              <w:br/>
              <w:t xml:space="preserve">12774</w:t>
            </w:r>
            <w:r w:rsidRPr="00DF3E63">
              <w:rPr>
                <w:sz w:val="22"/>
                <w:szCs w:val="24"/>
              </w:rPr>
              <w:br/>
              <w:t xml:space="preserve">12775</w:t>
            </w:r>
            <w:r w:rsidRPr="00DF3E63">
              <w:rPr>
                <w:sz w:val="22"/>
                <w:szCs w:val="24"/>
              </w:rPr>
              <w:br/>
              <w:t xml:space="preserve">12776</w:t>
            </w:r>
            <w:r w:rsidRPr="00DF3E63">
              <w:rPr>
                <w:sz w:val="22"/>
                <w:szCs w:val="24"/>
              </w:rPr>
              <w:br/>
              <w:t xml:space="preserve">12777</w:t>
            </w:r>
            <w:r w:rsidRPr="00DF3E63">
              <w:rPr>
                <w:sz w:val="22"/>
                <w:szCs w:val="24"/>
              </w:rPr>
              <w:br/>
              <w:t xml:space="preserve">12778</w:t>
            </w:r>
            <w:r w:rsidRPr="00DF3E63">
              <w:rPr>
                <w:sz w:val="22"/>
                <w:szCs w:val="24"/>
              </w:rPr>
              <w:br/>
              <w:t xml:space="preserve">12779</w:t>
            </w:r>
            <w:r w:rsidRPr="00DF3E63">
              <w:rPr>
                <w:sz w:val="22"/>
                <w:szCs w:val="24"/>
              </w:rPr>
              <w:br/>
              <w:t xml:space="preserve">12780</w:t>
            </w:r>
            <w:r w:rsidRPr="00DF3E63">
              <w:rPr>
                <w:sz w:val="22"/>
                <w:szCs w:val="24"/>
              </w:rPr>
              <w:br/>
              <w:t xml:space="preserve">12781</w:t>
            </w:r>
            <w:r w:rsidRPr="00DF3E63">
              <w:rPr>
                <w:sz w:val="22"/>
                <w:szCs w:val="24"/>
              </w:rPr>
              <w:br/>
              <w:t xml:space="preserve">12782</w:t>
            </w:r>
            <w:r w:rsidRPr="00DF3E63">
              <w:rPr>
                <w:sz w:val="22"/>
                <w:szCs w:val="24"/>
              </w:rPr>
              <w:br/>
              <w:t xml:space="preserve">12783</w:t>
            </w:r>
            <w:r w:rsidRPr="00DF3E63">
              <w:rPr>
                <w:sz w:val="22"/>
                <w:szCs w:val="24"/>
              </w:rPr>
              <w:br/>
              <w:t xml:space="preserve">12784</w:t>
            </w:r>
            <w:r w:rsidRPr="00DF3E63">
              <w:rPr>
                <w:sz w:val="22"/>
                <w:szCs w:val="24"/>
              </w:rPr>
              <w:br/>
              <w:t xml:space="preserve">12785</w:t>
            </w:r>
            <w:r w:rsidRPr="00DF3E63">
              <w:rPr>
                <w:sz w:val="22"/>
                <w:szCs w:val="24"/>
              </w:rPr>
              <w:br/>
              <w:t xml:space="preserve">12786</w:t>
            </w:r>
            <w:r w:rsidRPr="00DF3E63">
              <w:rPr>
                <w:sz w:val="22"/>
                <w:szCs w:val="24"/>
              </w:rPr>
              <w:br/>
              <w:t xml:space="preserve">12787</w:t>
            </w:r>
            <w:r w:rsidRPr="00DF3E63">
              <w:rPr>
                <w:sz w:val="22"/>
                <w:szCs w:val="24"/>
              </w:rPr>
              <w:br/>
              <w:t xml:space="preserve">12788</w:t>
            </w:r>
            <w:r w:rsidRPr="00DF3E63">
              <w:rPr>
                <w:sz w:val="22"/>
                <w:szCs w:val="24"/>
              </w:rPr>
              <w:br/>
              <w:t xml:space="preserve">12789</w:t>
            </w:r>
            <w:r w:rsidRPr="00DF3E63">
              <w:rPr>
                <w:sz w:val="22"/>
                <w:szCs w:val="24"/>
              </w:rPr>
              <w:br/>
              <w:t xml:space="preserve">12790</w:t>
            </w:r>
            <w:r w:rsidRPr="00DF3E63">
              <w:rPr>
                <w:sz w:val="22"/>
                <w:szCs w:val="24"/>
              </w:rPr>
              <w:br/>
              <w:t xml:space="preserve">12791</w:t>
            </w:r>
            <w:r w:rsidRPr="00DF3E63">
              <w:rPr>
                <w:sz w:val="22"/>
                <w:szCs w:val="24"/>
              </w:rPr>
              <w:br/>
              <w:t xml:space="preserve">12792</w:t>
            </w:r>
            <w:r w:rsidRPr="00DF3E63">
              <w:rPr>
                <w:sz w:val="22"/>
                <w:szCs w:val="24"/>
              </w:rPr>
              <w:br/>
              <w:t xml:space="preserve">12793</w:t>
            </w:r>
            <w:r w:rsidRPr="00DF3E63">
              <w:rPr>
                <w:sz w:val="22"/>
                <w:szCs w:val="24"/>
              </w:rPr>
              <w:br/>
              <w:t xml:space="preserve">12794</w:t>
            </w:r>
            <w:r w:rsidRPr="00DF3E63">
              <w:rPr>
                <w:sz w:val="22"/>
                <w:szCs w:val="24"/>
              </w:rPr>
              <w:br/>
              <w:t xml:space="preserve">12795</w:t>
            </w:r>
            <w:r w:rsidRPr="00DF3E63">
              <w:rPr>
                <w:sz w:val="22"/>
                <w:szCs w:val="24"/>
              </w:rPr>
              <w:br/>
              <w:t xml:space="preserve">12796</w:t>
            </w:r>
            <w:r w:rsidRPr="00DF3E63">
              <w:rPr>
                <w:sz w:val="22"/>
                <w:szCs w:val="24"/>
              </w:rPr>
              <w:br/>
              <w:t xml:space="preserve">12797</w:t>
            </w:r>
            <w:r w:rsidRPr="00DF3E63">
              <w:rPr>
                <w:sz w:val="22"/>
                <w:szCs w:val="24"/>
              </w:rPr>
              <w:br/>
              <w:t xml:space="preserve">12798</w:t>
            </w:r>
            <w:r w:rsidRPr="00DF3E63">
              <w:rPr>
                <w:sz w:val="22"/>
                <w:szCs w:val="24"/>
              </w:rPr>
              <w:br/>
              <w:t xml:space="preserve">12799</w:t>
            </w:r>
            <w:r w:rsidRPr="00DF3E63">
              <w:rPr>
                <w:sz w:val="22"/>
                <w:szCs w:val="24"/>
              </w:rPr>
              <w:br/>
              <w:t xml:space="preserve">12800</w:t>
            </w:r>
            <w:r w:rsidRPr="00DF3E63">
              <w:rPr>
                <w:sz w:val="22"/>
                <w:szCs w:val="24"/>
              </w:rPr>
              <w:br/>
              <w:t xml:space="preserve">12801</w:t>
            </w:r>
            <w:r w:rsidRPr="00DF3E63">
              <w:rPr>
                <w:sz w:val="22"/>
                <w:szCs w:val="24"/>
              </w:rPr>
              <w:br/>
              <w:t xml:space="preserve">12802</w:t>
            </w:r>
            <w:r w:rsidRPr="00DF3E63">
              <w:rPr>
                <w:sz w:val="22"/>
                <w:szCs w:val="24"/>
              </w:rPr>
              <w:br/>
              <w:t xml:space="preserve">12803</w:t>
            </w:r>
            <w:r w:rsidRPr="00DF3E63">
              <w:rPr>
                <w:sz w:val="22"/>
                <w:szCs w:val="24"/>
              </w:rPr>
              <w:br/>
              <w:t xml:space="preserve">12804</w:t>
            </w:r>
            <w:r w:rsidRPr="00DF3E63">
              <w:rPr>
                <w:sz w:val="22"/>
                <w:szCs w:val="24"/>
              </w:rPr>
              <w:br/>
              <w:t xml:space="preserve">12805</w:t>
            </w:r>
            <w:r w:rsidRPr="00DF3E63">
              <w:rPr>
                <w:sz w:val="22"/>
                <w:szCs w:val="24"/>
              </w:rPr>
              <w:br/>
              <w:t xml:space="preserve">12806</w:t>
            </w:r>
            <w:r w:rsidRPr="00DF3E63">
              <w:rPr>
                <w:sz w:val="22"/>
                <w:szCs w:val="24"/>
              </w:rPr>
              <w:br/>
              <w:t xml:space="preserve">12807</w:t>
            </w:r>
            <w:r w:rsidRPr="00DF3E63">
              <w:rPr>
                <w:sz w:val="22"/>
                <w:szCs w:val="24"/>
              </w:rPr>
              <w:br/>
              <w:t xml:space="preserve">12808</w:t>
            </w:r>
            <w:r w:rsidRPr="00DF3E63">
              <w:rPr>
                <w:sz w:val="22"/>
                <w:szCs w:val="24"/>
              </w:rPr>
              <w:br/>
              <w:t xml:space="preserve">12809</w:t>
            </w:r>
            <w:r w:rsidRPr="00DF3E63">
              <w:rPr>
                <w:sz w:val="22"/>
                <w:szCs w:val="24"/>
              </w:rPr>
              <w:br/>
              <w:t xml:space="preserve">12810</w:t>
            </w:r>
            <w:r w:rsidRPr="00DF3E63">
              <w:rPr>
                <w:sz w:val="22"/>
                <w:szCs w:val="24"/>
              </w:rPr>
              <w:br/>
              <w:t xml:space="preserve">12811</w:t>
            </w:r>
            <w:r w:rsidRPr="00DF3E63">
              <w:rPr>
                <w:sz w:val="22"/>
                <w:szCs w:val="24"/>
              </w:rPr>
              <w:br/>
              <w:t xml:space="preserve">12812</w:t>
            </w:r>
            <w:r w:rsidRPr="00DF3E63">
              <w:rPr>
                <w:sz w:val="22"/>
                <w:szCs w:val="24"/>
              </w:rPr>
              <w:br/>
              <w:t xml:space="preserve">12813</w:t>
            </w:r>
            <w:r w:rsidRPr="00DF3E63">
              <w:rPr>
                <w:sz w:val="22"/>
                <w:szCs w:val="24"/>
              </w:rPr>
              <w:br/>
              <w:t xml:space="preserve">12814</w:t>
            </w:r>
            <w:r w:rsidRPr="00DF3E63">
              <w:rPr>
                <w:sz w:val="22"/>
                <w:szCs w:val="24"/>
              </w:rPr>
              <w:br/>
              <w:t xml:space="preserve">12815</w:t>
            </w:r>
            <w:r w:rsidRPr="00DF3E63">
              <w:rPr>
                <w:sz w:val="22"/>
                <w:szCs w:val="24"/>
              </w:rPr>
              <w:br/>
              <w:t xml:space="preserve">12816</w:t>
            </w:r>
            <w:r w:rsidRPr="00DF3E63">
              <w:rPr>
                <w:sz w:val="22"/>
                <w:szCs w:val="24"/>
              </w:rPr>
              <w:br/>
              <w:t xml:space="preserve">12817</w:t>
            </w:r>
            <w:r w:rsidRPr="00DF3E63">
              <w:rPr>
                <w:sz w:val="22"/>
                <w:szCs w:val="24"/>
              </w:rPr>
              <w:br/>
              <w:t xml:space="preserve">12818</w:t>
            </w:r>
            <w:r w:rsidRPr="00DF3E63">
              <w:rPr>
                <w:sz w:val="22"/>
                <w:szCs w:val="24"/>
              </w:rPr>
              <w:br/>
              <w:t xml:space="preserve">12819</w:t>
            </w:r>
            <w:r w:rsidRPr="00DF3E63">
              <w:rPr>
                <w:sz w:val="22"/>
                <w:szCs w:val="24"/>
              </w:rPr>
              <w:br/>
              <w:t xml:space="preserve">12820</w:t>
            </w:r>
            <w:r w:rsidRPr="00DF3E63">
              <w:rPr>
                <w:sz w:val="22"/>
                <w:szCs w:val="24"/>
              </w:rPr>
              <w:br/>
              <w:t xml:space="preserve">12821</w:t>
            </w:r>
            <w:r w:rsidRPr="00DF3E63">
              <w:rPr>
                <w:sz w:val="22"/>
                <w:szCs w:val="24"/>
              </w:rPr>
              <w:br/>
              <w:t xml:space="preserve">12822</w:t>
            </w:r>
            <w:r w:rsidRPr="00DF3E63">
              <w:rPr>
                <w:sz w:val="22"/>
                <w:szCs w:val="24"/>
              </w:rPr>
              <w:br/>
              <w:t xml:space="preserve">12823</w:t>
            </w:r>
            <w:r w:rsidRPr="00DF3E63">
              <w:rPr>
                <w:sz w:val="22"/>
                <w:szCs w:val="24"/>
              </w:rPr>
              <w:br/>
              <w:t xml:space="preserve">12824</w:t>
            </w:r>
            <w:r w:rsidRPr="00DF3E63">
              <w:rPr>
                <w:sz w:val="22"/>
                <w:szCs w:val="24"/>
              </w:rPr>
              <w:br/>
              <w:t xml:space="preserve">12825</w:t>
            </w:r>
            <w:r w:rsidRPr="00DF3E63">
              <w:rPr>
                <w:sz w:val="22"/>
                <w:szCs w:val="24"/>
              </w:rPr>
              <w:br/>
              <w:t xml:space="preserve">12826</w:t>
            </w:r>
            <w:r w:rsidRPr="00DF3E63">
              <w:rPr>
                <w:sz w:val="22"/>
                <w:szCs w:val="24"/>
              </w:rPr>
              <w:br/>
              <w:t xml:space="preserve">12827</w:t>
            </w:r>
            <w:r w:rsidRPr="00DF3E63">
              <w:rPr>
                <w:sz w:val="22"/>
                <w:szCs w:val="24"/>
              </w:rPr>
              <w:br/>
              <w:t xml:space="preserve">12828</w:t>
            </w:r>
            <w:r w:rsidRPr="00DF3E63">
              <w:rPr>
                <w:sz w:val="22"/>
                <w:szCs w:val="24"/>
              </w:rPr>
              <w:br/>
              <w:t xml:space="preserve">12829</w:t>
            </w:r>
            <w:r w:rsidRPr="00DF3E63">
              <w:rPr>
                <w:sz w:val="22"/>
                <w:szCs w:val="24"/>
              </w:rPr>
              <w:br/>
              <w:t xml:space="preserve">12830</w:t>
            </w:r>
            <w:r w:rsidRPr="00DF3E63">
              <w:rPr>
                <w:sz w:val="22"/>
                <w:szCs w:val="24"/>
              </w:rPr>
              <w:br/>
              <w:t xml:space="preserve">12831</w:t>
            </w:r>
            <w:r w:rsidRPr="00DF3E63">
              <w:rPr>
                <w:sz w:val="22"/>
                <w:szCs w:val="24"/>
              </w:rPr>
              <w:br/>
              <w:t xml:space="preserve">12832</w:t>
            </w:r>
            <w:r w:rsidRPr="00DF3E63">
              <w:rPr>
                <w:sz w:val="22"/>
                <w:szCs w:val="24"/>
              </w:rPr>
              <w:br/>
              <w:t xml:space="preserve">12833</w:t>
            </w:r>
            <w:r w:rsidRPr="00DF3E63">
              <w:rPr>
                <w:sz w:val="22"/>
                <w:szCs w:val="24"/>
              </w:rPr>
              <w:br/>
              <w:t xml:space="preserve">12834</w:t>
            </w:r>
            <w:r w:rsidRPr="00DF3E63">
              <w:rPr>
                <w:sz w:val="22"/>
                <w:szCs w:val="24"/>
              </w:rPr>
              <w:br/>
              <w:t xml:space="preserve">12835</w:t>
            </w:r>
            <w:r w:rsidRPr="00DF3E63">
              <w:rPr>
                <w:sz w:val="22"/>
                <w:szCs w:val="24"/>
              </w:rPr>
              <w:br/>
              <w:t xml:space="preserve">12836</w:t>
            </w:r>
            <w:r w:rsidRPr="00DF3E63">
              <w:rPr>
                <w:sz w:val="22"/>
                <w:szCs w:val="24"/>
              </w:rPr>
              <w:br/>
              <w:t xml:space="preserve">12837</w:t>
            </w:r>
            <w:r w:rsidRPr="00DF3E63">
              <w:rPr>
                <w:sz w:val="22"/>
                <w:szCs w:val="24"/>
              </w:rPr>
              <w:br/>
              <w:t xml:space="preserve">12838</w:t>
            </w:r>
            <w:r w:rsidRPr="00DF3E63">
              <w:rPr>
                <w:sz w:val="22"/>
                <w:szCs w:val="24"/>
              </w:rPr>
              <w:br/>
              <w:t xml:space="preserve">12839</w:t>
            </w:r>
            <w:r w:rsidRPr="00DF3E63">
              <w:rPr>
                <w:sz w:val="22"/>
                <w:szCs w:val="24"/>
              </w:rPr>
              <w:br/>
              <w:t xml:space="preserve">12840</w:t>
            </w:r>
            <w:r w:rsidRPr="00DF3E63">
              <w:rPr>
                <w:sz w:val="22"/>
                <w:szCs w:val="24"/>
              </w:rPr>
              <w:br/>
              <w:t xml:space="preserve">12841</w:t>
            </w:r>
            <w:r w:rsidRPr="00DF3E63">
              <w:rPr>
                <w:sz w:val="22"/>
                <w:szCs w:val="24"/>
              </w:rPr>
              <w:br/>
              <w:t xml:space="preserve">12842</w:t>
            </w:r>
            <w:r w:rsidRPr="00DF3E63">
              <w:rPr>
                <w:sz w:val="22"/>
                <w:szCs w:val="24"/>
              </w:rPr>
              <w:br/>
              <w:t xml:space="preserve">12843</w:t>
            </w:r>
            <w:r w:rsidRPr="00DF3E63">
              <w:rPr>
                <w:sz w:val="22"/>
                <w:szCs w:val="24"/>
              </w:rPr>
              <w:br/>
              <w:t xml:space="preserve">12844</w:t>
            </w:r>
            <w:r w:rsidRPr="00DF3E63">
              <w:rPr>
                <w:sz w:val="22"/>
                <w:szCs w:val="24"/>
              </w:rPr>
              <w:br/>
              <w:t xml:space="preserve">12845</w:t>
            </w:r>
            <w:r w:rsidRPr="00DF3E63">
              <w:rPr>
                <w:sz w:val="22"/>
                <w:szCs w:val="24"/>
              </w:rPr>
              <w:br/>
              <w:t xml:space="preserve">12846</w:t>
            </w:r>
            <w:r w:rsidRPr="00DF3E63">
              <w:rPr>
                <w:sz w:val="22"/>
                <w:szCs w:val="24"/>
              </w:rPr>
              <w:br/>
              <w:t xml:space="preserve">12847</w:t>
            </w:r>
            <w:r w:rsidRPr="00DF3E63">
              <w:rPr>
                <w:sz w:val="22"/>
                <w:szCs w:val="24"/>
              </w:rPr>
              <w:br/>
              <w:t xml:space="preserve">12848</w:t>
            </w:r>
            <w:r w:rsidRPr="00DF3E63">
              <w:rPr>
                <w:sz w:val="22"/>
                <w:szCs w:val="24"/>
              </w:rPr>
              <w:br/>
              <w:t xml:space="preserve">12849</w:t>
            </w:r>
            <w:r w:rsidRPr="00DF3E63">
              <w:rPr>
                <w:sz w:val="22"/>
                <w:szCs w:val="24"/>
              </w:rPr>
              <w:br/>
              <w:t xml:space="preserve">12850</w:t>
            </w:r>
            <w:r w:rsidRPr="00DF3E63">
              <w:rPr>
                <w:sz w:val="22"/>
                <w:szCs w:val="24"/>
              </w:rPr>
              <w:br/>
              <w:t xml:space="preserve">12851</w:t>
            </w:r>
            <w:r w:rsidRPr="00DF3E63">
              <w:rPr>
                <w:sz w:val="22"/>
                <w:szCs w:val="24"/>
              </w:rPr>
              <w:br/>
              <w:t xml:space="preserve">12852</w:t>
            </w:r>
            <w:r w:rsidRPr="00DF3E63">
              <w:rPr>
                <w:sz w:val="22"/>
                <w:szCs w:val="24"/>
              </w:rPr>
              <w:br/>
              <w:t xml:space="preserve">12853</w:t>
            </w:r>
            <w:r w:rsidRPr="00DF3E63">
              <w:rPr>
                <w:sz w:val="22"/>
                <w:szCs w:val="24"/>
              </w:rPr>
              <w:br/>
              <w:t xml:space="preserve">12854</w:t>
            </w:r>
            <w:r w:rsidRPr="00DF3E63">
              <w:rPr>
                <w:sz w:val="22"/>
                <w:szCs w:val="24"/>
              </w:rPr>
              <w:br/>
              <w:t xml:space="preserve">12855</w:t>
            </w:r>
            <w:r w:rsidRPr="00DF3E63">
              <w:rPr>
                <w:sz w:val="22"/>
                <w:szCs w:val="24"/>
              </w:rPr>
              <w:br/>
              <w:t xml:space="preserve">12856</w:t>
            </w:r>
            <w:r w:rsidRPr="00DF3E63">
              <w:rPr>
                <w:sz w:val="22"/>
                <w:szCs w:val="24"/>
              </w:rPr>
              <w:br/>
              <w:t xml:space="preserve">12857</w:t>
            </w:r>
            <w:r w:rsidRPr="00DF3E63">
              <w:rPr>
                <w:sz w:val="22"/>
                <w:szCs w:val="24"/>
              </w:rPr>
              <w:br/>
              <w:t xml:space="preserve">12858</w:t>
            </w:r>
            <w:r w:rsidRPr="00DF3E63">
              <w:rPr>
                <w:sz w:val="22"/>
                <w:szCs w:val="24"/>
              </w:rPr>
              <w:br/>
              <w:t xml:space="preserve">12859</w:t>
            </w:r>
            <w:r w:rsidRPr="00DF3E63">
              <w:rPr>
                <w:sz w:val="22"/>
                <w:szCs w:val="24"/>
              </w:rPr>
              <w:br/>
              <w:t xml:space="preserve">12860</w:t>
            </w:r>
            <w:r w:rsidRPr="00DF3E63">
              <w:rPr>
                <w:sz w:val="22"/>
                <w:szCs w:val="24"/>
              </w:rPr>
              <w:br/>
              <w:t xml:space="preserve">12861</w:t>
            </w:r>
            <w:r w:rsidRPr="00DF3E63">
              <w:rPr>
                <w:sz w:val="22"/>
                <w:szCs w:val="24"/>
              </w:rPr>
              <w:br/>
              <w:t xml:space="preserve">12862</w:t>
            </w:r>
            <w:r w:rsidRPr="00DF3E63">
              <w:rPr>
                <w:sz w:val="22"/>
                <w:szCs w:val="24"/>
              </w:rPr>
              <w:br/>
              <w:t xml:space="preserve">12863</w:t>
            </w:r>
            <w:r w:rsidRPr="00DF3E63">
              <w:rPr>
                <w:sz w:val="22"/>
                <w:szCs w:val="24"/>
              </w:rPr>
              <w:br/>
              <w:t xml:space="preserve">12864</w:t>
            </w:r>
            <w:r w:rsidRPr="00DF3E63">
              <w:rPr>
                <w:sz w:val="22"/>
                <w:szCs w:val="24"/>
              </w:rPr>
              <w:br/>
              <w:t xml:space="preserve">12865</w:t>
            </w:r>
            <w:r w:rsidRPr="00DF3E63">
              <w:rPr>
                <w:sz w:val="22"/>
                <w:szCs w:val="24"/>
              </w:rPr>
              <w:br/>
              <w:t xml:space="preserve">12866</w:t>
            </w:r>
            <w:r w:rsidRPr="00DF3E63">
              <w:rPr>
                <w:sz w:val="22"/>
                <w:szCs w:val="24"/>
              </w:rPr>
              <w:br/>
              <w:t xml:space="preserve">12867</w:t>
            </w:r>
            <w:r w:rsidRPr="00DF3E63">
              <w:rPr>
                <w:sz w:val="22"/>
                <w:szCs w:val="24"/>
              </w:rPr>
              <w:br/>
              <w:t xml:space="preserve">12868</w:t>
            </w:r>
            <w:r w:rsidRPr="00DF3E63">
              <w:rPr>
                <w:sz w:val="22"/>
                <w:szCs w:val="24"/>
              </w:rPr>
              <w:br/>
              <w:t xml:space="preserve">12869</w:t>
            </w:r>
            <w:r w:rsidRPr="00DF3E63">
              <w:rPr>
                <w:sz w:val="22"/>
                <w:szCs w:val="24"/>
              </w:rPr>
              <w:br/>
              <w:t xml:space="preserve">12870</w:t>
            </w:r>
            <w:r w:rsidRPr="00DF3E63">
              <w:rPr>
                <w:sz w:val="22"/>
                <w:szCs w:val="24"/>
              </w:rPr>
              <w:br/>
              <w:t xml:space="preserve">12871</w:t>
            </w:r>
            <w:r w:rsidRPr="00DF3E63">
              <w:rPr>
                <w:sz w:val="22"/>
                <w:szCs w:val="24"/>
              </w:rPr>
              <w:br/>
              <w:t xml:space="preserve">12872</w:t>
            </w:r>
            <w:r w:rsidRPr="00DF3E63">
              <w:rPr>
                <w:sz w:val="22"/>
                <w:szCs w:val="24"/>
              </w:rPr>
              <w:br/>
              <w:t xml:space="preserve">12873</w:t>
            </w:r>
            <w:r w:rsidRPr="00DF3E63">
              <w:rPr>
                <w:sz w:val="22"/>
                <w:szCs w:val="24"/>
              </w:rPr>
              <w:br/>
              <w:t xml:space="preserve">12874</w:t>
            </w:r>
            <w:r w:rsidRPr="00DF3E63">
              <w:rPr>
                <w:sz w:val="22"/>
                <w:szCs w:val="24"/>
              </w:rPr>
              <w:br/>
              <w:t xml:space="preserve">12875</w:t>
            </w:r>
            <w:r w:rsidRPr="00DF3E63">
              <w:rPr>
                <w:sz w:val="22"/>
                <w:szCs w:val="24"/>
              </w:rPr>
              <w:br/>
              <w:t xml:space="preserve">12876</w:t>
            </w:r>
            <w:r w:rsidRPr="00DF3E63">
              <w:rPr>
                <w:sz w:val="22"/>
                <w:szCs w:val="24"/>
              </w:rPr>
              <w:br/>
              <w:t xml:space="preserve">12877</w:t>
            </w:r>
            <w:r w:rsidRPr="00DF3E63">
              <w:rPr>
                <w:sz w:val="22"/>
                <w:szCs w:val="24"/>
              </w:rPr>
              <w:br/>
              <w:t xml:space="preserve">12878</w:t>
            </w:r>
            <w:r w:rsidRPr="00DF3E63">
              <w:rPr>
                <w:sz w:val="22"/>
                <w:szCs w:val="24"/>
              </w:rPr>
              <w:br/>
              <w:t xml:space="preserve">12879</w:t>
            </w:r>
            <w:r w:rsidRPr="00DF3E63">
              <w:rPr>
                <w:sz w:val="22"/>
                <w:szCs w:val="24"/>
              </w:rPr>
              <w:br/>
              <w:t xml:space="preserve">12880</w:t>
            </w:r>
            <w:r w:rsidRPr="00DF3E63">
              <w:rPr>
                <w:sz w:val="22"/>
                <w:szCs w:val="24"/>
              </w:rPr>
              <w:br/>
              <w:t xml:space="preserve">12881</w:t>
            </w:r>
            <w:r w:rsidRPr="00DF3E63">
              <w:rPr>
                <w:sz w:val="22"/>
                <w:szCs w:val="24"/>
              </w:rPr>
              <w:br/>
              <w:t xml:space="preserve">12882</w:t>
            </w:r>
            <w:r w:rsidRPr="00DF3E63">
              <w:rPr>
                <w:sz w:val="22"/>
                <w:szCs w:val="24"/>
              </w:rPr>
              <w:br/>
              <w:t xml:space="preserve">12883</w:t>
            </w:r>
            <w:r w:rsidRPr="00DF3E63">
              <w:rPr>
                <w:sz w:val="22"/>
                <w:szCs w:val="24"/>
              </w:rPr>
              <w:br/>
              <w:t xml:space="preserve">12884</w:t>
            </w:r>
            <w:r w:rsidRPr="00DF3E63">
              <w:rPr>
                <w:sz w:val="22"/>
                <w:szCs w:val="24"/>
              </w:rPr>
              <w:br/>
              <w:t xml:space="preserve">12885</w:t>
            </w:r>
            <w:r w:rsidRPr="00DF3E63">
              <w:rPr>
                <w:sz w:val="22"/>
                <w:szCs w:val="24"/>
              </w:rPr>
              <w:br/>
              <w:t xml:space="preserve">12886</w:t>
            </w:r>
            <w:r w:rsidRPr="00DF3E63">
              <w:rPr>
                <w:sz w:val="22"/>
                <w:szCs w:val="24"/>
              </w:rPr>
              <w:br/>
              <w:t xml:space="preserve">12887</w:t>
            </w:r>
            <w:r w:rsidRPr="00DF3E63">
              <w:rPr>
                <w:sz w:val="22"/>
                <w:szCs w:val="24"/>
              </w:rPr>
              <w:br/>
              <w:t xml:space="preserve">12888</w:t>
            </w:r>
            <w:r w:rsidRPr="00DF3E63">
              <w:rPr>
                <w:sz w:val="22"/>
                <w:szCs w:val="24"/>
              </w:rPr>
              <w:br/>
              <w:t xml:space="preserve">12889</w:t>
            </w:r>
            <w:r w:rsidRPr="00DF3E63">
              <w:rPr>
                <w:sz w:val="22"/>
                <w:szCs w:val="24"/>
              </w:rPr>
              <w:br/>
              <w:t xml:space="preserve">12890</w:t>
            </w:r>
            <w:r w:rsidRPr="00DF3E63">
              <w:rPr>
                <w:sz w:val="22"/>
                <w:szCs w:val="24"/>
              </w:rPr>
              <w:br/>
              <w:t xml:space="preserve">12891</w:t>
            </w:r>
            <w:r w:rsidRPr="00DF3E63">
              <w:rPr>
                <w:sz w:val="22"/>
                <w:szCs w:val="24"/>
              </w:rPr>
              <w:br/>
              <w:t xml:space="preserve">12892</w:t>
            </w:r>
            <w:r w:rsidRPr="00DF3E63">
              <w:rPr>
                <w:sz w:val="22"/>
                <w:szCs w:val="24"/>
              </w:rPr>
              <w:br/>
              <w:t xml:space="preserve">12893</w:t>
            </w:r>
            <w:r w:rsidRPr="00DF3E63">
              <w:rPr>
                <w:sz w:val="22"/>
                <w:szCs w:val="24"/>
              </w:rPr>
              <w:br/>
              <w:t xml:space="preserve">12894</w:t>
            </w:r>
            <w:r w:rsidRPr="00DF3E63">
              <w:rPr>
                <w:sz w:val="22"/>
                <w:szCs w:val="24"/>
              </w:rPr>
              <w:br/>
              <w:t xml:space="preserve">12895</w:t>
            </w:r>
            <w:r w:rsidRPr="00DF3E63">
              <w:rPr>
                <w:sz w:val="22"/>
                <w:szCs w:val="24"/>
              </w:rPr>
              <w:br/>
              <w:t xml:space="preserve">12896</w:t>
            </w:r>
            <w:r w:rsidRPr="00DF3E63">
              <w:rPr>
                <w:sz w:val="22"/>
                <w:szCs w:val="24"/>
              </w:rPr>
              <w:br/>
              <w:t xml:space="preserve">12897</w:t>
            </w:r>
            <w:r w:rsidRPr="00DF3E63">
              <w:rPr>
                <w:sz w:val="22"/>
                <w:szCs w:val="24"/>
              </w:rPr>
              <w:br/>
              <w:t xml:space="preserve">12898</w:t>
            </w:r>
            <w:r w:rsidRPr="00DF3E63">
              <w:rPr>
                <w:sz w:val="22"/>
                <w:szCs w:val="24"/>
              </w:rPr>
              <w:br/>
              <w:t xml:space="preserve">12899</w:t>
            </w:r>
            <w:r w:rsidRPr="00DF3E63">
              <w:rPr>
                <w:sz w:val="22"/>
                <w:szCs w:val="24"/>
              </w:rPr>
              <w:br/>
              <w:t xml:space="preserve">12900</w:t>
            </w:r>
            <w:r w:rsidRPr="00DF3E63">
              <w:rPr>
                <w:sz w:val="22"/>
                <w:szCs w:val="24"/>
              </w:rPr>
              <w:br/>
              <w:t xml:space="preserve">12901</w:t>
            </w:r>
            <w:r w:rsidRPr="00DF3E63">
              <w:rPr>
                <w:sz w:val="22"/>
                <w:szCs w:val="24"/>
              </w:rPr>
              <w:br/>
              <w:t xml:space="preserve">12902</w:t>
            </w:r>
            <w:r w:rsidRPr="00DF3E63">
              <w:rPr>
                <w:sz w:val="22"/>
                <w:szCs w:val="24"/>
              </w:rPr>
              <w:br/>
              <w:t xml:space="preserve">12903</w:t>
            </w:r>
            <w:r w:rsidRPr="00DF3E63">
              <w:rPr>
                <w:sz w:val="22"/>
                <w:szCs w:val="24"/>
              </w:rPr>
              <w:br/>
              <w:t xml:space="preserve">12904</w:t>
            </w:r>
            <w:r w:rsidRPr="00DF3E63">
              <w:rPr>
                <w:sz w:val="22"/>
                <w:szCs w:val="24"/>
              </w:rPr>
              <w:br/>
              <w:t xml:space="preserve">12905</w:t>
            </w:r>
            <w:r w:rsidRPr="00DF3E63">
              <w:rPr>
                <w:sz w:val="22"/>
                <w:szCs w:val="24"/>
              </w:rPr>
              <w:br/>
              <w:t xml:space="preserve">12906</w:t>
            </w:r>
            <w:r w:rsidRPr="00DF3E63">
              <w:rPr>
                <w:sz w:val="22"/>
                <w:szCs w:val="24"/>
              </w:rPr>
              <w:br/>
              <w:t xml:space="preserve">12907</w:t>
            </w:r>
            <w:r w:rsidRPr="00DF3E63">
              <w:rPr>
                <w:sz w:val="22"/>
                <w:szCs w:val="24"/>
              </w:rPr>
              <w:br/>
              <w:t xml:space="preserve">12908</w:t>
            </w:r>
            <w:r w:rsidRPr="00DF3E63">
              <w:rPr>
                <w:sz w:val="22"/>
                <w:szCs w:val="24"/>
              </w:rPr>
              <w:br/>
              <w:t xml:space="preserve">12909</w:t>
            </w:r>
            <w:r w:rsidRPr="00DF3E63">
              <w:rPr>
                <w:sz w:val="22"/>
                <w:szCs w:val="24"/>
              </w:rPr>
              <w:br/>
              <w:t xml:space="preserve">12910</w:t>
            </w:r>
            <w:r w:rsidRPr="00DF3E63">
              <w:rPr>
                <w:sz w:val="22"/>
                <w:szCs w:val="24"/>
              </w:rPr>
              <w:br/>
              <w:t xml:space="preserve">12911</w:t>
            </w:r>
            <w:r w:rsidRPr="00DF3E63">
              <w:rPr>
                <w:sz w:val="22"/>
                <w:szCs w:val="24"/>
              </w:rPr>
              <w:br/>
              <w:t xml:space="preserve">12912</w:t>
            </w:r>
            <w:r w:rsidRPr="00DF3E63">
              <w:rPr>
                <w:sz w:val="22"/>
                <w:szCs w:val="24"/>
              </w:rPr>
              <w:br/>
              <w:t xml:space="preserve">12913</w:t>
            </w:r>
            <w:r w:rsidRPr="00DF3E63">
              <w:rPr>
                <w:sz w:val="22"/>
                <w:szCs w:val="24"/>
              </w:rPr>
              <w:br/>
              <w:t xml:space="preserve">12914</w:t>
            </w:r>
            <w:r w:rsidRPr="00DF3E63">
              <w:rPr>
                <w:sz w:val="22"/>
                <w:szCs w:val="24"/>
              </w:rPr>
              <w:br/>
              <w:t xml:space="preserve">12915</w:t>
            </w:r>
            <w:r w:rsidRPr="00DF3E63">
              <w:rPr>
                <w:sz w:val="22"/>
                <w:szCs w:val="24"/>
              </w:rPr>
              <w:br/>
              <w:t xml:space="preserve">12916</w:t>
            </w:r>
            <w:r w:rsidRPr="00DF3E63">
              <w:rPr>
                <w:sz w:val="22"/>
                <w:szCs w:val="24"/>
              </w:rPr>
              <w:br/>
              <w:t xml:space="preserve">12917</w:t>
            </w:r>
            <w:r w:rsidRPr="00DF3E63">
              <w:rPr>
                <w:sz w:val="22"/>
                <w:szCs w:val="24"/>
              </w:rPr>
              <w:br/>
              <w:t xml:space="preserve">12918</w:t>
            </w:r>
            <w:r w:rsidRPr="00DF3E63">
              <w:rPr>
                <w:sz w:val="22"/>
                <w:szCs w:val="24"/>
              </w:rPr>
              <w:br/>
              <w:t xml:space="preserve">12919</w:t>
            </w:r>
            <w:r w:rsidRPr="00DF3E63">
              <w:rPr>
                <w:sz w:val="22"/>
                <w:szCs w:val="24"/>
              </w:rPr>
              <w:br/>
              <w:t xml:space="preserve">12920</w:t>
            </w:r>
            <w:r w:rsidRPr="00DF3E63">
              <w:rPr>
                <w:sz w:val="22"/>
                <w:szCs w:val="24"/>
              </w:rPr>
              <w:br/>
              <w:t xml:space="preserve">12921</w:t>
            </w:r>
            <w:r w:rsidRPr="00DF3E63">
              <w:rPr>
                <w:sz w:val="22"/>
                <w:szCs w:val="24"/>
              </w:rPr>
              <w:br/>
              <w:t xml:space="preserve">12922</w:t>
            </w:r>
            <w:r w:rsidRPr="00DF3E63">
              <w:rPr>
                <w:sz w:val="22"/>
                <w:szCs w:val="24"/>
              </w:rPr>
              <w:br/>
              <w:t xml:space="preserve">12923</w:t>
            </w:r>
            <w:r w:rsidRPr="00DF3E63">
              <w:rPr>
                <w:sz w:val="22"/>
                <w:szCs w:val="24"/>
              </w:rPr>
              <w:br/>
              <w:t xml:space="preserve">12924</w:t>
            </w:r>
            <w:r w:rsidRPr="00DF3E63">
              <w:rPr>
                <w:sz w:val="22"/>
                <w:szCs w:val="24"/>
              </w:rPr>
              <w:br/>
              <w:t xml:space="preserve">12925</w:t>
            </w:r>
            <w:r w:rsidRPr="00DF3E63">
              <w:rPr>
                <w:sz w:val="22"/>
                <w:szCs w:val="24"/>
              </w:rPr>
              <w:br/>
              <w:t xml:space="preserve">12926</w:t>
            </w:r>
            <w:r w:rsidRPr="00DF3E63">
              <w:rPr>
                <w:sz w:val="22"/>
                <w:szCs w:val="24"/>
              </w:rPr>
              <w:br/>
              <w:t xml:space="preserve">12927</w:t>
            </w:r>
            <w:r w:rsidRPr="00DF3E63">
              <w:rPr>
                <w:sz w:val="22"/>
                <w:szCs w:val="24"/>
              </w:rPr>
              <w:br/>
              <w:t xml:space="preserve">12928</w:t>
            </w:r>
            <w:r w:rsidRPr="00DF3E63">
              <w:rPr>
                <w:sz w:val="22"/>
                <w:szCs w:val="24"/>
              </w:rPr>
              <w:br/>
              <w:t xml:space="preserve">12929</w:t>
            </w:r>
            <w:r w:rsidRPr="00DF3E63">
              <w:rPr>
                <w:sz w:val="22"/>
                <w:szCs w:val="24"/>
              </w:rPr>
              <w:br/>
              <w:t xml:space="preserve">12930</w:t>
            </w:r>
            <w:r w:rsidRPr="00DF3E63">
              <w:rPr>
                <w:sz w:val="22"/>
                <w:szCs w:val="24"/>
              </w:rPr>
              <w:br/>
              <w:t xml:space="preserve">12931</w:t>
            </w:r>
            <w:r w:rsidRPr="00DF3E63">
              <w:rPr>
                <w:sz w:val="22"/>
                <w:szCs w:val="24"/>
              </w:rPr>
              <w:br/>
              <w:t xml:space="preserve">12932</w:t>
            </w:r>
            <w:r w:rsidRPr="00DF3E63">
              <w:rPr>
                <w:sz w:val="22"/>
                <w:szCs w:val="24"/>
              </w:rPr>
              <w:br/>
              <w:t xml:space="preserve">12933</w:t>
            </w:r>
            <w:r w:rsidRPr="00DF3E63">
              <w:rPr>
                <w:sz w:val="22"/>
                <w:szCs w:val="24"/>
              </w:rPr>
              <w:br/>
              <w:t xml:space="preserve">12934</w:t>
            </w:r>
            <w:r w:rsidRPr="00DF3E63">
              <w:rPr>
                <w:sz w:val="22"/>
                <w:szCs w:val="24"/>
              </w:rPr>
              <w:br/>
              <w:t xml:space="preserve">12935</w:t>
            </w:r>
            <w:r w:rsidRPr="00DF3E63">
              <w:rPr>
                <w:sz w:val="22"/>
                <w:szCs w:val="24"/>
              </w:rPr>
              <w:br/>
              <w:t xml:space="preserve">12936</w:t>
            </w:r>
            <w:r w:rsidRPr="00DF3E63">
              <w:rPr>
                <w:sz w:val="22"/>
                <w:szCs w:val="24"/>
              </w:rPr>
              <w:br/>
              <w:t xml:space="preserve">12937</w:t>
            </w:r>
            <w:r w:rsidRPr="00DF3E63">
              <w:rPr>
                <w:sz w:val="22"/>
                <w:szCs w:val="24"/>
              </w:rPr>
              <w:br/>
              <w:t xml:space="preserve">12938</w:t>
            </w:r>
            <w:r w:rsidRPr="00DF3E63">
              <w:rPr>
                <w:sz w:val="22"/>
                <w:szCs w:val="24"/>
              </w:rPr>
              <w:br/>
              <w:t xml:space="preserve">12939</w:t>
            </w:r>
            <w:r w:rsidRPr="00DF3E63">
              <w:rPr>
                <w:sz w:val="22"/>
                <w:szCs w:val="24"/>
              </w:rPr>
              <w:br/>
              <w:t xml:space="preserve">12940</w:t>
            </w:r>
            <w:r w:rsidRPr="00DF3E63">
              <w:rPr>
                <w:sz w:val="22"/>
                <w:szCs w:val="24"/>
              </w:rPr>
              <w:br/>
              <w:t xml:space="preserve">12941</w:t>
            </w:r>
            <w:r w:rsidRPr="00DF3E63">
              <w:rPr>
                <w:sz w:val="22"/>
                <w:szCs w:val="24"/>
              </w:rPr>
              <w:br/>
              <w:t xml:space="preserve">12942</w:t>
            </w:r>
            <w:r w:rsidRPr="00DF3E63">
              <w:rPr>
                <w:sz w:val="22"/>
                <w:szCs w:val="24"/>
              </w:rPr>
              <w:br/>
              <w:t xml:space="preserve">12943</w:t>
            </w:r>
            <w:r w:rsidRPr="00DF3E63">
              <w:rPr>
                <w:sz w:val="22"/>
                <w:szCs w:val="24"/>
              </w:rPr>
              <w:br/>
              <w:t xml:space="preserve">12944</w:t>
            </w:r>
            <w:r w:rsidRPr="00DF3E63">
              <w:rPr>
                <w:sz w:val="22"/>
                <w:szCs w:val="24"/>
              </w:rPr>
              <w:br/>
              <w:t xml:space="preserve">12945</w:t>
            </w:r>
            <w:r w:rsidRPr="00DF3E63">
              <w:rPr>
                <w:sz w:val="22"/>
                <w:szCs w:val="24"/>
              </w:rPr>
              <w:br/>
              <w:t xml:space="preserve">12946</w:t>
            </w:r>
            <w:r w:rsidRPr="00DF3E63">
              <w:rPr>
                <w:sz w:val="22"/>
                <w:szCs w:val="24"/>
              </w:rPr>
              <w:br/>
              <w:t xml:space="preserve">12947</w:t>
            </w:r>
            <w:r w:rsidRPr="00DF3E63">
              <w:rPr>
                <w:sz w:val="22"/>
                <w:szCs w:val="24"/>
              </w:rPr>
              <w:br/>
              <w:t xml:space="preserve">12948</w:t>
            </w:r>
            <w:r w:rsidRPr="00DF3E63">
              <w:rPr>
                <w:sz w:val="22"/>
                <w:szCs w:val="24"/>
              </w:rPr>
              <w:br/>
              <w:t xml:space="preserve">12949</w:t>
            </w:r>
            <w:r w:rsidRPr="00DF3E63">
              <w:rPr>
                <w:sz w:val="22"/>
                <w:szCs w:val="24"/>
              </w:rPr>
              <w:br/>
              <w:t xml:space="preserve">12950</w:t>
            </w:r>
            <w:r w:rsidRPr="00DF3E63">
              <w:rPr>
                <w:sz w:val="22"/>
                <w:szCs w:val="24"/>
              </w:rPr>
              <w:br/>
              <w:t xml:space="preserve">12951</w:t>
            </w:r>
            <w:r w:rsidRPr="00DF3E63">
              <w:rPr>
                <w:sz w:val="22"/>
                <w:szCs w:val="24"/>
              </w:rPr>
              <w:br/>
              <w:t xml:space="preserve">12952</w:t>
            </w:r>
            <w:r w:rsidRPr="00DF3E63">
              <w:rPr>
                <w:sz w:val="22"/>
                <w:szCs w:val="24"/>
              </w:rPr>
              <w:br/>
              <w:t xml:space="preserve">12953</w:t>
            </w:r>
            <w:r w:rsidRPr="00DF3E63">
              <w:rPr>
                <w:sz w:val="22"/>
                <w:szCs w:val="24"/>
              </w:rPr>
              <w:br/>
              <w:t xml:space="preserve">12954</w:t>
            </w:r>
            <w:r w:rsidRPr="00DF3E63">
              <w:rPr>
                <w:sz w:val="22"/>
                <w:szCs w:val="24"/>
              </w:rPr>
              <w:br/>
              <w:t xml:space="preserve">12955</w:t>
            </w:r>
            <w:r w:rsidRPr="00DF3E63">
              <w:rPr>
                <w:sz w:val="22"/>
                <w:szCs w:val="24"/>
              </w:rPr>
              <w:br/>
              <w:t xml:space="preserve">12956</w:t>
            </w:r>
            <w:r w:rsidRPr="00DF3E63">
              <w:rPr>
                <w:sz w:val="22"/>
                <w:szCs w:val="24"/>
              </w:rPr>
              <w:br/>
              <w:t xml:space="preserve">12957</w:t>
            </w:r>
            <w:r w:rsidRPr="00DF3E63">
              <w:rPr>
                <w:sz w:val="22"/>
                <w:szCs w:val="24"/>
              </w:rPr>
              <w:br/>
              <w:t xml:space="preserve">12958</w:t>
            </w:r>
            <w:r w:rsidRPr="00DF3E63">
              <w:rPr>
                <w:sz w:val="22"/>
                <w:szCs w:val="24"/>
              </w:rPr>
              <w:br/>
              <w:t xml:space="preserve">12959</w:t>
            </w:r>
            <w:r w:rsidRPr="00DF3E63">
              <w:rPr>
                <w:sz w:val="22"/>
                <w:szCs w:val="24"/>
              </w:rPr>
              <w:br/>
              <w:t xml:space="preserve">12960</w:t>
            </w:r>
            <w:r w:rsidRPr="00DF3E63">
              <w:rPr>
                <w:sz w:val="22"/>
                <w:szCs w:val="24"/>
              </w:rPr>
              <w:br/>
              <w:t xml:space="preserve">12961</w:t>
            </w:r>
            <w:r w:rsidRPr="00DF3E63">
              <w:rPr>
                <w:sz w:val="22"/>
                <w:szCs w:val="24"/>
              </w:rPr>
              <w:br/>
              <w:t xml:space="preserve">12962</w:t>
            </w:r>
            <w:r w:rsidRPr="00DF3E63">
              <w:rPr>
                <w:sz w:val="22"/>
                <w:szCs w:val="24"/>
              </w:rPr>
              <w:br/>
              <w:t xml:space="preserve">12963</w:t>
            </w:r>
            <w:r w:rsidRPr="00DF3E63">
              <w:rPr>
                <w:sz w:val="22"/>
                <w:szCs w:val="24"/>
              </w:rPr>
              <w:br/>
              <w:t xml:space="preserve">12964</w:t>
            </w:r>
            <w:r w:rsidRPr="00DF3E63">
              <w:rPr>
                <w:sz w:val="22"/>
                <w:szCs w:val="24"/>
              </w:rPr>
              <w:br/>
              <w:t xml:space="preserve">12965</w:t>
            </w:r>
            <w:r w:rsidRPr="00DF3E63">
              <w:rPr>
                <w:sz w:val="22"/>
                <w:szCs w:val="24"/>
              </w:rPr>
              <w:br/>
              <w:t xml:space="preserve">12966</w:t>
            </w:r>
            <w:r w:rsidRPr="00DF3E63">
              <w:rPr>
                <w:sz w:val="22"/>
                <w:szCs w:val="24"/>
              </w:rPr>
              <w:br/>
              <w:t xml:space="preserve">12967</w:t>
            </w:r>
            <w:r w:rsidRPr="00DF3E63">
              <w:rPr>
                <w:sz w:val="22"/>
                <w:szCs w:val="24"/>
              </w:rPr>
              <w:br/>
              <w:t xml:space="preserve">12968</w:t>
            </w:r>
            <w:r w:rsidRPr="00DF3E63">
              <w:rPr>
                <w:sz w:val="22"/>
                <w:szCs w:val="24"/>
              </w:rPr>
              <w:br/>
              <w:t xml:space="preserve">12969</w:t>
            </w:r>
            <w:r w:rsidRPr="00DF3E63">
              <w:rPr>
                <w:sz w:val="22"/>
                <w:szCs w:val="24"/>
              </w:rPr>
              <w:br/>
              <w:t xml:space="preserve">12970</w:t>
            </w:r>
            <w:r w:rsidRPr="00DF3E63">
              <w:rPr>
                <w:sz w:val="22"/>
                <w:szCs w:val="24"/>
              </w:rPr>
              <w:br/>
              <w:t xml:space="preserve">12971</w:t>
            </w:r>
            <w:r w:rsidRPr="00DF3E63">
              <w:rPr>
                <w:sz w:val="22"/>
                <w:szCs w:val="24"/>
              </w:rPr>
              <w:br/>
              <w:t xml:space="preserve">12972</w:t>
            </w:r>
            <w:r w:rsidRPr="00DF3E63">
              <w:rPr>
                <w:sz w:val="22"/>
                <w:szCs w:val="24"/>
              </w:rPr>
              <w:br/>
              <w:t xml:space="preserve">12973</w:t>
            </w:r>
            <w:r w:rsidRPr="00DF3E63">
              <w:rPr>
                <w:sz w:val="22"/>
                <w:szCs w:val="24"/>
              </w:rPr>
              <w:br/>
              <w:t xml:space="preserve">12974</w:t>
            </w:r>
            <w:r w:rsidRPr="00DF3E63">
              <w:rPr>
                <w:sz w:val="22"/>
                <w:szCs w:val="24"/>
              </w:rPr>
              <w:br/>
              <w:t xml:space="preserve">12975</w:t>
            </w:r>
            <w:r w:rsidRPr="00DF3E63">
              <w:rPr>
                <w:sz w:val="22"/>
                <w:szCs w:val="24"/>
              </w:rPr>
              <w:br/>
              <w:t xml:space="preserve">12976</w:t>
            </w:r>
            <w:r w:rsidRPr="00DF3E63">
              <w:rPr>
                <w:sz w:val="22"/>
                <w:szCs w:val="24"/>
              </w:rPr>
              <w:br/>
              <w:t xml:space="preserve">12977</w:t>
            </w:r>
            <w:r w:rsidRPr="00DF3E63">
              <w:rPr>
                <w:sz w:val="22"/>
                <w:szCs w:val="24"/>
              </w:rPr>
              <w:br/>
              <w:t xml:space="preserve">12978</w:t>
            </w:r>
            <w:r w:rsidRPr="00DF3E63">
              <w:rPr>
                <w:sz w:val="22"/>
                <w:szCs w:val="24"/>
              </w:rPr>
              <w:br/>
              <w:t xml:space="preserve">12979</w:t>
            </w:r>
            <w:r w:rsidRPr="00DF3E63">
              <w:rPr>
                <w:sz w:val="22"/>
                <w:szCs w:val="24"/>
              </w:rPr>
              <w:br/>
              <w:t xml:space="preserve">12980</w:t>
            </w:r>
            <w:r w:rsidRPr="00DF3E63">
              <w:rPr>
                <w:sz w:val="22"/>
                <w:szCs w:val="24"/>
              </w:rPr>
              <w:br/>
              <w:t xml:space="preserve">12981</w:t>
            </w:r>
            <w:r w:rsidRPr="00DF3E63">
              <w:rPr>
                <w:sz w:val="22"/>
                <w:szCs w:val="24"/>
              </w:rPr>
              <w:br/>
              <w:t xml:space="preserve">12982</w:t>
            </w:r>
            <w:r w:rsidRPr="00DF3E63">
              <w:rPr>
                <w:sz w:val="22"/>
                <w:szCs w:val="24"/>
              </w:rPr>
              <w:br/>
              <w:t xml:space="preserve">12983</w:t>
            </w:r>
            <w:r w:rsidRPr="00DF3E63">
              <w:rPr>
                <w:sz w:val="22"/>
                <w:szCs w:val="24"/>
              </w:rPr>
              <w:br/>
              <w:t xml:space="preserve">12984</w:t>
            </w:r>
            <w:r w:rsidRPr="00DF3E63">
              <w:rPr>
                <w:sz w:val="22"/>
                <w:szCs w:val="24"/>
              </w:rPr>
              <w:br/>
              <w:t xml:space="preserve">12985</w:t>
            </w:r>
            <w:r w:rsidRPr="00DF3E63">
              <w:rPr>
                <w:sz w:val="22"/>
                <w:szCs w:val="24"/>
              </w:rPr>
              <w:br/>
              <w:t xml:space="preserve">12986</w:t>
            </w:r>
            <w:r w:rsidRPr="00DF3E63">
              <w:rPr>
                <w:sz w:val="22"/>
                <w:szCs w:val="24"/>
              </w:rPr>
              <w:br/>
              <w:t xml:space="preserve">12987</w:t>
            </w:r>
            <w:r w:rsidRPr="00DF3E63">
              <w:rPr>
                <w:sz w:val="22"/>
                <w:szCs w:val="24"/>
              </w:rPr>
              <w:br/>
              <w:t xml:space="preserve">12988</w:t>
            </w:r>
            <w:r w:rsidRPr="00DF3E63">
              <w:rPr>
                <w:sz w:val="22"/>
                <w:szCs w:val="24"/>
              </w:rPr>
              <w:br/>
              <w:t xml:space="preserve">12989</w:t>
            </w:r>
            <w:r w:rsidRPr="00DF3E63">
              <w:rPr>
                <w:sz w:val="22"/>
                <w:szCs w:val="24"/>
              </w:rPr>
              <w:br/>
              <w:t xml:space="preserve">12990</w:t>
            </w:r>
            <w:r w:rsidRPr="00DF3E63">
              <w:rPr>
                <w:sz w:val="22"/>
                <w:szCs w:val="24"/>
              </w:rPr>
              <w:br/>
              <w:t xml:space="preserve">12991</w:t>
            </w:r>
            <w:r w:rsidRPr="00DF3E63">
              <w:rPr>
                <w:sz w:val="22"/>
                <w:szCs w:val="24"/>
              </w:rPr>
              <w:br/>
              <w:t xml:space="preserve">12992</w:t>
            </w:r>
            <w:r w:rsidRPr="00DF3E63">
              <w:rPr>
                <w:sz w:val="22"/>
                <w:szCs w:val="24"/>
              </w:rPr>
              <w:br/>
              <w:t xml:space="preserve">12993</w:t>
            </w:r>
            <w:r w:rsidRPr="00DF3E63">
              <w:rPr>
                <w:sz w:val="22"/>
                <w:szCs w:val="24"/>
              </w:rPr>
              <w:br/>
              <w:t xml:space="preserve">12994</w:t>
            </w:r>
            <w:r w:rsidRPr="00DF3E63">
              <w:rPr>
                <w:sz w:val="22"/>
                <w:szCs w:val="24"/>
              </w:rPr>
              <w:br/>
              <w:t xml:space="preserve">12995</w:t>
            </w:r>
            <w:r w:rsidRPr="00DF3E63">
              <w:rPr>
                <w:sz w:val="22"/>
                <w:szCs w:val="24"/>
              </w:rPr>
              <w:br/>
              <w:t xml:space="preserve">12996</w:t>
            </w:r>
            <w:r w:rsidRPr="00DF3E63">
              <w:rPr>
                <w:sz w:val="22"/>
                <w:szCs w:val="24"/>
              </w:rPr>
              <w:br/>
              <w:t xml:space="preserve">12997</w:t>
            </w:r>
            <w:r w:rsidRPr="00DF3E63">
              <w:rPr>
                <w:sz w:val="22"/>
                <w:szCs w:val="24"/>
              </w:rPr>
              <w:br/>
              <w:t xml:space="preserve">12998</w:t>
            </w:r>
            <w:r w:rsidRPr="00DF3E63">
              <w:rPr>
                <w:sz w:val="22"/>
                <w:szCs w:val="24"/>
              </w:rPr>
              <w:br/>
              <w:t xml:space="preserve">12999</w:t>
            </w:r>
            <w:r w:rsidRPr="00DF3E63">
              <w:rPr>
                <w:sz w:val="22"/>
                <w:szCs w:val="24"/>
              </w:rPr>
              <w:br/>
              <w:t xml:space="preserve">13000</w:t>
            </w:r>
            <w:r w:rsidRPr="00DF3E63">
              <w:rPr>
                <w:sz w:val="22"/>
                <w:szCs w:val="24"/>
              </w:rPr>
              <w:br/>
              <w:t xml:space="preserve">13001</w:t>
            </w:r>
            <w:r w:rsidRPr="00DF3E63">
              <w:rPr>
                <w:sz w:val="22"/>
                <w:szCs w:val="24"/>
              </w:rPr>
              <w:br/>
              <w:t xml:space="preserve">13002</w:t>
            </w:r>
            <w:r w:rsidRPr="00DF3E63">
              <w:rPr>
                <w:sz w:val="22"/>
                <w:szCs w:val="24"/>
              </w:rPr>
              <w:br/>
              <w:t xml:space="preserve">13003</w:t>
            </w:r>
            <w:r w:rsidRPr="00DF3E63">
              <w:rPr>
                <w:sz w:val="22"/>
                <w:szCs w:val="24"/>
              </w:rPr>
              <w:br/>
              <w:t xml:space="preserve">13004</w:t>
            </w:r>
            <w:r w:rsidRPr="00DF3E63">
              <w:rPr>
                <w:sz w:val="22"/>
                <w:szCs w:val="24"/>
              </w:rPr>
              <w:br/>
              <w:t xml:space="preserve">13005</w:t>
            </w:r>
            <w:r w:rsidRPr="00DF3E63">
              <w:rPr>
                <w:sz w:val="22"/>
                <w:szCs w:val="24"/>
              </w:rPr>
              <w:br/>
              <w:t xml:space="preserve">13006</w:t>
            </w:r>
            <w:r w:rsidRPr="00DF3E63">
              <w:rPr>
                <w:sz w:val="22"/>
                <w:szCs w:val="24"/>
              </w:rPr>
              <w:br/>
              <w:t xml:space="preserve">13007</w:t>
            </w:r>
            <w:r w:rsidRPr="00DF3E63">
              <w:rPr>
                <w:sz w:val="22"/>
                <w:szCs w:val="24"/>
              </w:rPr>
              <w:br/>
              <w:t xml:space="preserve">13008</w:t>
            </w:r>
            <w:r w:rsidRPr="00DF3E63">
              <w:rPr>
                <w:sz w:val="22"/>
                <w:szCs w:val="24"/>
              </w:rPr>
              <w:br/>
              <w:t xml:space="preserve">13009</w:t>
            </w:r>
            <w:r w:rsidRPr="00DF3E63">
              <w:rPr>
                <w:sz w:val="22"/>
                <w:szCs w:val="24"/>
              </w:rPr>
              <w:br/>
              <w:t xml:space="preserve">13010</w:t>
            </w:r>
            <w:r w:rsidRPr="00DF3E63">
              <w:rPr>
                <w:sz w:val="22"/>
                <w:szCs w:val="24"/>
              </w:rPr>
              <w:br/>
              <w:t xml:space="preserve">13011</w:t>
            </w:r>
            <w:r w:rsidRPr="00DF3E63">
              <w:rPr>
                <w:sz w:val="22"/>
                <w:szCs w:val="24"/>
              </w:rPr>
              <w:br/>
              <w:t xml:space="preserve">13012</w:t>
            </w:r>
            <w:r w:rsidRPr="00DF3E63">
              <w:rPr>
                <w:sz w:val="22"/>
                <w:szCs w:val="24"/>
              </w:rPr>
              <w:br/>
              <w:t xml:space="preserve">13013</w:t>
            </w:r>
            <w:r w:rsidRPr="00DF3E63">
              <w:rPr>
                <w:sz w:val="22"/>
                <w:szCs w:val="24"/>
              </w:rPr>
              <w:br/>
              <w:t xml:space="preserve">13014</w:t>
            </w:r>
            <w:r w:rsidRPr="00DF3E63">
              <w:rPr>
                <w:sz w:val="22"/>
                <w:szCs w:val="24"/>
              </w:rPr>
              <w:br/>
              <w:t xml:space="preserve">13015</w:t>
            </w:r>
            <w:r w:rsidRPr="00DF3E63">
              <w:rPr>
                <w:sz w:val="22"/>
                <w:szCs w:val="24"/>
              </w:rPr>
              <w:br/>
              <w:t xml:space="preserve">13016</w:t>
            </w:r>
            <w:r w:rsidRPr="00DF3E63">
              <w:rPr>
                <w:sz w:val="22"/>
                <w:szCs w:val="24"/>
              </w:rPr>
              <w:br/>
              <w:t xml:space="preserve">13017</w:t>
            </w:r>
            <w:r w:rsidRPr="00DF3E63">
              <w:rPr>
                <w:sz w:val="22"/>
                <w:szCs w:val="24"/>
              </w:rPr>
              <w:br/>
              <w:t xml:space="preserve">13018</w:t>
            </w:r>
            <w:r w:rsidRPr="00DF3E63">
              <w:rPr>
                <w:sz w:val="22"/>
                <w:szCs w:val="24"/>
              </w:rPr>
              <w:br/>
              <w:t xml:space="preserve">13019</w:t>
            </w:r>
            <w:r w:rsidRPr="00DF3E63">
              <w:rPr>
                <w:sz w:val="22"/>
                <w:szCs w:val="24"/>
              </w:rPr>
              <w:br/>
              <w:t xml:space="preserve">13020</w:t>
            </w:r>
            <w:r w:rsidRPr="00DF3E63">
              <w:rPr>
                <w:sz w:val="22"/>
                <w:szCs w:val="24"/>
              </w:rPr>
              <w:br/>
              <w:t xml:space="preserve">13021</w:t>
            </w:r>
            <w:r w:rsidRPr="00DF3E63">
              <w:rPr>
                <w:sz w:val="22"/>
                <w:szCs w:val="24"/>
              </w:rPr>
              <w:br/>
              <w:t xml:space="preserve">13022</w:t>
            </w:r>
            <w:r w:rsidRPr="00DF3E63">
              <w:rPr>
                <w:sz w:val="22"/>
                <w:szCs w:val="24"/>
              </w:rPr>
              <w:br/>
              <w:t xml:space="preserve">13023</w:t>
            </w:r>
            <w:r w:rsidRPr="00DF3E63">
              <w:rPr>
                <w:sz w:val="22"/>
                <w:szCs w:val="24"/>
              </w:rPr>
              <w:br/>
              <w:t xml:space="preserve">13024</w:t>
            </w:r>
            <w:r w:rsidRPr="00DF3E63">
              <w:rPr>
                <w:sz w:val="22"/>
                <w:szCs w:val="24"/>
              </w:rPr>
              <w:br/>
              <w:t xml:space="preserve">13025</w:t>
            </w:r>
            <w:r w:rsidRPr="00DF3E63">
              <w:rPr>
                <w:sz w:val="22"/>
                <w:szCs w:val="24"/>
              </w:rPr>
              <w:br/>
              <w:t xml:space="preserve">13026</w:t>
            </w:r>
            <w:r w:rsidRPr="00DF3E63">
              <w:rPr>
                <w:sz w:val="22"/>
                <w:szCs w:val="24"/>
              </w:rPr>
              <w:br/>
              <w:t xml:space="preserve">13027</w:t>
            </w:r>
            <w:r w:rsidRPr="00DF3E63">
              <w:rPr>
                <w:sz w:val="22"/>
                <w:szCs w:val="24"/>
              </w:rPr>
              <w:br/>
              <w:t xml:space="preserve">13028</w:t>
            </w:r>
            <w:r w:rsidRPr="00DF3E63">
              <w:rPr>
                <w:sz w:val="22"/>
                <w:szCs w:val="24"/>
              </w:rPr>
              <w:br/>
              <w:t xml:space="preserve">13029</w:t>
            </w:r>
            <w:r w:rsidRPr="00DF3E63">
              <w:rPr>
                <w:sz w:val="22"/>
                <w:szCs w:val="24"/>
              </w:rPr>
              <w:br/>
              <w:t xml:space="preserve">13030</w:t>
            </w:r>
            <w:r w:rsidRPr="00DF3E63">
              <w:rPr>
                <w:sz w:val="22"/>
                <w:szCs w:val="24"/>
              </w:rPr>
              <w:br/>
              <w:t xml:space="preserve">13031</w:t>
            </w:r>
            <w:r w:rsidRPr="00DF3E63">
              <w:rPr>
                <w:sz w:val="22"/>
                <w:szCs w:val="24"/>
              </w:rPr>
              <w:br/>
              <w:t xml:space="preserve">13032</w:t>
            </w:r>
            <w:r w:rsidRPr="00DF3E63">
              <w:rPr>
                <w:sz w:val="22"/>
                <w:szCs w:val="24"/>
              </w:rPr>
              <w:br/>
              <w:t xml:space="preserve">13033</w:t>
            </w:r>
            <w:r w:rsidRPr="00DF3E63">
              <w:rPr>
                <w:sz w:val="22"/>
                <w:szCs w:val="24"/>
              </w:rPr>
              <w:br/>
              <w:t xml:space="preserve">13034</w:t>
            </w:r>
            <w:r w:rsidRPr="00DF3E63">
              <w:rPr>
                <w:sz w:val="22"/>
                <w:szCs w:val="24"/>
              </w:rPr>
              <w:br/>
              <w:t xml:space="preserve">13035</w:t>
            </w:r>
            <w:r w:rsidRPr="00DF3E63">
              <w:rPr>
                <w:sz w:val="22"/>
                <w:szCs w:val="24"/>
              </w:rPr>
              <w:br/>
              <w:t xml:space="preserve">13036</w:t>
            </w:r>
            <w:r w:rsidRPr="00DF3E63">
              <w:rPr>
                <w:sz w:val="22"/>
                <w:szCs w:val="24"/>
              </w:rPr>
              <w:br/>
              <w:t xml:space="preserve">13037</w:t>
            </w:r>
            <w:r w:rsidRPr="00DF3E63">
              <w:rPr>
                <w:sz w:val="22"/>
                <w:szCs w:val="24"/>
              </w:rPr>
              <w:br/>
              <w:t xml:space="preserve">13038</w:t>
            </w:r>
            <w:r w:rsidRPr="00DF3E63">
              <w:rPr>
                <w:sz w:val="22"/>
                <w:szCs w:val="24"/>
              </w:rPr>
              <w:br/>
              <w:t xml:space="preserve">13039</w:t>
            </w:r>
            <w:r w:rsidRPr="00DF3E63">
              <w:rPr>
                <w:sz w:val="22"/>
                <w:szCs w:val="24"/>
              </w:rPr>
              <w:br/>
              <w:t xml:space="preserve">13040</w:t>
            </w:r>
            <w:r w:rsidRPr="00DF3E63">
              <w:rPr>
                <w:sz w:val="22"/>
                <w:szCs w:val="24"/>
              </w:rPr>
              <w:br/>
              <w:t xml:space="preserve">13041</w:t>
            </w:r>
            <w:r w:rsidRPr="00DF3E63">
              <w:rPr>
                <w:sz w:val="22"/>
                <w:szCs w:val="24"/>
              </w:rPr>
              <w:br/>
              <w:t xml:space="preserve">13042</w:t>
            </w:r>
            <w:r w:rsidRPr="00DF3E63">
              <w:rPr>
                <w:sz w:val="22"/>
                <w:szCs w:val="24"/>
              </w:rPr>
              <w:br/>
              <w:t xml:space="preserve">13043</w:t>
            </w:r>
            <w:r w:rsidRPr="00DF3E63">
              <w:rPr>
                <w:sz w:val="22"/>
                <w:szCs w:val="24"/>
              </w:rPr>
              <w:br/>
              <w:t xml:space="preserve">13044</w:t>
            </w:r>
            <w:r w:rsidRPr="00DF3E63">
              <w:rPr>
                <w:sz w:val="22"/>
                <w:szCs w:val="24"/>
              </w:rPr>
              <w:br/>
              <w:t xml:space="preserve">13045</w:t>
            </w:r>
            <w:r w:rsidRPr="00DF3E63">
              <w:rPr>
                <w:sz w:val="22"/>
                <w:szCs w:val="24"/>
              </w:rPr>
              <w:br/>
              <w:t xml:space="preserve">13046</w:t>
            </w:r>
            <w:r w:rsidRPr="00DF3E63">
              <w:rPr>
                <w:sz w:val="22"/>
                <w:szCs w:val="24"/>
              </w:rPr>
              <w:br/>
              <w:t xml:space="preserve">13047</w:t>
            </w:r>
            <w:r w:rsidRPr="00DF3E63">
              <w:rPr>
                <w:sz w:val="22"/>
                <w:szCs w:val="24"/>
              </w:rPr>
              <w:br/>
              <w:t xml:space="preserve">13048</w:t>
            </w:r>
            <w:r w:rsidRPr="00DF3E63">
              <w:rPr>
                <w:sz w:val="22"/>
                <w:szCs w:val="24"/>
              </w:rPr>
              <w:br/>
              <w:t xml:space="preserve">13049</w:t>
            </w:r>
            <w:r w:rsidRPr="00DF3E63">
              <w:rPr>
                <w:sz w:val="22"/>
                <w:szCs w:val="24"/>
              </w:rPr>
              <w:br/>
              <w:t xml:space="preserve">13050</w:t>
            </w:r>
            <w:r w:rsidRPr="00DF3E63">
              <w:rPr>
                <w:sz w:val="22"/>
                <w:szCs w:val="24"/>
              </w:rPr>
              <w:br/>
              <w:t xml:space="preserve">13051</w:t>
            </w:r>
            <w:r w:rsidRPr="00DF3E63">
              <w:rPr>
                <w:sz w:val="22"/>
                <w:szCs w:val="24"/>
              </w:rPr>
              <w:br/>
              <w:t xml:space="preserve">13052</w:t>
            </w:r>
            <w:r w:rsidRPr="00DF3E63">
              <w:rPr>
                <w:sz w:val="22"/>
                <w:szCs w:val="24"/>
              </w:rPr>
              <w:br/>
              <w:t xml:space="preserve">13053</w:t>
            </w:r>
            <w:r w:rsidRPr="00DF3E63">
              <w:rPr>
                <w:sz w:val="22"/>
                <w:szCs w:val="24"/>
              </w:rPr>
              <w:br/>
              <w:t xml:space="preserve">13054</w:t>
            </w:r>
            <w:r w:rsidRPr="00DF3E63">
              <w:rPr>
                <w:sz w:val="22"/>
                <w:szCs w:val="24"/>
              </w:rPr>
              <w:br/>
              <w:t xml:space="preserve">13055</w:t>
            </w:r>
            <w:r w:rsidRPr="00DF3E63">
              <w:rPr>
                <w:sz w:val="22"/>
                <w:szCs w:val="24"/>
              </w:rPr>
              <w:br/>
              <w:t xml:space="preserve">13056</w:t>
            </w:r>
            <w:r w:rsidRPr="00DF3E63">
              <w:rPr>
                <w:sz w:val="22"/>
                <w:szCs w:val="24"/>
              </w:rPr>
              <w:br/>
              <w:t xml:space="preserve">13057</w:t>
            </w:r>
            <w:r w:rsidRPr="00DF3E63">
              <w:rPr>
                <w:sz w:val="22"/>
                <w:szCs w:val="24"/>
              </w:rPr>
              <w:br/>
              <w:t xml:space="preserve">13058</w:t>
            </w:r>
            <w:r w:rsidRPr="00DF3E63">
              <w:rPr>
                <w:sz w:val="22"/>
                <w:szCs w:val="24"/>
              </w:rPr>
              <w:br/>
              <w:t xml:space="preserve">13059</w:t>
            </w:r>
            <w:r w:rsidRPr="00DF3E63">
              <w:rPr>
                <w:sz w:val="22"/>
                <w:szCs w:val="24"/>
              </w:rPr>
              <w:br/>
              <w:t xml:space="preserve">13060</w:t>
            </w:r>
            <w:r w:rsidRPr="00DF3E63">
              <w:rPr>
                <w:sz w:val="22"/>
                <w:szCs w:val="24"/>
              </w:rPr>
              <w:br/>
              <w:t xml:space="preserve">13061</w:t>
            </w:r>
            <w:r w:rsidRPr="00DF3E63">
              <w:rPr>
                <w:sz w:val="22"/>
                <w:szCs w:val="24"/>
              </w:rPr>
              <w:br/>
              <w:t xml:space="preserve">13062</w:t>
            </w:r>
            <w:r w:rsidRPr="00DF3E63">
              <w:rPr>
                <w:sz w:val="22"/>
                <w:szCs w:val="24"/>
              </w:rPr>
              <w:br/>
              <w:t xml:space="preserve">13063</w:t>
            </w:r>
            <w:r w:rsidRPr="00DF3E63">
              <w:rPr>
                <w:sz w:val="22"/>
                <w:szCs w:val="24"/>
              </w:rPr>
              <w:br/>
              <w:t xml:space="preserve">13064</w:t>
            </w:r>
            <w:r w:rsidRPr="00DF3E63">
              <w:rPr>
                <w:sz w:val="22"/>
                <w:szCs w:val="24"/>
              </w:rPr>
              <w:br/>
              <w:t xml:space="preserve">13065</w:t>
            </w:r>
            <w:r w:rsidRPr="00DF3E63">
              <w:rPr>
                <w:sz w:val="22"/>
                <w:szCs w:val="24"/>
              </w:rPr>
              <w:br/>
              <w:t xml:space="preserve">13066</w:t>
            </w:r>
            <w:r w:rsidRPr="00DF3E63">
              <w:rPr>
                <w:sz w:val="22"/>
                <w:szCs w:val="24"/>
              </w:rPr>
              <w:br/>
              <w:t xml:space="preserve">13067</w:t>
            </w:r>
            <w:r w:rsidRPr="00DF3E63">
              <w:rPr>
                <w:sz w:val="22"/>
                <w:szCs w:val="24"/>
              </w:rPr>
              <w:br/>
              <w:t xml:space="preserve">13068</w:t>
            </w:r>
            <w:r w:rsidRPr="00DF3E63">
              <w:rPr>
                <w:sz w:val="22"/>
                <w:szCs w:val="24"/>
              </w:rPr>
              <w:br/>
              <w:t xml:space="preserve">13069</w:t>
            </w:r>
            <w:r w:rsidRPr="00DF3E63">
              <w:rPr>
                <w:sz w:val="22"/>
                <w:szCs w:val="24"/>
              </w:rPr>
              <w:br/>
              <w:t xml:space="preserve">13070</w:t>
            </w:r>
            <w:r w:rsidRPr="00DF3E63">
              <w:rPr>
                <w:sz w:val="22"/>
                <w:szCs w:val="24"/>
              </w:rPr>
              <w:br/>
              <w:t xml:space="preserve">13071</w:t>
            </w:r>
            <w:r w:rsidRPr="00DF3E63">
              <w:rPr>
                <w:sz w:val="22"/>
                <w:szCs w:val="24"/>
              </w:rPr>
              <w:br/>
              <w:t xml:space="preserve">13072</w:t>
            </w:r>
            <w:r w:rsidRPr="00DF3E63">
              <w:rPr>
                <w:sz w:val="22"/>
                <w:szCs w:val="24"/>
              </w:rPr>
              <w:br/>
              <w:t xml:space="preserve">13073</w:t>
            </w:r>
            <w:r w:rsidRPr="00DF3E63">
              <w:rPr>
                <w:sz w:val="22"/>
                <w:szCs w:val="24"/>
              </w:rPr>
              <w:br/>
              <w:t xml:space="preserve">13074</w:t>
            </w:r>
            <w:r w:rsidRPr="00DF3E63">
              <w:rPr>
                <w:sz w:val="22"/>
                <w:szCs w:val="24"/>
              </w:rPr>
              <w:br/>
              <w:t xml:space="preserve">13075</w:t>
            </w:r>
            <w:r w:rsidRPr="00DF3E63">
              <w:rPr>
                <w:sz w:val="22"/>
                <w:szCs w:val="24"/>
              </w:rPr>
              <w:br/>
              <w:t xml:space="preserve">13076</w:t>
            </w:r>
            <w:r w:rsidRPr="00DF3E63">
              <w:rPr>
                <w:sz w:val="22"/>
                <w:szCs w:val="24"/>
              </w:rPr>
              <w:br/>
              <w:t xml:space="preserve">13077</w:t>
            </w:r>
            <w:r w:rsidRPr="00DF3E63">
              <w:rPr>
                <w:sz w:val="22"/>
                <w:szCs w:val="24"/>
              </w:rPr>
              <w:br/>
              <w:t xml:space="preserve">13078</w:t>
            </w:r>
            <w:r w:rsidRPr="00DF3E63">
              <w:rPr>
                <w:sz w:val="22"/>
                <w:szCs w:val="24"/>
              </w:rPr>
              <w:br/>
              <w:t xml:space="preserve">13079</w:t>
            </w:r>
            <w:r w:rsidRPr="00DF3E63">
              <w:rPr>
                <w:sz w:val="22"/>
                <w:szCs w:val="24"/>
              </w:rPr>
              <w:br/>
              <w:t xml:space="preserve">13080</w:t>
            </w:r>
            <w:r w:rsidRPr="00DF3E63">
              <w:rPr>
                <w:sz w:val="22"/>
                <w:szCs w:val="24"/>
              </w:rPr>
              <w:br/>
              <w:t xml:space="preserve">13081</w:t>
            </w:r>
            <w:r w:rsidRPr="00DF3E63">
              <w:rPr>
                <w:sz w:val="22"/>
                <w:szCs w:val="24"/>
              </w:rPr>
              <w:br/>
              <w:t xml:space="preserve">13082</w:t>
            </w:r>
            <w:r w:rsidRPr="00DF3E63">
              <w:rPr>
                <w:sz w:val="22"/>
                <w:szCs w:val="24"/>
              </w:rPr>
              <w:br/>
              <w:t xml:space="preserve">13083</w:t>
            </w:r>
            <w:r w:rsidRPr="00DF3E63">
              <w:rPr>
                <w:sz w:val="22"/>
                <w:szCs w:val="24"/>
              </w:rPr>
              <w:br/>
              <w:t xml:space="preserve">13084</w:t>
            </w:r>
            <w:r w:rsidRPr="00DF3E63">
              <w:rPr>
                <w:sz w:val="22"/>
                <w:szCs w:val="24"/>
              </w:rPr>
              <w:br/>
              <w:t xml:space="preserve">13085</w:t>
            </w:r>
            <w:r w:rsidRPr="00DF3E63">
              <w:rPr>
                <w:sz w:val="22"/>
                <w:szCs w:val="24"/>
              </w:rPr>
              <w:br/>
              <w:t xml:space="preserve">13086</w:t>
            </w:r>
            <w:r w:rsidRPr="00DF3E63">
              <w:rPr>
                <w:sz w:val="22"/>
                <w:szCs w:val="24"/>
              </w:rPr>
              <w:br/>
              <w:t xml:space="preserve">13087</w:t>
            </w:r>
            <w:r w:rsidRPr="00DF3E63">
              <w:rPr>
                <w:sz w:val="22"/>
                <w:szCs w:val="24"/>
              </w:rPr>
              <w:br/>
              <w:t xml:space="preserve">13088</w:t>
            </w:r>
            <w:r w:rsidRPr="00DF3E63">
              <w:rPr>
                <w:sz w:val="22"/>
                <w:szCs w:val="24"/>
              </w:rPr>
              <w:br/>
              <w:t xml:space="preserve">13089</w:t>
            </w:r>
            <w:r w:rsidRPr="00DF3E63">
              <w:rPr>
                <w:sz w:val="22"/>
                <w:szCs w:val="24"/>
              </w:rPr>
              <w:br/>
              <w:t xml:space="preserve">13090</w:t>
            </w:r>
            <w:r w:rsidRPr="00DF3E63">
              <w:rPr>
                <w:sz w:val="22"/>
                <w:szCs w:val="24"/>
              </w:rPr>
              <w:br/>
              <w:t xml:space="preserve">13091</w:t>
            </w:r>
            <w:r w:rsidRPr="00DF3E63">
              <w:rPr>
                <w:sz w:val="22"/>
                <w:szCs w:val="24"/>
              </w:rPr>
              <w:br/>
              <w:t xml:space="preserve">13092</w:t>
            </w:r>
            <w:r w:rsidRPr="00DF3E63">
              <w:rPr>
                <w:sz w:val="22"/>
                <w:szCs w:val="24"/>
              </w:rPr>
              <w:br/>
              <w:t xml:space="preserve">13093</w:t>
            </w:r>
            <w:r w:rsidRPr="00DF3E63">
              <w:rPr>
                <w:sz w:val="22"/>
                <w:szCs w:val="24"/>
              </w:rPr>
              <w:br/>
              <w:t xml:space="preserve">13094</w:t>
            </w:r>
            <w:r w:rsidRPr="00DF3E63">
              <w:rPr>
                <w:sz w:val="22"/>
                <w:szCs w:val="24"/>
              </w:rPr>
              <w:br/>
              <w:t xml:space="preserve">13095</w:t>
            </w:r>
            <w:r w:rsidRPr="00DF3E63">
              <w:rPr>
                <w:sz w:val="22"/>
                <w:szCs w:val="24"/>
              </w:rPr>
              <w:br/>
              <w:t xml:space="preserve">13096</w:t>
            </w:r>
            <w:r w:rsidRPr="00DF3E63">
              <w:rPr>
                <w:sz w:val="22"/>
                <w:szCs w:val="24"/>
              </w:rPr>
              <w:br/>
              <w:t xml:space="preserve">13097</w:t>
            </w:r>
            <w:r w:rsidRPr="00DF3E63">
              <w:rPr>
                <w:sz w:val="22"/>
                <w:szCs w:val="24"/>
              </w:rPr>
              <w:br/>
              <w:t xml:space="preserve">13098</w:t>
            </w:r>
            <w:r w:rsidRPr="00DF3E63">
              <w:rPr>
                <w:sz w:val="22"/>
                <w:szCs w:val="24"/>
              </w:rPr>
              <w:br/>
              <w:t xml:space="preserve">13099</w:t>
            </w:r>
            <w:r w:rsidRPr="00DF3E63">
              <w:rPr>
                <w:sz w:val="22"/>
                <w:szCs w:val="24"/>
              </w:rPr>
              <w:br/>
              <w:t xml:space="preserve">13100</w:t>
            </w:r>
            <w:r w:rsidRPr="00DF3E63">
              <w:rPr>
                <w:sz w:val="22"/>
                <w:szCs w:val="24"/>
              </w:rPr>
              <w:br/>
              <w:t xml:space="preserve">13101</w:t>
            </w:r>
            <w:r w:rsidRPr="00DF3E63">
              <w:rPr>
                <w:sz w:val="22"/>
                <w:szCs w:val="24"/>
              </w:rPr>
              <w:br/>
              <w:t xml:space="preserve">13102</w:t>
            </w:r>
            <w:r w:rsidRPr="00DF3E63">
              <w:rPr>
                <w:sz w:val="22"/>
                <w:szCs w:val="24"/>
              </w:rPr>
              <w:br/>
              <w:t xml:space="preserve">13103</w:t>
            </w:r>
            <w:r w:rsidRPr="00DF3E63">
              <w:rPr>
                <w:sz w:val="22"/>
                <w:szCs w:val="24"/>
              </w:rPr>
              <w:br/>
              <w:t xml:space="preserve">13104</w:t>
            </w:r>
            <w:r w:rsidRPr="00DF3E63">
              <w:rPr>
                <w:sz w:val="22"/>
                <w:szCs w:val="24"/>
              </w:rPr>
              <w:br/>
              <w:t xml:space="preserve">13105</w:t>
            </w:r>
            <w:r w:rsidRPr="00DF3E63">
              <w:rPr>
                <w:sz w:val="22"/>
                <w:szCs w:val="24"/>
              </w:rPr>
              <w:br/>
              <w:t xml:space="preserve">13106</w:t>
            </w:r>
            <w:r w:rsidRPr="00DF3E63">
              <w:rPr>
                <w:sz w:val="22"/>
                <w:szCs w:val="24"/>
              </w:rPr>
              <w:br/>
              <w:t xml:space="preserve">13107</w:t>
            </w:r>
            <w:r w:rsidRPr="00DF3E63">
              <w:rPr>
                <w:sz w:val="22"/>
                <w:szCs w:val="24"/>
              </w:rPr>
              <w:br/>
              <w:t xml:space="preserve">13108</w:t>
            </w:r>
            <w:r w:rsidRPr="00DF3E63">
              <w:rPr>
                <w:sz w:val="22"/>
                <w:szCs w:val="24"/>
              </w:rPr>
              <w:br/>
              <w:t xml:space="preserve">13109</w:t>
            </w:r>
            <w:r w:rsidRPr="00DF3E63">
              <w:rPr>
                <w:sz w:val="22"/>
                <w:szCs w:val="24"/>
              </w:rPr>
              <w:br/>
              <w:t xml:space="preserve">13110</w:t>
            </w:r>
            <w:r w:rsidRPr="00DF3E63">
              <w:rPr>
                <w:sz w:val="22"/>
                <w:szCs w:val="24"/>
              </w:rPr>
              <w:br/>
              <w:t xml:space="preserve">13111</w:t>
            </w:r>
            <w:r w:rsidRPr="00DF3E63">
              <w:rPr>
                <w:sz w:val="22"/>
                <w:szCs w:val="24"/>
              </w:rPr>
              <w:br/>
              <w:t xml:space="preserve">13112</w:t>
            </w:r>
            <w:r w:rsidRPr="00DF3E63">
              <w:rPr>
                <w:sz w:val="22"/>
                <w:szCs w:val="24"/>
              </w:rPr>
              <w:br/>
              <w:t xml:space="preserve">13113</w:t>
            </w:r>
            <w:r w:rsidRPr="00DF3E63">
              <w:rPr>
                <w:sz w:val="22"/>
                <w:szCs w:val="24"/>
              </w:rPr>
              <w:br/>
              <w:t xml:space="preserve">13114</w:t>
            </w:r>
            <w:r w:rsidRPr="00DF3E63">
              <w:rPr>
                <w:sz w:val="22"/>
                <w:szCs w:val="24"/>
              </w:rPr>
              <w:br/>
              <w:t xml:space="preserve">13115</w:t>
            </w:r>
            <w:r w:rsidRPr="00DF3E63">
              <w:rPr>
                <w:sz w:val="22"/>
                <w:szCs w:val="24"/>
              </w:rPr>
              <w:br/>
              <w:t xml:space="preserve">13116</w:t>
            </w:r>
            <w:r w:rsidRPr="00DF3E63">
              <w:rPr>
                <w:sz w:val="22"/>
                <w:szCs w:val="24"/>
              </w:rPr>
              <w:br/>
              <w:t xml:space="preserve">13117</w:t>
            </w:r>
            <w:r w:rsidRPr="00DF3E63">
              <w:rPr>
                <w:sz w:val="22"/>
                <w:szCs w:val="24"/>
              </w:rPr>
              <w:br/>
              <w:t xml:space="preserve">13118</w:t>
            </w:r>
            <w:r w:rsidRPr="00DF3E63">
              <w:rPr>
                <w:sz w:val="22"/>
                <w:szCs w:val="24"/>
              </w:rPr>
              <w:br/>
              <w:t xml:space="preserve">13119</w:t>
            </w:r>
            <w:r w:rsidRPr="00DF3E63">
              <w:rPr>
                <w:sz w:val="22"/>
                <w:szCs w:val="24"/>
              </w:rPr>
              <w:br/>
              <w:t xml:space="preserve">13120</w:t>
            </w:r>
            <w:r w:rsidRPr="00DF3E63">
              <w:rPr>
                <w:sz w:val="22"/>
                <w:szCs w:val="24"/>
              </w:rPr>
              <w:br/>
              <w:t xml:space="preserve">13121</w:t>
            </w:r>
            <w:r w:rsidRPr="00DF3E63">
              <w:rPr>
                <w:sz w:val="22"/>
                <w:szCs w:val="24"/>
              </w:rPr>
              <w:br/>
              <w:t xml:space="preserve">13122</w:t>
            </w:r>
            <w:r w:rsidRPr="00DF3E63">
              <w:rPr>
                <w:sz w:val="22"/>
                <w:szCs w:val="24"/>
              </w:rPr>
              <w:br/>
              <w:t xml:space="preserve">13123</w:t>
            </w:r>
            <w:r w:rsidRPr="00DF3E63">
              <w:rPr>
                <w:sz w:val="22"/>
                <w:szCs w:val="24"/>
              </w:rPr>
              <w:br/>
              <w:t xml:space="preserve">13124</w:t>
            </w:r>
            <w:r w:rsidRPr="00DF3E63">
              <w:rPr>
                <w:sz w:val="22"/>
                <w:szCs w:val="24"/>
              </w:rPr>
              <w:br/>
              <w:t xml:space="preserve">13125</w:t>
            </w:r>
            <w:r w:rsidRPr="00DF3E63">
              <w:rPr>
                <w:sz w:val="22"/>
                <w:szCs w:val="24"/>
              </w:rPr>
              <w:br/>
              <w:t xml:space="preserve">13126</w:t>
            </w:r>
            <w:r w:rsidRPr="00DF3E63">
              <w:rPr>
                <w:sz w:val="22"/>
                <w:szCs w:val="24"/>
              </w:rPr>
              <w:br/>
              <w:t xml:space="preserve">13127</w:t>
            </w:r>
            <w:r w:rsidRPr="00DF3E63">
              <w:rPr>
                <w:sz w:val="22"/>
                <w:szCs w:val="24"/>
              </w:rPr>
              <w:br/>
              <w:t xml:space="preserve">13128</w:t>
            </w:r>
            <w:r w:rsidRPr="00DF3E63">
              <w:rPr>
                <w:sz w:val="22"/>
                <w:szCs w:val="24"/>
              </w:rPr>
              <w:br/>
              <w:t xml:space="preserve">13129</w:t>
            </w:r>
            <w:r w:rsidRPr="00DF3E63">
              <w:rPr>
                <w:sz w:val="22"/>
                <w:szCs w:val="24"/>
              </w:rPr>
              <w:br/>
              <w:t xml:space="preserve">13130</w:t>
            </w:r>
            <w:r w:rsidRPr="00DF3E63">
              <w:rPr>
                <w:sz w:val="22"/>
                <w:szCs w:val="24"/>
              </w:rPr>
              <w:br/>
              <w:t xml:space="preserve">13131</w:t>
            </w:r>
            <w:r w:rsidRPr="00DF3E63">
              <w:rPr>
                <w:sz w:val="22"/>
                <w:szCs w:val="24"/>
              </w:rPr>
              <w:br/>
              <w:t xml:space="preserve">13132</w:t>
            </w:r>
            <w:r w:rsidRPr="00DF3E63">
              <w:rPr>
                <w:sz w:val="22"/>
                <w:szCs w:val="24"/>
              </w:rPr>
              <w:br/>
              <w:t xml:space="preserve">13133</w:t>
            </w:r>
            <w:r w:rsidRPr="00DF3E63">
              <w:rPr>
                <w:sz w:val="22"/>
                <w:szCs w:val="24"/>
              </w:rPr>
              <w:br/>
              <w:t xml:space="preserve">13134</w:t>
            </w:r>
            <w:r w:rsidRPr="00DF3E63">
              <w:rPr>
                <w:sz w:val="22"/>
                <w:szCs w:val="24"/>
              </w:rPr>
              <w:br/>
              <w:t xml:space="preserve">13135</w:t>
            </w:r>
            <w:r w:rsidRPr="00DF3E63">
              <w:rPr>
                <w:sz w:val="22"/>
                <w:szCs w:val="24"/>
              </w:rPr>
              <w:br/>
              <w:t xml:space="preserve">13136</w:t>
            </w:r>
            <w:r w:rsidRPr="00DF3E63">
              <w:rPr>
                <w:sz w:val="22"/>
                <w:szCs w:val="24"/>
              </w:rPr>
              <w:br/>
              <w:t xml:space="preserve">13137</w:t>
            </w:r>
            <w:r w:rsidRPr="00DF3E63">
              <w:rPr>
                <w:sz w:val="22"/>
                <w:szCs w:val="24"/>
              </w:rPr>
              <w:br/>
              <w:t xml:space="preserve">13138</w:t>
            </w:r>
            <w:r w:rsidRPr="00DF3E63">
              <w:rPr>
                <w:sz w:val="22"/>
                <w:szCs w:val="24"/>
              </w:rPr>
              <w:br/>
              <w:t xml:space="preserve">13139</w:t>
            </w:r>
            <w:r w:rsidRPr="00DF3E63">
              <w:rPr>
                <w:sz w:val="22"/>
                <w:szCs w:val="24"/>
              </w:rPr>
              <w:br/>
              <w:t xml:space="preserve">13140</w:t>
            </w:r>
            <w:r w:rsidRPr="00DF3E63">
              <w:rPr>
                <w:sz w:val="22"/>
                <w:szCs w:val="24"/>
              </w:rPr>
              <w:br/>
              <w:t xml:space="preserve">13141</w:t>
            </w:r>
            <w:r w:rsidRPr="00DF3E63">
              <w:rPr>
                <w:sz w:val="22"/>
                <w:szCs w:val="24"/>
              </w:rPr>
              <w:br/>
              <w:t xml:space="preserve">13142</w:t>
            </w:r>
            <w:r w:rsidRPr="00DF3E63">
              <w:rPr>
                <w:sz w:val="22"/>
                <w:szCs w:val="24"/>
              </w:rPr>
              <w:br/>
              <w:t xml:space="preserve">13143</w:t>
            </w:r>
            <w:r w:rsidRPr="00DF3E63">
              <w:rPr>
                <w:sz w:val="22"/>
                <w:szCs w:val="24"/>
              </w:rPr>
              <w:br/>
              <w:t xml:space="preserve">13144</w:t>
            </w:r>
            <w:r w:rsidRPr="00DF3E63">
              <w:rPr>
                <w:sz w:val="22"/>
                <w:szCs w:val="24"/>
              </w:rPr>
              <w:br/>
              <w:t xml:space="preserve">13145</w:t>
            </w:r>
            <w:r w:rsidRPr="00DF3E63">
              <w:rPr>
                <w:sz w:val="22"/>
                <w:szCs w:val="24"/>
              </w:rPr>
              <w:br/>
              <w:t xml:space="preserve">13146</w:t>
            </w:r>
            <w:r w:rsidRPr="00DF3E63">
              <w:rPr>
                <w:sz w:val="22"/>
                <w:szCs w:val="24"/>
              </w:rPr>
              <w:br/>
              <w:t xml:space="preserve">13147</w:t>
            </w:r>
            <w:r w:rsidRPr="00DF3E63">
              <w:rPr>
                <w:sz w:val="22"/>
                <w:szCs w:val="24"/>
              </w:rPr>
              <w:br/>
              <w:t xml:space="preserve">13148</w:t>
            </w:r>
            <w:r w:rsidRPr="00DF3E63">
              <w:rPr>
                <w:sz w:val="22"/>
                <w:szCs w:val="24"/>
              </w:rPr>
              <w:br/>
              <w:t xml:space="preserve">13149</w:t>
            </w:r>
            <w:r w:rsidRPr="00DF3E63">
              <w:rPr>
                <w:sz w:val="22"/>
                <w:szCs w:val="24"/>
              </w:rPr>
              <w:br/>
              <w:t xml:space="preserve">13150</w:t>
            </w:r>
            <w:r w:rsidRPr="00DF3E63">
              <w:rPr>
                <w:sz w:val="22"/>
                <w:szCs w:val="24"/>
              </w:rPr>
              <w:br/>
              <w:t xml:space="preserve">13151</w:t>
            </w:r>
            <w:r w:rsidRPr="00DF3E63">
              <w:rPr>
                <w:sz w:val="22"/>
                <w:szCs w:val="24"/>
              </w:rPr>
              <w:br/>
              <w:t xml:space="preserve">13152</w:t>
            </w:r>
            <w:r w:rsidRPr="00DF3E63">
              <w:rPr>
                <w:sz w:val="22"/>
                <w:szCs w:val="24"/>
              </w:rPr>
              <w:br/>
              <w:t xml:space="preserve">13153</w:t>
            </w:r>
            <w:r w:rsidRPr="00DF3E63">
              <w:rPr>
                <w:sz w:val="22"/>
                <w:szCs w:val="24"/>
              </w:rPr>
              <w:br/>
              <w:t xml:space="preserve">13154</w:t>
            </w:r>
            <w:r w:rsidRPr="00DF3E63">
              <w:rPr>
                <w:sz w:val="22"/>
                <w:szCs w:val="24"/>
              </w:rPr>
              <w:br/>
              <w:t xml:space="preserve">13155</w:t>
            </w:r>
            <w:r w:rsidRPr="00DF3E63">
              <w:rPr>
                <w:sz w:val="22"/>
                <w:szCs w:val="24"/>
              </w:rPr>
              <w:br/>
              <w:t xml:space="preserve">13156</w:t>
            </w:r>
            <w:r w:rsidRPr="00DF3E63">
              <w:rPr>
                <w:sz w:val="22"/>
                <w:szCs w:val="24"/>
              </w:rPr>
              <w:br/>
              <w:t xml:space="preserve">13157</w:t>
            </w:r>
            <w:r w:rsidRPr="00DF3E63">
              <w:rPr>
                <w:sz w:val="22"/>
                <w:szCs w:val="24"/>
              </w:rPr>
              <w:br/>
              <w:t xml:space="preserve">13158</w:t>
            </w:r>
            <w:r w:rsidRPr="00DF3E63">
              <w:rPr>
                <w:sz w:val="22"/>
                <w:szCs w:val="24"/>
              </w:rPr>
              <w:br/>
              <w:t xml:space="preserve">13159</w:t>
            </w:r>
            <w:r w:rsidRPr="00DF3E63">
              <w:rPr>
                <w:sz w:val="22"/>
                <w:szCs w:val="24"/>
              </w:rPr>
              <w:br/>
              <w:t xml:space="preserve">13160</w:t>
            </w:r>
            <w:r w:rsidRPr="00DF3E63">
              <w:rPr>
                <w:sz w:val="22"/>
                <w:szCs w:val="24"/>
              </w:rPr>
              <w:br/>
              <w:t xml:space="preserve">13161</w:t>
            </w:r>
            <w:r w:rsidRPr="00DF3E63">
              <w:rPr>
                <w:sz w:val="22"/>
                <w:szCs w:val="24"/>
              </w:rPr>
              <w:br/>
              <w:t xml:space="preserve">13162</w:t>
            </w:r>
            <w:r w:rsidRPr="00DF3E63">
              <w:rPr>
                <w:sz w:val="22"/>
                <w:szCs w:val="24"/>
              </w:rPr>
              <w:br/>
              <w:t xml:space="preserve">13163</w:t>
            </w:r>
            <w:r w:rsidRPr="00DF3E63">
              <w:rPr>
                <w:sz w:val="22"/>
                <w:szCs w:val="24"/>
              </w:rPr>
              <w:br/>
              <w:t xml:space="preserve">13164</w:t>
            </w:r>
            <w:r w:rsidRPr="00DF3E63">
              <w:rPr>
                <w:sz w:val="22"/>
                <w:szCs w:val="24"/>
              </w:rPr>
              <w:br/>
              <w:t xml:space="preserve">13165</w:t>
            </w:r>
            <w:r w:rsidRPr="00DF3E63">
              <w:rPr>
                <w:sz w:val="22"/>
                <w:szCs w:val="24"/>
              </w:rPr>
              <w:br/>
              <w:t xml:space="preserve">13166</w:t>
            </w:r>
            <w:r w:rsidRPr="00DF3E63">
              <w:rPr>
                <w:sz w:val="22"/>
                <w:szCs w:val="24"/>
              </w:rPr>
              <w:br/>
              <w:t xml:space="preserve">13167</w:t>
            </w:r>
            <w:r w:rsidRPr="00DF3E63">
              <w:rPr>
                <w:sz w:val="22"/>
                <w:szCs w:val="24"/>
              </w:rPr>
              <w:br/>
              <w:t xml:space="preserve">13168</w:t>
            </w:r>
            <w:r w:rsidRPr="00DF3E63">
              <w:rPr>
                <w:sz w:val="22"/>
                <w:szCs w:val="24"/>
              </w:rPr>
              <w:br/>
              <w:t xml:space="preserve">13169</w:t>
            </w:r>
            <w:r w:rsidRPr="00DF3E63">
              <w:rPr>
                <w:sz w:val="22"/>
                <w:szCs w:val="24"/>
              </w:rPr>
              <w:br/>
              <w:t xml:space="preserve">13170</w:t>
            </w:r>
            <w:r w:rsidRPr="00DF3E63">
              <w:rPr>
                <w:sz w:val="22"/>
                <w:szCs w:val="24"/>
              </w:rPr>
              <w:br/>
              <w:t xml:space="preserve">13171</w:t>
            </w:r>
            <w:r w:rsidRPr="00DF3E63">
              <w:rPr>
                <w:sz w:val="22"/>
                <w:szCs w:val="24"/>
              </w:rPr>
              <w:br/>
              <w:t xml:space="preserve">13172</w:t>
            </w:r>
            <w:r w:rsidRPr="00DF3E63">
              <w:rPr>
                <w:sz w:val="22"/>
                <w:szCs w:val="24"/>
              </w:rPr>
              <w:br/>
              <w:t xml:space="preserve">13173</w:t>
            </w:r>
            <w:r w:rsidRPr="00DF3E63">
              <w:rPr>
                <w:sz w:val="22"/>
                <w:szCs w:val="24"/>
              </w:rPr>
              <w:br/>
              <w:t xml:space="preserve">13174</w:t>
            </w:r>
            <w:r w:rsidRPr="00DF3E63">
              <w:rPr>
                <w:sz w:val="22"/>
                <w:szCs w:val="24"/>
              </w:rPr>
              <w:br/>
              <w:t xml:space="preserve">13175</w:t>
            </w:r>
            <w:r w:rsidRPr="00DF3E63">
              <w:rPr>
                <w:sz w:val="22"/>
                <w:szCs w:val="24"/>
              </w:rPr>
              <w:br/>
              <w:t xml:space="preserve">13176</w:t>
            </w:r>
            <w:r w:rsidRPr="00DF3E63">
              <w:rPr>
                <w:sz w:val="22"/>
                <w:szCs w:val="24"/>
              </w:rPr>
              <w:br/>
              <w:t xml:space="preserve">13177</w:t>
            </w:r>
            <w:r w:rsidRPr="00DF3E63">
              <w:rPr>
                <w:sz w:val="22"/>
                <w:szCs w:val="24"/>
              </w:rPr>
              <w:br/>
              <w:t xml:space="preserve">13178</w:t>
            </w:r>
            <w:r w:rsidRPr="00DF3E63">
              <w:rPr>
                <w:sz w:val="22"/>
                <w:szCs w:val="24"/>
              </w:rPr>
              <w:br/>
              <w:t xml:space="preserve">13179</w:t>
            </w:r>
            <w:r w:rsidRPr="00DF3E63">
              <w:rPr>
                <w:sz w:val="22"/>
                <w:szCs w:val="24"/>
              </w:rPr>
              <w:br/>
              <w:t xml:space="preserve">13180</w:t>
            </w:r>
            <w:r w:rsidRPr="00DF3E63">
              <w:rPr>
                <w:sz w:val="22"/>
                <w:szCs w:val="24"/>
              </w:rPr>
              <w:br/>
              <w:t xml:space="preserve">13181</w:t>
            </w:r>
            <w:r w:rsidRPr="00DF3E63">
              <w:rPr>
                <w:sz w:val="22"/>
                <w:szCs w:val="24"/>
              </w:rPr>
              <w:br/>
              <w:t xml:space="preserve">13182</w:t>
            </w:r>
            <w:r w:rsidRPr="00DF3E63">
              <w:rPr>
                <w:sz w:val="22"/>
                <w:szCs w:val="24"/>
              </w:rPr>
              <w:br/>
              <w:t xml:space="preserve">13183</w:t>
            </w:r>
            <w:r w:rsidRPr="00DF3E63">
              <w:rPr>
                <w:sz w:val="22"/>
                <w:szCs w:val="24"/>
              </w:rPr>
              <w:br/>
              <w:t xml:space="preserve">13184</w:t>
            </w:r>
            <w:r w:rsidRPr="00DF3E63">
              <w:rPr>
                <w:sz w:val="22"/>
                <w:szCs w:val="24"/>
              </w:rPr>
              <w:br/>
              <w:t xml:space="preserve">13185</w:t>
            </w:r>
            <w:r w:rsidRPr="00DF3E63">
              <w:rPr>
                <w:sz w:val="22"/>
                <w:szCs w:val="24"/>
              </w:rPr>
              <w:br/>
              <w:t xml:space="preserve">13186</w:t>
            </w:r>
            <w:r w:rsidRPr="00DF3E63">
              <w:rPr>
                <w:sz w:val="22"/>
                <w:szCs w:val="24"/>
              </w:rPr>
              <w:br/>
              <w:t xml:space="preserve">13187</w:t>
            </w:r>
            <w:r w:rsidRPr="00DF3E63">
              <w:rPr>
                <w:sz w:val="22"/>
                <w:szCs w:val="24"/>
              </w:rPr>
              <w:br/>
              <w:t xml:space="preserve">13188</w:t>
            </w:r>
            <w:r w:rsidRPr="00DF3E63">
              <w:rPr>
                <w:sz w:val="22"/>
                <w:szCs w:val="24"/>
              </w:rPr>
              <w:br/>
              <w:t xml:space="preserve">13189</w:t>
            </w:r>
            <w:r w:rsidRPr="00DF3E63">
              <w:rPr>
                <w:sz w:val="22"/>
                <w:szCs w:val="24"/>
              </w:rPr>
              <w:br/>
              <w:t xml:space="preserve">13190</w:t>
            </w:r>
            <w:r w:rsidRPr="00DF3E63">
              <w:rPr>
                <w:sz w:val="22"/>
                <w:szCs w:val="24"/>
              </w:rPr>
              <w:br/>
              <w:t xml:space="preserve">13191</w:t>
            </w:r>
            <w:r w:rsidRPr="00DF3E63">
              <w:rPr>
                <w:sz w:val="22"/>
                <w:szCs w:val="24"/>
              </w:rPr>
              <w:br/>
              <w:t xml:space="preserve">13192</w:t>
            </w:r>
            <w:r w:rsidRPr="00DF3E63">
              <w:rPr>
                <w:sz w:val="22"/>
                <w:szCs w:val="24"/>
              </w:rPr>
              <w:br/>
              <w:t xml:space="preserve">13193</w:t>
            </w:r>
            <w:r w:rsidRPr="00DF3E63">
              <w:rPr>
                <w:sz w:val="22"/>
                <w:szCs w:val="24"/>
              </w:rPr>
              <w:br/>
              <w:t xml:space="preserve">13194</w:t>
            </w:r>
            <w:r w:rsidRPr="00DF3E63">
              <w:rPr>
                <w:sz w:val="22"/>
                <w:szCs w:val="24"/>
              </w:rPr>
              <w:br/>
              <w:t xml:space="preserve">13195</w:t>
            </w:r>
            <w:r w:rsidRPr="00DF3E63">
              <w:rPr>
                <w:sz w:val="22"/>
                <w:szCs w:val="24"/>
              </w:rPr>
              <w:br/>
              <w:t xml:space="preserve">13196</w:t>
            </w:r>
            <w:r w:rsidRPr="00DF3E63">
              <w:rPr>
                <w:sz w:val="22"/>
                <w:szCs w:val="24"/>
              </w:rPr>
              <w:br/>
              <w:t xml:space="preserve">13197</w:t>
            </w:r>
            <w:r w:rsidRPr="00DF3E63">
              <w:rPr>
                <w:sz w:val="22"/>
                <w:szCs w:val="24"/>
              </w:rPr>
              <w:br/>
              <w:t xml:space="preserve">13198</w:t>
            </w:r>
            <w:r w:rsidRPr="00DF3E63">
              <w:rPr>
                <w:sz w:val="22"/>
                <w:szCs w:val="24"/>
              </w:rPr>
              <w:br/>
              <w:t xml:space="preserve">13199</w:t>
            </w:r>
            <w:r w:rsidRPr="00DF3E63">
              <w:rPr>
                <w:sz w:val="22"/>
                <w:szCs w:val="24"/>
              </w:rPr>
              <w:br/>
              <w:t xml:space="preserve">13200</w:t>
            </w:r>
            <w:r w:rsidRPr="00DF3E63">
              <w:rPr>
                <w:sz w:val="22"/>
                <w:szCs w:val="24"/>
              </w:rPr>
              <w:br/>
              <w:t xml:space="preserve">13201</w:t>
            </w:r>
            <w:r w:rsidRPr="00DF3E63">
              <w:rPr>
                <w:sz w:val="22"/>
                <w:szCs w:val="24"/>
              </w:rPr>
              <w:br/>
              <w:t xml:space="preserve">13202</w:t>
            </w:r>
            <w:r w:rsidRPr="00DF3E63">
              <w:rPr>
                <w:sz w:val="22"/>
                <w:szCs w:val="24"/>
              </w:rPr>
              <w:br/>
              <w:t xml:space="preserve">13203</w:t>
            </w:r>
            <w:r w:rsidRPr="00DF3E63">
              <w:rPr>
                <w:sz w:val="22"/>
                <w:szCs w:val="24"/>
              </w:rPr>
              <w:br/>
              <w:t xml:space="preserve">13204</w:t>
            </w:r>
            <w:r w:rsidRPr="00DF3E63">
              <w:rPr>
                <w:sz w:val="22"/>
                <w:szCs w:val="24"/>
              </w:rPr>
              <w:br/>
              <w:t xml:space="preserve">13205</w:t>
            </w:r>
            <w:r w:rsidRPr="00DF3E63">
              <w:rPr>
                <w:sz w:val="22"/>
                <w:szCs w:val="24"/>
              </w:rPr>
              <w:br/>
              <w:t xml:space="preserve">13206</w:t>
            </w:r>
            <w:r w:rsidRPr="00DF3E63">
              <w:rPr>
                <w:sz w:val="22"/>
                <w:szCs w:val="24"/>
              </w:rPr>
              <w:br/>
              <w:t xml:space="preserve">13207</w:t>
            </w:r>
            <w:r w:rsidRPr="00DF3E63">
              <w:rPr>
                <w:sz w:val="22"/>
                <w:szCs w:val="24"/>
              </w:rPr>
              <w:br/>
              <w:t xml:space="preserve">13208</w:t>
            </w:r>
            <w:r w:rsidRPr="00DF3E63">
              <w:rPr>
                <w:sz w:val="22"/>
                <w:szCs w:val="24"/>
              </w:rPr>
              <w:br/>
              <w:t xml:space="preserve">13209</w:t>
            </w:r>
            <w:r w:rsidRPr="00DF3E63">
              <w:rPr>
                <w:sz w:val="22"/>
                <w:szCs w:val="24"/>
              </w:rPr>
              <w:br/>
              <w:t xml:space="preserve">13210</w:t>
            </w:r>
            <w:r w:rsidRPr="00DF3E63">
              <w:rPr>
                <w:sz w:val="22"/>
                <w:szCs w:val="24"/>
              </w:rPr>
              <w:br/>
              <w:t xml:space="preserve">13211</w:t>
            </w:r>
            <w:r w:rsidRPr="00DF3E63">
              <w:rPr>
                <w:sz w:val="22"/>
                <w:szCs w:val="24"/>
              </w:rPr>
              <w:br/>
              <w:t xml:space="preserve">13212</w:t>
            </w:r>
            <w:r w:rsidRPr="00DF3E63">
              <w:rPr>
                <w:sz w:val="22"/>
                <w:szCs w:val="24"/>
              </w:rPr>
              <w:br/>
              <w:t xml:space="preserve">13213</w:t>
            </w:r>
            <w:r w:rsidRPr="00DF3E63">
              <w:rPr>
                <w:sz w:val="22"/>
                <w:szCs w:val="24"/>
              </w:rPr>
              <w:br/>
              <w:t xml:space="preserve">13214</w:t>
            </w:r>
            <w:r w:rsidRPr="00DF3E63">
              <w:rPr>
                <w:sz w:val="22"/>
                <w:szCs w:val="24"/>
              </w:rPr>
              <w:br/>
              <w:t xml:space="preserve">13215</w:t>
            </w:r>
            <w:r w:rsidRPr="00DF3E63">
              <w:rPr>
                <w:sz w:val="22"/>
                <w:szCs w:val="24"/>
              </w:rPr>
              <w:br/>
              <w:t xml:space="preserve">13216</w:t>
            </w:r>
            <w:r w:rsidRPr="00DF3E63">
              <w:rPr>
                <w:sz w:val="22"/>
                <w:szCs w:val="24"/>
              </w:rPr>
              <w:br/>
              <w:t xml:space="preserve">13217</w:t>
            </w:r>
            <w:r w:rsidRPr="00DF3E63">
              <w:rPr>
                <w:sz w:val="22"/>
                <w:szCs w:val="24"/>
              </w:rPr>
              <w:br/>
              <w:t xml:space="preserve">13218</w:t>
            </w:r>
            <w:r w:rsidRPr="00DF3E63">
              <w:rPr>
                <w:sz w:val="22"/>
                <w:szCs w:val="24"/>
              </w:rPr>
              <w:br/>
              <w:t xml:space="preserve">13219</w:t>
            </w:r>
            <w:r w:rsidRPr="00DF3E63">
              <w:rPr>
                <w:sz w:val="22"/>
                <w:szCs w:val="24"/>
              </w:rPr>
              <w:br/>
              <w:t xml:space="preserve">13220</w:t>
            </w:r>
            <w:r w:rsidRPr="00DF3E63">
              <w:rPr>
                <w:sz w:val="22"/>
                <w:szCs w:val="24"/>
              </w:rPr>
              <w:br/>
              <w:t xml:space="preserve">13221</w:t>
            </w:r>
            <w:r w:rsidRPr="00DF3E63">
              <w:rPr>
                <w:sz w:val="22"/>
                <w:szCs w:val="24"/>
              </w:rPr>
              <w:br/>
              <w:t xml:space="preserve">13222</w:t>
            </w:r>
            <w:r w:rsidRPr="00DF3E63">
              <w:rPr>
                <w:sz w:val="22"/>
                <w:szCs w:val="24"/>
              </w:rPr>
              <w:br/>
              <w:t xml:space="preserve">13223</w:t>
            </w:r>
            <w:r w:rsidRPr="00DF3E63">
              <w:rPr>
                <w:sz w:val="22"/>
                <w:szCs w:val="24"/>
              </w:rPr>
              <w:br/>
              <w:t xml:space="preserve">13224</w:t>
            </w:r>
            <w:r w:rsidRPr="00DF3E63">
              <w:rPr>
                <w:sz w:val="22"/>
                <w:szCs w:val="24"/>
              </w:rPr>
              <w:br/>
              <w:t xml:space="preserve">13225</w:t>
            </w:r>
            <w:r w:rsidRPr="00DF3E63">
              <w:rPr>
                <w:sz w:val="22"/>
                <w:szCs w:val="24"/>
              </w:rPr>
              <w:br/>
              <w:t xml:space="preserve">13226</w:t>
            </w:r>
            <w:r w:rsidRPr="00DF3E63">
              <w:rPr>
                <w:sz w:val="22"/>
                <w:szCs w:val="24"/>
              </w:rPr>
              <w:br/>
              <w:t xml:space="preserve">13227</w:t>
            </w:r>
            <w:r w:rsidRPr="00DF3E63">
              <w:rPr>
                <w:sz w:val="22"/>
                <w:szCs w:val="24"/>
              </w:rPr>
              <w:br/>
              <w:t xml:space="preserve">13228</w:t>
            </w:r>
            <w:r w:rsidRPr="00DF3E63">
              <w:rPr>
                <w:sz w:val="22"/>
                <w:szCs w:val="24"/>
              </w:rPr>
              <w:br/>
              <w:t xml:space="preserve">13229</w:t>
            </w:r>
            <w:r w:rsidRPr="00DF3E63">
              <w:rPr>
                <w:sz w:val="22"/>
                <w:szCs w:val="24"/>
              </w:rPr>
              <w:br/>
              <w:t xml:space="preserve">13230</w:t>
            </w:r>
            <w:r w:rsidRPr="00DF3E63">
              <w:rPr>
                <w:sz w:val="22"/>
                <w:szCs w:val="24"/>
              </w:rPr>
              <w:br/>
              <w:t xml:space="preserve">13231</w:t>
            </w:r>
            <w:r w:rsidRPr="00DF3E63">
              <w:rPr>
                <w:sz w:val="22"/>
                <w:szCs w:val="24"/>
              </w:rPr>
              <w:br/>
              <w:t xml:space="preserve">13232</w:t>
            </w:r>
            <w:r w:rsidRPr="00DF3E63">
              <w:rPr>
                <w:sz w:val="22"/>
                <w:szCs w:val="24"/>
              </w:rPr>
              <w:br/>
              <w:t xml:space="preserve">13233</w:t>
            </w:r>
            <w:r w:rsidRPr="00DF3E63">
              <w:rPr>
                <w:sz w:val="22"/>
                <w:szCs w:val="24"/>
              </w:rPr>
              <w:br/>
              <w:t xml:space="preserve">13234</w:t>
            </w:r>
            <w:r w:rsidRPr="00DF3E63">
              <w:rPr>
                <w:sz w:val="22"/>
                <w:szCs w:val="24"/>
              </w:rPr>
              <w:br/>
              <w:t xml:space="preserve">13235</w:t>
            </w:r>
            <w:r w:rsidRPr="00DF3E63">
              <w:rPr>
                <w:sz w:val="22"/>
                <w:szCs w:val="24"/>
              </w:rPr>
              <w:br/>
              <w:t xml:space="preserve">13236</w:t>
            </w:r>
            <w:r w:rsidRPr="00DF3E63">
              <w:rPr>
                <w:sz w:val="22"/>
                <w:szCs w:val="24"/>
              </w:rPr>
              <w:br/>
              <w:t xml:space="preserve">13237</w:t>
            </w:r>
            <w:r w:rsidRPr="00DF3E63">
              <w:rPr>
                <w:sz w:val="22"/>
                <w:szCs w:val="24"/>
              </w:rPr>
              <w:br/>
              <w:t xml:space="preserve">13238</w:t>
            </w:r>
            <w:r w:rsidRPr="00DF3E63">
              <w:rPr>
                <w:sz w:val="22"/>
                <w:szCs w:val="24"/>
              </w:rPr>
              <w:br/>
              <w:t xml:space="preserve">13239</w:t>
            </w:r>
            <w:r w:rsidRPr="00DF3E63">
              <w:rPr>
                <w:sz w:val="22"/>
                <w:szCs w:val="24"/>
              </w:rPr>
              <w:br/>
              <w:t xml:space="preserve">13240</w:t>
            </w:r>
            <w:r w:rsidRPr="00DF3E63">
              <w:rPr>
                <w:sz w:val="22"/>
                <w:szCs w:val="24"/>
              </w:rPr>
              <w:br/>
              <w:t xml:space="preserve">13241</w:t>
            </w:r>
            <w:r w:rsidRPr="00DF3E63">
              <w:rPr>
                <w:sz w:val="22"/>
                <w:szCs w:val="24"/>
              </w:rPr>
              <w:br/>
              <w:t xml:space="preserve">13242</w:t>
            </w:r>
            <w:r w:rsidRPr="00DF3E63">
              <w:rPr>
                <w:sz w:val="22"/>
                <w:szCs w:val="24"/>
              </w:rPr>
              <w:br/>
              <w:t xml:space="preserve">13243</w:t>
            </w:r>
            <w:r w:rsidRPr="00DF3E63">
              <w:rPr>
                <w:sz w:val="22"/>
                <w:szCs w:val="24"/>
              </w:rPr>
              <w:br/>
              <w:t xml:space="preserve">13244</w:t>
            </w:r>
            <w:r w:rsidRPr="00DF3E63">
              <w:rPr>
                <w:sz w:val="22"/>
                <w:szCs w:val="24"/>
              </w:rPr>
              <w:br/>
              <w:t xml:space="preserve">13245</w:t>
            </w:r>
            <w:r w:rsidRPr="00DF3E63">
              <w:rPr>
                <w:sz w:val="22"/>
                <w:szCs w:val="24"/>
              </w:rPr>
              <w:br/>
              <w:t xml:space="preserve">13246</w:t>
            </w:r>
            <w:r w:rsidRPr="00DF3E63">
              <w:rPr>
                <w:sz w:val="22"/>
                <w:szCs w:val="24"/>
              </w:rPr>
              <w:br/>
              <w:t xml:space="preserve">13247</w:t>
            </w:r>
            <w:r w:rsidRPr="00DF3E63">
              <w:rPr>
                <w:sz w:val="22"/>
                <w:szCs w:val="24"/>
              </w:rPr>
              <w:br/>
              <w:t xml:space="preserve">13248</w:t>
            </w:r>
            <w:r w:rsidRPr="00DF3E63">
              <w:rPr>
                <w:sz w:val="22"/>
                <w:szCs w:val="24"/>
              </w:rPr>
              <w:br/>
              <w:t xml:space="preserve">13249</w:t>
            </w:r>
            <w:r w:rsidRPr="00DF3E63">
              <w:rPr>
                <w:sz w:val="22"/>
                <w:szCs w:val="24"/>
              </w:rPr>
              <w:br/>
              <w:t xml:space="preserve">13250</w:t>
            </w:r>
            <w:r w:rsidRPr="00DF3E63">
              <w:rPr>
                <w:sz w:val="22"/>
                <w:szCs w:val="24"/>
              </w:rPr>
              <w:br/>
              <w:t xml:space="preserve">13251</w:t>
            </w:r>
            <w:r w:rsidRPr="00DF3E63">
              <w:rPr>
                <w:sz w:val="22"/>
                <w:szCs w:val="24"/>
              </w:rPr>
              <w:br/>
              <w:t xml:space="preserve">13252</w:t>
            </w:r>
            <w:r w:rsidRPr="00DF3E63">
              <w:rPr>
                <w:sz w:val="22"/>
                <w:szCs w:val="24"/>
              </w:rPr>
              <w:br/>
              <w:t xml:space="preserve">13253</w:t>
            </w:r>
            <w:r w:rsidRPr="00DF3E63">
              <w:rPr>
                <w:sz w:val="22"/>
                <w:szCs w:val="24"/>
              </w:rPr>
              <w:br/>
              <w:t xml:space="preserve">13254</w:t>
            </w:r>
            <w:r w:rsidRPr="00DF3E63">
              <w:rPr>
                <w:sz w:val="22"/>
                <w:szCs w:val="24"/>
              </w:rPr>
              <w:br/>
              <w:t xml:space="preserve">13255</w:t>
            </w:r>
            <w:r w:rsidRPr="00DF3E63">
              <w:rPr>
                <w:sz w:val="22"/>
                <w:szCs w:val="24"/>
              </w:rPr>
              <w:br/>
              <w:t xml:space="preserve">13256</w:t>
            </w:r>
            <w:r w:rsidRPr="00DF3E63">
              <w:rPr>
                <w:sz w:val="22"/>
                <w:szCs w:val="24"/>
              </w:rPr>
              <w:br/>
              <w:t xml:space="preserve">13257</w:t>
            </w:r>
            <w:r w:rsidRPr="00DF3E63">
              <w:rPr>
                <w:sz w:val="22"/>
                <w:szCs w:val="24"/>
              </w:rPr>
              <w:br/>
              <w:t xml:space="preserve">13258</w:t>
            </w:r>
            <w:r w:rsidRPr="00DF3E63">
              <w:rPr>
                <w:sz w:val="22"/>
                <w:szCs w:val="24"/>
              </w:rPr>
              <w:br/>
              <w:t xml:space="preserve">13259</w:t>
            </w:r>
            <w:r w:rsidRPr="00DF3E63">
              <w:rPr>
                <w:sz w:val="22"/>
                <w:szCs w:val="24"/>
              </w:rPr>
              <w:br/>
              <w:t xml:space="preserve">13260</w:t>
            </w:r>
            <w:r w:rsidRPr="00DF3E63">
              <w:rPr>
                <w:sz w:val="22"/>
                <w:szCs w:val="24"/>
              </w:rPr>
              <w:br/>
              <w:t xml:space="preserve">13261</w:t>
            </w:r>
            <w:r w:rsidRPr="00DF3E63">
              <w:rPr>
                <w:sz w:val="22"/>
                <w:szCs w:val="24"/>
              </w:rPr>
              <w:br/>
              <w:t xml:space="preserve">13262</w:t>
            </w:r>
            <w:r w:rsidRPr="00DF3E63">
              <w:rPr>
                <w:sz w:val="22"/>
                <w:szCs w:val="24"/>
              </w:rPr>
              <w:br/>
              <w:t xml:space="preserve">13263</w:t>
            </w:r>
            <w:r w:rsidRPr="00DF3E63">
              <w:rPr>
                <w:sz w:val="22"/>
                <w:szCs w:val="24"/>
              </w:rPr>
              <w:br/>
              <w:t xml:space="preserve">13264</w:t>
            </w:r>
            <w:r w:rsidRPr="00DF3E63">
              <w:rPr>
                <w:sz w:val="22"/>
                <w:szCs w:val="24"/>
              </w:rPr>
              <w:br/>
              <w:t xml:space="preserve">13265</w:t>
            </w:r>
            <w:r w:rsidRPr="00DF3E63">
              <w:rPr>
                <w:sz w:val="22"/>
                <w:szCs w:val="24"/>
              </w:rPr>
              <w:br/>
              <w:t xml:space="preserve">13266</w:t>
            </w:r>
            <w:r w:rsidRPr="00DF3E63">
              <w:rPr>
                <w:sz w:val="22"/>
                <w:szCs w:val="24"/>
              </w:rPr>
              <w:br/>
              <w:t xml:space="preserve">13267</w:t>
            </w:r>
            <w:r w:rsidRPr="00DF3E63">
              <w:rPr>
                <w:sz w:val="22"/>
                <w:szCs w:val="24"/>
              </w:rPr>
              <w:br/>
              <w:t xml:space="preserve">13268</w:t>
            </w:r>
            <w:r w:rsidRPr="00DF3E63">
              <w:rPr>
                <w:sz w:val="22"/>
                <w:szCs w:val="24"/>
              </w:rPr>
              <w:br/>
              <w:t xml:space="preserve">13269</w:t>
            </w:r>
            <w:r w:rsidRPr="00DF3E63">
              <w:rPr>
                <w:sz w:val="22"/>
                <w:szCs w:val="24"/>
              </w:rPr>
              <w:br/>
              <w:t xml:space="preserve">13270</w:t>
            </w:r>
            <w:r w:rsidRPr="00DF3E63">
              <w:rPr>
                <w:sz w:val="22"/>
                <w:szCs w:val="24"/>
              </w:rPr>
              <w:br/>
              <w:t xml:space="preserve">13271</w:t>
            </w:r>
            <w:r w:rsidRPr="00DF3E63">
              <w:rPr>
                <w:sz w:val="22"/>
                <w:szCs w:val="24"/>
              </w:rPr>
              <w:br/>
              <w:t xml:space="preserve">13272</w:t>
            </w:r>
            <w:r w:rsidRPr="00DF3E63">
              <w:rPr>
                <w:sz w:val="22"/>
                <w:szCs w:val="24"/>
              </w:rPr>
              <w:br/>
              <w:t xml:space="preserve">13273</w:t>
            </w:r>
            <w:r w:rsidRPr="00DF3E63">
              <w:rPr>
                <w:sz w:val="22"/>
                <w:szCs w:val="24"/>
              </w:rPr>
              <w:br/>
              <w:t xml:space="preserve">13274</w:t>
            </w:r>
            <w:r w:rsidRPr="00DF3E63">
              <w:rPr>
                <w:sz w:val="22"/>
                <w:szCs w:val="24"/>
              </w:rPr>
              <w:br/>
              <w:t xml:space="preserve">13275</w:t>
            </w:r>
            <w:r w:rsidRPr="00DF3E63">
              <w:rPr>
                <w:sz w:val="22"/>
                <w:szCs w:val="24"/>
              </w:rPr>
              <w:br/>
              <w:t xml:space="preserve">13276</w:t>
            </w:r>
            <w:r w:rsidRPr="00DF3E63">
              <w:rPr>
                <w:sz w:val="22"/>
                <w:szCs w:val="24"/>
              </w:rPr>
              <w:br/>
              <w:t xml:space="preserve">13277</w:t>
            </w:r>
            <w:r w:rsidRPr="00DF3E63">
              <w:rPr>
                <w:sz w:val="22"/>
                <w:szCs w:val="24"/>
              </w:rPr>
              <w:br/>
              <w:t xml:space="preserve">13278</w:t>
            </w:r>
            <w:r w:rsidRPr="00DF3E63">
              <w:rPr>
                <w:sz w:val="22"/>
                <w:szCs w:val="24"/>
              </w:rPr>
              <w:br/>
              <w:t xml:space="preserve">13279</w:t>
            </w:r>
            <w:r w:rsidRPr="00DF3E63">
              <w:rPr>
                <w:sz w:val="22"/>
                <w:szCs w:val="24"/>
              </w:rPr>
              <w:br/>
              <w:t xml:space="preserve">13280</w:t>
            </w:r>
            <w:r w:rsidRPr="00DF3E63">
              <w:rPr>
                <w:sz w:val="22"/>
                <w:szCs w:val="24"/>
              </w:rPr>
              <w:br/>
              <w:t xml:space="preserve">13281</w:t>
            </w:r>
            <w:r w:rsidRPr="00DF3E63">
              <w:rPr>
                <w:sz w:val="22"/>
                <w:szCs w:val="24"/>
              </w:rPr>
              <w:br/>
              <w:t xml:space="preserve">13282</w:t>
            </w:r>
            <w:r w:rsidRPr="00DF3E63">
              <w:rPr>
                <w:sz w:val="22"/>
                <w:szCs w:val="24"/>
              </w:rPr>
              <w:br/>
              <w:t xml:space="preserve">13283</w:t>
            </w:r>
            <w:r w:rsidRPr="00DF3E63">
              <w:rPr>
                <w:sz w:val="22"/>
                <w:szCs w:val="24"/>
              </w:rPr>
              <w:br/>
              <w:t xml:space="preserve">13284</w:t>
            </w:r>
            <w:r w:rsidRPr="00DF3E63">
              <w:rPr>
                <w:sz w:val="22"/>
                <w:szCs w:val="24"/>
              </w:rPr>
              <w:br/>
              <w:t xml:space="preserve">13285</w:t>
            </w:r>
            <w:r w:rsidRPr="00DF3E63">
              <w:rPr>
                <w:sz w:val="22"/>
                <w:szCs w:val="24"/>
              </w:rPr>
              <w:br/>
              <w:t xml:space="preserve">13286</w:t>
            </w:r>
            <w:r w:rsidRPr="00DF3E63">
              <w:rPr>
                <w:sz w:val="22"/>
                <w:szCs w:val="24"/>
              </w:rPr>
              <w:br/>
              <w:t xml:space="preserve">13287</w:t>
            </w:r>
            <w:r w:rsidRPr="00DF3E63">
              <w:rPr>
                <w:sz w:val="22"/>
                <w:szCs w:val="24"/>
              </w:rPr>
              <w:br/>
              <w:t xml:space="preserve">13288</w:t>
            </w:r>
            <w:r w:rsidRPr="00DF3E63">
              <w:rPr>
                <w:sz w:val="22"/>
                <w:szCs w:val="24"/>
              </w:rPr>
              <w:br/>
              <w:t xml:space="preserve">13289</w:t>
            </w:r>
            <w:r w:rsidRPr="00DF3E63">
              <w:rPr>
                <w:sz w:val="22"/>
                <w:szCs w:val="24"/>
              </w:rPr>
              <w:br/>
              <w:t xml:space="preserve">13290</w:t>
            </w:r>
            <w:r w:rsidRPr="00DF3E63">
              <w:rPr>
                <w:sz w:val="22"/>
                <w:szCs w:val="24"/>
              </w:rPr>
              <w:br/>
              <w:t xml:space="preserve">13291</w:t>
            </w:r>
            <w:r w:rsidRPr="00DF3E63">
              <w:rPr>
                <w:sz w:val="22"/>
                <w:szCs w:val="24"/>
              </w:rPr>
              <w:br/>
              <w:t xml:space="preserve">13292</w:t>
            </w:r>
            <w:r w:rsidRPr="00DF3E63">
              <w:rPr>
                <w:sz w:val="22"/>
                <w:szCs w:val="24"/>
              </w:rPr>
              <w:br/>
              <w:t xml:space="preserve">13293</w:t>
            </w:r>
            <w:r w:rsidRPr="00DF3E63">
              <w:rPr>
                <w:sz w:val="22"/>
                <w:szCs w:val="24"/>
              </w:rPr>
              <w:br/>
              <w:t xml:space="preserve">13294</w:t>
            </w:r>
            <w:r w:rsidRPr="00DF3E63">
              <w:rPr>
                <w:sz w:val="22"/>
                <w:szCs w:val="24"/>
              </w:rPr>
              <w:br/>
              <w:t xml:space="preserve">13295</w:t>
            </w:r>
            <w:r w:rsidRPr="00DF3E63">
              <w:rPr>
                <w:sz w:val="22"/>
                <w:szCs w:val="24"/>
              </w:rPr>
              <w:br/>
              <w:t xml:space="preserve">13296</w:t>
            </w:r>
            <w:r w:rsidRPr="00DF3E63">
              <w:rPr>
                <w:sz w:val="22"/>
                <w:szCs w:val="24"/>
              </w:rPr>
              <w:br/>
              <w:t xml:space="preserve">13297</w:t>
            </w:r>
            <w:r w:rsidRPr="00DF3E63">
              <w:rPr>
                <w:sz w:val="22"/>
                <w:szCs w:val="24"/>
              </w:rPr>
              <w:br/>
              <w:t xml:space="preserve">13298</w:t>
            </w:r>
            <w:r w:rsidRPr="00DF3E63">
              <w:rPr>
                <w:sz w:val="22"/>
                <w:szCs w:val="24"/>
              </w:rPr>
              <w:br/>
              <w:t xml:space="preserve">13299</w:t>
            </w:r>
            <w:r w:rsidRPr="00DF3E63">
              <w:rPr>
                <w:sz w:val="22"/>
                <w:szCs w:val="24"/>
              </w:rPr>
              <w:br/>
              <w:t xml:space="preserve">13300</w:t>
            </w:r>
            <w:r w:rsidRPr="00DF3E63">
              <w:rPr>
                <w:sz w:val="22"/>
                <w:szCs w:val="24"/>
              </w:rPr>
              <w:br/>
              <w:t xml:space="preserve">13301</w:t>
            </w:r>
            <w:r w:rsidRPr="00DF3E63">
              <w:rPr>
                <w:sz w:val="22"/>
                <w:szCs w:val="24"/>
              </w:rPr>
              <w:br/>
              <w:t xml:space="preserve">13302</w:t>
            </w:r>
            <w:r w:rsidRPr="00DF3E63">
              <w:rPr>
                <w:sz w:val="22"/>
                <w:szCs w:val="24"/>
              </w:rPr>
              <w:br/>
              <w:t xml:space="preserve">13303</w:t>
            </w:r>
            <w:r w:rsidRPr="00DF3E63">
              <w:rPr>
                <w:sz w:val="22"/>
                <w:szCs w:val="24"/>
              </w:rPr>
              <w:br/>
              <w:t xml:space="preserve">13304</w:t>
            </w:r>
            <w:r w:rsidRPr="00DF3E63">
              <w:rPr>
                <w:sz w:val="22"/>
                <w:szCs w:val="24"/>
              </w:rPr>
              <w:br/>
              <w:t xml:space="preserve">13305</w:t>
            </w:r>
            <w:r w:rsidRPr="00DF3E63">
              <w:rPr>
                <w:sz w:val="22"/>
                <w:szCs w:val="24"/>
              </w:rPr>
              <w:br/>
              <w:t xml:space="preserve">13306</w:t>
            </w:r>
            <w:r w:rsidRPr="00DF3E63">
              <w:rPr>
                <w:sz w:val="22"/>
                <w:szCs w:val="24"/>
              </w:rPr>
              <w:br/>
              <w:t xml:space="preserve">13307</w:t>
            </w:r>
            <w:r w:rsidRPr="00DF3E63">
              <w:rPr>
                <w:sz w:val="22"/>
                <w:szCs w:val="24"/>
              </w:rPr>
              <w:br/>
              <w:t xml:space="preserve">13308</w:t>
            </w:r>
            <w:r w:rsidRPr="00DF3E63">
              <w:rPr>
                <w:sz w:val="22"/>
                <w:szCs w:val="24"/>
              </w:rPr>
              <w:br/>
              <w:t xml:space="preserve">13309</w:t>
            </w:r>
            <w:r w:rsidRPr="00DF3E63">
              <w:rPr>
                <w:sz w:val="22"/>
                <w:szCs w:val="24"/>
              </w:rPr>
              <w:br/>
              <w:t xml:space="preserve">13310</w:t>
            </w:r>
            <w:r w:rsidRPr="00DF3E63">
              <w:rPr>
                <w:sz w:val="22"/>
                <w:szCs w:val="24"/>
              </w:rPr>
              <w:br/>
              <w:t xml:space="preserve">13311</w:t>
            </w:r>
            <w:r w:rsidRPr="00DF3E63">
              <w:rPr>
                <w:sz w:val="22"/>
                <w:szCs w:val="24"/>
              </w:rPr>
              <w:br/>
              <w:t xml:space="preserve">13312</w:t>
            </w:r>
            <w:r w:rsidRPr="00DF3E63">
              <w:rPr>
                <w:sz w:val="22"/>
                <w:szCs w:val="24"/>
              </w:rPr>
              <w:br/>
              <w:t xml:space="preserve">13313</w:t>
            </w:r>
            <w:r w:rsidRPr="00DF3E63">
              <w:rPr>
                <w:sz w:val="22"/>
                <w:szCs w:val="24"/>
              </w:rPr>
              <w:br/>
              <w:t xml:space="preserve">13314</w:t>
            </w:r>
            <w:r w:rsidRPr="00DF3E63">
              <w:rPr>
                <w:sz w:val="22"/>
                <w:szCs w:val="24"/>
              </w:rPr>
              <w:br/>
              <w:t xml:space="preserve">13315</w:t>
            </w:r>
            <w:r w:rsidRPr="00DF3E63">
              <w:rPr>
                <w:sz w:val="22"/>
                <w:szCs w:val="24"/>
              </w:rPr>
              <w:br/>
              <w:t xml:space="preserve">13316</w:t>
            </w:r>
            <w:r w:rsidRPr="00DF3E63">
              <w:rPr>
                <w:sz w:val="22"/>
                <w:szCs w:val="24"/>
              </w:rPr>
              <w:br/>
              <w:t xml:space="preserve">13317</w:t>
            </w:r>
            <w:r w:rsidRPr="00DF3E63">
              <w:rPr>
                <w:sz w:val="22"/>
                <w:szCs w:val="24"/>
              </w:rPr>
              <w:br/>
              <w:t xml:space="preserve">13318</w:t>
            </w:r>
            <w:r w:rsidRPr="00DF3E63">
              <w:rPr>
                <w:sz w:val="22"/>
                <w:szCs w:val="24"/>
              </w:rPr>
              <w:br/>
              <w:t xml:space="preserve">13319</w:t>
            </w:r>
            <w:r w:rsidRPr="00DF3E63">
              <w:rPr>
                <w:sz w:val="22"/>
                <w:szCs w:val="24"/>
              </w:rPr>
              <w:br/>
              <w:t xml:space="preserve">13320</w:t>
            </w:r>
            <w:r w:rsidRPr="00DF3E63">
              <w:rPr>
                <w:sz w:val="22"/>
                <w:szCs w:val="24"/>
              </w:rPr>
              <w:br/>
              <w:t xml:space="preserve">13321</w:t>
            </w:r>
            <w:r w:rsidRPr="00DF3E63">
              <w:rPr>
                <w:sz w:val="22"/>
                <w:szCs w:val="24"/>
              </w:rPr>
              <w:br/>
              <w:t xml:space="preserve">13322</w:t>
            </w:r>
            <w:r w:rsidRPr="00DF3E63">
              <w:rPr>
                <w:sz w:val="22"/>
                <w:szCs w:val="24"/>
              </w:rPr>
              <w:br/>
              <w:t xml:space="preserve">13323</w:t>
            </w:r>
            <w:r w:rsidRPr="00DF3E63">
              <w:rPr>
                <w:sz w:val="22"/>
                <w:szCs w:val="24"/>
              </w:rPr>
              <w:br/>
              <w:t xml:space="preserve">13324</w:t>
            </w:r>
            <w:r w:rsidRPr="00DF3E63">
              <w:rPr>
                <w:sz w:val="22"/>
                <w:szCs w:val="24"/>
              </w:rPr>
              <w:br/>
              <w:t xml:space="preserve">13325</w:t>
            </w:r>
            <w:r w:rsidRPr="00DF3E63">
              <w:rPr>
                <w:sz w:val="22"/>
                <w:szCs w:val="24"/>
              </w:rPr>
              <w:br/>
              <w:t xml:space="preserve">13326</w:t>
            </w:r>
            <w:r w:rsidRPr="00DF3E63">
              <w:rPr>
                <w:sz w:val="22"/>
                <w:szCs w:val="24"/>
              </w:rPr>
              <w:br/>
              <w:t xml:space="preserve">13327</w:t>
            </w:r>
            <w:r w:rsidRPr="00DF3E63">
              <w:rPr>
                <w:sz w:val="22"/>
                <w:szCs w:val="24"/>
              </w:rPr>
              <w:br/>
              <w:t xml:space="preserve">13328</w:t>
            </w:r>
            <w:r w:rsidRPr="00DF3E63">
              <w:rPr>
                <w:sz w:val="22"/>
                <w:szCs w:val="24"/>
              </w:rPr>
              <w:br/>
              <w:t xml:space="preserve">13329</w:t>
            </w:r>
            <w:r w:rsidRPr="00DF3E63">
              <w:rPr>
                <w:sz w:val="22"/>
                <w:szCs w:val="24"/>
              </w:rPr>
              <w:br/>
              <w:t xml:space="preserve">13330</w:t>
            </w:r>
            <w:r w:rsidRPr="00DF3E63">
              <w:rPr>
                <w:sz w:val="22"/>
                <w:szCs w:val="24"/>
              </w:rPr>
              <w:br/>
              <w:t xml:space="preserve">13331</w:t>
            </w:r>
            <w:r w:rsidRPr="00DF3E63">
              <w:rPr>
                <w:sz w:val="22"/>
                <w:szCs w:val="24"/>
              </w:rPr>
              <w:br/>
              <w:t xml:space="preserve">13332</w:t>
            </w:r>
            <w:r w:rsidRPr="00DF3E63">
              <w:rPr>
                <w:sz w:val="22"/>
                <w:szCs w:val="24"/>
              </w:rPr>
              <w:br/>
              <w:t xml:space="preserve">13333</w:t>
            </w:r>
            <w:r w:rsidRPr="00DF3E63">
              <w:rPr>
                <w:sz w:val="22"/>
                <w:szCs w:val="24"/>
              </w:rPr>
              <w:br/>
              <w:t xml:space="preserve">13334</w:t>
            </w:r>
            <w:r w:rsidRPr="00DF3E63">
              <w:rPr>
                <w:sz w:val="22"/>
                <w:szCs w:val="24"/>
              </w:rPr>
              <w:br/>
              <w:t xml:space="preserve">13335</w:t>
            </w:r>
            <w:r w:rsidRPr="00DF3E63">
              <w:rPr>
                <w:sz w:val="22"/>
                <w:szCs w:val="24"/>
              </w:rPr>
              <w:br/>
              <w:t xml:space="preserve">13336</w:t>
            </w:r>
            <w:r w:rsidRPr="00DF3E63">
              <w:rPr>
                <w:sz w:val="22"/>
                <w:szCs w:val="24"/>
              </w:rPr>
              <w:br/>
              <w:t xml:space="preserve">13337</w:t>
            </w:r>
            <w:r w:rsidRPr="00DF3E63">
              <w:rPr>
                <w:sz w:val="22"/>
                <w:szCs w:val="24"/>
              </w:rPr>
              <w:br/>
              <w:t xml:space="preserve">13338</w:t>
            </w:r>
            <w:r w:rsidRPr="00DF3E63">
              <w:rPr>
                <w:sz w:val="22"/>
                <w:szCs w:val="24"/>
              </w:rPr>
              <w:br/>
              <w:t xml:space="preserve">13339</w:t>
            </w:r>
            <w:r w:rsidRPr="00DF3E63">
              <w:rPr>
                <w:sz w:val="22"/>
                <w:szCs w:val="24"/>
              </w:rPr>
              <w:br/>
              <w:t xml:space="preserve">13340</w:t>
            </w:r>
            <w:r w:rsidRPr="00DF3E63">
              <w:rPr>
                <w:sz w:val="22"/>
                <w:szCs w:val="24"/>
              </w:rPr>
              <w:br/>
              <w:t xml:space="preserve">13341</w:t>
            </w:r>
            <w:r w:rsidRPr="00DF3E63">
              <w:rPr>
                <w:sz w:val="22"/>
                <w:szCs w:val="24"/>
              </w:rPr>
              <w:br/>
              <w:t xml:space="preserve">13342</w:t>
            </w:r>
            <w:r w:rsidRPr="00DF3E63">
              <w:rPr>
                <w:sz w:val="22"/>
                <w:szCs w:val="24"/>
              </w:rPr>
              <w:br/>
              <w:t xml:space="preserve">13343</w:t>
            </w:r>
            <w:r w:rsidRPr="00DF3E63">
              <w:rPr>
                <w:sz w:val="22"/>
                <w:szCs w:val="24"/>
              </w:rPr>
              <w:br/>
              <w:t xml:space="preserve">13344</w:t>
            </w:r>
            <w:r w:rsidRPr="00DF3E63">
              <w:rPr>
                <w:sz w:val="22"/>
                <w:szCs w:val="24"/>
              </w:rPr>
              <w:br/>
              <w:t xml:space="preserve">13345</w:t>
            </w:r>
            <w:r w:rsidRPr="00DF3E63">
              <w:rPr>
                <w:sz w:val="22"/>
                <w:szCs w:val="24"/>
              </w:rPr>
              <w:br/>
              <w:t xml:space="preserve">13346</w:t>
            </w:r>
            <w:r w:rsidRPr="00DF3E63">
              <w:rPr>
                <w:sz w:val="22"/>
                <w:szCs w:val="24"/>
              </w:rPr>
              <w:br/>
              <w:t xml:space="preserve">13347</w:t>
            </w:r>
            <w:r w:rsidRPr="00DF3E63">
              <w:rPr>
                <w:sz w:val="22"/>
                <w:szCs w:val="24"/>
              </w:rPr>
              <w:br/>
              <w:t xml:space="preserve">13348</w:t>
            </w:r>
            <w:r w:rsidRPr="00DF3E63">
              <w:rPr>
                <w:sz w:val="22"/>
                <w:szCs w:val="24"/>
              </w:rPr>
              <w:br/>
              <w:t xml:space="preserve">13349</w:t>
            </w:r>
            <w:r w:rsidRPr="00DF3E63">
              <w:rPr>
                <w:sz w:val="22"/>
                <w:szCs w:val="24"/>
              </w:rPr>
              <w:br/>
              <w:t xml:space="preserve">13350</w:t>
            </w:r>
            <w:r w:rsidRPr="00DF3E63">
              <w:rPr>
                <w:sz w:val="22"/>
                <w:szCs w:val="24"/>
              </w:rPr>
              <w:br/>
              <w:t xml:space="preserve">13351</w:t>
            </w:r>
            <w:r w:rsidRPr="00DF3E63">
              <w:rPr>
                <w:sz w:val="22"/>
                <w:szCs w:val="24"/>
              </w:rPr>
              <w:br/>
              <w:t xml:space="preserve">13352</w:t>
            </w:r>
            <w:r w:rsidRPr="00DF3E63">
              <w:rPr>
                <w:sz w:val="22"/>
                <w:szCs w:val="24"/>
              </w:rPr>
              <w:br/>
              <w:t xml:space="preserve">13353</w:t>
            </w:r>
            <w:r w:rsidRPr="00DF3E63">
              <w:rPr>
                <w:sz w:val="22"/>
                <w:szCs w:val="24"/>
              </w:rPr>
              <w:br/>
              <w:t xml:space="preserve">13354</w:t>
            </w:r>
            <w:r w:rsidRPr="00DF3E63">
              <w:rPr>
                <w:sz w:val="22"/>
                <w:szCs w:val="24"/>
              </w:rPr>
              <w:br/>
              <w:t xml:space="preserve">13355</w:t>
            </w:r>
            <w:r w:rsidRPr="00DF3E63">
              <w:rPr>
                <w:sz w:val="22"/>
                <w:szCs w:val="24"/>
              </w:rPr>
              <w:br/>
              <w:t xml:space="preserve">13356</w:t>
            </w:r>
            <w:r w:rsidRPr="00DF3E63">
              <w:rPr>
                <w:sz w:val="22"/>
                <w:szCs w:val="24"/>
              </w:rPr>
              <w:br/>
              <w:t xml:space="preserve">13357</w:t>
            </w:r>
            <w:r w:rsidRPr="00DF3E63">
              <w:rPr>
                <w:sz w:val="22"/>
                <w:szCs w:val="24"/>
              </w:rPr>
              <w:br/>
              <w:t xml:space="preserve">13358</w:t>
            </w:r>
            <w:r w:rsidRPr="00DF3E63">
              <w:rPr>
                <w:sz w:val="22"/>
                <w:szCs w:val="24"/>
              </w:rPr>
              <w:br/>
              <w:t xml:space="preserve">13359</w:t>
            </w:r>
            <w:r w:rsidRPr="00DF3E63">
              <w:rPr>
                <w:sz w:val="22"/>
                <w:szCs w:val="24"/>
              </w:rPr>
              <w:br/>
              <w:t xml:space="preserve">13360</w:t>
            </w:r>
            <w:r w:rsidRPr="00DF3E63">
              <w:rPr>
                <w:sz w:val="22"/>
                <w:szCs w:val="24"/>
              </w:rPr>
              <w:br/>
              <w:t xml:space="preserve">13361</w:t>
            </w:r>
            <w:r w:rsidRPr="00DF3E63">
              <w:rPr>
                <w:sz w:val="22"/>
                <w:szCs w:val="24"/>
              </w:rPr>
              <w:br/>
              <w:t xml:space="preserve">13362</w:t>
            </w:r>
            <w:r w:rsidRPr="00DF3E63">
              <w:rPr>
                <w:sz w:val="22"/>
                <w:szCs w:val="24"/>
              </w:rPr>
              <w:br/>
              <w:t xml:space="preserve">13363</w:t>
            </w:r>
            <w:r w:rsidRPr="00DF3E63">
              <w:rPr>
                <w:sz w:val="22"/>
                <w:szCs w:val="24"/>
              </w:rPr>
              <w:br/>
              <w:t xml:space="preserve">13364</w:t>
            </w:r>
            <w:r w:rsidRPr="00DF3E63">
              <w:rPr>
                <w:sz w:val="22"/>
                <w:szCs w:val="24"/>
              </w:rPr>
              <w:br/>
              <w:t xml:space="preserve">13365</w:t>
            </w:r>
            <w:r w:rsidRPr="00DF3E63">
              <w:rPr>
                <w:sz w:val="22"/>
                <w:szCs w:val="24"/>
              </w:rPr>
              <w:br/>
              <w:t xml:space="preserve">13366</w:t>
            </w:r>
            <w:r w:rsidRPr="00DF3E63">
              <w:rPr>
                <w:sz w:val="22"/>
                <w:szCs w:val="24"/>
              </w:rPr>
              <w:br/>
              <w:t xml:space="preserve">13367</w:t>
            </w:r>
            <w:r w:rsidRPr="00DF3E63">
              <w:rPr>
                <w:sz w:val="22"/>
                <w:szCs w:val="24"/>
              </w:rPr>
              <w:br/>
              <w:t xml:space="preserve">13368</w:t>
            </w:r>
            <w:r w:rsidRPr="00DF3E63">
              <w:rPr>
                <w:sz w:val="22"/>
                <w:szCs w:val="24"/>
              </w:rPr>
              <w:br/>
              <w:t xml:space="preserve">13369</w:t>
            </w:r>
            <w:r w:rsidRPr="00DF3E63">
              <w:rPr>
                <w:sz w:val="22"/>
                <w:szCs w:val="24"/>
              </w:rPr>
              <w:br/>
              <w:t xml:space="preserve">13370</w:t>
            </w:r>
            <w:r w:rsidRPr="00DF3E63">
              <w:rPr>
                <w:sz w:val="22"/>
                <w:szCs w:val="24"/>
              </w:rPr>
              <w:br/>
              <w:t xml:space="preserve">13371</w:t>
            </w:r>
            <w:r w:rsidRPr="00DF3E63">
              <w:rPr>
                <w:sz w:val="22"/>
                <w:szCs w:val="24"/>
              </w:rPr>
              <w:br/>
              <w:t xml:space="preserve">13372</w:t>
            </w:r>
            <w:r w:rsidRPr="00DF3E63">
              <w:rPr>
                <w:sz w:val="22"/>
                <w:szCs w:val="24"/>
              </w:rPr>
              <w:br/>
              <w:t xml:space="preserve">13373</w:t>
            </w:r>
            <w:r w:rsidRPr="00DF3E63">
              <w:rPr>
                <w:sz w:val="22"/>
                <w:szCs w:val="24"/>
              </w:rPr>
              <w:br/>
              <w:t xml:space="preserve">13374</w:t>
            </w:r>
            <w:r w:rsidRPr="00DF3E63">
              <w:rPr>
                <w:sz w:val="22"/>
                <w:szCs w:val="24"/>
              </w:rPr>
              <w:br/>
              <w:t xml:space="preserve">13375</w:t>
            </w:r>
            <w:r w:rsidRPr="00DF3E63">
              <w:rPr>
                <w:sz w:val="22"/>
                <w:szCs w:val="24"/>
              </w:rPr>
              <w:br/>
              <w:t xml:space="preserve">13376</w:t>
            </w:r>
            <w:r w:rsidRPr="00DF3E63">
              <w:rPr>
                <w:sz w:val="22"/>
                <w:szCs w:val="24"/>
              </w:rPr>
              <w:br/>
              <w:t xml:space="preserve">13377</w:t>
            </w:r>
            <w:r w:rsidRPr="00DF3E63">
              <w:rPr>
                <w:sz w:val="22"/>
                <w:szCs w:val="24"/>
              </w:rPr>
              <w:br/>
              <w:t xml:space="preserve">13378</w:t>
            </w:r>
            <w:r w:rsidRPr="00DF3E63">
              <w:rPr>
                <w:sz w:val="22"/>
                <w:szCs w:val="24"/>
              </w:rPr>
              <w:br/>
              <w:t xml:space="preserve">13379</w:t>
            </w:r>
            <w:r w:rsidRPr="00DF3E63">
              <w:rPr>
                <w:sz w:val="22"/>
                <w:szCs w:val="24"/>
              </w:rPr>
              <w:br/>
              <w:t xml:space="preserve">13380</w:t>
            </w:r>
            <w:r w:rsidRPr="00DF3E63">
              <w:rPr>
                <w:sz w:val="22"/>
                <w:szCs w:val="24"/>
              </w:rPr>
              <w:br/>
              <w:t xml:space="preserve">13381</w:t>
            </w:r>
            <w:r w:rsidRPr="00DF3E63">
              <w:rPr>
                <w:sz w:val="22"/>
                <w:szCs w:val="24"/>
              </w:rPr>
              <w:br/>
              <w:t xml:space="preserve">13382</w:t>
            </w:r>
            <w:r w:rsidRPr="00DF3E63">
              <w:rPr>
                <w:sz w:val="22"/>
                <w:szCs w:val="24"/>
              </w:rPr>
              <w:br/>
              <w:t xml:space="preserve">13383</w:t>
            </w:r>
            <w:r w:rsidRPr="00DF3E63">
              <w:rPr>
                <w:sz w:val="22"/>
                <w:szCs w:val="24"/>
              </w:rPr>
              <w:br/>
              <w:t xml:space="preserve">13384</w:t>
            </w:r>
            <w:r w:rsidRPr="00DF3E63">
              <w:rPr>
                <w:sz w:val="22"/>
                <w:szCs w:val="24"/>
              </w:rPr>
              <w:br/>
              <w:t xml:space="preserve">13385</w:t>
            </w:r>
            <w:r w:rsidRPr="00DF3E63">
              <w:rPr>
                <w:sz w:val="22"/>
                <w:szCs w:val="24"/>
              </w:rPr>
              <w:br/>
              <w:t xml:space="preserve">13386</w:t>
            </w:r>
            <w:r w:rsidRPr="00DF3E63">
              <w:rPr>
                <w:sz w:val="22"/>
                <w:szCs w:val="24"/>
              </w:rPr>
              <w:br/>
              <w:t xml:space="preserve">13387</w:t>
            </w:r>
            <w:r w:rsidRPr="00DF3E63">
              <w:rPr>
                <w:sz w:val="22"/>
                <w:szCs w:val="24"/>
              </w:rPr>
              <w:br/>
              <w:t xml:space="preserve">13388</w:t>
            </w:r>
            <w:r w:rsidRPr="00DF3E63">
              <w:rPr>
                <w:sz w:val="22"/>
                <w:szCs w:val="24"/>
              </w:rPr>
              <w:br/>
              <w:t xml:space="preserve">13389</w:t>
            </w:r>
            <w:r w:rsidRPr="00DF3E63">
              <w:rPr>
                <w:sz w:val="22"/>
                <w:szCs w:val="24"/>
              </w:rPr>
              <w:br/>
              <w:t xml:space="preserve">13390</w:t>
            </w:r>
            <w:r w:rsidRPr="00DF3E63">
              <w:rPr>
                <w:sz w:val="22"/>
                <w:szCs w:val="24"/>
              </w:rPr>
              <w:br/>
              <w:t xml:space="preserve">13391</w:t>
            </w:r>
            <w:r w:rsidRPr="00DF3E63">
              <w:rPr>
                <w:sz w:val="22"/>
                <w:szCs w:val="24"/>
              </w:rPr>
              <w:br/>
              <w:t xml:space="preserve">13392</w:t>
            </w:r>
            <w:r w:rsidRPr="00DF3E63">
              <w:rPr>
                <w:sz w:val="22"/>
                <w:szCs w:val="24"/>
              </w:rPr>
              <w:br/>
              <w:t xml:space="preserve">13393</w:t>
            </w:r>
            <w:r w:rsidRPr="00DF3E63">
              <w:rPr>
                <w:sz w:val="22"/>
                <w:szCs w:val="24"/>
              </w:rPr>
              <w:br/>
              <w:t xml:space="preserve">13394</w:t>
            </w:r>
            <w:r w:rsidRPr="00DF3E63">
              <w:rPr>
                <w:sz w:val="22"/>
                <w:szCs w:val="24"/>
              </w:rPr>
              <w:br/>
              <w:t xml:space="preserve">13395</w:t>
            </w:r>
            <w:r w:rsidRPr="00DF3E63">
              <w:rPr>
                <w:sz w:val="22"/>
                <w:szCs w:val="24"/>
              </w:rPr>
              <w:br/>
              <w:t xml:space="preserve">13396</w:t>
            </w:r>
            <w:r w:rsidRPr="00DF3E63">
              <w:rPr>
                <w:sz w:val="22"/>
                <w:szCs w:val="24"/>
              </w:rPr>
              <w:br/>
              <w:t xml:space="preserve">13397</w:t>
            </w:r>
            <w:r w:rsidRPr="00DF3E63">
              <w:rPr>
                <w:sz w:val="22"/>
                <w:szCs w:val="24"/>
              </w:rPr>
              <w:br/>
              <w:t xml:space="preserve">13398</w:t>
            </w:r>
            <w:r w:rsidRPr="00DF3E63">
              <w:rPr>
                <w:sz w:val="22"/>
                <w:szCs w:val="24"/>
              </w:rPr>
              <w:br/>
              <w:t xml:space="preserve">13399</w:t>
            </w:r>
            <w:r w:rsidRPr="00DF3E63">
              <w:rPr>
                <w:sz w:val="22"/>
                <w:szCs w:val="24"/>
              </w:rPr>
              <w:br/>
              <w:t xml:space="preserve">13400</w:t>
            </w:r>
            <w:r w:rsidRPr="00DF3E63">
              <w:rPr>
                <w:sz w:val="22"/>
                <w:szCs w:val="24"/>
              </w:rPr>
              <w:br/>
              <w:t xml:space="preserve">13401</w:t>
            </w:r>
            <w:r w:rsidRPr="00DF3E63">
              <w:rPr>
                <w:sz w:val="22"/>
                <w:szCs w:val="24"/>
              </w:rPr>
              <w:br/>
              <w:t xml:space="preserve">13402</w:t>
            </w:r>
            <w:r w:rsidRPr="00DF3E63">
              <w:rPr>
                <w:sz w:val="22"/>
                <w:szCs w:val="24"/>
              </w:rPr>
              <w:br/>
              <w:t xml:space="preserve">13403</w:t>
            </w:r>
            <w:r w:rsidRPr="00DF3E63">
              <w:rPr>
                <w:sz w:val="22"/>
                <w:szCs w:val="24"/>
              </w:rPr>
              <w:br/>
              <w:t xml:space="preserve">13404</w:t>
            </w:r>
            <w:r w:rsidRPr="00DF3E63">
              <w:rPr>
                <w:sz w:val="22"/>
                <w:szCs w:val="24"/>
              </w:rPr>
              <w:br/>
              <w:t xml:space="preserve">13405</w:t>
            </w:r>
            <w:r w:rsidRPr="00DF3E63">
              <w:rPr>
                <w:sz w:val="22"/>
                <w:szCs w:val="24"/>
              </w:rPr>
              <w:br/>
              <w:t xml:space="preserve">13406</w:t>
            </w:r>
            <w:r w:rsidRPr="00DF3E63">
              <w:rPr>
                <w:sz w:val="22"/>
                <w:szCs w:val="24"/>
              </w:rPr>
              <w:br/>
              <w:t xml:space="preserve">13407</w:t>
            </w:r>
            <w:r w:rsidRPr="00DF3E63">
              <w:rPr>
                <w:sz w:val="22"/>
                <w:szCs w:val="24"/>
              </w:rPr>
              <w:br/>
              <w:t xml:space="preserve">13408</w:t>
            </w:r>
            <w:r w:rsidRPr="00DF3E63">
              <w:rPr>
                <w:sz w:val="22"/>
                <w:szCs w:val="24"/>
              </w:rPr>
              <w:br/>
              <w:t xml:space="preserve">13409</w:t>
            </w:r>
            <w:r w:rsidRPr="00DF3E63">
              <w:rPr>
                <w:sz w:val="22"/>
                <w:szCs w:val="24"/>
              </w:rPr>
              <w:br/>
              <w:t xml:space="preserve">13410</w:t>
            </w:r>
            <w:r w:rsidRPr="00DF3E63">
              <w:rPr>
                <w:sz w:val="22"/>
                <w:szCs w:val="24"/>
              </w:rPr>
              <w:br/>
              <w:t xml:space="preserve">13411</w:t>
            </w:r>
            <w:r w:rsidRPr="00DF3E63">
              <w:rPr>
                <w:sz w:val="22"/>
                <w:szCs w:val="24"/>
              </w:rPr>
              <w:br/>
              <w:t xml:space="preserve">13412</w:t>
            </w:r>
            <w:r w:rsidRPr="00DF3E63">
              <w:rPr>
                <w:sz w:val="22"/>
                <w:szCs w:val="24"/>
              </w:rPr>
              <w:br/>
              <w:t xml:space="preserve">13413</w:t>
            </w:r>
            <w:r w:rsidRPr="00DF3E63">
              <w:rPr>
                <w:sz w:val="22"/>
                <w:szCs w:val="24"/>
              </w:rPr>
              <w:br/>
              <w:t xml:space="preserve">13414</w:t>
            </w:r>
            <w:r w:rsidRPr="00DF3E63">
              <w:rPr>
                <w:sz w:val="22"/>
                <w:szCs w:val="24"/>
              </w:rPr>
              <w:br/>
              <w:t xml:space="preserve">13415</w:t>
            </w:r>
            <w:r w:rsidRPr="00DF3E63">
              <w:rPr>
                <w:sz w:val="22"/>
                <w:szCs w:val="24"/>
              </w:rPr>
              <w:br/>
              <w:t xml:space="preserve">13416</w:t>
            </w:r>
            <w:r w:rsidRPr="00DF3E63">
              <w:rPr>
                <w:sz w:val="22"/>
                <w:szCs w:val="24"/>
              </w:rPr>
              <w:br/>
              <w:t xml:space="preserve">13417</w:t>
            </w:r>
            <w:r w:rsidRPr="00DF3E63">
              <w:rPr>
                <w:sz w:val="22"/>
                <w:szCs w:val="24"/>
              </w:rPr>
              <w:br/>
              <w:t xml:space="preserve">13418</w:t>
            </w:r>
            <w:r w:rsidRPr="00DF3E63">
              <w:rPr>
                <w:sz w:val="22"/>
                <w:szCs w:val="24"/>
              </w:rPr>
              <w:br/>
              <w:t xml:space="preserve">13419</w:t>
            </w:r>
            <w:r w:rsidRPr="00DF3E63">
              <w:rPr>
                <w:sz w:val="22"/>
                <w:szCs w:val="24"/>
              </w:rPr>
              <w:br/>
              <w:t xml:space="preserve">13420</w:t>
            </w:r>
            <w:r w:rsidRPr="00DF3E63">
              <w:rPr>
                <w:sz w:val="22"/>
                <w:szCs w:val="24"/>
              </w:rPr>
              <w:br/>
              <w:t xml:space="preserve">13421</w:t>
            </w:r>
            <w:r w:rsidRPr="00DF3E63">
              <w:rPr>
                <w:sz w:val="22"/>
                <w:szCs w:val="24"/>
              </w:rPr>
              <w:br/>
              <w:t xml:space="preserve">13422</w:t>
            </w:r>
            <w:r w:rsidRPr="00DF3E63">
              <w:rPr>
                <w:sz w:val="22"/>
                <w:szCs w:val="24"/>
              </w:rPr>
              <w:br/>
              <w:t xml:space="preserve">13423</w:t>
            </w:r>
            <w:r w:rsidRPr="00DF3E63">
              <w:rPr>
                <w:sz w:val="22"/>
                <w:szCs w:val="24"/>
              </w:rPr>
              <w:br/>
              <w:t xml:space="preserve">13424</w:t>
            </w:r>
            <w:r w:rsidRPr="00DF3E63">
              <w:rPr>
                <w:sz w:val="22"/>
                <w:szCs w:val="24"/>
              </w:rPr>
              <w:br/>
              <w:t xml:space="preserve">13425</w:t>
            </w:r>
            <w:r w:rsidRPr="00DF3E63">
              <w:rPr>
                <w:sz w:val="22"/>
                <w:szCs w:val="24"/>
              </w:rPr>
              <w:br/>
              <w:t xml:space="preserve">13426</w:t>
            </w:r>
            <w:r w:rsidRPr="00DF3E63">
              <w:rPr>
                <w:sz w:val="22"/>
                <w:szCs w:val="24"/>
              </w:rPr>
              <w:br/>
              <w:t xml:space="preserve">13427</w:t>
            </w:r>
            <w:r w:rsidRPr="00DF3E63">
              <w:rPr>
                <w:sz w:val="22"/>
                <w:szCs w:val="24"/>
              </w:rPr>
              <w:br/>
              <w:t xml:space="preserve">13428</w:t>
            </w:r>
            <w:r w:rsidRPr="00DF3E63">
              <w:rPr>
                <w:sz w:val="22"/>
                <w:szCs w:val="24"/>
              </w:rPr>
              <w:br/>
              <w:t xml:space="preserve">13429</w:t>
            </w:r>
            <w:r w:rsidRPr="00DF3E63">
              <w:rPr>
                <w:sz w:val="22"/>
                <w:szCs w:val="24"/>
              </w:rPr>
              <w:br/>
              <w:t xml:space="preserve">13430</w:t>
            </w:r>
            <w:r w:rsidRPr="00DF3E63">
              <w:rPr>
                <w:sz w:val="22"/>
                <w:szCs w:val="24"/>
              </w:rPr>
              <w:br/>
              <w:t xml:space="preserve">13431</w:t>
            </w:r>
            <w:r w:rsidRPr="00DF3E63">
              <w:rPr>
                <w:sz w:val="22"/>
                <w:szCs w:val="24"/>
              </w:rPr>
              <w:br/>
              <w:t xml:space="preserve">13432</w:t>
            </w:r>
            <w:r w:rsidRPr="00DF3E63">
              <w:rPr>
                <w:sz w:val="22"/>
                <w:szCs w:val="24"/>
              </w:rPr>
              <w:br/>
              <w:t xml:space="preserve">13433</w:t>
            </w:r>
            <w:r w:rsidRPr="00DF3E63">
              <w:rPr>
                <w:sz w:val="22"/>
                <w:szCs w:val="24"/>
              </w:rPr>
              <w:br/>
              <w:t xml:space="preserve">13434</w:t>
            </w:r>
            <w:r w:rsidRPr="00DF3E63">
              <w:rPr>
                <w:sz w:val="22"/>
                <w:szCs w:val="24"/>
              </w:rPr>
              <w:br/>
              <w:t xml:space="preserve">13435</w:t>
            </w:r>
            <w:r w:rsidRPr="00DF3E63">
              <w:rPr>
                <w:sz w:val="22"/>
                <w:szCs w:val="24"/>
              </w:rPr>
              <w:br/>
              <w:t xml:space="preserve">13436</w:t>
            </w:r>
            <w:r w:rsidRPr="00DF3E63">
              <w:rPr>
                <w:sz w:val="22"/>
                <w:szCs w:val="24"/>
              </w:rPr>
              <w:br/>
              <w:t xml:space="preserve">13437</w:t>
            </w:r>
            <w:r w:rsidRPr="00DF3E63">
              <w:rPr>
                <w:sz w:val="22"/>
                <w:szCs w:val="24"/>
              </w:rPr>
              <w:br/>
              <w:t xml:space="preserve">13438</w:t>
            </w:r>
            <w:r w:rsidRPr="00DF3E63">
              <w:rPr>
                <w:sz w:val="22"/>
                <w:szCs w:val="24"/>
              </w:rPr>
              <w:br/>
              <w:t xml:space="preserve">13439</w:t>
            </w:r>
            <w:r w:rsidRPr="00DF3E63">
              <w:rPr>
                <w:sz w:val="22"/>
                <w:szCs w:val="24"/>
              </w:rPr>
              <w:br/>
              <w:t xml:space="preserve">13440</w:t>
            </w:r>
            <w:r w:rsidRPr="00DF3E63">
              <w:rPr>
                <w:sz w:val="22"/>
                <w:szCs w:val="24"/>
              </w:rPr>
              <w:br/>
              <w:t xml:space="preserve">13441</w:t>
            </w:r>
            <w:r w:rsidRPr="00DF3E63">
              <w:rPr>
                <w:sz w:val="22"/>
                <w:szCs w:val="24"/>
              </w:rPr>
              <w:br/>
              <w:t xml:space="preserve">13442</w:t>
            </w:r>
            <w:r w:rsidRPr="00DF3E63">
              <w:rPr>
                <w:sz w:val="22"/>
                <w:szCs w:val="24"/>
              </w:rPr>
              <w:br/>
              <w:t xml:space="preserve">13443</w:t>
            </w:r>
            <w:r w:rsidRPr="00DF3E63">
              <w:rPr>
                <w:sz w:val="22"/>
                <w:szCs w:val="24"/>
              </w:rPr>
              <w:br/>
              <w:t xml:space="preserve">13444</w:t>
            </w:r>
            <w:r w:rsidRPr="00DF3E63">
              <w:rPr>
                <w:sz w:val="22"/>
                <w:szCs w:val="24"/>
              </w:rPr>
              <w:br/>
              <w:t xml:space="preserve">13445</w:t>
            </w:r>
            <w:r w:rsidRPr="00DF3E63">
              <w:rPr>
                <w:sz w:val="22"/>
                <w:szCs w:val="24"/>
              </w:rPr>
              <w:br/>
              <w:t xml:space="preserve">13446</w:t>
            </w:r>
            <w:r w:rsidRPr="00DF3E63">
              <w:rPr>
                <w:sz w:val="22"/>
                <w:szCs w:val="24"/>
              </w:rPr>
              <w:br/>
              <w:t xml:space="preserve">13447</w:t>
            </w:r>
            <w:r w:rsidRPr="00DF3E63">
              <w:rPr>
                <w:sz w:val="22"/>
                <w:szCs w:val="24"/>
              </w:rPr>
              <w:br/>
              <w:t xml:space="preserve">13448</w:t>
            </w:r>
            <w:r w:rsidRPr="00DF3E63">
              <w:rPr>
                <w:sz w:val="22"/>
                <w:szCs w:val="24"/>
              </w:rPr>
              <w:br/>
              <w:t xml:space="preserve">13449</w:t>
            </w:r>
            <w:r w:rsidRPr="00DF3E63">
              <w:rPr>
                <w:sz w:val="22"/>
                <w:szCs w:val="24"/>
              </w:rPr>
              <w:br/>
              <w:t xml:space="preserve">13450</w:t>
            </w:r>
            <w:r w:rsidRPr="00DF3E63">
              <w:rPr>
                <w:sz w:val="22"/>
                <w:szCs w:val="24"/>
              </w:rPr>
              <w:br/>
              <w:t xml:space="preserve">13451</w:t>
            </w:r>
            <w:r w:rsidRPr="00DF3E63">
              <w:rPr>
                <w:sz w:val="22"/>
                <w:szCs w:val="24"/>
              </w:rPr>
              <w:br/>
              <w:t xml:space="preserve">13452</w:t>
            </w:r>
            <w:r w:rsidRPr="00DF3E63">
              <w:rPr>
                <w:sz w:val="22"/>
                <w:szCs w:val="24"/>
              </w:rPr>
              <w:br/>
              <w:t xml:space="preserve">13453</w:t>
            </w:r>
            <w:r w:rsidRPr="00DF3E63">
              <w:rPr>
                <w:sz w:val="22"/>
                <w:szCs w:val="24"/>
              </w:rPr>
              <w:br/>
              <w:t xml:space="preserve">13454</w:t>
            </w:r>
            <w:r w:rsidRPr="00DF3E63">
              <w:rPr>
                <w:sz w:val="22"/>
                <w:szCs w:val="24"/>
              </w:rPr>
              <w:br/>
              <w:t xml:space="preserve">13455</w:t>
            </w:r>
            <w:r w:rsidRPr="00DF3E63">
              <w:rPr>
                <w:sz w:val="22"/>
                <w:szCs w:val="24"/>
              </w:rPr>
              <w:br/>
              <w:t xml:space="preserve">13456</w:t>
            </w:r>
            <w:r w:rsidRPr="00DF3E63">
              <w:rPr>
                <w:sz w:val="22"/>
                <w:szCs w:val="24"/>
              </w:rPr>
              <w:br/>
              <w:t xml:space="preserve">13457</w:t>
            </w:r>
            <w:r w:rsidRPr="00DF3E63">
              <w:rPr>
                <w:sz w:val="22"/>
                <w:szCs w:val="24"/>
              </w:rPr>
              <w:br/>
              <w:t xml:space="preserve">13458</w:t>
            </w:r>
            <w:r w:rsidRPr="00DF3E63">
              <w:rPr>
                <w:sz w:val="22"/>
                <w:szCs w:val="24"/>
              </w:rPr>
              <w:br/>
              <w:t xml:space="preserve">13459</w:t>
            </w:r>
            <w:r w:rsidRPr="00DF3E63">
              <w:rPr>
                <w:sz w:val="22"/>
                <w:szCs w:val="24"/>
              </w:rPr>
              <w:br/>
              <w:t xml:space="preserve">13460</w:t>
            </w:r>
            <w:r w:rsidRPr="00DF3E63">
              <w:rPr>
                <w:sz w:val="22"/>
                <w:szCs w:val="24"/>
              </w:rPr>
              <w:br/>
              <w:t xml:space="preserve">13461</w:t>
            </w:r>
            <w:r w:rsidRPr="00DF3E63">
              <w:rPr>
                <w:sz w:val="22"/>
                <w:szCs w:val="24"/>
              </w:rPr>
              <w:br/>
              <w:t xml:space="preserve">13462</w:t>
            </w:r>
            <w:r w:rsidRPr="00DF3E63">
              <w:rPr>
                <w:sz w:val="22"/>
                <w:szCs w:val="24"/>
              </w:rPr>
              <w:br/>
              <w:t xml:space="preserve">13463</w:t>
            </w:r>
            <w:r w:rsidRPr="00DF3E63">
              <w:rPr>
                <w:sz w:val="22"/>
                <w:szCs w:val="24"/>
              </w:rPr>
              <w:br/>
              <w:t xml:space="preserve">13464</w:t>
            </w:r>
            <w:r w:rsidRPr="00DF3E63">
              <w:rPr>
                <w:sz w:val="22"/>
                <w:szCs w:val="24"/>
              </w:rPr>
              <w:br/>
              <w:t xml:space="preserve">13465</w:t>
            </w:r>
            <w:r w:rsidRPr="00DF3E63">
              <w:rPr>
                <w:sz w:val="22"/>
                <w:szCs w:val="24"/>
              </w:rPr>
              <w:br/>
              <w:t xml:space="preserve">13466</w:t>
            </w:r>
            <w:r w:rsidRPr="00DF3E63">
              <w:rPr>
                <w:sz w:val="22"/>
                <w:szCs w:val="24"/>
              </w:rPr>
              <w:br/>
              <w:t xml:space="preserve">13467</w:t>
            </w:r>
            <w:r w:rsidRPr="00DF3E63">
              <w:rPr>
                <w:sz w:val="22"/>
                <w:szCs w:val="24"/>
              </w:rPr>
              <w:br/>
              <w:t xml:space="preserve">13468</w:t>
            </w:r>
            <w:r w:rsidRPr="00DF3E63">
              <w:rPr>
                <w:sz w:val="22"/>
                <w:szCs w:val="24"/>
              </w:rPr>
              <w:br/>
              <w:t xml:space="preserve">13469</w:t>
            </w:r>
            <w:r w:rsidRPr="00DF3E63">
              <w:rPr>
                <w:sz w:val="22"/>
                <w:szCs w:val="24"/>
              </w:rPr>
              <w:br/>
              <w:t xml:space="preserve">13470</w:t>
            </w:r>
            <w:r w:rsidRPr="00DF3E63">
              <w:rPr>
                <w:sz w:val="22"/>
                <w:szCs w:val="24"/>
              </w:rPr>
              <w:br/>
              <w:t xml:space="preserve">13471</w:t>
            </w:r>
            <w:r w:rsidRPr="00DF3E63">
              <w:rPr>
                <w:sz w:val="22"/>
                <w:szCs w:val="24"/>
              </w:rPr>
              <w:br/>
              <w:t xml:space="preserve">13472</w:t>
            </w:r>
            <w:r w:rsidRPr="00DF3E63">
              <w:rPr>
                <w:sz w:val="22"/>
                <w:szCs w:val="24"/>
              </w:rPr>
              <w:br/>
              <w:t xml:space="preserve">13473</w:t>
            </w:r>
            <w:r w:rsidRPr="00DF3E63">
              <w:rPr>
                <w:sz w:val="22"/>
                <w:szCs w:val="24"/>
              </w:rPr>
              <w:br/>
              <w:t xml:space="preserve">13474</w:t>
            </w:r>
            <w:r w:rsidRPr="00DF3E63">
              <w:rPr>
                <w:sz w:val="22"/>
                <w:szCs w:val="24"/>
              </w:rPr>
              <w:br/>
              <w:t xml:space="preserve">13475</w:t>
            </w:r>
            <w:r w:rsidRPr="00DF3E63">
              <w:rPr>
                <w:sz w:val="22"/>
                <w:szCs w:val="24"/>
              </w:rPr>
              <w:br/>
              <w:t xml:space="preserve">13476</w:t>
            </w:r>
            <w:r w:rsidRPr="00DF3E63">
              <w:rPr>
                <w:sz w:val="22"/>
                <w:szCs w:val="24"/>
              </w:rPr>
              <w:br/>
              <w:t xml:space="preserve">13477</w:t>
            </w:r>
            <w:r w:rsidRPr="00DF3E63">
              <w:rPr>
                <w:sz w:val="22"/>
                <w:szCs w:val="24"/>
              </w:rPr>
              <w:br/>
              <w:t xml:space="preserve">13478</w:t>
            </w:r>
            <w:r w:rsidRPr="00DF3E63">
              <w:rPr>
                <w:sz w:val="22"/>
                <w:szCs w:val="24"/>
              </w:rPr>
              <w:br/>
              <w:t xml:space="preserve">13479</w:t>
            </w:r>
            <w:r w:rsidRPr="00DF3E63">
              <w:rPr>
                <w:sz w:val="22"/>
                <w:szCs w:val="24"/>
              </w:rPr>
              <w:br/>
              <w:t xml:space="preserve">13480</w:t>
            </w:r>
            <w:r w:rsidRPr="00DF3E63">
              <w:rPr>
                <w:sz w:val="22"/>
                <w:szCs w:val="24"/>
              </w:rPr>
              <w:br/>
              <w:t xml:space="preserve">13481</w:t>
            </w:r>
            <w:r w:rsidRPr="00DF3E63">
              <w:rPr>
                <w:sz w:val="22"/>
                <w:szCs w:val="24"/>
              </w:rPr>
              <w:br/>
              <w:t xml:space="preserve">13482</w:t>
            </w:r>
            <w:r w:rsidRPr="00DF3E63">
              <w:rPr>
                <w:sz w:val="22"/>
                <w:szCs w:val="24"/>
              </w:rPr>
              <w:br/>
              <w:t xml:space="preserve">13483</w:t>
            </w:r>
            <w:r w:rsidRPr="00DF3E63">
              <w:rPr>
                <w:sz w:val="22"/>
                <w:szCs w:val="24"/>
              </w:rPr>
              <w:br/>
              <w:t xml:space="preserve">13484</w:t>
            </w:r>
            <w:r w:rsidRPr="00DF3E63">
              <w:rPr>
                <w:sz w:val="22"/>
                <w:szCs w:val="24"/>
              </w:rPr>
              <w:br/>
              <w:t xml:space="preserve">13485</w:t>
            </w:r>
            <w:r w:rsidRPr="00DF3E63">
              <w:rPr>
                <w:sz w:val="22"/>
                <w:szCs w:val="24"/>
              </w:rPr>
              <w:br/>
              <w:t xml:space="preserve">13486</w:t>
            </w:r>
            <w:r w:rsidRPr="00DF3E63">
              <w:rPr>
                <w:sz w:val="22"/>
                <w:szCs w:val="24"/>
              </w:rPr>
              <w:br/>
              <w:t xml:space="preserve">13487</w:t>
            </w:r>
            <w:r w:rsidRPr="00DF3E63">
              <w:rPr>
                <w:sz w:val="22"/>
                <w:szCs w:val="24"/>
              </w:rPr>
              <w:br/>
              <w:t xml:space="preserve">13488</w:t>
            </w:r>
            <w:r w:rsidRPr="00DF3E63">
              <w:rPr>
                <w:sz w:val="22"/>
                <w:szCs w:val="24"/>
              </w:rPr>
              <w:br/>
              <w:t xml:space="preserve">13489</w:t>
            </w:r>
            <w:r w:rsidRPr="00DF3E63">
              <w:rPr>
                <w:sz w:val="22"/>
                <w:szCs w:val="24"/>
              </w:rPr>
              <w:br/>
              <w:t xml:space="preserve">13490</w:t>
            </w:r>
            <w:r w:rsidRPr="00DF3E63">
              <w:rPr>
                <w:sz w:val="22"/>
                <w:szCs w:val="24"/>
              </w:rPr>
              <w:br/>
              <w:t xml:space="preserve">13491</w:t>
            </w:r>
            <w:r w:rsidRPr="00DF3E63">
              <w:rPr>
                <w:sz w:val="22"/>
                <w:szCs w:val="24"/>
              </w:rPr>
              <w:br/>
              <w:t xml:space="preserve">13492</w:t>
            </w:r>
            <w:r w:rsidRPr="00DF3E63">
              <w:rPr>
                <w:sz w:val="22"/>
                <w:szCs w:val="24"/>
              </w:rPr>
              <w:br/>
              <w:t xml:space="preserve">13493</w:t>
            </w:r>
            <w:r w:rsidRPr="00DF3E63">
              <w:rPr>
                <w:sz w:val="22"/>
                <w:szCs w:val="24"/>
              </w:rPr>
              <w:br/>
              <w:t xml:space="preserve">13494</w:t>
            </w:r>
            <w:r w:rsidRPr="00DF3E63">
              <w:rPr>
                <w:sz w:val="22"/>
                <w:szCs w:val="24"/>
              </w:rPr>
              <w:br/>
              <w:t xml:space="preserve">13495</w:t>
            </w:r>
            <w:r w:rsidRPr="00DF3E63">
              <w:rPr>
                <w:sz w:val="22"/>
                <w:szCs w:val="24"/>
              </w:rPr>
              <w:br/>
              <w:t xml:space="preserve">13496</w:t>
            </w:r>
            <w:r w:rsidRPr="00DF3E63">
              <w:rPr>
                <w:sz w:val="22"/>
                <w:szCs w:val="24"/>
              </w:rPr>
              <w:br/>
              <w:t xml:space="preserve">13497</w:t>
            </w:r>
            <w:r w:rsidRPr="00DF3E63">
              <w:rPr>
                <w:sz w:val="22"/>
                <w:szCs w:val="24"/>
              </w:rPr>
              <w:br/>
              <w:t xml:space="preserve">13498</w:t>
            </w:r>
            <w:r w:rsidRPr="00DF3E63">
              <w:rPr>
                <w:sz w:val="22"/>
                <w:szCs w:val="24"/>
              </w:rPr>
              <w:br/>
              <w:t xml:space="preserve">13499</w:t>
            </w:r>
            <w:r w:rsidRPr="00DF3E63">
              <w:rPr>
                <w:sz w:val="22"/>
                <w:szCs w:val="24"/>
              </w:rPr>
              <w:br/>
              <w:t xml:space="preserve">13500</w:t>
            </w:r>
            <w:r w:rsidRPr="00DF3E63">
              <w:rPr>
                <w:sz w:val="22"/>
                <w:szCs w:val="24"/>
              </w:rPr>
              <w:br/>
              <w:t xml:space="preserve">13501</w:t>
            </w:r>
            <w:r w:rsidRPr="00DF3E63">
              <w:rPr>
                <w:sz w:val="22"/>
                <w:szCs w:val="24"/>
              </w:rPr>
              <w:br/>
              <w:t xml:space="preserve">13502</w:t>
            </w:r>
            <w:r w:rsidRPr="00DF3E63">
              <w:rPr>
                <w:sz w:val="22"/>
                <w:szCs w:val="24"/>
              </w:rPr>
              <w:br/>
              <w:t xml:space="preserve">13503</w:t>
            </w:r>
            <w:r w:rsidRPr="00DF3E63">
              <w:rPr>
                <w:sz w:val="22"/>
                <w:szCs w:val="24"/>
              </w:rPr>
              <w:br/>
              <w:t xml:space="preserve">13504</w:t>
            </w:r>
            <w:r w:rsidRPr="00DF3E63">
              <w:rPr>
                <w:sz w:val="22"/>
                <w:szCs w:val="24"/>
              </w:rPr>
              <w:br/>
              <w:t xml:space="preserve">13505</w:t>
            </w:r>
            <w:r w:rsidRPr="00DF3E63">
              <w:rPr>
                <w:sz w:val="22"/>
                <w:szCs w:val="24"/>
              </w:rPr>
              <w:br/>
              <w:t xml:space="preserve">13506</w:t>
            </w:r>
            <w:r w:rsidRPr="00DF3E63">
              <w:rPr>
                <w:sz w:val="22"/>
                <w:szCs w:val="24"/>
              </w:rPr>
              <w:br/>
              <w:t xml:space="preserve">13507</w:t>
            </w:r>
            <w:r w:rsidRPr="00DF3E63">
              <w:rPr>
                <w:sz w:val="22"/>
                <w:szCs w:val="24"/>
              </w:rPr>
              <w:br/>
              <w:t xml:space="preserve">13508</w:t>
            </w:r>
            <w:r w:rsidRPr="00DF3E63">
              <w:rPr>
                <w:sz w:val="22"/>
                <w:szCs w:val="24"/>
              </w:rPr>
              <w:br/>
              <w:t xml:space="preserve">13509</w:t>
            </w:r>
            <w:r w:rsidRPr="00DF3E63">
              <w:rPr>
                <w:sz w:val="22"/>
                <w:szCs w:val="24"/>
              </w:rPr>
              <w:br/>
              <w:t xml:space="preserve">13510</w:t>
            </w:r>
            <w:r w:rsidRPr="00DF3E63">
              <w:rPr>
                <w:sz w:val="22"/>
                <w:szCs w:val="24"/>
              </w:rPr>
              <w:br/>
              <w:t xml:space="preserve">13511</w:t>
            </w:r>
            <w:r w:rsidRPr="00DF3E63">
              <w:rPr>
                <w:sz w:val="22"/>
                <w:szCs w:val="24"/>
              </w:rPr>
              <w:br/>
              <w:t xml:space="preserve">13512</w:t>
            </w:r>
            <w:r w:rsidRPr="00DF3E63">
              <w:rPr>
                <w:sz w:val="22"/>
                <w:szCs w:val="24"/>
              </w:rPr>
              <w:br/>
              <w:t xml:space="preserve">13513</w:t>
            </w:r>
            <w:r w:rsidRPr="00DF3E63">
              <w:rPr>
                <w:sz w:val="22"/>
                <w:szCs w:val="24"/>
              </w:rPr>
              <w:br/>
              <w:t xml:space="preserve">13514</w:t>
            </w:r>
            <w:r w:rsidRPr="00DF3E63">
              <w:rPr>
                <w:sz w:val="22"/>
                <w:szCs w:val="24"/>
              </w:rPr>
              <w:br/>
              <w:t xml:space="preserve">13515</w:t>
            </w:r>
            <w:r w:rsidRPr="00DF3E63">
              <w:rPr>
                <w:sz w:val="22"/>
                <w:szCs w:val="24"/>
              </w:rPr>
              <w:br/>
              <w:t xml:space="preserve">13516</w:t>
            </w:r>
            <w:r w:rsidRPr="00DF3E63">
              <w:rPr>
                <w:sz w:val="22"/>
                <w:szCs w:val="24"/>
              </w:rPr>
              <w:br/>
              <w:t xml:space="preserve">13517</w:t>
            </w:r>
            <w:r w:rsidRPr="00DF3E63">
              <w:rPr>
                <w:sz w:val="22"/>
                <w:szCs w:val="24"/>
              </w:rPr>
              <w:br/>
              <w:t xml:space="preserve">13518</w:t>
            </w:r>
            <w:r w:rsidRPr="00DF3E63">
              <w:rPr>
                <w:sz w:val="22"/>
                <w:szCs w:val="24"/>
              </w:rPr>
              <w:br/>
              <w:t xml:space="preserve">13519</w:t>
            </w:r>
            <w:r w:rsidRPr="00DF3E63">
              <w:rPr>
                <w:sz w:val="22"/>
                <w:szCs w:val="24"/>
              </w:rPr>
              <w:br/>
              <w:t xml:space="preserve">13520</w:t>
            </w:r>
            <w:r w:rsidRPr="00DF3E63">
              <w:rPr>
                <w:sz w:val="22"/>
                <w:szCs w:val="24"/>
              </w:rPr>
              <w:br/>
              <w:t xml:space="preserve">13521</w:t>
            </w:r>
            <w:r w:rsidRPr="00DF3E63">
              <w:rPr>
                <w:sz w:val="22"/>
                <w:szCs w:val="24"/>
              </w:rPr>
              <w:br/>
              <w:t xml:space="preserve">13522</w:t>
            </w:r>
            <w:r w:rsidRPr="00DF3E63">
              <w:rPr>
                <w:sz w:val="22"/>
                <w:szCs w:val="24"/>
              </w:rPr>
              <w:br/>
              <w:t xml:space="preserve">13523</w:t>
            </w:r>
            <w:r w:rsidRPr="00DF3E63">
              <w:rPr>
                <w:sz w:val="22"/>
                <w:szCs w:val="24"/>
              </w:rPr>
              <w:br/>
              <w:t xml:space="preserve">13524</w:t>
            </w:r>
            <w:r w:rsidRPr="00DF3E63">
              <w:rPr>
                <w:sz w:val="22"/>
                <w:szCs w:val="24"/>
              </w:rPr>
              <w:br/>
              <w:t xml:space="preserve">13525</w:t>
            </w:r>
            <w:r w:rsidRPr="00DF3E63">
              <w:rPr>
                <w:sz w:val="22"/>
                <w:szCs w:val="24"/>
              </w:rPr>
              <w:br/>
              <w:t xml:space="preserve">13526</w:t>
            </w:r>
            <w:r w:rsidRPr="00DF3E63">
              <w:rPr>
                <w:sz w:val="22"/>
                <w:szCs w:val="24"/>
              </w:rPr>
              <w:br/>
              <w:t xml:space="preserve">13527</w:t>
            </w:r>
            <w:r w:rsidRPr="00DF3E63">
              <w:rPr>
                <w:sz w:val="22"/>
                <w:szCs w:val="24"/>
              </w:rPr>
              <w:br/>
              <w:t xml:space="preserve">13528</w:t>
            </w:r>
            <w:r w:rsidRPr="00DF3E63">
              <w:rPr>
                <w:sz w:val="22"/>
                <w:szCs w:val="24"/>
              </w:rPr>
              <w:br/>
              <w:t xml:space="preserve">13529</w:t>
            </w:r>
            <w:r w:rsidRPr="00DF3E63">
              <w:rPr>
                <w:sz w:val="22"/>
                <w:szCs w:val="24"/>
              </w:rPr>
              <w:br/>
              <w:t xml:space="preserve">13530</w:t>
            </w:r>
            <w:r w:rsidRPr="00DF3E63">
              <w:rPr>
                <w:sz w:val="22"/>
                <w:szCs w:val="24"/>
              </w:rPr>
              <w:br/>
              <w:t xml:space="preserve">13531</w:t>
            </w:r>
            <w:r w:rsidRPr="00DF3E63">
              <w:rPr>
                <w:sz w:val="22"/>
                <w:szCs w:val="24"/>
              </w:rPr>
              <w:br/>
              <w:t xml:space="preserve">13532</w:t>
            </w:r>
            <w:r w:rsidRPr="00DF3E63">
              <w:rPr>
                <w:sz w:val="22"/>
                <w:szCs w:val="24"/>
              </w:rPr>
              <w:br/>
              <w:t xml:space="preserve">13533</w:t>
            </w:r>
            <w:r w:rsidRPr="00DF3E63">
              <w:rPr>
                <w:sz w:val="22"/>
                <w:szCs w:val="24"/>
              </w:rPr>
              <w:br/>
              <w:t xml:space="preserve">13534</w:t>
            </w:r>
            <w:r w:rsidRPr="00DF3E63">
              <w:rPr>
                <w:sz w:val="22"/>
                <w:szCs w:val="24"/>
              </w:rPr>
              <w:br/>
              <w:t xml:space="preserve">13535</w:t>
            </w:r>
            <w:r w:rsidRPr="00DF3E63">
              <w:rPr>
                <w:sz w:val="22"/>
                <w:szCs w:val="24"/>
              </w:rPr>
              <w:br/>
              <w:t xml:space="preserve">13536</w:t>
            </w:r>
            <w:r w:rsidRPr="00DF3E63">
              <w:rPr>
                <w:sz w:val="22"/>
                <w:szCs w:val="24"/>
              </w:rPr>
              <w:br/>
              <w:t xml:space="preserve">13537</w:t>
            </w:r>
            <w:r w:rsidRPr="00DF3E63">
              <w:rPr>
                <w:sz w:val="22"/>
                <w:szCs w:val="24"/>
              </w:rPr>
              <w:br/>
              <w:t xml:space="preserve">13538</w:t>
            </w:r>
            <w:r w:rsidRPr="00DF3E63">
              <w:rPr>
                <w:sz w:val="22"/>
                <w:szCs w:val="24"/>
              </w:rPr>
              <w:br/>
              <w:t xml:space="preserve">13539</w:t>
            </w:r>
            <w:r w:rsidRPr="00DF3E63">
              <w:rPr>
                <w:sz w:val="22"/>
                <w:szCs w:val="24"/>
              </w:rPr>
              <w:br/>
              <w:t xml:space="preserve">13540</w:t>
            </w:r>
            <w:r w:rsidRPr="00DF3E63">
              <w:rPr>
                <w:sz w:val="22"/>
                <w:szCs w:val="24"/>
              </w:rPr>
              <w:br/>
              <w:t xml:space="preserve">13541</w:t>
            </w:r>
            <w:r w:rsidRPr="00DF3E63">
              <w:rPr>
                <w:sz w:val="22"/>
                <w:szCs w:val="24"/>
              </w:rPr>
              <w:br/>
              <w:t xml:space="preserve">13542</w:t>
            </w:r>
            <w:r w:rsidRPr="00DF3E63">
              <w:rPr>
                <w:sz w:val="22"/>
                <w:szCs w:val="24"/>
              </w:rPr>
              <w:br/>
              <w:t xml:space="preserve">13543</w:t>
            </w:r>
            <w:r w:rsidRPr="00DF3E63">
              <w:rPr>
                <w:sz w:val="22"/>
                <w:szCs w:val="24"/>
              </w:rPr>
              <w:br/>
              <w:t xml:space="preserve">13544</w:t>
            </w:r>
            <w:r w:rsidRPr="00DF3E63">
              <w:rPr>
                <w:sz w:val="22"/>
                <w:szCs w:val="24"/>
              </w:rPr>
              <w:br/>
              <w:t xml:space="preserve">13545</w:t>
            </w:r>
            <w:r w:rsidRPr="00DF3E63">
              <w:rPr>
                <w:sz w:val="22"/>
                <w:szCs w:val="24"/>
              </w:rPr>
              <w:br/>
              <w:t xml:space="preserve">13546</w:t>
            </w:r>
            <w:r w:rsidRPr="00DF3E63">
              <w:rPr>
                <w:sz w:val="22"/>
                <w:szCs w:val="24"/>
              </w:rPr>
              <w:br/>
              <w:t xml:space="preserve">13547</w:t>
            </w:r>
            <w:r w:rsidRPr="00DF3E63">
              <w:rPr>
                <w:sz w:val="22"/>
                <w:szCs w:val="24"/>
              </w:rPr>
              <w:br/>
              <w:t xml:space="preserve">13548</w:t>
            </w:r>
            <w:r w:rsidRPr="00DF3E63">
              <w:rPr>
                <w:sz w:val="22"/>
                <w:szCs w:val="24"/>
              </w:rPr>
              <w:br/>
              <w:t xml:space="preserve">13549</w:t>
            </w:r>
            <w:r w:rsidRPr="00DF3E63">
              <w:rPr>
                <w:sz w:val="22"/>
                <w:szCs w:val="24"/>
              </w:rPr>
              <w:br/>
              <w:t xml:space="preserve">13550</w:t>
            </w:r>
            <w:r w:rsidRPr="00DF3E63">
              <w:rPr>
                <w:sz w:val="22"/>
                <w:szCs w:val="24"/>
              </w:rPr>
              <w:br/>
              <w:t xml:space="preserve">13551</w:t>
            </w:r>
            <w:r w:rsidRPr="00DF3E63">
              <w:rPr>
                <w:sz w:val="22"/>
                <w:szCs w:val="24"/>
              </w:rPr>
              <w:br/>
              <w:t xml:space="preserve">13552</w:t>
            </w:r>
            <w:r w:rsidRPr="00DF3E63">
              <w:rPr>
                <w:sz w:val="22"/>
                <w:szCs w:val="24"/>
              </w:rPr>
              <w:br/>
              <w:t xml:space="preserve">13553</w:t>
            </w:r>
            <w:r w:rsidRPr="00DF3E63">
              <w:rPr>
                <w:sz w:val="22"/>
                <w:szCs w:val="24"/>
              </w:rPr>
              <w:br/>
              <w:t xml:space="preserve">13554</w:t>
            </w:r>
            <w:r w:rsidRPr="00DF3E63">
              <w:rPr>
                <w:sz w:val="22"/>
                <w:szCs w:val="24"/>
              </w:rPr>
              <w:br/>
              <w:t xml:space="preserve">13555</w:t>
            </w:r>
            <w:r w:rsidRPr="00DF3E63">
              <w:rPr>
                <w:sz w:val="22"/>
                <w:szCs w:val="24"/>
              </w:rPr>
              <w:br/>
              <w:t xml:space="preserve">13556</w:t>
            </w:r>
            <w:r w:rsidRPr="00DF3E63">
              <w:rPr>
                <w:sz w:val="22"/>
                <w:szCs w:val="24"/>
              </w:rPr>
              <w:br/>
              <w:t xml:space="preserve">13557</w:t>
            </w:r>
            <w:r w:rsidRPr="00DF3E63">
              <w:rPr>
                <w:sz w:val="22"/>
                <w:szCs w:val="24"/>
              </w:rPr>
              <w:br/>
              <w:t xml:space="preserve">13558</w:t>
            </w:r>
            <w:r w:rsidRPr="00DF3E63">
              <w:rPr>
                <w:sz w:val="22"/>
                <w:szCs w:val="24"/>
              </w:rPr>
              <w:br/>
              <w:t xml:space="preserve">13559</w:t>
            </w:r>
            <w:r w:rsidRPr="00DF3E63">
              <w:rPr>
                <w:sz w:val="22"/>
                <w:szCs w:val="24"/>
              </w:rPr>
              <w:br/>
              <w:t xml:space="preserve">13560</w:t>
            </w:r>
            <w:r w:rsidRPr="00DF3E63">
              <w:rPr>
                <w:sz w:val="22"/>
                <w:szCs w:val="24"/>
              </w:rPr>
              <w:br/>
              <w:t xml:space="preserve">13561</w:t>
            </w:r>
            <w:r w:rsidRPr="00DF3E63">
              <w:rPr>
                <w:sz w:val="22"/>
                <w:szCs w:val="24"/>
              </w:rPr>
              <w:br/>
              <w:t xml:space="preserve">13562</w:t>
            </w:r>
            <w:r w:rsidRPr="00DF3E63">
              <w:rPr>
                <w:sz w:val="22"/>
                <w:szCs w:val="24"/>
              </w:rPr>
              <w:br/>
              <w:t xml:space="preserve">13563</w:t>
            </w:r>
            <w:r w:rsidRPr="00DF3E63">
              <w:rPr>
                <w:sz w:val="22"/>
                <w:szCs w:val="24"/>
              </w:rPr>
              <w:br/>
              <w:t xml:space="preserve">13564</w:t>
            </w:r>
            <w:r w:rsidRPr="00DF3E63">
              <w:rPr>
                <w:sz w:val="22"/>
                <w:szCs w:val="24"/>
              </w:rPr>
              <w:br/>
              <w:t xml:space="preserve">13565</w:t>
            </w:r>
            <w:r w:rsidRPr="00DF3E63">
              <w:rPr>
                <w:sz w:val="22"/>
                <w:szCs w:val="24"/>
              </w:rPr>
              <w:br/>
              <w:t xml:space="preserve">13566</w:t>
            </w:r>
            <w:r w:rsidRPr="00DF3E63">
              <w:rPr>
                <w:sz w:val="22"/>
                <w:szCs w:val="24"/>
              </w:rPr>
              <w:br/>
              <w:t xml:space="preserve">13567</w:t>
            </w:r>
            <w:r w:rsidRPr="00DF3E63">
              <w:rPr>
                <w:sz w:val="22"/>
                <w:szCs w:val="24"/>
              </w:rPr>
              <w:br/>
              <w:t xml:space="preserve">13568</w:t>
            </w:r>
            <w:r w:rsidRPr="00DF3E63">
              <w:rPr>
                <w:sz w:val="22"/>
                <w:szCs w:val="24"/>
              </w:rPr>
              <w:br/>
              <w:t xml:space="preserve">13569</w:t>
            </w:r>
            <w:r w:rsidRPr="00DF3E63">
              <w:rPr>
                <w:sz w:val="22"/>
                <w:szCs w:val="24"/>
              </w:rPr>
              <w:br/>
              <w:t xml:space="preserve">13570</w:t>
            </w:r>
            <w:r w:rsidRPr="00DF3E63">
              <w:rPr>
                <w:sz w:val="22"/>
                <w:szCs w:val="24"/>
              </w:rPr>
              <w:br/>
              <w:t xml:space="preserve">13571</w:t>
            </w:r>
            <w:r w:rsidRPr="00DF3E63">
              <w:rPr>
                <w:sz w:val="22"/>
                <w:szCs w:val="24"/>
              </w:rPr>
              <w:br/>
              <w:t xml:space="preserve">13572</w:t>
            </w:r>
            <w:r w:rsidRPr="00DF3E63">
              <w:rPr>
                <w:sz w:val="22"/>
                <w:szCs w:val="24"/>
              </w:rPr>
              <w:br/>
              <w:t xml:space="preserve">13573</w:t>
            </w:r>
            <w:r w:rsidRPr="00DF3E63">
              <w:rPr>
                <w:sz w:val="22"/>
                <w:szCs w:val="24"/>
              </w:rPr>
              <w:br/>
              <w:t xml:space="preserve">13574</w:t>
            </w:r>
            <w:r w:rsidRPr="00DF3E63">
              <w:rPr>
                <w:sz w:val="22"/>
                <w:szCs w:val="24"/>
              </w:rPr>
              <w:br/>
              <w:t xml:space="preserve">13575</w:t>
            </w:r>
            <w:r w:rsidRPr="00DF3E63">
              <w:rPr>
                <w:sz w:val="22"/>
                <w:szCs w:val="24"/>
              </w:rPr>
              <w:br/>
              <w:t xml:space="preserve">13576</w:t>
            </w:r>
            <w:r w:rsidRPr="00DF3E63">
              <w:rPr>
                <w:sz w:val="22"/>
                <w:szCs w:val="24"/>
              </w:rPr>
              <w:br/>
              <w:t xml:space="preserve">13577</w:t>
            </w:r>
            <w:r w:rsidRPr="00DF3E63">
              <w:rPr>
                <w:sz w:val="22"/>
                <w:szCs w:val="24"/>
              </w:rPr>
              <w:br/>
              <w:t xml:space="preserve">13578</w:t>
            </w:r>
            <w:r w:rsidRPr="00DF3E63">
              <w:rPr>
                <w:sz w:val="22"/>
                <w:szCs w:val="24"/>
              </w:rPr>
              <w:br/>
              <w:t xml:space="preserve">13579</w:t>
            </w:r>
            <w:r w:rsidRPr="00DF3E63">
              <w:rPr>
                <w:sz w:val="22"/>
                <w:szCs w:val="24"/>
              </w:rPr>
              <w:br/>
              <w:t xml:space="preserve">13580</w:t>
            </w:r>
            <w:r w:rsidRPr="00DF3E63">
              <w:rPr>
                <w:sz w:val="22"/>
                <w:szCs w:val="24"/>
              </w:rPr>
              <w:br/>
              <w:t xml:space="preserve">13581</w:t>
            </w:r>
            <w:r w:rsidRPr="00DF3E63">
              <w:rPr>
                <w:sz w:val="22"/>
                <w:szCs w:val="24"/>
              </w:rPr>
              <w:br/>
              <w:t xml:space="preserve">13582</w:t>
            </w:r>
            <w:r w:rsidRPr="00DF3E63">
              <w:rPr>
                <w:sz w:val="22"/>
                <w:szCs w:val="24"/>
              </w:rPr>
              <w:br/>
              <w:t xml:space="preserve">13583</w:t>
            </w:r>
            <w:r w:rsidRPr="00DF3E63">
              <w:rPr>
                <w:sz w:val="22"/>
                <w:szCs w:val="24"/>
              </w:rPr>
              <w:br/>
              <w:t xml:space="preserve">13584</w:t>
            </w:r>
            <w:r w:rsidRPr="00DF3E63">
              <w:rPr>
                <w:sz w:val="22"/>
                <w:szCs w:val="24"/>
              </w:rPr>
              <w:br/>
              <w:t xml:space="preserve">13585</w:t>
            </w:r>
            <w:r w:rsidRPr="00DF3E63">
              <w:rPr>
                <w:sz w:val="22"/>
                <w:szCs w:val="24"/>
              </w:rPr>
              <w:br/>
              <w:t xml:space="preserve">13586</w:t>
            </w:r>
            <w:r w:rsidRPr="00DF3E63">
              <w:rPr>
                <w:sz w:val="22"/>
                <w:szCs w:val="24"/>
              </w:rPr>
              <w:br/>
              <w:t xml:space="preserve">13587</w:t>
            </w:r>
            <w:r w:rsidRPr="00DF3E63">
              <w:rPr>
                <w:sz w:val="22"/>
                <w:szCs w:val="24"/>
              </w:rPr>
              <w:br/>
              <w:t xml:space="preserve">13588</w:t>
            </w:r>
            <w:r w:rsidRPr="00DF3E63">
              <w:rPr>
                <w:sz w:val="22"/>
                <w:szCs w:val="24"/>
              </w:rPr>
              <w:br/>
              <w:t xml:space="preserve">13589</w:t>
            </w:r>
            <w:r w:rsidRPr="00DF3E63">
              <w:rPr>
                <w:sz w:val="22"/>
                <w:szCs w:val="24"/>
              </w:rPr>
              <w:br/>
              <w:t xml:space="preserve">13590</w:t>
            </w:r>
            <w:r w:rsidRPr="00DF3E63">
              <w:rPr>
                <w:sz w:val="22"/>
                <w:szCs w:val="24"/>
              </w:rPr>
              <w:br/>
              <w:t xml:space="preserve">13591</w:t>
            </w:r>
            <w:r w:rsidRPr="00DF3E63">
              <w:rPr>
                <w:sz w:val="22"/>
                <w:szCs w:val="24"/>
              </w:rPr>
              <w:br/>
              <w:t xml:space="preserve">13592</w:t>
            </w:r>
            <w:r w:rsidRPr="00DF3E63">
              <w:rPr>
                <w:sz w:val="22"/>
                <w:szCs w:val="24"/>
              </w:rPr>
              <w:br/>
              <w:t xml:space="preserve">13593</w:t>
            </w:r>
            <w:r w:rsidRPr="00DF3E63">
              <w:rPr>
                <w:sz w:val="22"/>
                <w:szCs w:val="24"/>
              </w:rPr>
              <w:br/>
              <w:t xml:space="preserve">13594</w:t>
            </w:r>
            <w:r w:rsidRPr="00DF3E63">
              <w:rPr>
                <w:sz w:val="22"/>
                <w:szCs w:val="24"/>
              </w:rPr>
              <w:br/>
              <w:t xml:space="preserve">13595</w:t>
            </w:r>
            <w:r w:rsidRPr="00DF3E63">
              <w:rPr>
                <w:sz w:val="22"/>
                <w:szCs w:val="24"/>
              </w:rPr>
              <w:br/>
              <w:t xml:space="preserve">13596</w:t>
            </w:r>
            <w:r w:rsidRPr="00DF3E63">
              <w:rPr>
                <w:sz w:val="22"/>
                <w:szCs w:val="24"/>
              </w:rPr>
              <w:br/>
              <w:t xml:space="preserve">13597</w:t>
            </w:r>
            <w:r w:rsidRPr="00DF3E63">
              <w:rPr>
                <w:sz w:val="22"/>
                <w:szCs w:val="24"/>
              </w:rPr>
              <w:br/>
              <w:t xml:space="preserve">13598</w:t>
            </w:r>
            <w:r w:rsidRPr="00DF3E63">
              <w:rPr>
                <w:sz w:val="22"/>
                <w:szCs w:val="24"/>
              </w:rPr>
              <w:br/>
              <w:t xml:space="preserve">13599</w:t>
            </w:r>
            <w:r w:rsidRPr="00DF3E63">
              <w:rPr>
                <w:sz w:val="22"/>
                <w:szCs w:val="24"/>
              </w:rPr>
              <w:br/>
              <w:t xml:space="preserve">13600</w:t>
            </w:r>
            <w:r w:rsidRPr="00DF3E63">
              <w:rPr>
                <w:sz w:val="22"/>
                <w:szCs w:val="24"/>
              </w:rPr>
              <w:br/>
              <w:t xml:space="preserve">13601</w:t>
            </w:r>
            <w:r w:rsidRPr="00DF3E63">
              <w:rPr>
                <w:sz w:val="22"/>
                <w:szCs w:val="24"/>
              </w:rPr>
              <w:br/>
              <w:t xml:space="preserve">13602</w:t>
            </w:r>
            <w:r w:rsidRPr="00DF3E63">
              <w:rPr>
                <w:sz w:val="22"/>
                <w:szCs w:val="24"/>
              </w:rPr>
              <w:br/>
              <w:t xml:space="preserve">13603</w:t>
            </w:r>
            <w:r w:rsidRPr="00DF3E63">
              <w:rPr>
                <w:sz w:val="22"/>
                <w:szCs w:val="24"/>
              </w:rPr>
              <w:br/>
              <w:t xml:space="preserve">13604</w:t>
            </w:r>
            <w:r w:rsidRPr="00DF3E63">
              <w:rPr>
                <w:sz w:val="22"/>
                <w:szCs w:val="24"/>
              </w:rPr>
              <w:br/>
              <w:t xml:space="preserve">13605</w:t>
            </w:r>
            <w:r w:rsidRPr="00DF3E63">
              <w:rPr>
                <w:sz w:val="22"/>
                <w:szCs w:val="24"/>
              </w:rPr>
              <w:br/>
              <w:t xml:space="preserve">13606</w:t>
            </w:r>
            <w:r w:rsidRPr="00DF3E63">
              <w:rPr>
                <w:sz w:val="22"/>
                <w:szCs w:val="24"/>
              </w:rPr>
              <w:br/>
              <w:t xml:space="preserve">13607</w:t>
            </w:r>
            <w:r w:rsidRPr="00DF3E63">
              <w:rPr>
                <w:sz w:val="22"/>
                <w:szCs w:val="24"/>
              </w:rPr>
              <w:br/>
              <w:t xml:space="preserve">13608</w:t>
            </w:r>
            <w:r w:rsidRPr="00DF3E63">
              <w:rPr>
                <w:sz w:val="22"/>
                <w:szCs w:val="24"/>
              </w:rPr>
              <w:br/>
              <w:t xml:space="preserve">13609</w:t>
            </w:r>
            <w:r w:rsidRPr="00DF3E63">
              <w:rPr>
                <w:sz w:val="22"/>
                <w:szCs w:val="24"/>
              </w:rPr>
              <w:br/>
              <w:t xml:space="preserve">13610</w:t>
            </w:r>
            <w:r w:rsidRPr="00DF3E63">
              <w:rPr>
                <w:sz w:val="22"/>
                <w:szCs w:val="24"/>
              </w:rPr>
              <w:br/>
              <w:t xml:space="preserve">13611</w:t>
            </w:r>
            <w:r w:rsidRPr="00DF3E63">
              <w:rPr>
                <w:sz w:val="22"/>
                <w:szCs w:val="24"/>
              </w:rPr>
              <w:br/>
              <w:t xml:space="preserve">13612</w:t>
            </w:r>
            <w:r w:rsidRPr="00DF3E63">
              <w:rPr>
                <w:sz w:val="22"/>
                <w:szCs w:val="24"/>
              </w:rPr>
              <w:br/>
              <w:t xml:space="preserve">13613</w:t>
            </w:r>
            <w:r w:rsidRPr="00DF3E63">
              <w:rPr>
                <w:sz w:val="22"/>
                <w:szCs w:val="24"/>
              </w:rPr>
              <w:br/>
              <w:t xml:space="preserve">13614</w:t>
            </w:r>
            <w:r w:rsidRPr="00DF3E63">
              <w:rPr>
                <w:sz w:val="22"/>
                <w:szCs w:val="24"/>
              </w:rPr>
              <w:br/>
              <w:t xml:space="preserve">13615</w:t>
            </w:r>
            <w:r w:rsidRPr="00DF3E63">
              <w:rPr>
                <w:sz w:val="22"/>
                <w:szCs w:val="24"/>
              </w:rPr>
              <w:br/>
              <w:t xml:space="preserve">13616</w:t>
            </w:r>
            <w:r w:rsidRPr="00DF3E63">
              <w:rPr>
                <w:sz w:val="22"/>
                <w:szCs w:val="24"/>
              </w:rPr>
              <w:br/>
              <w:t xml:space="preserve">13617</w:t>
            </w:r>
            <w:r w:rsidRPr="00DF3E63">
              <w:rPr>
                <w:sz w:val="22"/>
                <w:szCs w:val="24"/>
              </w:rPr>
              <w:br/>
              <w:t xml:space="preserve">13618</w:t>
            </w:r>
            <w:r w:rsidRPr="00DF3E63">
              <w:rPr>
                <w:sz w:val="22"/>
                <w:szCs w:val="24"/>
              </w:rPr>
              <w:br/>
              <w:t xml:space="preserve">13619</w:t>
            </w:r>
            <w:r w:rsidRPr="00DF3E63">
              <w:rPr>
                <w:sz w:val="22"/>
                <w:szCs w:val="24"/>
              </w:rPr>
              <w:br/>
              <w:t xml:space="preserve">13620</w:t>
            </w:r>
            <w:r w:rsidRPr="00DF3E63">
              <w:rPr>
                <w:sz w:val="22"/>
                <w:szCs w:val="24"/>
              </w:rPr>
              <w:br/>
              <w:t xml:space="preserve">13621</w:t>
            </w:r>
            <w:r w:rsidRPr="00DF3E63">
              <w:rPr>
                <w:sz w:val="22"/>
                <w:szCs w:val="24"/>
              </w:rPr>
              <w:br/>
              <w:t xml:space="preserve">13622</w:t>
            </w:r>
            <w:r w:rsidRPr="00DF3E63">
              <w:rPr>
                <w:sz w:val="22"/>
                <w:szCs w:val="24"/>
              </w:rPr>
              <w:br/>
              <w:t xml:space="preserve">13623</w:t>
            </w:r>
            <w:r w:rsidRPr="00DF3E63">
              <w:rPr>
                <w:sz w:val="22"/>
                <w:szCs w:val="24"/>
              </w:rPr>
              <w:br/>
              <w:t xml:space="preserve">13624</w:t>
            </w:r>
            <w:r w:rsidRPr="00DF3E63">
              <w:rPr>
                <w:sz w:val="22"/>
                <w:szCs w:val="24"/>
              </w:rPr>
              <w:br/>
              <w:t xml:space="preserve">13625</w:t>
            </w:r>
            <w:r w:rsidRPr="00DF3E63">
              <w:rPr>
                <w:sz w:val="22"/>
                <w:szCs w:val="24"/>
              </w:rPr>
              <w:br/>
              <w:t xml:space="preserve">13626</w:t>
            </w:r>
            <w:r w:rsidRPr="00DF3E63">
              <w:rPr>
                <w:sz w:val="22"/>
                <w:szCs w:val="24"/>
              </w:rPr>
              <w:br/>
              <w:t xml:space="preserve">13627</w:t>
            </w:r>
            <w:r w:rsidRPr="00DF3E63">
              <w:rPr>
                <w:sz w:val="22"/>
                <w:szCs w:val="24"/>
              </w:rPr>
              <w:br/>
              <w:t xml:space="preserve">13628</w:t>
            </w:r>
            <w:r w:rsidRPr="00DF3E63">
              <w:rPr>
                <w:sz w:val="22"/>
                <w:szCs w:val="24"/>
              </w:rPr>
              <w:br/>
              <w:t xml:space="preserve">13629</w:t>
            </w:r>
            <w:r w:rsidRPr="00DF3E63">
              <w:rPr>
                <w:sz w:val="22"/>
                <w:szCs w:val="24"/>
              </w:rPr>
              <w:br/>
              <w:t xml:space="preserve">13630</w:t>
            </w:r>
            <w:r w:rsidRPr="00DF3E63">
              <w:rPr>
                <w:sz w:val="22"/>
                <w:szCs w:val="24"/>
              </w:rPr>
              <w:br/>
              <w:t xml:space="preserve">13631</w:t>
            </w:r>
            <w:r w:rsidRPr="00DF3E63">
              <w:rPr>
                <w:sz w:val="22"/>
                <w:szCs w:val="24"/>
              </w:rPr>
              <w:br/>
              <w:t xml:space="preserve">13632</w:t>
            </w:r>
            <w:r w:rsidRPr="00DF3E63">
              <w:rPr>
                <w:sz w:val="22"/>
                <w:szCs w:val="24"/>
              </w:rPr>
              <w:br/>
              <w:t xml:space="preserve">13633</w:t>
            </w:r>
            <w:r w:rsidRPr="00DF3E63">
              <w:rPr>
                <w:sz w:val="22"/>
                <w:szCs w:val="24"/>
              </w:rPr>
              <w:br/>
              <w:t xml:space="preserve">13634</w:t>
            </w:r>
            <w:r w:rsidRPr="00DF3E63">
              <w:rPr>
                <w:sz w:val="22"/>
                <w:szCs w:val="24"/>
              </w:rPr>
              <w:br/>
              <w:t xml:space="preserve">13635</w:t>
            </w:r>
            <w:r w:rsidRPr="00DF3E63">
              <w:rPr>
                <w:sz w:val="22"/>
                <w:szCs w:val="24"/>
              </w:rPr>
              <w:br/>
              <w:t xml:space="preserve">13636</w:t>
            </w:r>
            <w:r w:rsidRPr="00DF3E63">
              <w:rPr>
                <w:sz w:val="22"/>
                <w:szCs w:val="24"/>
              </w:rPr>
              <w:br/>
              <w:t xml:space="preserve">13637</w:t>
            </w:r>
            <w:r w:rsidRPr="00DF3E63">
              <w:rPr>
                <w:sz w:val="22"/>
                <w:szCs w:val="24"/>
              </w:rPr>
              <w:br/>
              <w:t xml:space="preserve">13638</w:t>
            </w:r>
            <w:r w:rsidRPr="00DF3E63">
              <w:rPr>
                <w:sz w:val="22"/>
                <w:szCs w:val="24"/>
              </w:rPr>
              <w:br/>
              <w:t xml:space="preserve">13639</w:t>
            </w:r>
            <w:r w:rsidRPr="00DF3E63">
              <w:rPr>
                <w:sz w:val="22"/>
                <w:szCs w:val="24"/>
              </w:rPr>
              <w:br/>
              <w:t xml:space="preserve">13640</w:t>
            </w:r>
            <w:r w:rsidRPr="00DF3E63">
              <w:rPr>
                <w:sz w:val="22"/>
                <w:szCs w:val="24"/>
              </w:rPr>
              <w:br/>
              <w:t xml:space="preserve">13641</w:t>
            </w:r>
            <w:r w:rsidRPr="00DF3E63">
              <w:rPr>
                <w:sz w:val="22"/>
                <w:szCs w:val="24"/>
              </w:rPr>
              <w:br/>
              <w:t xml:space="preserve">13642</w:t>
            </w:r>
            <w:r w:rsidRPr="00DF3E63">
              <w:rPr>
                <w:sz w:val="22"/>
                <w:szCs w:val="24"/>
              </w:rPr>
              <w:br/>
              <w:t xml:space="preserve">13643</w:t>
            </w:r>
            <w:r w:rsidRPr="00DF3E63">
              <w:rPr>
                <w:sz w:val="22"/>
                <w:szCs w:val="24"/>
              </w:rPr>
              <w:br/>
              <w:t xml:space="preserve">13644</w:t>
            </w:r>
            <w:r w:rsidRPr="00DF3E63">
              <w:rPr>
                <w:sz w:val="22"/>
                <w:szCs w:val="24"/>
              </w:rPr>
              <w:br/>
              <w:t xml:space="preserve">13645</w:t>
            </w:r>
            <w:r w:rsidRPr="00DF3E63">
              <w:rPr>
                <w:sz w:val="22"/>
                <w:szCs w:val="24"/>
              </w:rPr>
              <w:br/>
              <w:t xml:space="preserve">13646</w:t>
            </w:r>
            <w:r w:rsidRPr="00DF3E63">
              <w:rPr>
                <w:sz w:val="22"/>
                <w:szCs w:val="24"/>
              </w:rPr>
              <w:br/>
              <w:t xml:space="preserve">13647</w:t>
            </w:r>
            <w:r w:rsidRPr="00DF3E63">
              <w:rPr>
                <w:sz w:val="22"/>
                <w:szCs w:val="24"/>
              </w:rPr>
              <w:br/>
              <w:t xml:space="preserve">13648</w:t>
            </w:r>
            <w:r w:rsidRPr="00DF3E63">
              <w:rPr>
                <w:sz w:val="22"/>
                <w:szCs w:val="24"/>
              </w:rPr>
              <w:br/>
              <w:t xml:space="preserve">13649</w:t>
            </w:r>
            <w:r w:rsidRPr="00DF3E63">
              <w:rPr>
                <w:sz w:val="22"/>
                <w:szCs w:val="24"/>
              </w:rPr>
              <w:br/>
              <w:t xml:space="preserve">13650</w:t>
            </w:r>
            <w:r w:rsidRPr="00DF3E63">
              <w:rPr>
                <w:sz w:val="22"/>
                <w:szCs w:val="24"/>
              </w:rPr>
              <w:br/>
              <w:t xml:space="preserve">13651</w:t>
            </w:r>
            <w:r w:rsidRPr="00DF3E63">
              <w:rPr>
                <w:sz w:val="22"/>
                <w:szCs w:val="24"/>
              </w:rPr>
              <w:br/>
              <w:t xml:space="preserve">13652</w:t>
            </w:r>
            <w:r w:rsidRPr="00DF3E63">
              <w:rPr>
                <w:sz w:val="22"/>
                <w:szCs w:val="24"/>
              </w:rPr>
              <w:br/>
              <w:t xml:space="preserve">13653</w:t>
            </w:r>
            <w:r w:rsidRPr="00DF3E63">
              <w:rPr>
                <w:sz w:val="22"/>
                <w:szCs w:val="24"/>
              </w:rPr>
              <w:br/>
              <w:t xml:space="preserve">13654</w:t>
            </w:r>
            <w:r w:rsidRPr="00DF3E63">
              <w:rPr>
                <w:sz w:val="22"/>
                <w:szCs w:val="24"/>
              </w:rPr>
              <w:br/>
              <w:t xml:space="preserve">13655</w:t>
            </w:r>
            <w:r w:rsidRPr="00DF3E63">
              <w:rPr>
                <w:sz w:val="22"/>
                <w:szCs w:val="24"/>
              </w:rPr>
              <w:br/>
              <w:t xml:space="preserve">13656</w:t>
            </w:r>
            <w:r w:rsidRPr="00DF3E63">
              <w:rPr>
                <w:sz w:val="22"/>
                <w:szCs w:val="24"/>
              </w:rPr>
              <w:br/>
              <w:t xml:space="preserve">13657</w:t>
            </w:r>
            <w:r w:rsidRPr="00DF3E63">
              <w:rPr>
                <w:sz w:val="22"/>
                <w:szCs w:val="24"/>
              </w:rPr>
              <w:br/>
              <w:t xml:space="preserve">13658</w:t>
            </w:r>
            <w:r w:rsidRPr="00DF3E63">
              <w:rPr>
                <w:sz w:val="22"/>
                <w:szCs w:val="24"/>
              </w:rPr>
              <w:br/>
              <w:t xml:space="preserve">13659</w:t>
            </w:r>
            <w:r w:rsidRPr="00DF3E63">
              <w:rPr>
                <w:sz w:val="22"/>
                <w:szCs w:val="24"/>
              </w:rPr>
              <w:br/>
              <w:t xml:space="preserve">13660</w:t>
            </w:r>
            <w:r w:rsidRPr="00DF3E63">
              <w:rPr>
                <w:sz w:val="22"/>
                <w:szCs w:val="24"/>
              </w:rPr>
              <w:br/>
              <w:t xml:space="preserve">13661</w:t>
            </w:r>
            <w:r w:rsidRPr="00DF3E63">
              <w:rPr>
                <w:sz w:val="22"/>
                <w:szCs w:val="24"/>
              </w:rPr>
              <w:br/>
              <w:t xml:space="preserve">13662</w:t>
            </w:r>
            <w:r w:rsidRPr="00DF3E63">
              <w:rPr>
                <w:sz w:val="22"/>
                <w:szCs w:val="24"/>
              </w:rPr>
              <w:br/>
              <w:t xml:space="preserve">13663</w:t>
            </w:r>
            <w:r w:rsidRPr="00DF3E63">
              <w:rPr>
                <w:sz w:val="22"/>
                <w:szCs w:val="24"/>
              </w:rPr>
              <w:br/>
              <w:t xml:space="preserve">13664</w:t>
            </w:r>
            <w:r w:rsidRPr="00DF3E63">
              <w:rPr>
                <w:sz w:val="22"/>
                <w:szCs w:val="24"/>
              </w:rPr>
              <w:br/>
              <w:t xml:space="preserve">13665</w:t>
            </w:r>
            <w:r w:rsidRPr="00DF3E63">
              <w:rPr>
                <w:sz w:val="22"/>
                <w:szCs w:val="24"/>
              </w:rPr>
              <w:br/>
              <w:t xml:space="preserve">13666</w:t>
            </w:r>
            <w:r w:rsidRPr="00DF3E63">
              <w:rPr>
                <w:sz w:val="22"/>
                <w:szCs w:val="24"/>
              </w:rPr>
              <w:br/>
              <w:t xml:space="preserve">13667</w:t>
            </w:r>
            <w:r w:rsidRPr="00DF3E63">
              <w:rPr>
                <w:sz w:val="22"/>
                <w:szCs w:val="24"/>
              </w:rPr>
              <w:br/>
              <w:t xml:space="preserve">13668</w:t>
            </w:r>
            <w:r w:rsidRPr="00DF3E63">
              <w:rPr>
                <w:sz w:val="22"/>
                <w:szCs w:val="24"/>
              </w:rPr>
              <w:br/>
              <w:t xml:space="preserve">13669</w:t>
            </w:r>
            <w:r w:rsidRPr="00DF3E63">
              <w:rPr>
                <w:sz w:val="22"/>
                <w:szCs w:val="24"/>
              </w:rPr>
              <w:br/>
              <w:t xml:space="preserve">13670</w:t>
            </w:r>
            <w:r w:rsidRPr="00DF3E63">
              <w:rPr>
                <w:sz w:val="22"/>
                <w:szCs w:val="24"/>
              </w:rPr>
              <w:br/>
              <w:t xml:space="preserve">13671</w:t>
            </w:r>
            <w:r w:rsidRPr="00DF3E63">
              <w:rPr>
                <w:sz w:val="22"/>
                <w:szCs w:val="24"/>
              </w:rPr>
              <w:br/>
              <w:t xml:space="preserve">13672</w:t>
            </w:r>
            <w:r w:rsidRPr="00DF3E63">
              <w:rPr>
                <w:sz w:val="22"/>
                <w:szCs w:val="24"/>
              </w:rPr>
              <w:br/>
              <w:t xml:space="preserve">13673</w:t>
            </w:r>
            <w:r w:rsidRPr="00DF3E63">
              <w:rPr>
                <w:sz w:val="22"/>
                <w:szCs w:val="24"/>
              </w:rPr>
              <w:br/>
              <w:t xml:space="preserve">13674</w:t>
            </w:r>
            <w:r w:rsidRPr="00DF3E63">
              <w:rPr>
                <w:sz w:val="22"/>
                <w:szCs w:val="24"/>
              </w:rPr>
              <w:br/>
              <w:t xml:space="preserve">13675</w:t>
            </w:r>
            <w:r w:rsidRPr="00DF3E63">
              <w:rPr>
                <w:sz w:val="22"/>
                <w:szCs w:val="24"/>
              </w:rPr>
              <w:br/>
              <w:t xml:space="preserve">13676</w:t>
            </w:r>
            <w:r w:rsidRPr="00DF3E63">
              <w:rPr>
                <w:sz w:val="22"/>
                <w:szCs w:val="24"/>
              </w:rPr>
              <w:br/>
              <w:t xml:space="preserve">13677</w:t>
            </w:r>
            <w:r w:rsidRPr="00DF3E63">
              <w:rPr>
                <w:sz w:val="22"/>
                <w:szCs w:val="24"/>
              </w:rPr>
              <w:br/>
              <w:t xml:space="preserve">13678</w:t>
            </w:r>
            <w:r w:rsidRPr="00DF3E63">
              <w:rPr>
                <w:sz w:val="22"/>
                <w:szCs w:val="24"/>
              </w:rPr>
              <w:br/>
              <w:t xml:space="preserve">13679</w:t>
            </w:r>
            <w:r w:rsidRPr="00DF3E63">
              <w:rPr>
                <w:sz w:val="22"/>
                <w:szCs w:val="24"/>
              </w:rPr>
              <w:br/>
              <w:t xml:space="preserve">13680</w:t>
            </w:r>
            <w:r w:rsidRPr="00DF3E63">
              <w:rPr>
                <w:sz w:val="22"/>
                <w:szCs w:val="24"/>
              </w:rPr>
              <w:br/>
              <w:t xml:space="preserve">13681</w:t>
            </w:r>
            <w:r w:rsidRPr="00DF3E63">
              <w:rPr>
                <w:sz w:val="22"/>
                <w:szCs w:val="24"/>
              </w:rPr>
              <w:br/>
              <w:t xml:space="preserve">13682</w:t>
            </w:r>
            <w:r w:rsidRPr="00DF3E63">
              <w:rPr>
                <w:sz w:val="22"/>
                <w:szCs w:val="24"/>
              </w:rPr>
              <w:br/>
              <w:t xml:space="preserve">13683</w:t>
            </w:r>
            <w:r w:rsidRPr="00DF3E63">
              <w:rPr>
                <w:sz w:val="22"/>
                <w:szCs w:val="24"/>
              </w:rPr>
              <w:br/>
              <w:t xml:space="preserve">13684</w:t>
            </w:r>
            <w:r w:rsidRPr="00DF3E63">
              <w:rPr>
                <w:sz w:val="22"/>
                <w:szCs w:val="24"/>
              </w:rPr>
              <w:br/>
              <w:t xml:space="preserve">13685</w:t>
            </w:r>
            <w:r w:rsidRPr="00DF3E63">
              <w:rPr>
                <w:sz w:val="22"/>
                <w:szCs w:val="24"/>
              </w:rPr>
              <w:br/>
              <w:t xml:space="preserve">13686</w:t>
            </w:r>
            <w:r w:rsidRPr="00DF3E63">
              <w:rPr>
                <w:sz w:val="22"/>
                <w:szCs w:val="24"/>
              </w:rPr>
              <w:br/>
              <w:t xml:space="preserve">13687</w:t>
            </w:r>
            <w:r w:rsidRPr="00DF3E63">
              <w:rPr>
                <w:sz w:val="22"/>
                <w:szCs w:val="24"/>
              </w:rPr>
              <w:br/>
              <w:t xml:space="preserve">13688</w:t>
            </w:r>
            <w:r w:rsidRPr="00DF3E63">
              <w:rPr>
                <w:sz w:val="22"/>
                <w:szCs w:val="24"/>
              </w:rPr>
              <w:br/>
              <w:t xml:space="preserve">13689</w:t>
            </w:r>
            <w:r w:rsidRPr="00DF3E63">
              <w:rPr>
                <w:sz w:val="22"/>
                <w:szCs w:val="24"/>
              </w:rPr>
              <w:br/>
              <w:t xml:space="preserve">13690</w:t>
            </w:r>
            <w:r w:rsidRPr="00DF3E63">
              <w:rPr>
                <w:sz w:val="22"/>
                <w:szCs w:val="24"/>
              </w:rPr>
              <w:br/>
              <w:t xml:space="preserve">13691</w:t>
            </w:r>
            <w:r w:rsidRPr="00DF3E63">
              <w:rPr>
                <w:sz w:val="22"/>
                <w:szCs w:val="24"/>
              </w:rPr>
              <w:br/>
              <w:t xml:space="preserve">13692</w:t>
            </w:r>
            <w:r w:rsidRPr="00DF3E63">
              <w:rPr>
                <w:sz w:val="22"/>
                <w:szCs w:val="24"/>
              </w:rPr>
              <w:br/>
              <w:t xml:space="preserve">13693</w:t>
            </w:r>
            <w:r w:rsidRPr="00DF3E63">
              <w:rPr>
                <w:sz w:val="22"/>
                <w:szCs w:val="24"/>
              </w:rPr>
              <w:br/>
              <w:t xml:space="preserve">13694</w:t>
            </w:r>
            <w:r w:rsidRPr="00DF3E63">
              <w:rPr>
                <w:sz w:val="22"/>
                <w:szCs w:val="24"/>
              </w:rPr>
              <w:br/>
              <w:t xml:space="preserve">13695</w:t>
            </w:r>
            <w:r w:rsidRPr="00DF3E63">
              <w:rPr>
                <w:sz w:val="22"/>
                <w:szCs w:val="24"/>
              </w:rPr>
              <w:br/>
              <w:t xml:space="preserve">13696</w:t>
            </w:r>
            <w:r w:rsidRPr="00DF3E63">
              <w:rPr>
                <w:sz w:val="22"/>
                <w:szCs w:val="24"/>
              </w:rPr>
              <w:br/>
              <w:t xml:space="preserve">13697</w:t>
            </w:r>
            <w:r w:rsidRPr="00DF3E63">
              <w:rPr>
                <w:sz w:val="22"/>
                <w:szCs w:val="24"/>
              </w:rPr>
              <w:br/>
              <w:t xml:space="preserve">13698</w:t>
            </w:r>
            <w:r w:rsidRPr="00DF3E63">
              <w:rPr>
                <w:sz w:val="22"/>
                <w:szCs w:val="24"/>
              </w:rPr>
              <w:br/>
              <w:t xml:space="preserve">13699</w:t>
            </w:r>
            <w:r w:rsidRPr="00DF3E63">
              <w:rPr>
                <w:sz w:val="22"/>
                <w:szCs w:val="24"/>
              </w:rPr>
              <w:br/>
              <w:t xml:space="preserve">13700</w:t>
            </w:r>
            <w:r w:rsidRPr="00DF3E63">
              <w:rPr>
                <w:sz w:val="22"/>
                <w:szCs w:val="24"/>
              </w:rPr>
              <w:br/>
              <w:t xml:space="preserve">13701</w:t>
            </w:r>
            <w:r w:rsidRPr="00DF3E63">
              <w:rPr>
                <w:sz w:val="22"/>
                <w:szCs w:val="24"/>
              </w:rPr>
              <w:br/>
              <w:t xml:space="preserve">13702</w:t>
            </w:r>
            <w:r w:rsidRPr="00DF3E63">
              <w:rPr>
                <w:sz w:val="22"/>
                <w:szCs w:val="24"/>
              </w:rPr>
              <w:br/>
              <w:t xml:space="preserve">13703</w:t>
            </w:r>
            <w:r w:rsidRPr="00DF3E63">
              <w:rPr>
                <w:sz w:val="22"/>
                <w:szCs w:val="24"/>
              </w:rPr>
              <w:br/>
              <w:t xml:space="preserve">13704</w:t>
            </w:r>
            <w:r w:rsidRPr="00DF3E63">
              <w:rPr>
                <w:sz w:val="22"/>
                <w:szCs w:val="24"/>
              </w:rPr>
              <w:br/>
              <w:t xml:space="preserve">13705</w:t>
            </w:r>
            <w:r w:rsidRPr="00DF3E63">
              <w:rPr>
                <w:sz w:val="22"/>
                <w:szCs w:val="24"/>
              </w:rPr>
              <w:br/>
              <w:t xml:space="preserve">13706</w:t>
            </w:r>
            <w:r w:rsidRPr="00DF3E63">
              <w:rPr>
                <w:sz w:val="22"/>
                <w:szCs w:val="24"/>
              </w:rPr>
              <w:br/>
              <w:t xml:space="preserve">13707</w:t>
            </w:r>
            <w:r w:rsidRPr="00DF3E63">
              <w:rPr>
                <w:sz w:val="22"/>
                <w:szCs w:val="24"/>
              </w:rPr>
              <w:br/>
              <w:t xml:space="preserve">13708</w:t>
            </w:r>
            <w:r w:rsidRPr="00DF3E63">
              <w:rPr>
                <w:sz w:val="22"/>
                <w:szCs w:val="24"/>
              </w:rPr>
              <w:br/>
              <w:t xml:space="preserve">13709</w:t>
            </w:r>
            <w:r w:rsidRPr="00DF3E63">
              <w:rPr>
                <w:sz w:val="22"/>
                <w:szCs w:val="24"/>
              </w:rPr>
              <w:br/>
              <w:t xml:space="preserve">13710</w:t>
            </w:r>
            <w:r w:rsidRPr="00DF3E63">
              <w:rPr>
                <w:sz w:val="22"/>
                <w:szCs w:val="24"/>
              </w:rPr>
              <w:br/>
              <w:t xml:space="preserve">13711</w:t>
            </w:r>
            <w:r w:rsidRPr="00DF3E63">
              <w:rPr>
                <w:sz w:val="22"/>
                <w:szCs w:val="24"/>
              </w:rPr>
              <w:br/>
              <w:t xml:space="preserve">13712</w:t>
            </w:r>
            <w:r w:rsidRPr="00DF3E63">
              <w:rPr>
                <w:sz w:val="22"/>
                <w:szCs w:val="24"/>
              </w:rPr>
              <w:br/>
              <w:t xml:space="preserve">13713</w:t>
            </w:r>
            <w:r w:rsidRPr="00DF3E63">
              <w:rPr>
                <w:sz w:val="22"/>
                <w:szCs w:val="24"/>
              </w:rPr>
              <w:br/>
              <w:t xml:space="preserve">13714</w:t>
            </w:r>
            <w:r w:rsidRPr="00DF3E63">
              <w:rPr>
                <w:sz w:val="22"/>
                <w:szCs w:val="24"/>
              </w:rPr>
              <w:br/>
              <w:t xml:space="preserve">13715</w:t>
            </w:r>
            <w:r w:rsidRPr="00DF3E63">
              <w:rPr>
                <w:sz w:val="22"/>
                <w:szCs w:val="24"/>
              </w:rPr>
              <w:br/>
              <w:t xml:space="preserve">13716</w:t>
            </w:r>
            <w:r w:rsidRPr="00DF3E63">
              <w:rPr>
                <w:sz w:val="22"/>
                <w:szCs w:val="24"/>
              </w:rPr>
              <w:br/>
              <w:t xml:space="preserve">13717</w:t>
            </w:r>
            <w:r w:rsidRPr="00DF3E63">
              <w:rPr>
                <w:sz w:val="22"/>
                <w:szCs w:val="24"/>
              </w:rPr>
              <w:br/>
              <w:t xml:space="preserve">13718</w:t>
            </w:r>
            <w:r w:rsidRPr="00DF3E63">
              <w:rPr>
                <w:sz w:val="22"/>
                <w:szCs w:val="24"/>
              </w:rPr>
              <w:br/>
              <w:t xml:space="preserve">13719</w:t>
            </w:r>
            <w:r w:rsidRPr="00DF3E63">
              <w:rPr>
                <w:sz w:val="22"/>
                <w:szCs w:val="24"/>
              </w:rPr>
              <w:br/>
              <w:t xml:space="preserve">13720</w:t>
            </w:r>
            <w:r w:rsidRPr="00DF3E63">
              <w:rPr>
                <w:sz w:val="22"/>
                <w:szCs w:val="24"/>
              </w:rPr>
              <w:br/>
              <w:t xml:space="preserve">13721</w:t>
            </w:r>
            <w:r w:rsidRPr="00DF3E63">
              <w:rPr>
                <w:sz w:val="22"/>
                <w:szCs w:val="24"/>
              </w:rPr>
              <w:br/>
              <w:t xml:space="preserve">13722</w:t>
            </w:r>
            <w:r w:rsidRPr="00DF3E63">
              <w:rPr>
                <w:sz w:val="22"/>
                <w:szCs w:val="24"/>
              </w:rPr>
              <w:br/>
              <w:t xml:space="preserve">13723</w:t>
            </w:r>
            <w:r w:rsidRPr="00DF3E63">
              <w:rPr>
                <w:sz w:val="22"/>
                <w:szCs w:val="24"/>
              </w:rPr>
              <w:br/>
              <w:t xml:space="preserve">13724</w:t>
            </w:r>
            <w:r w:rsidRPr="00DF3E63">
              <w:rPr>
                <w:sz w:val="22"/>
                <w:szCs w:val="24"/>
              </w:rPr>
              <w:br/>
              <w:t xml:space="preserve">13725</w:t>
            </w:r>
            <w:r w:rsidRPr="00DF3E63">
              <w:rPr>
                <w:sz w:val="22"/>
                <w:szCs w:val="24"/>
              </w:rPr>
              <w:br/>
              <w:t xml:space="preserve">13726</w:t>
            </w:r>
            <w:r w:rsidRPr="00DF3E63">
              <w:rPr>
                <w:sz w:val="22"/>
                <w:szCs w:val="24"/>
              </w:rPr>
              <w:br/>
              <w:t xml:space="preserve">13727</w:t>
            </w:r>
            <w:r w:rsidRPr="00DF3E63">
              <w:rPr>
                <w:sz w:val="22"/>
                <w:szCs w:val="24"/>
              </w:rPr>
              <w:br/>
              <w:t xml:space="preserve">13728</w:t>
            </w:r>
            <w:r w:rsidRPr="00DF3E63">
              <w:rPr>
                <w:sz w:val="22"/>
                <w:szCs w:val="24"/>
              </w:rPr>
              <w:br/>
              <w:t xml:space="preserve">13729</w:t>
            </w:r>
            <w:r w:rsidRPr="00DF3E63">
              <w:rPr>
                <w:sz w:val="22"/>
                <w:szCs w:val="24"/>
              </w:rPr>
              <w:br/>
              <w:t xml:space="preserve">13730</w:t>
            </w:r>
            <w:r w:rsidRPr="00DF3E63">
              <w:rPr>
                <w:sz w:val="22"/>
                <w:szCs w:val="24"/>
              </w:rPr>
              <w:br/>
              <w:t xml:space="preserve">13731</w:t>
            </w:r>
            <w:r w:rsidRPr="00DF3E63">
              <w:rPr>
                <w:sz w:val="22"/>
                <w:szCs w:val="24"/>
              </w:rPr>
              <w:br/>
              <w:t xml:space="preserve">13732</w:t>
            </w:r>
            <w:r w:rsidRPr="00DF3E63">
              <w:rPr>
                <w:sz w:val="22"/>
                <w:szCs w:val="24"/>
              </w:rPr>
              <w:br/>
              <w:t xml:space="preserve">13733</w:t>
            </w:r>
            <w:r w:rsidRPr="00DF3E63">
              <w:rPr>
                <w:sz w:val="22"/>
                <w:szCs w:val="24"/>
              </w:rPr>
              <w:br/>
              <w:t xml:space="preserve">13734</w:t>
            </w:r>
            <w:r w:rsidRPr="00DF3E63">
              <w:rPr>
                <w:sz w:val="22"/>
                <w:szCs w:val="24"/>
              </w:rPr>
              <w:br/>
              <w:t xml:space="preserve">13735</w:t>
            </w:r>
            <w:r w:rsidRPr="00DF3E63">
              <w:rPr>
                <w:sz w:val="22"/>
                <w:szCs w:val="24"/>
              </w:rPr>
              <w:br/>
              <w:t xml:space="preserve">13736</w:t>
            </w:r>
            <w:r w:rsidRPr="00DF3E63">
              <w:rPr>
                <w:sz w:val="22"/>
                <w:szCs w:val="24"/>
              </w:rPr>
              <w:br/>
              <w:t xml:space="preserve">13737</w:t>
            </w:r>
            <w:r w:rsidRPr="00DF3E63">
              <w:rPr>
                <w:sz w:val="22"/>
                <w:szCs w:val="24"/>
              </w:rPr>
              <w:br/>
              <w:t xml:space="preserve">13738</w:t>
            </w:r>
            <w:r w:rsidRPr="00DF3E63">
              <w:rPr>
                <w:sz w:val="22"/>
                <w:szCs w:val="24"/>
              </w:rPr>
              <w:br/>
              <w:t xml:space="preserve">13739</w:t>
            </w:r>
            <w:r w:rsidRPr="00DF3E63">
              <w:rPr>
                <w:sz w:val="22"/>
                <w:szCs w:val="24"/>
              </w:rPr>
              <w:br/>
              <w:t xml:space="preserve">13740</w:t>
            </w:r>
            <w:r w:rsidRPr="00DF3E63">
              <w:rPr>
                <w:sz w:val="22"/>
                <w:szCs w:val="24"/>
              </w:rPr>
              <w:br/>
              <w:t xml:space="preserve">13741</w:t>
            </w:r>
            <w:r w:rsidRPr="00DF3E63">
              <w:rPr>
                <w:sz w:val="22"/>
                <w:szCs w:val="24"/>
              </w:rPr>
              <w:br/>
              <w:t xml:space="preserve">13742</w:t>
            </w:r>
            <w:r w:rsidRPr="00DF3E63">
              <w:rPr>
                <w:sz w:val="22"/>
                <w:szCs w:val="24"/>
              </w:rPr>
              <w:br/>
              <w:t xml:space="preserve">13743</w:t>
            </w:r>
            <w:r w:rsidRPr="00DF3E63">
              <w:rPr>
                <w:sz w:val="22"/>
                <w:szCs w:val="24"/>
              </w:rPr>
              <w:br/>
              <w:t xml:space="preserve">13744</w:t>
            </w:r>
            <w:r w:rsidRPr="00DF3E63">
              <w:rPr>
                <w:sz w:val="22"/>
                <w:szCs w:val="24"/>
              </w:rPr>
              <w:br/>
              <w:t xml:space="preserve">13745</w:t>
            </w:r>
            <w:r w:rsidRPr="00DF3E63">
              <w:rPr>
                <w:sz w:val="22"/>
                <w:szCs w:val="24"/>
              </w:rPr>
              <w:br/>
              <w:t xml:space="preserve">13746</w:t>
            </w:r>
            <w:r w:rsidRPr="00DF3E63">
              <w:rPr>
                <w:sz w:val="22"/>
                <w:szCs w:val="24"/>
              </w:rPr>
              <w:br/>
              <w:t xml:space="preserve">13747</w:t>
            </w:r>
            <w:r w:rsidRPr="00DF3E63">
              <w:rPr>
                <w:sz w:val="22"/>
                <w:szCs w:val="24"/>
              </w:rPr>
              <w:br/>
              <w:t xml:space="preserve">13748</w:t>
            </w:r>
            <w:r w:rsidRPr="00DF3E63">
              <w:rPr>
                <w:sz w:val="22"/>
                <w:szCs w:val="24"/>
              </w:rPr>
              <w:br/>
              <w:t xml:space="preserve">13749</w:t>
            </w:r>
            <w:r w:rsidRPr="00DF3E63">
              <w:rPr>
                <w:sz w:val="22"/>
                <w:szCs w:val="24"/>
              </w:rPr>
              <w:br/>
              <w:t xml:space="preserve">13750</w:t>
            </w:r>
            <w:r w:rsidRPr="00DF3E63">
              <w:rPr>
                <w:sz w:val="22"/>
                <w:szCs w:val="24"/>
              </w:rPr>
              <w:br/>
              <w:t xml:space="preserve">13751</w:t>
            </w:r>
            <w:r w:rsidRPr="00DF3E63">
              <w:rPr>
                <w:sz w:val="22"/>
                <w:szCs w:val="24"/>
              </w:rPr>
              <w:br/>
              <w:t xml:space="preserve">13752</w:t>
            </w:r>
            <w:r w:rsidRPr="00DF3E63">
              <w:rPr>
                <w:sz w:val="22"/>
                <w:szCs w:val="24"/>
              </w:rPr>
              <w:br/>
              <w:t xml:space="preserve">13753</w:t>
            </w:r>
            <w:r w:rsidRPr="00DF3E63">
              <w:rPr>
                <w:sz w:val="22"/>
                <w:szCs w:val="24"/>
              </w:rPr>
              <w:br/>
              <w:t xml:space="preserve">13754</w:t>
            </w:r>
            <w:r w:rsidRPr="00DF3E63">
              <w:rPr>
                <w:sz w:val="22"/>
                <w:szCs w:val="24"/>
              </w:rPr>
              <w:br/>
              <w:t xml:space="preserve">13755</w:t>
            </w:r>
            <w:r w:rsidRPr="00DF3E63">
              <w:rPr>
                <w:sz w:val="22"/>
                <w:szCs w:val="24"/>
              </w:rPr>
              <w:br/>
              <w:t xml:space="preserve">13756</w:t>
            </w:r>
            <w:r w:rsidRPr="00DF3E63">
              <w:rPr>
                <w:sz w:val="22"/>
                <w:szCs w:val="24"/>
              </w:rPr>
              <w:br/>
              <w:t xml:space="preserve">13757</w:t>
            </w:r>
            <w:r w:rsidRPr="00DF3E63">
              <w:rPr>
                <w:sz w:val="22"/>
                <w:szCs w:val="24"/>
              </w:rPr>
              <w:br/>
              <w:t xml:space="preserve">13758</w:t>
            </w:r>
            <w:r w:rsidRPr="00DF3E63">
              <w:rPr>
                <w:sz w:val="22"/>
                <w:szCs w:val="24"/>
              </w:rPr>
              <w:br/>
              <w:t xml:space="preserve">13759</w:t>
            </w:r>
            <w:r w:rsidRPr="00DF3E63">
              <w:rPr>
                <w:sz w:val="22"/>
                <w:szCs w:val="24"/>
              </w:rPr>
              <w:br/>
              <w:t xml:space="preserve">13760</w:t>
            </w:r>
            <w:r w:rsidRPr="00DF3E63">
              <w:rPr>
                <w:sz w:val="22"/>
                <w:szCs w:val="24"/>
              </w:rPr>
              <w:br/>
              <w:t xml:space="preserve">13761</w:t>
            </w:r>
            <w:r w:rsidRPr="00DF3E63">
              <w:rPr>
                <w:sz w:val="22"/>
                <w:szCs w:val="24"/>
              </w:rPr>
              <w:br/>
              <w:t xml:space="preserve">13762</w:t>
            </w:r>
            <w:r w:rsidRPr="00DF3E63">
              <w:rPr>
                <w:sz w:val="22"/>
                <w:szCs w:val="24"/>
              </w:rPr>
              <w:br/>
              <w:t xml:space="preserve">13763</w:t>
            </w:r>
            <w:r w:rsidRPr="00DF3E63">
              <w:rPr>
                <w:sz w:val="22"/>
                <w:szCs w:val="24"/>
              </w:rPr>
              <w:br/>
              <w:t xml:space="preserve">13764</w:t>
            </w:r>
            <w:r w:rsidRPr="00DF3E63">
              <w:rPr>
                <w:sz w:val="22"/>
                <w:szCs w:val="24"/>
              </w:rPr>
              <w:br/>
              <w:t xml:space="preserve">13765</w:t>
            </w:r>
            <w:r w:rsidRPr="00DF3E63">
              <w:rPr>
                <w:sz w:val="22"/>
                <w:szCs w:val="24"/>
              </w:rPr>
              <w:br/>
              <w:t xml:space="preserve">13766</w:t>
            </w:r>
            <w:r w:rsidRPr="00DF3E63">
              <w:rPr>
                <w:sz w:val="22"/>
                <w:szCs w:val="24"/>
              </w:rPr>
              <w:br/>
              <w:t xml:space="preserve">13767</w:t>
            </w:r>
            <w:r w:rsidRPr="00DF3E63">
              <w:rPr>
                <w:sz w:val="22"/>
                <w:szCs w:val="24"/>
              </w:rPr>
              <w:br/>
              <w:t xml:space="preserve">13768</w:t>
            </w:r>
            <w:r w:rsidRPr="00DF3E63">
              <w:rPr>
                <w:sz w:val="22"/>
                <w:szCs w:val="24"/>
              </w:rPr>
              <w:br/>
              <w:t xml:space="preserve">13769</w:t>
            </w:r>
            <w:r w:rsidRPr="00DF3E63">
              <w:rPr>
                <w:sz w:val="22"/>
                <w:szCs w:val="24"/>
              </w:rPr>
              <w:br/>
              <w:t xml:space="preserve">13770</w:t>
            </w:r>
            <w:r w:rsidRPr="00DF3E63">
              <w:rPr>
                <w:sz w:val="22"/>
                <w:szCs w:val="24"/>
              </w:rPr>
              <w:br/>
              <w:t xml:space="preserve">13771</w:t>
            </w:r>
            <w:r w:rsidRPr="00DF3E63">
              <w:rPr>
                <w:sz w:val="22"/>
                <w:szCs w:val="24"/>
              </w:rPr>
              <w:br/>
              <w:t xml:space="preserve">13772</w:t>
            </w:r>
            <w:r w:rsidRPr="00DF3E63">
              <w:rPr>
                <w:sz w:val="22"/>
                <w:szCs w:val="24"/>
              </w:rPr>
              <w:br/>
              <w:t xml:space="preserve">13773</w:t>
            </w:r>
            <w:r w:rsidRPr="00DF3E63">
              <w:rPr>
                <w:sz w:val="22"/>
                <w:szCs w:val="24"/>
              </w:rPr>
              <w:br/>
              <w:t xml:space="preserve">13774</w:t>
            </w:r>
            <w:r w:rsidRPr="00DF3E63">
              <w:rPr>
                <w:sz w:val="22"/>
                <w:szCs w:val="24"/>
              </w:rPr>
              <w:br/>
              <w:t xml:space="preserve">13775</w:t>
            </w:r>
            <w:r w:rsidRPr="00DF3E63">
              <w:rPr>
                <w:sz w:val="22"/>
                <w:szCs w:val="24"/>
              </w:rPr>
              <w:br/>
              <w:t xml:space="preserve">13776</w:t>
            </w:r>
            <w:r w:rsidRPr="00DF3E63">
              <w:rPr>
                <w:sz w:val="22"/>
                <w:szCs w:val="24"/>
              </w:rPr>
              <w:br/>
              <w:t xml:space="preserve">13777</w:t>
            </w:r>
            <w:r w:rsidRPr="00DF3E63">
              <w:rPr>
                <w:sz w:val="22"/>
                <w:szCs w:val="24"/>
              </w:rPr>
              <w:br/>
              <w:t xml:space="preserve">13778</w:t>
            </w:r>
            <w:r w:rsidRPr="00DF3E63">
              <w:rPr>
                <w:sz w:val="22"/>
                <w:szCs w:val="24"/>
              </w:rPr>
              <w:br/>
              <w:t xml:space="preserve">13779</w:t>
            </w:r>
            <w:r w:rsidRPr="00DF3E63">
              <w:rPr>
                <w:sz w:val="22"/>
                <w:szCs w:val="24"/>
              </w:rPr>
              <w:br/>
              <w:t xml:space="preserve">13780</w:t>
            </w:r>
            <w:r w:rsidRPr="00DF3E63">
              <w:rPr>
                <w:sz w:val="22"/>
                <w:szCs w:val="24"/>
              </w:rPr>
              <w:br/>
              <w:t xml:space="preserve">13781</w:t>
            </w:r>
            <w:r w:rsidRPr="00DF3E63">
              <w:rPr>
                <w:sz w:val="22"/>
                <w:szCs w:val="24"/>
              </w:rPr>
              <w:br/>
              <w:t xml:space="preserve">13782</w:t>
            </w:r>
            <w:r w:rsidRPr="00DF3E63">
              <w:rPr>
                <w:sz w:val="22"/>
                <w:szCs w:val="24"/>
              </w:rPr>
              <w:br/>
              <w:t xml:space="preserve">13783</w:t>
            </w:r>
            <w:r w:rsidRPr="00DF3E63">
              <w:rPr>
                <w:sz w:val="22"/>
                <w:szCs w:val="24"/>
              </w:rPr>
              <w:br/>
              <w:t xml:space="preserve">13784</w:t>
            </w:r>
            <w:r w:rsidRPr="00DF3E63">
              <w:rPr>
                <w:sz w:val="22"/>
                <w:szCs w:val="24"/>
              </w:rPr>
              <w:br/>
              <w:t xml:space="preserve">13785</w:t>
            </w:r>
            <w:r w:rsidRPr="00DF3E63">
              <w:rPr>
                <w:sz w:val="22"/>
                <w:szCs w:val="24"/>
              </w:rPr>
              <w:br/>
              <w:t xml:space="preserve">13786</w:t>
            </w:r>
            <w:r w:rsidRPr="00DF3E63">
              <w:rPr>
                <w:sz w:val="22"/>
                <w:szCs w:val="24"/>
              </w:rPr>
              <w:br/>
              <w:t xml:space="preserve">13787</w:t>
            </w:r>
            <w:r w:rsidRPr="00DF3E63">
              <w:rPr>
                <w:sz w:val="22"/>
                <w:szCs w:val="24"/>
              </w:rPr>
              <w:br/>
              <w:t xml:space="preserve">13788</w:t>
            </w:r>
            <w:r w:rsidRPr="00DF3E63">
              <w:rPr>
                <w:sz w:val="22"/>
                <w:szCs w:val="24"/>
              </w:rPr>
              <w:br/>
              <w:t xml:space="preserve">13789</w:t>
            </w:r>
            <w:r w:rsidRPr="00DF3E63">
              <w:rPr>
                <w:sz w:val="22"/>
                <w:szCs w:val="24"/>
              </w:rPr>
              <w:br/>
              <w:t xml:space="preserve">13790</w:t>
            </w:r>
            <w:r w:rsidRPr="00DF3E63">
              <w:rPr>
                <w:sz w:val="22"/>
                <w:szCs w:val="24"/>
              </w:rPr>
              <w:br/>
              <w:t xml:space="preserve">13791</w:t>
            </w:r>
            <w:r w:rsidRPr="00DF3E63">
              <w:rPr>
                <w:sz w:val="22"/>
                <w:szCs w:val="24"/>
              </w:rPr>
              <w:br/>
              <w:t xml:space="preserve">13792</w:t>
            </w:r>
            <w:r w:rsidRPr="00DF3E63">
              <w:rPr>
                <w:sz w:val="22"/>
                <w:szCs w:val="24"/>
              </w:rPr>
              <w:br/>
              <w:t xml:space="preserve">13793</w:t>
            </w:r>
            <w:r w:rsidRPr="00DF3E63">
              <w:rPr>
                <w:sz w:val="22"/>
                <w:szCs w:val="24"/>
              </w:rPr>
              <w:br/>
              <w:t xml:space="preserve">13794</w:t>
            </w:r>
            <w:r w:rsidRPr="00DF3E63">
              <w:rPr>
                <w:sz w:val="22"/>
                <w:szCs w:val="24"/>
              </w:rPr>
              <w:br/>
              <w:t xml:space="preserve">13795</w:t>
            </w:r>
            <w:r w:rsidRPr="00DF3E63">
              <w:rPr>
                <w:sz w:val="22"/>
                <w:szCs w:val="24"/>
              </w:rPr>
              <w:br/>
              <w:t xml:space="preserve">13796</w:t>
            </w:r>
            <w:r w:rsidRPr="00DF3E63">
              <w:rPr>
                <w:sz w:val="22"/>
                <w:szCs w:val="24"/>
              </w:rPr>
              <w:br/>
              <w:t xml:space="preserve">13797</w:t>
            </w:r>
            <w:r w:rsidRPr="00DF3E63">
              <w:rPr>
                <w:sz w:val="22"/>
                <w:szCs w:val="24"/>
              </w:rPr>
              <w:br/>
              <w:t xml:space="preserve">13798</w:t>
            </w:r>
            <w:r w:rsidRPr="00DF3E63">
              <w:rPr>
                <w:sz w:val="22"/>
                <w:szCs w:val="24"/>
              </w:rPr>
              <w:br/>
              <w:t xml:space="preserve">13799</w:t>
            </w:r>
            <w:r w:rsidRPr="00DF3E63">
              <w:rPr>
                <w:sz w:val="22"/>
                <w:szCs w:val="24"/>
              </w:rPr>
              <w:br/>
              <w:t xml:space="preserve">13800</w:t>
            </w:r>
            <w:r w:rsidRPr="00DF3E63">
              <w:rPr>
                <w:sz w:val="22"/>
                <w:szCs w:val="24"/>
              </w:rPr>
              <w:br/>
              <w:t xml:space="preserve">13801</w:t>
            </w:r>
            <w:r w:rsidRPr="00DF3E63">
              <w:rPr>
                <w:sz w:val="22"/>
                <w:szCs w:val="24"/>
              </w:rPr>
              <w:br/>
              <w:t xml:space="preserve">13802</w:t>
            </w:r>
            <w:r w:rsidRPr="00DF3E63">
              <w:rPr>
                <w:sz w:val="22"/>
                <w:szCs w:val="24"/>
              </w:rPr>
              <w:br/>
              <w:t xml:space="preserve">13803</w:t>
            </w:r>
            <w:r w:rsidRPr="00DF3E63">
              <w:rPr>
                <w:sz w:val="22"/>
                <w:szCs w:val="24"/>
              </w:rPr>
              <w:br/>
              <w:t xml:space="preserve">13804</w:t>
            </w:r>
            <w:r w:rsidRPr="00DF3E63">
              <w:rPr>
                <w:sz w:val="22"/>
                <w:szCs w:val="24"/>
              </w:rPr>
              <w:br/>
              <w:t xml:space="preserve">13805</w:t>
            </w:r>
            <w:r w:rsidRPr="00DF3E63">
              <w:rPr>
                <w:sz w:val="22"/>
                <w:szCs w:val="24"/>
              </w:rPr>
              <w:br/>
              <w:t xml:space="preserve">13806</w:t>
            </w:r>
            <w:r w:rsidRPr="00DF3E63">
              <w:rPr>
                <w:sz w:val="22"/>
                <w:szCs w:val="24"/>
              </w:rPr>
              <w:br/>
              <w:t xml:space="preserve">13807</w:t>
            </w:r>
            <w:r w:rsidRPr="00DF3E63">
              <w:rPr>
                <w:sz w:val="22"/>
                <w:szCs w:val="24"/>
              </w:rPr>
              <w:br/>
              <w:t xml:space="preserve">13808</w:t>
            </w:r>
            <w:r w:rsidRPr="00DF3E63">
              <w:rPr>
                <w:sz w:val="22"/>
                <w:szCs w:val="24"/>
              </w:rPr>
              <w:br/>
              <w:t xml:space="preserve">13809</w:t>
            </w:r>
            <w:r w:rsidRPr="00DF3E63">
              <w:rPr>
                <w:sz w:val="22"/>
                <w:szCs w:val="24"/>
              </w:rPr>
              <w:br/>
              <w:t xml:space="preserve">13810</w:t>
            </w:r>
            <w:r w:rsidRPr="00DF3E63">
              <w:rPr>
                <w:sz w:val="22"/>
                <w:szCs w:val="24"/>
              </w:rPr>
              <w:br/>
              <w:t xml:space="preserve">13811</w:t>
            </w:r>
            <w:r w:rsidRPr="00DF3E63">
              <w:rPr>
                <w:sz w:val="22"/>
                <w:szCs w:val="24"/>
              </w:rPr>
              <w:br/>
              <w:t xml:space="preserve">13812</w:t>
            </w:r>
            <w:r w:rsidRPr="00DF3E63">
              <w:rPr>
                <w:sz w:val="22"/>
                <w:szCs w:val="24"/>
              </w:rPr>
              <w:br/>
              <w:t xml:space="preserve">13813</w:t>
            </w:r>
            <w:r w:rsidRPr="00DF3E63">
              <w:rPr>
                <w:sz w:val="22"/>
                <w:szCs w:val="24"/>
              </w:rPr>
              <w:br/>
              <w:t xml:space="preserve">13814</w:t>
            </w:r>
            <w:r w:rsidRPr="00DF3E63">
              <w:rPr>
                <w:sz w:val="22"/>
                <w:szCs w:val="24"/>
              </w:rPr>
              <w:br/>
              <w:t xml:space="preserve">13815</w:t>
            </w:r>
            <w:r w:rsidRPr="00DF3E63">
              <w:rPr>
                <w:sz w:val="22"/>
                <w:szCs w:val="24"/>
              </w:rPr>
              <w:br/>
              <w:t xml:space="preserve">13816</w:t>
            </w:r>
            <w:r w:rsidRPr="00DF3E63">
              <w:rPr>
                <w:sz w:val="22"/>
                <w:szCs w:val="24"/>
              </w:rPr>
              <w:br/>
              <w:t xml:space="preserve">13817</w:t>
            </w:r>
            <w:r w:rsidRPr="00DF3E63">
              <w:rPr>
                <w:sz w:val="22"/>
                <w:szCs w:val="24"/>
              </w:rPr>
              <w:br/>
              <w:t xml:space="preserve">13818</w:t>
            </w:r>
            <w:r w:rsidRPr="00DF3E63">
              <w:rPr>
                <w:sz w:val="22"/>
                <w:szCs w:val="24"/>
              </w:rPr>
              <w:br/>
              <w:t xml:space="preserve">13819</w:t>
            </w:r>
            <w:r w:rsidRPr="00DF3E63">
              <w:rPr>
                <w:sz w:val="22"/>
                <w:szCs w:val="24"/>
              </w:rPr>
              <w:br/>
              <w:t xml:space="preserve">13820</w:t>
            </w:r>
            <w:r w:rsidRPr="00DF3E63">
              <w:rPr>
                <w:sz w:val="22"/>
                <w:szCs w:val="24"/>
              </w:rPr>
              <w:br/>
              <w:t xml:space="preserve">13821</w:t>
            </w:r>
            <w:r w:rsidRPr="00DF3E63">
              <w:rPr>
                <w:sz w:val="22"/>
                <w:szCs w:val="24"/>
              </w:rPr>
              <w:br/>
              <w:t xml:space="preserve">13822</w:t>
            </w:r>
            <w:r w:rsidRPr="00DF3E63">
              <w:rPr>
                <w:sz w:val="22"/>
                <w:szCs w:val="24"/>
              </w:rPr>
              <w:br/>
              <w:t xml:space="preserve">13823</w:t>
            </w:r>
            <w:r w:rsidRPr="00DF3E63">
              <w:rPr>
                <w:sz w:val="22"/>
                <w:szCs w:val="24"/>
              </w:rPr>
              <w:br/>
              <w:t xml:space="preserve">13824</w:t>
            </w:r>
            <w:r w:rsidRPr="00DF3E63">
              <w:rPr>
                <w:sz w:val="22"/>
                <w:szCs w:val="24"/>
              </w:rPr>
              <w:br/>
              <w:t xml:space="preserve">13825</w:t>
            </w:r>
            <w:r w:rsidRPr="00DF3E63">
              <w:rPr>
                <w:sz w:val="22"/>
                <w:szCs w:val="24"/>
              </w:rPr>
              <w:br/>
              <w:t xml:space="preserve">13826</w:t>
            </w:r>
            <w:r w:rsidRPr="00DF3E63">
              <w:rPr>
                <w:sz w:val="22"/>
                <w:szCs w:val="24"/>
              </w:rPr>
              <w:br/>
              <w:t xml:space="preserve">13827</w:t>
            </w:r>
            <w:r w:rsidRPr="00DF3E63">
              <w:rPr>
                <w:sz w:val="22"/>
                <w:szCs w:val="24"/>
              </w:rPr>
              <w:br/>
              <w:t xml:space="preserve">13828</w:t>
            </w:r>
            <w:r w:rsidRPr="00DF3E63">
              <w:rPr>
                <w:sz w:val="22"/>
                <w:szCs w:val="24"/>
              </w:rPr>
              <w:br/>
              <w:t xml:space="preserve">13829</w:t>
            </w:r>
            <w:r w:rsidRPr="00DF3E63">
              <w:rPr>
                <w:sz w:val="22"/>
                <w:szCs w:val="24"/>
              </w:rPr>
              <w:br/>
              <w:t xml:space="preserve">13830</w:t>
            </w:r>
            <w:r w:rsidRPr="00DF3E63">
              <w:rPr>
                <w:sz w:val="22"/>
                <w:szCs w:val="24"/>
              </w:rPr>
              <w:br/>
              <w:t xml:space="preserve">13831</w:t>
            </w:r>
            <w:r w:rsidRPr="00DF3E63">
              <w:rPr>
                <w:sz w:val="22"/>
                <w:szCs w:val="24"/>
              </w:rPr>
              <w:br/>
              <w:t xml:space="preserve">13832</w:t>
            </w:r>
            <w:r w:rsidRPr="00DF3E63">
              <w:rPr>
                <w:sz w:val="22"/>
                <w:szCs w:val="24"/>
              </w:rPr>
              <w:br/>
              <w:t xml:space="preserve">13833</w:t>
            </w:r>
            <w:r w:rsidRPr="00DF3E63">
              <w:rPr>
                <w:sz w:val="22"/>
                <w:szCs w:val="24"/>
              </w:rPr>
              <w:br/>
              <w:t xml:space="preserve">13834</w:t>
            </w:r>
            <w:r w:rsidRPr="00DF3E63">
              <w:rPr>
                <w:sz w:val="22"/>
                <w:szCs w:val="24"/>
              </w:rPr>
              <w:br/>
              <w:t xml:space="preserve">13835</w:t>
            </w:r>
            <w:r w:rsidRPr="00DF3E63">
              <w:rPr>
                <w:sz w:val="22"/>
                <w:szCs w:val="24"/>
              </w:rPr>
              <w:br/>
              <w:t xml:space="preserve">13836</w:t>
            </w:r>
            <w:r w:rsidRPr="00DF3E63">
              <w:rPr>
                <w:sz w:val="22"/>
                <w:szCs w:val="24"/>
              </w:rPr>
              <w:br/>
              <w:t xml:space="preserve">13837</w:t>
            </w:r>
            <w:r w:rsidRPr="00DF3E63">
              <w:rPr>
                <w:sz w:val="22"/>
                <w:szCs w:val="24"/>
              </w:rPr>
              <w:br/>
              <w:t xml:space="preserve">13838</w:t>
            </w:r>
            <w:r w:rsidRPr="00DF3E63">
              <w:rPr>
                <w:sz w:val="22"/>
                <w:szCs w:val="24"/>
              </w:rPr>
              <w:br/>
              <w:t xml:space="preserve">13839</w:t>
            </w:r>
            <w:r w:rsidRPr="00DF3E63">
              <w:rPr>
                <w:sz w:val="22"/>
                <w:szCs w:val="24"/>
              </w:rPr>
              <w:br/>
              <w:t xml:space="preserve">13840</w:t>
            </w:r>
            <w:r w:rsidRPr="00DF3E63">
              <w:rPr>
                <w:sz w:val="22"/>
                <w:szCs w:val="24"/>
              </w:rPr>
              <w:br/>
              <w:t xml:space="preserve">13841</w:t>
            </w:r>
            <w:r w:rsidRPr="00DF3E63">
              <w:rPr>
                <w:sz w:val="22"/>
                <w:szCs w:val="24"/>
              </w:rPr>
              <w:br/>
              <w:t xml:space="preserve">13842</w:t>
            </w:r>
            <w:r w:rsidRPr="00DF3E63">
              <w:rPr>
                <w:sz w:val="22"/>
                <w:szCs w:val="24"/>
              </w:rPr>
              <w:br/>
              <w:t xml:space="preserve">13843</w:t>
            </w:r>
            <w:r w:rsidRPr="00DF3E63">
              <w:rPr>
                <w:sz w:val="22"/>
                <w:szCs w:val="24"/>
              </w:rPr>
              <w:br/>
              <w:t xml:space="preserve">13844</w:t>
            </w:r>
            <w:r w:rsidRPr="00DF3E63">
              <w:rPr>
                <w:sz w:val="22"/>
                <w:szCs w:val="24"/>
              </w:rPr>
              <w:br/>
              <w:t xml:space="preserve">13845</w:t>
            </w:r>
            <w:r w:rsidRPr="00DF3E63">
              <w:rPr>
                <w:sz w:val="22"/>
                <w:szCs w:val="24"/>
              </w:rPr>
              <w:br/>
              <w:t xml:space="preserve">13846</w:t>
            </w:r>
            <w:r w:rsidRPr="00DF3E63">
              <w:rPr>
                <w:sz w:val="22"/>
                <w:szCs w:val="24"/>
              </w:rPr>
              <w:br/>
              <w:t xml:space="preserve">13847</w:t>
            </w:r>
            <w:r w:rsidRPr="00DF3E63">
              <w:rPr>
                <w:sz w:val="22"/>
                <w:szCs w:val="24"/>
              </w:rPr>
              <w:br/>
              <w:t xml:space="preserve">13848</w:t>
            </w:r>
            <w:r w:rsidRPr="00DF3E63">
              <w:rPr>
                <w:sz w:val="22"/>
                <w:szCs w:val="24"/>
              </w:rPr>
              <w:br/>
              <w:t xml:space="preserve">13849</w:t>
            </w:r>
            <w:r w:rsidRPr="00DF3E63">
              <w:rPr>
                <w:sz w:val="22"/>
                <w:szCs w:val="24"/>
              </w:rPr>
              <w:br/>
              <w:t xml:space="preserve">13850</w:t>
            </w:r>
            <w:r w:rsidRPr="00DF3E63">
              <w:rPr>
                <w:sz w:val="22"/>
                <w:szCs w:val="24"/>
              </w:rPr>
              <w:br/>
              <w:t xml:space="preserve">13851</w:t>
            </w:r>
            <w:r w:rsidRPr="00DF3E63">
              <w:rPr>
                <w:sz w:val="22"/>
                <w:szCs w:val="24"/>
              </w:rPr>
              <w:br/>
              <w:t xml:space="preserve">13852</w:t>
            </w:r>
            <w:r w:rsidRPr="00DF3E63">
              <w:rPr>
                <w:sz w:val="22"/>
                <w:szCs w:val="24"/>
              </w:rPr>
              <w:br/>
              <w:t xml:space="preserve">13853</w:t>
            </w:r>
            <w:r w:rsidRPr="00DF3E63">
              <w:rPr>
                <w:sz w:val="22"/>
                <w:szCs w:val="24"/>
              </w:rPr>
              <w:br/>
              <w:t xml:space="preserve">13854</w:t>
            </w:r>
            <w:r w:rsidRPr="00DF3E63">
              <w:rPr>
                <w:sz w:val="22"/>
                <w:szCs w:val="24"/>
              </w:rPr>
              <w:br/>
              <w:t xml:space="preserve">13855</w:t>
            </w:r>
            <w:r w:rsidRPr="00DF3E63">
              <w:rPr>
                <w:sz w:val="22"/>
                <w:szCs w:val="24"/>
              </w:rPr>
              <w:br/>
              <w:t xml:space="preserve">13856</w:t>
            </w:r>
            <w:r w:rsidRPr="00DF3E63">
              <w:rPr>
                <w:sz w:val="22"/>
                <w:szCs w:val="24"/>
              </w:rPr>
              <w:br/>
              <w:t xml:space="preserve">13857</w:t>
            </w:r>
            <w:r w:rsidRPr="00DF3E63">
              <w:rPr>
                <w:sz w:val="22"/>
                <w:szCs w:val="24"/>
              </w:rPr>
              <w:br/>
              <w:t xml:space="preserve">13858</w:t>
            </w:r>
            <w:r w:rsidRPr="00DF3E63">
              <w:rPr>
                <w:sz w:val="22"/>
                <w:szCs w:val="24"/>
              </w:rPr>
              <w:br/>
              <w:t xml:space="preserve">13859</w:t>
            </w:r>
            <w:r w:rsidRPr="00DF3E63">
              <w:rPr>
                <w:sz w:val="22"/>
                <w:szCs w:val="24"/>
              </w:rPr>
              <w:br/>
              <w:t xml:space="preserve">13860</w:t>
            </w:r>
            <w:r w:rsidRPr="00DF3E63">
              <w:rPr>
                <w:sz w:val="22"/>
                <w:szCs w:val="24"/>
              </w:rPr>
              <w:br/>
              <w:t xml:space="preserve">13861</w:t>
            </w:r>
            <w:r w:rsidRPr="00DF3E63">
              <w:rPr>
                <w:sz w:val="22"/>
                <w:szCs w:val="24"/>
              </w:rPr>
              <w:br/>
              <w:t xml:space="preserve">13862</w:t>
            </w:r>
            <w:r w:rsidRPr="00DF3E63">
              <w:rPr>
                <w:sz w:val="22"/>
                <w:szCs w:val="24"/>
              </w:rPr>
              <w:br/>
              <w:t xml:space="preserve">13863</w:t>
            </w:r>
            <w:r w:rsidRPr="00DF3E63">
              <w:rPr>
                <w:sz w:val="22"/>
                <w:szCs w:val="24"/>
              </w:rPr>
              <w:br/>
              <w:t xml:space="preserve">13864</w:t>
            </w:r>
            <w:r w:rsidRPr="00DF3E63">
              <w:rPr>
                <w:sz w:val="22"/>
                <w:szCs w:val="24"/>
              </w:rPr>
              <w:br/>
              <w:t xml:space="preserve">13865</w:t>
            </w:r>
            <w:r w:rsidRPr="00DF3E63">
              <w:rPr>
                <w:sz w:val="22"/>
                <w:szCs w:val="24"/>
              </w:rPr>
              <w:br/>
              <w:t xml:space="preserve">13866</w:t>
            </w:r>
            <w:r w:rsidRPr="00DF3E63">
              <w:rPr>
                <w:sz w:val="22"/>
                <w:szCs w:val="24"/>
              </w:rPr>
              <w:br/>
              <w:t xml:space="preserve">13867</w:t>
            </w:r>
            <w:r w:rsidRPr="00DF3E63">
              <w:rPr>
                <w:sz w:val="22"/>
                <w:szCs w:val="24"/>
              </w:rPr>
              <w:br/>
              <w:t xml:space="preserve">13868</w:t>
            </w:r>
            <w:r w:rsidRPr="00DF3E63">
              <w:rPr>
                <w:sz w:val="22"/>
                <w:szCs w:val="24"/>
              </w:rPr>
              <w:br/>
              <w:t xml:space="preserve">13869</w:t>
            </w:r>
            <w:r w:rsidRPr="00DF3E63">
              <w:rPr>
                <w:sz w:val="22"/>
                <w:szCs w:val="24"/>
              </w:rPr>
              <w:br/>
              <w:t xml:space="preserve">13870</w:t>
            </w:r>
            <w:r w:rsidRPr="00DF3E63">
              <w:rPr>
                <w:sz w:val="22"/>
                <w:szCs w:val="24"/>
              </w:rPr>
              <w:br/>
              <w:t xml:space="preserve">13871</w:t>
            </w:r>
            <w:r w:rsidRPr="00DF3E63">
              <w:rPr>
                <w:sz w:val="22"/>
                <w:szCs w:val="24"/>
              </w:rPr>
              <w:br/>
              <w:t xml:space="preserve">13872</w:t>
            </w:r>
            <w:r w:rsidRPr="00DF3E63">
              <w:rPr>
                <w:sz w:val="22"/>
                <w:szCs w:val="24"/>
              </w:rPr>
              <w:br/>
              <w:t xml:space="preserve">13873</w:t>
            </w:r>
            <w:r w:rsidRPr="00DF3E63">
              <w:rPr>
                <w:sz w:val="22"/>
                <w:szCs w:val="24"/>
              </w:rPr>
              <w:br/>
              <w:t xml:space="preserve">13874</w:t>
            </w:r>
            <w:r w:rsidRPr="00DF3E63">
              <w:rPr>
                <w:sz w:val="22"/>
                <w:szCs w:val="24"/>
              </w:rPr>
              <w:br/>
              <w:t xml:space="preserve">13875</w:t>
            </w:r>
            <w:r w:rsidRPr="00DF3E63">
              <w:rPr>
                <w:sz w:val="22"/>
                <w:szCs w:val="24"/>
              </w:rPr>
              <w:br/>
              <w:t xml:space="preserve">13876</w:t>
            </w:r>
            <w:r w:rsidRPr="00DF3E63">
              <w:rPr>
                <w:sz w:val="22"/>
                <w:szCs w:val="24"/>
              </w:rPr>
              <w:br/>
              <w:t xml:space="preserve">13877</w:t>
            </w:r>
            <w:r w:rsidRPr="00DF3E63">
              <w:rPr>
                <w:sz w:val="22"/>
                <w:szCs w:val="24"/>
              </w:rPr>
              <w:br/>
              <w:t xml:space="preserve">13878</w:t>
            </w:r>
            <w:r w:rsidRPr="00DF3E63">
              <w:rPr>
                <w:sz w:val="22"/>
                <w:szCs w:val="24"/>
              </w:rPr>
              <w:br/>
              <w:t xml:space="preserve">13879</w:t>
            </w:r>
            <w:r w:rsidRPr="00DF3E63">
              <w:rPr>
                <w:sz w:val="22"/>
                <w:szCs w:val="24"/>
              </w:rPr>
              <w:br/>
              <w:t xml:space="preserve">13880</w:t>
            </w:r>
            <w:r w:rsidRPr="00DF3E63">
              <w:rPr>
                <w:sz w:val="22"/>
                <w:szCs w:val="24"/>
              </w:rPr>
              <w:br/>
              <w:t xml:space="preserve">13881</w:t>
            </w:r>
            <w:r w:rsidRPr="00DF3E63">
              <w:rPr>
                <w:sz w:val="22"/>
                <w:szCs w:val="24"/>
              </w:rPr>
              <w:br/>
              <w:t xml:space="preserve">13882</w:t>
            </w:r>
            <w:r w:rsidRPr="00DF3E63">
              <w:rPr>
                <w:sz w:val="22"/>
                <w:szCs w:val="24"/>
              </w:rPr>
              <w:br/>
              <w:t xml:space="preserve">13883</w:t>
            </w:r>
            <w:r w:rsidRPr="00DF3E63">
              <w:rPr>
                <w:sz w:val="22"/>
                <w:szCs w:val="24"/>
              </w:rPr>
              <w:br/>
              <w:t xml:space="preserve">13884</w:t>
            </w:r>
            <w:r w:rsidRPr="00DF3E63">
              <w:rPr>
                <w:sz w:val="22"/>
                <w:szCs w:val="24"/>
              </w:rPr>
              <w:br/>
              <w:t xml:space="preserve">13885</w:t>
            </w:r>
            <w:r w:rsidRPr="00DF3E63">
              <w:rPr>
                <w:sz w:val="22"/>
                <w:szCs w:val="24"/>
              </w:rPr>
              <w:br/>
              <w:t xml:space="preserve">13886</w:t>
            </w:r>
            <w:r w:rsidRPr="00DF3E63">
              <w:rPr>
                <w:sz w:val="22"/>
                <w:szCs w:val="24"/>
              </w:rPr>
              <w:br/>
              <w:t xml:space="preserve">13887</w:t>
            </w:r>
            <w:r w:rsidRPr="00DF3E63">
              <w:rPr>
                <w:sz w:val="22"/>
                <w:szCs w:val="24"/>
              </w:rPr>
              <w:br/>
              <w:t xml:space="preserve">13888</w:t>
            </w:r>
            <w:r w:rsidRPr="00DF3E63">
              <w:rPr>
                <w:sz w:val="22"/>
                <w:szCs w:val="24"/>
              </w:rPr>
              <w:br/>
              <w:t xml:space="preserve">13889</w:t>
            </w:r>
            <w:r w:rsidRPr="00DF3E63">
              <w:rPr>
                <w:sz w:val="22"/>
                <w:szCs w:val="24"/>
              </w:rPr>
              <w:br/>
              <w:t xml:space="preserve">13890</w:t>
            </w:r>
            <w:r w:rsidRPr="00DF3E63">
              <w:rPr>
                <w:sz w:val="22"/>
                <w:szCs w:val="24"/>
              </w:rPr>
              <w:br/>
              <w:t xml:space="preserve">13891</w:t>
            </w:r>
            <w:r w:rsidRPr="00DF3E63">
              <w:rPr>
                <w:sz w:val="22"/>
                <w:szCs w:val="24"/>
              </w:rPr>
              <w:br/>
              <w:t xml:space="preserve">13892</w:t>
            </w:r>
            <w:r w:rsidRPr="00DF3E63">
              <w:rPr>
                <w:sz w:val="22"/>
                <w:szCs w:val="24"/>
              </w:rPr>
              <w:br/>
              <w:t xml:space="preserve">13893</w:t>
            </w:r>
            <w:r w:rsidRPr="00DF3E63">
              <w:rPr>
                <w:sz w:val="22"/>
                <w:szCs w:val="24"/>
              </w:rPr>
              <w:br/>
              <w:t xml:space="preserve">13894</w:t>
            </w:r>
            <w:r w:rsidRPr="00DF3E63">
              <w:rPr>
                <w:sz w:val="22"/>
                <w:szCs w:val="24"/>
              </w:rPr>
              <w:br/>
              <w:t xml:space="preserve">13895</w:t>
            </w:r>
            <w:r w:rsidRPr="00DF3E63">
              <w:rPr>
                <w:sz w:val="22"/>
                <w:szCs w:val="24"/>
              </w:rPr>
              <w:br/>
              <w:t xml:space="preserve">13896</w:t>
            </w:r>
            <w:r w:rsidRPr="00DF3E63">
              <w:rPr>
                <w:sz w:val="22"/>
                <w:szCs w:val="24"/>
              </w:rPr>
              <w:br/>
              <w:t xml:space="preserve">13897</w:t>
            </w:r>
            <w:r w:rsidRPr="00DF3E63">
              <w:rPr>
                <w:sz w:val="22"/>
                <w:szCs w:val="24"/>
              </w:rPr>
              <w:br/>
              <w:t xml:space="preserve">13898</w:t>
            </w:r>
            <w:r w:rsidRPr="00DF3E63">
              <w:rPr>
                <w:sz w:val="22"/>
                <w:szCs w:val="24"/>
              </w:rPr>
              <w:br/>
              <w:t xml:space="preserve">13899</w:t>
            </w:r>
            <w:r w:rsidRPr="00DF3E63">
              <w:rPr>
                <w:sz w:val="22"/>
                <w:szCs w:val="24"/>
              </w:rPr>
              <w:br/>
              <w:t xml:space="preserve">13900</w:t>
            </w:r>
            <w:r w:rsidRPr="00DF3E63">
              <w:rPr>
                <w:sz w:val="22"/>
                <w:szCs w:val="24"/>
              </w:rPr>
              <w:br/>
              <w:t xml:space="preserve">13901</w:t>
            </w:r>
            <w:r w:rsidRPr="00DF3E63">
              <w:rPr>
                <w:sz w:val="22"/>
                <w:szCs w:val="24"/>
              </w:rPr>
              <w:br/>
              <w:t xml:space="preserve">13902</w:t>
            </w:r>
            <w:r w:rsidRPr="00DF3E63">
              <w:rPr>
                <w:sz w:val="22"/>
                <w:szCs w:val="24"/>
              </w:rPr>
              <w:br/>
              <w:t xml:space="preserve">13903</w:t>
            </w:r>
            <w:r w:rsidRPr="00DF3E63">
              <w:rPr>
                <w:sz w:val="22"/>
                <w:szCs w:val="24"/>
              </w:rPr>
              <w:br/>
              <w:t xml:space="preserve">13904</w:t>
            </w:r>
            <w:r w:rsidRPr="00DF3E63">
              <w:rPr>
                <w:sz w:val="22"/>
                <w:szCs w:val="24"/>
              </w:rPr>
              <w:br/>
              <w:t xml:space="preserve">13905</w:t>
            </w:r>
            <w:r w:rsidRPr="00DF3E63">
              <w:rPr>
                <w:sz w:val="22"/>
                <w:szCs w:val="24"/>
              </w:rPr>
              <w:br/>
              <w:t xml:space="preserve">13906</w:t>
            </w:r>
            <w:r w:rsidRPr="00DF3E63">
              <w:rPr>
                <w:sz w:val="22"/>
                <w:szCs w:val="24"/>
              </w:rPr>
              <w:br/>
              <w:t xml:space="preserve">13907</w:t>
            </w:r>
            <w:r w:rsidRPr="00DF3E63">
              <w:rPr>
                <w:sz w:val="22"/>
                <w:szCs w:val="24"/>
              </w:rPr>
              <w:br/>
              <w:t xml:space="preserve">13908</w:t>
            </w:r>
            <w:r w:rsidRPr="00DF3E63">
              <w:rPr>
                <w:sz w:val="22"/>
                <w:szCs w:val="24"/>
              </w:rPr>
              <w:br/>
              <w:t xml:space="preserve">13909</w:t>
            </w:r>
            <w:r w:rsidRPr="00DF3E63">
              <w:rPr>
                <w:sz w:val="22"/>
                <w:szCs w:val="24"/>
              </w:rPr>
              <w:br/>
              <w:t xml:space="preserve">13910</w:t>
            </w:r>
            <w:r w:rsidRPr="00DF3E63">
              <w:rPr>
                <w:sz w:val="22"/>
                <w:szCs w:val="24"/>
              </w:rPr>
              <w:br/>
              <w:t xml:space="preserve">13911</w:t>
            </w:r>
            <w:r w:rsidRPr="00DF3E63">
              <w:rPr>
                <w:sz w:val="22"/>
                <w:szCs w:val="24"/>
              </w:rPr>
              <w:br/>
              <w:t xml:space="preserve">13912</w:t>
            </w:r>
            <w:r w:rsidRPr="00DF3E63">
              <w:rPr>
                <w:sz w:val="22"/>
                <w:szCs w:val="24"/>
              </w:rPr>
              <w:br/>
              <w:t xml:space="preserve">13913</w:t>
            </w:r>
            <w:r w:rsidRPr="00DF3E63">
              <w:rPr>
                <w:sz w:val="22"/>
                <w:szCs w:val="24"/>
              </w:rPr>
              <w:br/>
              <w:t xml:space="preserve">13914</w:t>
            </w:r>
            <w:r w:rsidRPr="00DF3E63">
              <w:rPr>
                <w:sz w:val="22"/>
                <w:szCs w:val="24"/>
              </w:rPr>
              <w:br/>
              <w:t xml:space="preserve">13915</w:t>
            </w:r>
            <w:r w:rsidRPr="00DF3E63">
              <w:rPr>
                <w:sz w:val="22"/>
                <w:szCs w:val="24"/>
              </w:rPr>
              <w:br/>
              <w:t xml:space="preserve">13916</w:t>
            </w:r>
            <w:r w:rsidRPr="00DF3E63">
              <w:rPr>
                <w:sz w:val="22"/>
                <w:szCs w:val="24"/>
              </w:rPr>
              <w:br/>
              <w:t xml:space="preserve">13917</w:t>
            </w:r>
            <w:r w:rsidRPr="00DF3E63">
              <w:rPr>
                <w:sz w:val="22"/>
                <w:szCs w:val="24"/>
              </w:rPr>
              <w:br/>
              <w:t xml:space="preserve">13918</w:t>
            </w:r>
            <w:r w:rsidRPr="00DF3E63">
              <w:rPr>
                <w:sz w:val="22"/>
                <w:szCs w:val="24"/>
              </w:rPr>
              <w:br/>
              <w:t xml:space="preserve">13919</w:t>
            </w:r>
            <w:r w:rsidRPr="00DF3E63">
              <w:rPr>
                <w:sz w:val="22"/>
                <w:szCs w:val="24"/>
              </w:rPr>
              <w:br/>
              <w:t xml:space="preserve">13920</w:t>
            </w:r>
            <w:r w:rsidRPr="00DF3E63">
              <w:rPr>
                <w:sz w:val="22"/>
                <w:szCs w:val="24"/>
              </w:rPr>
              <w:br/>
              <w:t xml:space="preserve">13921</w:t>
            </w:r>
            <w:r w:rsidRPr="00DF3E63">
              <w:rPr>
                <w:sz w:val="22"/>
                <w:szCs w:val="24"/>
              </w:rPr>
              <w:br/>
              <w:t xml:space="preserve">13922</w:t>
            </w:r>
            <w:r w:rsidRPr="00DF3E63">
              <w:rPr>
                <w:sz w:val="22"/>
                <w:szCs w:val="24"/>
              </w:rPr>
              <w:br/>
              <w:t xml:space="preserve">13923</w:t>
            </w:r>
            <w:r w:rsidRPr="00DF3E63">
              <w:rPr>
                <w:sz w:val="22"/>
                <w:szCs w:val="24"/>
              </w:rPr>
              <w:br/>
              <w:t xml:space="preserve">13924</w:t>
            </w:r>
            <w:r w:rsidRPr="00DF3E63">
              <w:rPr>
                <w:sz w:val="22"/>
                <w:szCs w:val="24"/>
              </w:rPr>
              <w:br/>
              <w:t xml:space="preserve">13925</w:t>
            </w:r>
            <w:r w:rsidRPr="00DF3E63">
              <w:rPr>
                <w:sz w:val="22"/>
                <w:szCs w:val="24"/>
              </w:rPr>
              <w:br/>
              <w:t xml:space="preserve">13926</w:t>
            </w:r>
            <w:r w:rsidRPr="00DF3E63">
              <w:rPr>
                <w:sz w:val="22"/>
                <w:szCs w:val="24"/>
              </w:rPr>
              <w:br/>
              <w:t xml:space="preserve">13927</w:t>
            </w:r>
            <w:r w:rsidRPr="00DF3E63">
              <w:rPr>
                <w:sz w:val="22"/>
                <w:szCs w:val="24"/>
              </w:rPr>
              <w:br/>
              <w:t xml:space="preserve">13928</w:t>
            </w:r>
            <w:r w:rsidRPr="00DF3E63">
              <w:rPr>
                <w:sz w:val="22"/>
                <w:szCs w:val="24"/>
              </w:rPr>
              <w:br/>
              <w:t xml:space="preserve">13929</w:t>
            </w:r>
            <w:r w:rsidRPr="00DF3E63">
              <w:rPr>
                <w:sz w:val="22"/>
                <w:szCs w:val="24"/>
              </w:rPr>
              <w:br/>
              <w:t xml:space="preserve">13930</w:t>
            </w:r>
            <w:r w:rsidRPr="00DF3E63">
              <w:rPr>
                <w:sz w:val="22"/>
                <w:szCs w:val="24"/>
              </w:rPr>
              <w:br/>
              <w:t xml:space="preserve">13931</w:t>
            </w:r>
            <w:r w:rsidRPr="00DF3E63">
              <w:rPr>
                <w:sz w:val="22"/>
                <w:szCs w:val="24"/>
              </w:rPr>
              <w:br/>
              <w:t xml:space="preserve">13932</w:t>
            </w:r>
            <w:r w:rsidRPr="00DF3E63">
              <w:rPr>
                <w:sz w:val="22"/>
                <w:szCs w:val="24"/>
              </w:rPr>
              <w:br/>
              <w:t xml:space="preserve">13933</w:t>
            </w:r>
            <w:r w:rsidRPr="00DF3E63">
              <w:rPr>
                <w:sz w:val="22"/>
                <w:szCs w:val="24"/>
              </w:rPr>
              <w:br/>
              <w:t xml:space="preserve">13934</w:t>
            </w:r>
            <w:r w:rsidRPr="00DF3E63">
              <w:rPr>
                <w:sz w:val="22"/>
                <w:szCs w:val="24"/>
              </w:rPr>
              <w:br/>
              <w:t xml:space="preserve">13935</w:t>
            </w:r>
            <w:r w:rsidRPr="00DF3E63">
              <w:rPr>
                <w:sz w:val="22"/>
                <w:szCs w:val="24"/>
              </w:rPr>
              <w:br/>
              <w:t xml:space="preserve">13936</w:t>
            </w:r>
            <w:r w:rsidRPr="00DF3E63">
              <w:rPr>
                <w:sz w:val="22"/>
                <w:szCs w:val="24"/>
              </w:rPr>
              <w:br/>
              <w:t xml:space="preserve">13937</w:t>
            </w:r>
            <w:r w:rsidRPr="00DF3E63">
              <w:rPr>
                <w:sz w:val="22"/>
                <w:szCs w:val="24"/>
              </w:rPr>
              <w:br/>
              <w:t xml:space="preserve">13938</w:t>
            </w:r>
            <w:r w:rsidRPr="00DF3E63">
              <w:rPr>
                <w:sz w:val="22"/>
                <w:szCs w:val="24"/>
              </w:rPr>
              <w:br/>
              <w:t xml:space="preserve">13939</w:t>
            </w:r>
            <w:r w:rsidRPr="00DF3E63">
              <w:rPr>
                <w:sz w:val="22"/>
                <w:szCs w:val="24"/>
              </w:rPr>
              <w:br/>
              <w:t xml:space="preserve">13940</w:t>
            </w:r>
            <w:r w:rsidRPr="00DF3E63">
              <w:rPr>
                <w:sz w:val="22"/>
                <w:szCs w:val="24"/>
              </w:rPr>
              <w:br/>
              <w:t xml:space="preserve">13941</w:t>
            </w:r>
            <w:r w:rsidRPr="00DF3E63">
              <w:rPr>
                <w:sz w:val="22"/>
                <w:szCs w:val="24"/>
              </w:rPr>
              <w:br/>
              <w:t xml:space="preserve">13942</w:t>
            </w:r>
            <w:r w:rsidRPr="00DF3E63">
              <w:rPr>
                <w:sz w:val="22"/>
                <w:szCs w:val="24"/>
              </w:rPr>
              <w:br/>
              <w:t xml:space="preserve">13943</w:t>
            </w:r>
            <w:r w:rsidRPr="00DF3E63">
              <w:rPr>
                <w:sz w:val="22"/>
                <w:szCs w:val="24"/>
              </w:rPr>
              <w:br/>
              <w:t xml:space="preserve">13944</w:t>
            </w:r>
            <w:r w:rsidRPr="00DF3E63">
              <w:rPr>
                <w:sz w:val="22"/>
                <w:szCs w:val="24"/>
              </w:rPr>
              <w:br/>
              <w:t xml:space="preserve">13945</w:t>
            </w:r>
            <w:r w:rsidRPr="00DF3E63">
              <w:rPr>
                <w:sz w:val="22"/>
                <w:szCs w:val="24"/>
              </w:rPr>
              <w:br/>
              <w:t xml:space="preserve">13946</w:t>
            </w:r>
            <w:r w:rsidRPr="00DF3E63">
              <w:rPr>
                <w:sz w:val="22"/>
                <w:szCs w:val="24"/>
              </w:rPr>
              <w:br/>
              <w:t xml:space="preserve">13947</w:t>
            </w:r>
            <w:r w:rsidRPr="00DF3E63">
              <w:rPr>
                <w:sz w:val="22"/>
                <w:szCs w:val="24"/>
              </w:rPr>
              <w:br/>
              <w:t xml:space="preserve">13948</w:t>
            </w:r>
            <w:r w:rsidRPr="00DF3E63">
              <w:rPr>
                <w:sz w:val="22"/>
                <w:szCs w:val="24"/>
              </w:rPr>
              <w:br/>
              <w:t xml:space="preserve">13949</w:t>
            </w:r>
            <w:r w:rsidRPr="00DF3E63">
              <w:rPr>
                <w:sz w:val="22"/>
                <w:szCs w:val="24"/>
              </w:rPr>
              <w:br/>
              <w:t xml:space="preserve">13950</w:t>
            </w:r>
            <w:r w:rsidRPr="00DF3E63">
              <w:rPr>
                <w:sz w:val="22"/>
                <w:szCs w:val="24"/>
              </w:rPr>
              <w:br/>
              <w:t xml:space="preserve">13951</w:t>
            </w:r>
            <w:r w:rsidRPr="00DF3E63">
              <w:rPr>
                <w:sz w:val="22"/>
                <w:szCs w:val="24"/>
              </w:rPr>
              <w:br/>
              <w:t xml:space="preserve">13952</w:t>
            </w:r>
            <w:r w:rsidRPr="00DF3E63">
              <w:rPr>
                <w:sz w:val="22"/>
                <w:szCs w:val="24"/>
              </w:rPr>
              <w:br/>
              <w:t xml:space="preserve">13953</w:t>
            </w:r>
            <w:r w:rsidRPr="00DF3E63">
              <w:rPr>
                <w:sz w:val="22"/>
                <w:szCs w:val="24"/>
              </w:rPr>
              <w:br/>
              <w:t xml:space="preserve">13954</w:t>
            </w:r>
            <w:r w:rsidRPr="00DF3E63">
              <w:rPr>
                <w:sz w:val="22"/>
                <w:szCs w:val="24"/>
              </w:rPr>
              <w:br/>
              <w:t xml:space="preserve">13955</w:t>
            </w:r>
            <w:r w:rsidRPr="00DF3E63">
              <w:rPr>
                <w:sz w:val="22"/>
                <w:szCs w:val="24"/>
              </w:rPr>
              <w:br/>
              <w:t xml:space="preserve">13956</w:t>
            </w:r>
            <w:r w:rsidRPr="00DF3E63">
              <w:rPr>
                <w:sz w:val="22"/>
                <w:szCs w:val="24"/>
              </w:rPr>
              <w:br/>
              <w:t xml:space="preserve">13957</w:t>
            </w:r>
            <w:r w:rsidRPr="00DF3E63">
              <w:rPr>
                <w:sz w:val="22"/>
                <w:szCs w:val="24"/>
              </w:rPr>
              <w:br/>
              <w:t xml:space="preserve">13958</w:t>
            </w:r>
            <w:r w:rsidRPr="00DF3E63">
              <w:rPr>
                <w:sz w:val="22"/>
                <w:szCs w:val="24"/>
              </w:rPr>
              <w:br/>
              <w:t xml:space="preserve">13959</w:t>
            </w:r>
            <w:r w:rsidRPr="00DF3E63">
              <w:rPr>
                <w:sz w:val="22"/>
                <w:szCs w:val="24"/>
              </w:rPr>
              <w:br/>
              <w:t xml:space="preserve">13960</w:t>
            </w:r>
            <w:r w:rsidRPr="00DF3E63">
              <w:rPr>
                <w:sz w:val="22"/>
                <w:szCs w:val="24"/>
              </w:rPr>
              <w:br/>
              <w:t xml:space="preserve">13961</w:t>
            </w:r>
            <w:r w:rsidRPr="00DF3E63">
              <w:rPr>
                <w:sz w:val="22"/>
                <w:szCs w:val="24"/>
              </w:rPr>
              <w:br/>
              <w:t xml:space="preserve">13962</w:t>
            </w:r>
            <w:r w:rsidRPr="00DF3E63">
              <w:rPr>
                <w:sz w:val="22"/>
                <w:szCs w:val="24"/>
              </w:rPr>
              <w:br/>
              <w:t xml:space="preserve">13963</w:t>
            </w:r>
            <w:r w:rsidRPr="00DF3E63">
              <w:rPr>
                <w:sz w:val="22"/>
                <w:szCs w:val="24"/>
              </w:rPr>
              <w:br/>
              <w:t xml:space="preserve">13964</w:t>
            </w:r>
            <w:r w:rsidRPr="00DF3E63">
              <w:rPr>
                <w:sz w:val="22"/>
                <w:szCs w:val="24"/>
              </w:rPr>
              <w:br/>
              <w:t xml:space="preserve">13965</w:t>
            </w:r>
            <w:r w:rsidRPr="00DF3E63">
              <w:rPr>
                <w:sz w:val="22"/>
                <w:szCs w:val="24"/>
              </w:rPr>
              <w:br/>
              <w:t xml:space="preserve">13966</w:t>
            </w:r>
            <w:r w:rsidRPr="00DF3E63">
              <w:rPr>
                <w:sz w:val="22"/>
                <w:szCs w:val="24"/>
              </w:rPr>
              <w:br/>
              <w:t xml:space="preserve">13967</w:t>
            </w:r>
            <w:r w:rsidRPr="00DF3E63">
              <w:rPr>
                <w:sz w:val="22"/>
                <w:szCs w:val="24"/>
              </w:rPr>
              <w:br/>
              <w:t xml:space="preserve">13968</w:t>
            </w:r>
            <w:r w:rsidRPr="00DF3E63">
              <w:rPr>
                <w:sz w:val="22"/>
                <w:szCs w:val="24"/>
              </w:rPr>
              <w:br/>
              <w:t xml:space="preserve">13969</w:t>
            </w:r>
            <w:r w:rsidRPr="00DF3E63">
              <w:rPr>
                <w:sz w:val="22"/>
                <w:szCs w:val="24"/>
              </w:rPr>
              <w:br/>
              <w:t xml:space="preserve">13970</w:t>
            </w:r>
            <w:r w:rsidRPr="00DF3E63">
              <w:rPr>
                <w:sz w:val="22"/>
                <w:szCs w:val="24"/>
              </w:rPr>
              <w:br/>
              <w:t xml:space="preserve">13971</w:t>
            </w:r>
            <w:r w:rsidRPr="00DF3E63">
              <w:rPr>
                <w:sz w:val="22"/>
                <w:szCs w:val="24"/>
              </w:rPr>
              <w:br/>
              <w:t xml:space="preserve">13972</w:t>
            </w:r>
            <w:r w:rsidRPr="00DF3E63">
              <w:rPr>
                <w:sz w:val="22"/>
                <w:szCs w:val="24"/>
              </w:rPr>
              <w:br/>
              <w:t xml:space="preserve">13973</w:t>
            </w:r>
            <w:r w:rsidRPr="00DF3E63">
              <w:rPr>
                <w:sz w:val="22"/>
                <w:szCs w:val="24"/>
              </w:rPr>
              <w:br/>
              <w:t xml:space="preserve">13974</w:t>
            </w:r>
            <w:r w:rsidRPr="00DF3E63">
              <w:rPr>
                <w:sz w:val="22"/>
                <w:szCs w:val="24"/>
              </w:rPr>
              <w:br/>
              <w:t xml:space="preserve">13975</w:t>
            </w:r>
            <w:r w:rsidRPr="00DF3E63">
              <w:rPr>
                <w:sz w:val="22"/>
                <w:szCs w:val="24"/>
              </w:rPr>
              <w:br/>
              <w:t xml:space="preserve">13976</w:t>
            </w:r>
            <w:r w:rsidRPr="00DF3E63">
              <w:rPr>
                <w:sz w:val="22"/>
                <w:szCs w:val="24"/>
              </w:rPr>
              <w:br/>
              <w:t xml:space="preserve">13977</w:t>
            </w:r>
            <w:r w:rsidRPr="00DF3E63">
              <w:rPr>
                <w:sz w:val="22"/>
                <w:szCs w:val="24"/>
              </w:rPr>
              <w:br/>
              <w:t xml:space="preserve">13978</w:t>
            </w:r>
            <w:r w:rsidRPr="00DF3E63">
              <w:rPr>
                <w:sz w:val="22"/>
                <w:szCs w:val="24"/>
              </w:rPr>
              <w:br/>
              <w:t xml:space="preserve">13979</w:t>
            </w:r>
            <w:r w:rsidRPr="00DF3E63">
              <w:rPr>
                <w:sz w:val="22"/>
                <w:szCs w:val="24"/>
              </w:rPr>
              <w:br/>
              <w:t xml:space="preserve">13980</w:t>
            </w:r>
            <w:r w:rsidRPr="00DF3E63">
              <w:rPr>
                <w:sz w:val="22"/>
                <w:szCs w:val="24"/>
              </w:rPr>
              <w:br/>
              <w:t xml:space="preserve">13981</w:t>
            </w:r>
            <w:r w:rsidRPr="00DF3E63">
              <w:rPr>
                <w:sz w:val="22"/>
                <w:szCs w:val="24"/>
              </w:rPr>
              <w:br/>
              <w:t xml:space="preserve">13982</w:t>
            </w:r>
            <w:r w:rsidRPr="00DF3E63">
              <w:rPr>
                <w:sz w:val="22"/>
                <w:szCs w:val="24"/>
              </w:rPr>
              <w:br/>
              <w:t xml:space="preserve">13983</w:t>
            </w:r>
            <w:r w:rsidRPr="00DF3E63">
              <w:rPr>
                <w:sz w:val="22"/>
                <w:szCs w:val="24"/>
              </w:rPr>
              <w:br/>
              <w:t xml:space="preserve">13984</w:t>
            </w:r>
            <w:r w:rsidRPr="00DF3E63">
              <w:rPr>
                <w:sz w:val="22"/>
                <w:szCs w:val="24"/>
              </w:rPr>
              <w:br/>
              <w:t xml:space="preserve">13985</w:t>
            </w:r>
            <w:r w:rsidRPr="00DF3E63">
              <w:rPr>
                <w:sz w:val="22"/>
                <w:szCs w:val="24"/>
              </w:rPr>
              <w:br/>
              <w:t xml:space="preserve">13986</w:t>
            </w:r>
            <w:r w:rsidRPr="00DF3E63">
              <w:rPr>
                <w:sz w:val="22"/>
                <w:szCs w:val="24"/>
              </w:rPr>
              <w:br/>
              <w:t xml:space="preserve">13987</w:t>
            </w:r>
            <w:r w:rsidRPr="00DF3E63">
              <w:rPr>
                <w:sz w:val="22"/>
                <w:szCs w:val="24"/>
              </w:rPr>
              <w:br/>
              <w:t xml:space="preserve">13988</w:t>
            </w:r>
            <w:r w:rsidRPr="00DF3E63">
              <w:rPr>
                <w:sz w:val="22"/>
                <w:szCs w:val="24"/>
              </w:rPr>
              <w:br/>
              <w:t xml:space="preserve">13989</w:t>
            </w:r>
            <w:r w:rsidRPr="00DF3E63">
              <w:rPr>
                <w:sz w:val="22"/>
                <w:szCs w:val="24"/>
              </w:rPr>
              <w:br/>
              <w:t xml:space="preserve">13990</w:t>
            </w:r>
            <w:r w:rsidRPr="00DF3E63">
              <w:rPr>
                <w:sz w:val="22"/>
                <w:szCs w:val="24"/>
              </w:rPr>
              <w:br/>
              <w:t xml:space="preserve">13991</w:t>
            </w:r>
            <w:r w:rsidRPr="00DF3E63">
              <w:rPr>
                <w:sz w:val="22"/>
                <w:szCs w:val="24"/>
              </w:rPr>
              <w:br/>
              <w:t xml:space="preserve">13992</w:t>
            </w:r>
            <w:r w:rsidRPr="00DF3E63">
              <w:rPr>
                <w:sz w:val="22"/>
                <w:szCs w:val="24"/>
              </w:rPr>
              <w:br/>
              <w:t xml:space="preserve">13993</w:t>
            </w:r>
            <w:r w:rsidRPr="00DF3E63">
              <w:rPr>
                <w:sz w:val="22"/>
                <w:szCs w:val="24"/>
              </w:rPr>
              <w:br/>
              <w:t xml:space="preserve">13994</w:t>
            </w:r>
            <w:r w:rsidRPr="00DF3E63">
              <w:rPr>
                <w:sz w:val="22"/>
                <w:szCs w:val="24"/>
              </w:rPr>
              <w:br/>
              <w:t xml:space="preserve">13995</w:t>
            </w:r>
            <w:r w:rsidRPr="00DF3E63">
              <w:rPr>
                <w:sz w:val="22"/>
                <w:szCs w:val="24"/>
              </w:rPr>
              <w:br/>
              <w:t xml:space="preserve">13996</w:t>
            </w:r>
            <w:r w:rsidRPr="00DF3E63">
              <w:rPr>
                <w:sz w:val="22"/>
                <w:szCs w:val="24"/>
              </w:rPr>
              <w:br/>
              <w:t xml:space="preserve">13997</w:t>
            </w:r>
            <w:r w:rsidRPr="00DF3E63">
              <w:rPr>
                <w:sz w:val="22"/>
                <w:szCs w:val="24"/>
              </w:rPr>
              <w:br/>
              <w:t xml:space="preserve">13998</w:t>
            </w:r>
            <w:r w:rsidRPr="00DF3E63">
              <w:rPr>
                <w:sz w:val="22"/>
                <w:szCs w:val="24"/>
              </w:rPr>
              <w:br/>
              <w:t xml:space="preserve">13999</w:t>
            </w:r>
            <w:r w:rsidRPr="00DF3E63">
              <w:rPr>
                <w:sz w:val="22"/>
                <w:szCs w:val="24"/>
              </w:rPr>
              <w:br/>
              <w:t xml:space="preserve">14000</w:t>
            </w:r>
            <w:r w:rsidRPr="00DF3E63">
              <w:rPr>
                <w:sz w:val="22"/>
                <w:szCs w:val="24"/>
              </w:rPr>
              <w:br/>
              <w:t xml:space="preserve">14001</w:t>
            </w:r>
            <w:r w:rsidRPr="00DF3E63">
              <w:rPr>
                <w:sz w:val="22"/>
                <w:szCs w:val="24"/>
              </w:rPr>
              <w:br/>
              <w:t xml:space="preserve">14002</w:t>
            </w:r>
            <w:r w:rsidRPr="00DF3E63">
              <w:rPr>
                <w:sz w:val="22"/>
                <w:szCs w:val="24"/>
              </w:rPr>
              <w:br/>
              <w:t xml:space="preserve">14003</w:t>
            </w:r>
            <w:r w:rsidRPr="00DF3E63">
              <w:rPr>
                <w:sz w:val="22"/>
                <w:szCs w:val="24"/>
              </w:rPr>
              <w:br/>
              <w:t xml:space="preserve">14004</w:t>
            </w:r>
            <w:r w:rsidRPr="00DF3E63">
              <w:rPr>
                <w:sz w:val="22"/>
                <w:szCs w:val="24"/>
              </w:rPr>
              <w:br/>
              <w:t xml:space="preserve">14005</w:t>
            </w:r>
            <w:r w:rsidRPr="00DF3E63">
              <w:rPr>
                <w:sz w:val="22"/>
                <w:szCs w:val="24"/>
              </w:rPr>
              <w:br/>
              <w:t xml:space="preserve">14006</w:t>
            </w:r>
            <w:r w:rsidRPr="00DF3E63">
              <w:rPr>
                <w:sz w:val="22"/>
                <w:szCs w:val="24"/>
              </w:rPr>
              <w:br/>
              <w:t xml:space="preserve">14007</w:t>
            </w:r>
            <w:r w:rsidRPr="00DF3E63">
              <w:rPr>
                <w:sz w:val="22"/>
                <w:szCs w:val="24"/>
              </w:rPr>
              <w:br/>
              <w:t xml:space="preserve">14008</w:t>
            </w:r>
            <w:r w:rsidRPr="00DF3E63">
              <w:rPr>
                <w:sz w:val="22"/>
                <w:szCs w:val="24"/>
              </w:rPr>
              <w:br/>
              <w:t xml:space="preserve">14009</w:t>
            </w:r>
            <w:r w:rsidRPr="00DF3E63">
              <w:rPr>
                <w:sz w:val="22"/>
                <w:szCs w:val="24"/>
              </w:rPr>
              <w:br/>
              <w:t xml:space="preserve">14010</w:t>
            </w:r>
            <w:r w:rsidRPr="00DF3E63">
              <w:rPr>
                <w:sz w:val="22"/>
                <w:szCs w:val="24"/>
              </w:rPr>
              <w:br/>
              <w:t xml:space="preserve">14011</w:t>
            </w:r>
            <w:r w:rsidRPr="00DF3E63">
              <w:rPr>
                <w:sz w:val="22"/>
                <w:szCs w:val="24"/>
              </w:rPr>
              <w:br/>
              <w:t xml:space="preserve">14012</w:t>
            </w:r>
            <w:r w:rsidRPr="00DF3E63">
              <w:rPr>
                <w:sz w:val="22"/>
                <w:szCs w:val="24"/>
              </w:rPr>
              <w:br/>
              <w:t xml:space="preserve">14013</w:t>
            </w:r>
            <w:r w:rsidRPr="00DF3E63">
              <w:rPr>
                <w:sz w:val="22"/>
                <w:szCs w:val="24"/>
              </w:rPr>
              <w:br/>
              <w:t xml:space="preserve">14014</w:t>
            </w:r>
            <w:r w:rsidRPr="00DF3E63">
              <w:rPr>
                <w:sz w:val="22"/>
                <w:szCs w:val="24"/>
              </w:rPr>
              <w:br/>
              <w:t xml:space="preserve">14015</w:t>
            </w:r>
            <w:r w:rsidRPr="00DF3E63">
              <w:rPr>
                <w:sz w:val="22"/>
                <w:szCs w:val="24"/>
              </w:rPr>
              <w:br/>
              <w:t xml:space="preserve">14016</w:t>
            </w:r>
            <w:r w:rsidRPr="00DF3E63">
              <w:rPr>
                <w:sz w:val="22"/>
                <w:szCs w:val="24"/>
              </w:rPr>
              <w:br/>
              <w:t xml:space="preserve">14017</w:t>
            </w:r>
            <w:r w:rsidRPr="00DF3E63">
              <w:rPr>
                <w:sz w:val="22"/>
                <w:szCs w:val="24"/>
              </w:rPr>
              <w:br/>
              <w:t xml:space="preserve">14018</w:t>
            </w:r>
            <w:r w:rsidRPr="00DF3E63">
              <w:rPr>
                <w:sz w:val="22"/>
                <w:szCs w:val="24"/>
              </w:rPr>
              <w:br/>
              <w:t xml:space="preserve">14019</w:t>
            </w:r>
            <w:r w:rsidRPr="00DF3E63">
              <w:rPr>
                <w:sz w:val="22"/>
                <w:szCs w:val="24"/>
              </w:rPr>
              <w:br/>
              <w:t xml:space="preserve">14020</w:t>
            </w:r>
            <w:r w:rsidRPr="00DF3E63">
              <w:rPr>
                <w:sz w:val="22"/>
                <w:szCs w:val="24"/>
              </w:rPr>
              <w:br/>
              <w:t xml:space="preserve">14021</w:t>
            </w:r>
            <w:r w:rsidRPr="00DF3E63">
              <w:rPr>
                <w:sz w:val="22"/>
                <w:szCs w:val="24"/>
              </w:rPr>
              <w:br/>
              <w:t xml:space="preserve">14022</w:t>
            </w:r>
            <w:r w:rsidRPr="00DF3E63">
              <w:rPr>
                <w:sz w:val="22"/>
                <w:szCs w:val="24"/>
              </w:rPr>
              <w:br/>
              <w:t xml:space="preserve">14023</w:t>
            </w:r>
            <w:r w:rsidRPr="00DF3E63">
              <w:rPr>
                <w:sz w:val="22"/>
                <w:szCs w:val="24"/>
              </w:rPr>
              <w:br/>
              <w:t xml:space="preserve">14024</w:t>
            </w:r>
            <w:r w:rsidRPr="00DF3E63">
              <w:rPr>
                <w:sz w:val="22"/>
                <w:szCs w:val="24"/>
              </w:rPr>
              <w:br/>
              <w:t xml:space="preserve">14025</w:t>
            </w:r>
            <w:r w:rsidRPr="00DF3E63">
              <w:rPr>
                <w:sz w:val="22"/>
                <w:szCs w:val="24"/>
              </w:rPr>
              <w:br/>
              <w:t xml:space="preserve">14026</w:t>
            </w:r>
            <w:r w:rsidRPr="00DF3E63">
              <w:rPr>
                <w:sz w:val="22"/>
                <w:szCs w:val="24"/>
              </w:rPr>
              <w:br/>
              <w:t xml:space="preserve">14027</w:t>
            </w:r>
            <w:r w:rsidRPr="00DF3E63">
              <w:rPr>
                <w:sz w:val="22"/>
                <w:szCs w:val="24"/>
              </w:rPr>
              <w:br/>
              <w:t xml:space="preserve">14028</w:t>
            </w:r>
            <w:r w:rsidRPr="00DF3E63">
              <w:rPr>
                <w:sz w:val="22"/>
                <w:szCs w:val="24"/>
              </w:rPr>
              <w:br/>
              <w:t xml:space="preserve">14029</w:t>
            </w:r>
            <w:r w:rsidRPr="00DF3E63">
              <w:rPr>
                <w:sz w:val="22"/>
                <w:szCs w:val="24"/>
              </w:rPr>
              <w:br/>
              <w:t xml:space="preserve">14030</w:t>
            </w:r>
            <w:r w:rsidRPr="00DF3E63">
              <w:rPr>
                <w:sz w:val="22"/>
                <w:szCs w:val="24"/>
              </w:rPr>
              <w:br/>
              <w:t xml:space="preserve">14031</w:t>
            </w:r>
            <w:r w:rsidRPr="00DF3E63">
              <w:rPr>
                <w:sz w:val="22"/>
                <w:szCs w:val="24"/>
              </w:rPr>
              <w:br/>
              <w:t xml:space="preserve">14032</w:t>
            </w:r>
            <w:r w:rsidRPr="00DF3E63">
              <w:rPr>
                <w:sz w:val="22"/>
                <w:szCs w:val="24"/>
              </w:rPr>
              <w:br/>
              <w:t xml:space="preserve">14033</w:t>
            </w:r>
            <w:r w:rsidRPr="00DF3E63">
              <w:rPr>
                <w:sz w:val="22"/>
                <w:szCs w:val="24"/>
              </w:rPr>
              <w:br/>
              <w:t xml:space="preserve">14034</w:t>
            </w:r>
            <w:r w:rsidRPr="00DF3E63">
              <w:rPr>
                <w:sz w:val="22"/>
                <w:szCs w:val="24"/>
              </w:rPr>
              <w:br/>
              <w:t xml:space="preserve">14035</w:t>
            </w:r>
            <w:r w:rsidRPr="00DF3E63">
              <w:rPr>
                <w:sz w:val="22"/>
                <w:szCs w:val="24"/>
              </w:rPr>
              <w:br/>
              <w:t xml:space="preserve">14036</w:t>
            </w:r>
            <w:r w:rsidRPr="00DF3E63">
              <w:rPr>
                <w:sz w:val="22"/>
                <w:szCs w:val="24"/>
              </w:rPr>
              <w:br/>
              <w:t xml:space="preserve">14037</w:t>
            </w:r>
            <w:r w:rsidRPr="00DF3E63">
              <w:rPr>
                <w:sz w:val="22"/>
                <w:szCs w:val="24"/>
              </w:rPr>
              <w:br/>
              <w:t xml:space="preserve">14038</w:t>
            </w:r>
            <w:r w:rsidRPr="00DF3E63">
              <w:rPr>
                <w:sz w:val="22"/>
                <w:szCs w:val="24"/>
              </w:rPr>
              <w:br/>
              <w:t xml:space="preserve">14039</w:t>
            </w:r>
            <w:r w:rsidRPr="00DF3E63">
              <w:rPr>
                <w:sz w:val="22"/>
                <w:szCs w:val="24"/>
              </w:rPr>
              <w:br/>
              <w:t xml:space="preserve">14040</w:t>
            </w:r>
            <w:r w:rsidRPr="00DF3E63">
              <w:rPr>
                <w:sz w:val="22"/>
                <w:szCs w:val="24"/>
              </w:rPr>
              <w:br/>
              <w:t xml:space="preserve">14041</w:t>
            </w:r>
            <w:r w:rsidRPr="00DF3E63">
              <w:rPr>
                <w:sz w:val="22"/>
                <w:szCs w:val="24"/>
              </w:rPr>
              <w:br/>
              <w:t xml:space="preserve">14042</w:t>
            </w:r>
            <w:r w:rsidRPr="00DF3E63">
              <w:rPr>
                <w:sz w:val="22"/>
                <w:szCs w:val="24"/>
              </w:rPr>
              <w:br/>
              <w:t xml:space="preserve">14043</w:t>
            </w:r>
            <w:r w:rsidRPr="00DF3E63">
              <w:rPr>
                <w:sz w:val="22"/>
                <w:szCs w:val="24"/>
              </w:rPr>
              <w:br/>
              <w:t xml:space="preserve">14044</w:t>
            </w:r>
            <w:r w:rsidRPr="00DF3E63">
              <w:rPr>
                <w:sz w:val="22"/>
                <w:szCs w:val="24"/>
              </w:rPr>
              <w:br/>
              <w:t xml:space="preserve">14045</w:t>
            </w:r>
            <w:r w:rsidRPr="00DF3E63">
              <w:rPr>
                <w:sz w:val="22"/>
                <w:szCs w:val="24"/>
              </w:rPr>
              <w:br/>
              <w:t xml:space="preserve">14046</w:t>
            </w:r>
            <w:r w:rsidRPr="00DF3E63">
              <w:rPr>
                <w:sz w:val="22"/>
                <w:szCs w:val="24"/>
              </w:rPr>
              <w:br/>
              <w:t xml:space="preserve">14047</w:t>
            </w:r>
            <w:r w:rsidRPr="00DF3E63">
              <w:rPr>
                <w:sz w:val="22"/>
                <w:szCs w:val="24"/>
              </w:rPr>
              <w:br/>
              <w:t xml:space="preserve">14048</w:t>
            </w:r>
            <w:r w:rsidRPr="00DF3E63">
              <w:rPr>
                <w:sz w:val="22"/>
                <w:szCs w:val="24"/>
              </w:rPr>
              <w:br/>
              <w:t xml:space="preserve">14049</w:t>
            </w:r>
            <w:r w:rsidRPr="00DF3E63">
              <w:rPr>
                <w:sz w:val="22"/>
                <w:szCs w:val="24"/>
              </w:rPr>
              <w:br/>
              <w:t xml:space="preserve">14050</w:t>
            </w:r>
            <w:r w:rsidRPr="00DF3E63">
              <w:rPr>
                <w:sz w:val="22"/>
                <w:szCs w:val="24"/>
              </w:rPr>
              <w:br/>
              <w:t xml:space="preserve">14051</w:t>
            </w:r>
            <w:r w:rsidRPr="00DF3E63">
              <w:rPr>
                <w:sz w:val="22"/>
                <w:szCs w:val="24"/>
              </w:rPr>
              <w:br/>
              <w:t xml:space="preserve">14052</w:t>
            </w:r>
            <w:r w:rsidRPr="00DF3E63">
              <w:rPr>
                <w:sz w:val="22"/>
                <w:szCs w:val="24"/>
              </w:rPr>
              <w:br/>
              <w:t xml:space="preserve">14053</w:t>
            </w:r>
            <w:r w:rsidRPr="00DF3E63">
              <w:rPr>
                <w:sz w:val="22"/>
                <w:szCs w:val="24"/>
              </w:rPr>
              <w:br/>
              <w:t xml:space="preserve">14054</w:t>
            </w:r>
            <w:r w:rsidRPr="00DF3E63">
              <w:rPr>
                <w:sz w:val="22"/>
                <w:szCs w:val="24"/>
              </w:rPr>
              <w:br/>
              <w:t xml:space="preserve">14055</w:t>
            </w:r>
            <w:r w:rsidRPr="00DF3E63">
              <w:rPr>
                <w:sz w:val="22"/>
                <w:szCs w:val="24"/>
              </w:rPr>
              <w:br/>
              <w:t xml:space="preserve">14056</w:t>
            </w:r>
            <w:r w:rsidRPr="00DF3E63">
              <w:rPr>
                <w:sz w:val="22"/>
                <w:szCs w:val="24"/>
              </w:rPr>
              <w:br/>
              <w:t xml:space="preserve">14057</w:t>
            </w:r>
            <w:r w:rsidRPr="00DF3E63">
              <w:rPr>
                <w:sz w:val="22"/>
                <w:szCs w:val="24"/>
              </w:rPr>
              <w:br/>
              <w:t xml:space="preserve">14058</w:t>
            </w:r>
            <w:r w:rsidRPr="00DF3E63">
              <w:rPr>
                <w:sz w:val="22"/>
                <w:szCs w:val="24"/>
              </w:rPr>
              <w:br/>
              <w:t xml:space="preserve">14059</w:t>
            </w:r>
            <w:r w:rsidRPr="00DF3E63">
              <w:rPr>
                <w:sz w:val="22"/>
                <w:szCs w:val="24"/>
              </w:rPr>
              <w:br/>
              <w:t xml:space="preserve">14060</w:t>
            </w:r>
            <w:r w:rsidRPr="00DF3E63">
              <w:rPr>
                <w:sz w:val="22"/>
                <w:szCs w:val="24"/>
              </w:rPr>
              <w:br/>
              <w:t xml:space="preserve">14061</w:t>
            </w:r>
            <w:r w:rsidRPr="00DF3E63">
              <w:rPr>
                <w:sz w:val="22"/>
                <w:szCs w:val="24"/>
              </w:rPr>
              <w:br/>
              <w:t xml:space="preserve">14062</w:t>
            </w:r>
            <w:r w:rsidRPr="00DF3E63">
              <w:rPr>
                <w:sz w:val="22"/>
                <w:szCs w:val="24"/>
              </w:rPr>
              <w:br/>
              <w:t xml:space="preserve">14063</w:t>
            </w:r>
            <w:r w:rsidRPr="00DF3E63">
              <w:rPr>
                <w:sz w:val="22"/>
                <w:szCs w:val="24"/>
              </w:rPr>
              <w:br/>
              <w:t xml:space="preserve">14064</w:t>
            </w:r>
            <w:r w:rsidRPr="00DF3E63">
              <w:rPr>
                <w:sz w:val="22"/>
                <w:szCs w:val="24"/>
              </w:rPr>
              <w:br/>
              <w:t xml:space="preserve">14065</w:t>
            </w:r>
            <w:r w:rsidRPr="00DF3E63">
              <w:rPr>
                <w:sz w:val="22"/>
                <w:szCs w:val="24"/>
              </w:rPr>
              <w:br/>
              <w:t xml:space="preserve">14066</w:t>
            </w:r>
            <w:r w:rsidRPr="00DF3E63">
              <w:rPr>
                <w:sz w:val="22"/>
                <w:szCs w:val="24"/>
              </w:rPr>
              <w:br/>
              <w:t xml:space="preserve">14067</w:t>
            </w:r>
            <w:r w:rsidRPr="00DF3E63">
              <w:rPr>
                <w:sz w:val="22"/>
                <w:szCs w:val="24"/>
              </w:rPr>
              <w:br/>
              <w:t xml:space="preserve">14068</w:t>
            </w:r>
            <w:r w:rsidRPr="00DF3E63">
              <w:rPr>
                <w:sz w:val="22"/>
                <w:szCs w:val="24"/>
              </w:rPr>
              <w:br/>
              <w:t xml:space="preserve">14069</w:t>
            </w:r>
            <w:r w:rsidRPr="00DF3E63">
              <w:rPr>
                <w:sz w:val="22"/>
                <w:szCs w:val="24"/>
              </w:rPr>
              <w:br/>
              <w:t xml:space="preserve">14070</w:t>
            </w:r>
            <w:r w:rsidRPr="00DF3E63">
              <w:rPr>
                <w:sz w:val="22"/>
                <w:szCs w:val="24"/>
              </w:rPr>
              <w:br/>
              <w:t xml:space="preserve">14071</w:t>
            </w:r>
            <w:r w:rsidRPr="00DF3E63">
              <w:rPr>
                <w:sz w:val="22"/>
                <w:szCs w:val="24"/>
              </w:rPr>
              <w:br/>
              <w:t xml:space="preserve">14072</w:t>
            </w:r>
            <w:r w:rsidRPr="00DF3E63">
              <w:rPr>
                <w:sz w:val="22"/>
                <w:szCs w:val="24"/>
              </w:rPr>
              <w:br/>
              <w:t xml:space="preserve">14073</w:t>
            </w:r>
            <w:r w:rsidRPr="00DF3E63">
              <w:rPr>
                <w:sz w:val="22"/>
                <w:szCs w:val="24"/>
              </w:rPr>
              <w:br/>
              <w:t xml:space="preserve">14074</w:t>
            </w:r>
            <w:r w:rsidRPr="00DF3E63">
              <w:rPr>
                <w:sz w:val="22"/>
                <w:szCs w:val="24"/>
              </w:rPr>
              <w:br/>
              <w:t xml:space="preserve">14075</w:t>
            </w:r>
            <w:r w:rsidRPr="00DF3E63">
              <w:rPr>
                <w:sz w:val="22"/>
                <w:szCs w:val="24"/>
              </w:rPr>
              <w:br/>
              <w:t xml:space="preserve">14076</w:t>
            </w:r>
            <w:r w:rsidRPr="00DF3E63">
              <w:rPr>
                <w:sz w:val="22"/>
                <w:szCs w:val="24"/>
              </w:rPr>
              <w:br/>
              <w:t xml:space="preserve">14077</w:t>
            </w:r>
            <w:r w:rsidRPr="00DF3E63">
              <w:rPr>
                <w:sz w:val="22"/>
                <w:szCs w:val="24"/>
              </w:rPr>
              <w:br/>
              <w:t xml:space="preserve">14078</w:t>
            </w:r>
            <w:r w:rsidRPr="00DF3E63">
              <w:rPr>
                <w:sz w:val="22"/>
                <w:szCs w:val="24"/>
              </w:rPr>
              <w:br/>
              <w:t xml:space="preserve">14079</w:t>
            </w:r>
            <w:r w:rsidRPr="00DF3E63">
              <w:rPr>
                <w:sz w:val="22"/>
                <w:szCs w:val="24"/>
              </w:rPr>
              <w:br/>
              <w:t xml:space="preserve">14080</w:t>
            </w:r>
            <w:r w:rsidRPr="00DF3E63">
              <w:rPr>
                <w:sz w:val="22"/>
                <w:szCs w:val="24"/>
              </w:rPr>
              <w:br/>
              <w:t xml:space="preserve">14081</w:t>
            </w:r>
            <w:r w:rsidRPr="00DF3E63">
              <w:rPr>
                <w:sz w:val="22"/>
                <w:szCs w:val="24"/>
              </w:rPr>
              <w:br/>
              <w:t xml:space="preserve">14082</w:t>
            </w:r>
            <w:r w:rsidRPr="00DF3E63">
              <w:rPr>
                <w:sz w:val="22"/>
                <w:szCs w:val="24"/>
              </w:rPr>
              <w:br/>
              <w:t xml:space="preserve">14083</w:t>
            </w:r>
            <w:r w:rsidRPr="00DF3E63">
              <w:rPr>
                <w:sz w:val="22"/>
                <w:szCs w:val="24"/>
              </w:rPr>
              <w:br/>
              <w:t xml:space="preserve">14084</w:t>
            </w:r>
            <w:r w:rsidRPr="00DF3E63">
              <w:rPr>
                <w:sz w:val="22"/>
                <w:szCs w:val="24"/>
              </w:rPr>
              <w:br/>
              <w:t xml:space="preserve">14085</w:t>
            </w:r>
            <w:r w:rsidRPr="00DF3E63">
              <w:rPr>
                <w:sz w:val="22"/>
                <w:szCs w:val="24"/>
              </w:rPr>
              <w:br/>
              <w:t xml:space="preserve">14086</w:t>
            </w:r>
            <w:r w:rsidRPr="00DF3E63">
              <w:rPr>
                <w:sz w:val="22"/>
                <w:szCs w:val="24"/>
              </w:rPr>
              <w:br/>
              <w:t xml:space="preserve">14087</w:t>
            </w:r>
            <w:r w:rsidRPr="00DF3E63">
              <w:rPr>
                <w:sz w:val="22"/>
                <w:szCs w:val="24"/>
              </w:rPr>
              <w:br/>
              <w:t xml:space="preserve">14088</w:t>
            </w:r>
            <w:r w:rsidRPr="00DF3E63">
              <w:rPr>
                <w:sz w:val="22"/>
                <w:szCs w:val="24"/>
              </w:rPr>
              <w:br/>
              <w:t xml:space="preserve">14089</w:t>
            </w:r>
            <w:r w:rsidRPr="00DF3E63">
              <w:rPr>
                <w:sz w:val="22"/>
                <w:szCs w:val="24"/>
              </w:rPr>
              <w:br/>
              <w:t xml:space="preserve">14090</w:t>
            </w:r>
            <w:r w:rsidRPr="00DF3E63">
              <w:rPr>
                <w:sz w:val="22"/>
                <w:szCs w:val="24"/>
              </w:rPr>
              <w:br/>
              <w:t xml:space="preserve">14091</w:t>
            </w:r>
            <w:r w:rsidRPr="00DF3E63">
              <w:rPr>
                <w:sz w:val="22"/>
                <w:szCs w:val="24"/>
              </w:rPr>
              <w:br/>
              <w:t xml:space="preserve">14092</w:t>
            </w:r>
            <w:r w:rsidRPr="00DF3E63">
              <w:rPr>
                <w:sz w:val="22"/>
                <w:szCs w:val="24"/>
              </w:rPr>
              <w:br/>
              <w:t xml:space="preserve">14093</w:t>
            </w:r>
            <w:r w:rsidRPr="00DF3E63">
              <w:rPr>
                <w:sz w:val="22"/>
                <w:szCs w:val="24"/>
              </w:rPr>
              <w:br/>
              <w:t xml:space="preserve">14094</w:t>
            </w:r>
            <w:r w:rsidRPr="00DF3E63">
              <w:rPr>
                <w:sz w:val="22"/>
                <w:szCs w:val="24"/>
              </w:rPr>
              <w:br/>
              <w:t xml:space="preserve">14095</w:t>
            </w:r>
            <w:r w:rsidRPr="00DF3E63">
              <w:rPr>
                <w:sz w:val="22"/>
                <w:szCs w:val="24"/>
              </w:rPr>
              <w:br/>
              <w:t xml:space="preserve">14096</w:t>
            </w:r>
            <w:r w:rsidRPr="00DF3E63">
              <w:rPr>
                <w:sz w:val="22"/>
                <w:szCs w:val="24"/>
              </w:rPr>
              <w:br/>
              <w:t xml:space="preserve">14097</w:t>
            </w:r>
            <w:r w:rsidRPr="00DF3E63">
              <w:rPr>
                <w:sz w:val="22"/>
                <w:szCs w:val="24"/>
              </w:rPr>
              <w:br/>
              <w:t xml:space="preserve">14098</w:t>
            </w:r>
            <w:r w:rsidRPr="00DF3E63">
              <w:rPr>
                <w:sz w:val="22"/>
                <w:szCs w:val="24"/>
              </w:rPr>
              <w:br/>
              <w:t xml:space="preserve">14099</w:t>
            </w:r>
            <w:r w:rsidRPr="00DF3E63">
              <w:rPr>
                <w:sz w:val="22"/>
                <w:szCs w:val="24"/>
              </w:rPr>
              <w:br/>
              <w:t xml:space="preserve">14100</w:t>
            </w:r>
            <w:r w:rsidRPr="00DF3E63">
              <w:rPr>
                <w:sz w:val="22"/>
                <w:szCs w:val="24"/>
              </w:rPr>
              <w:br/>
              <w:t xml:space="preserve">14101</w:t>
            </w:r>
            <w:r w:rsidRPr="00DF3E63">
              <w:rPr>
                <w:sz w:val="22"/>
                <w:szCs w:val="24"/>
              </w:rPr>
              <w:br/>
              <w:t xml:space="preserve">14102</w:t>
            </w:r>
            <w:r w:rsidRPr="00DF3E63">
              <w:rPr>
                <w:sz w:val="22"/>
                <w:szCs w:val="24"/>
              </w:rPr>
              <w:br/>
              <w:t xml:space="preserve">14103</w:t>
            </w:r>
            <w:r w:rsidRPr="00DF3E63">
              <w:rPr>
                <w:sz w:val="22"/>
                <w:szCs w:val="24"/>
              </w:rPr>
              <w:br/>
              <w:t xml:space="preserve">14104</w:t>
            </w:r>
            <w:r w:rsidRPr="00DF3E63">
              <w:rPr>
                <w:sz w:val="22"/>
                <w:szCs w:val="24"/>
              </w:rPr>
              <w:br/>
              <w:t xml:space="preserve">14105</w:t>
            </w:r>
            <w:r w:rsidRPr="00DF3E63">
              <w:rPr>
                <w:sz w:val="22"/>
                <w:szCs w:val="24"/>
              </w:rPr>
              <w:br/>
              <w:t xml:space="preserve">14106</w:t>
            </w:r>
            <w:r w:rsidRPr="00DF3E63">
              <w:rPr>
                <w:sz w:val="22"/>
                <w:szCs w:val="24"/>
              </w:rPr>
              <w:br/>
              <w:t xml:space="preserve">14107</w:t>
            </w:r>
            <w:r w:rsidRPr="00DF3E63">
              <w:rPr>
                <w:sz w:val="22"/>
                <w:szCs w:val="24"/>
              </w:rPr>
              <w:br/>
              <w:t xml:space="preserve">14108</w:t>
            </w:r>
            <w:r w:rsidRPr="00DF3E63">
              <w:rPr>
                <w:sz w:val="22"/>
                <w:szCs w:val="24"/>
              </w:rPr>
              <w:br/>
              <w:t xml:space="preserve">14109</w:t>
            </w:r>
            <w:r w:rsidRPr="00DF3E63">
              <w:rPr>
                <w:sz w:val="22"/>
                <w:szCs w:val="24"/>
              </w:rPr>
              <w:br/>
              <w:t xml:space="preserve">14110</w:t>
            </w:r>
            <w:r w:rsidRPr="00DF3E63">
              <w:rPr>
                <w:sz w:val="22"/>
                <w:szCs w:val="24"/>
              </w:rPr>
              <w:br/>
              <w:t xml:space="preserve">14111</w:t>
            </w:r>
            <w:r w:rsidRPr="00DF3E63">
              <w:rPr>
                <w:sz w:val="22"/>
                <w:szCs w:val="24"/>
              </w:rPr>
              <w:br/>
              <w:t xml:space="preserve">14112</w:t>
            </w:r>
            <w:r w:rsidRPr="00DF3E63">
              <w:rPr>
                <w:sz w:val="22"/>
                <w:szCs w:val="24"/>
              </w:rPr>
              <w:br/>
              <w:t xml:space="preserve">14113</w:t>
            </w:r>
            <w:r w:rsidRPr="00DF3E63">
              <w:rPr>
                <w:sz w:val="22"/>
                <w:szCs w:val="24"/>
              </w:rPr>
              <w:br/>
              <w:t xml:space="preserve">14114</w:t>
            </w:r>
            <w:r w:rsidRPr="00DF3E63">
              <w:rPr>
                <w:sz w:val="22"/>
                <w:szCs w:val="24"/>
              </w:rPr>
              <w:br/>
              <w:t xml:space="preserve">14115</w:t>
            </w:r>
            <w:r w:rsidRPr="00DF3E63">
              <w:rPr>
                <w:sz w:val="22"/>
                <w:szCs w:val="24"/>
              </w:rPr>
              <w:br/>
              <w:t xml:space="preserve">14116</w:t>
            </w:r>
            <w:r w:rsidRPr="00DF3E63">
              <w:rPr>
                <w:sz w:val="22"/>
                <w:szCs w:val="24"/>
              </w:rPr>
              <w:br/>
              <w:t xml:space="preserve">14117</w:t>
            </w:r>
            <w:r w:rsidRPr="00DF3E63">
              <w:rPr>
                <w:sz w:val="22"/>
                <w:szCs w:val="24"/>
              </w:rPr>
              <w:br/>
              <w:t xml:space="preserve">14118</w:t>
            </w:r>
            <w:r w:rsidRPr="00DF3E63">
              <w:rPr>
                <w:sz w:val="22"/>
                <w:szCs w:val="24"/>
              </w:rPr>
              <w:br/>
              <w:t xml:space="preserve">14119</w:t>
            </w:r>
            <w:r w:rsidRPr="00DF3E63">
              <w:rPr>
                <w:sz w:val="22"/>
                <w:szCs w:val="24"/>
              </w:rPr>
              <w:br/>
              <w:t xml:space="preserve">14120</w:t>
            </w:r>
            <w:r w:rsidRPr="00DF3E63">
              <w:rPr>
                <w:sz w:val="22"/>
                <w:szCs w:val="24"/>
              </w:rPr>
              <w:br/>
              <w:t xml:space="preserve">14121</w:t>
            </w:r>
            <w:r w:rsidRPr="00DF3E63">
              <w:rPr>
                <w:sz w:val="22"/>
                <w:szCs w:val="24"/>
              </w:rPr>
              <w:br/>
              <w:t xml:space="preserve">14122</w:t>
            </w:r>
            <w:r w:rsidRPr="00DF3E63">
              <w:rPr>
                <w:sz w:val="22"/>
                <w:szCs w:val="24"/>
              </w:rPr>
              <w:br/>
              <w:t xml:space="preserve">14123</w:t>
            </w:r>
            <w:r w:rsidRPr="00DF3E63">
              <w:rPr>
                <w:sz w:val="22"/>
                <w:szCs w:val="24"/>
              </w:rPr>
              <w:br/>
              <w:t xml:space="preserve">14124</w:t>
            </w:r>
            <w:r w:rsidRPr="00DF3E63">
              <w:rPr>
                <w:sz w:val="22"/>
                <w:szCs w:val="24"/>
              </w:rPr>
              <w:br/>
              <w:t xml:space="preserve">14125</w:t>
            </w:r>
            <w:r w:rsidRPr="00DF3E63">
              <w:rPr>
                <w:sz w:val="22"/>
                <w:szCs w:val="24"/>
              </w:rPr>
              <w:br/>
              <w:t xml:space="preserve">14126</w:t>
            </w:r>
            <w:r w:rsidRPr="00DF3E63">
              <w:rPr>
                <w:sz w:val="22"/>
                <w:szCs w:val="24"/>
              </w:rPr>
              <w:br/>
              <w:t xml:space="preserve">14127</w:t>
            </w:r>
            <w:r w:rsidRPr="00DF3E63">
              <w:rPr>
                <w:sz w:val="22"/>
                <w:szCs w:val="24"/>
              </w:rPr>
              <w:br/>
              <w:t xml:space="preserve">14128</w:t>
            </w:r>
            <w:r w:rsidRPr="00DF3E63">
              <w:rPr>
                <w:sz w:val="22"/>
                <w:szCs w:val="24"/>
              </w:rPr>
              <w:br/>
              <w:t xml:space="preserve">14129</w:t>
            </w:r>
            <w:r w:rsidRPr="00DF3E63">
              <w:rPr>
                <w:sz w:val="22"/>
                <w:szCs w:val="24"/>
              </w:rPr>
              <w:br/>
              <w:t xml:space="preserve">14130</w:t>
            </w:r>
            <w:r w:rsidRPr="00DF3E63">
              <w:rPr>
                <w:sz w:val="22"/>
                <w:szCs w:val="24"/>
              </w:rPr>
              <w:br/>
              <w:t xml:space="preserve">14131</w:t>
            </w:r>
            <w:r w:rsidRPr="00DF3E63">
              <w:rPr>
                <w:sz w:val="22"/>
                <w:szCs w:val="24"/>
              </w:rPr>
              <w:br/>
              <w:t xml:space="preserve">14132</w:t>
            </w:r>
            <w:r w:rsidRPr="00DF3E63">
              <w:rPr>
                <w:sz w:val="22"/>
                <w:szCs w:val="24"/>
              </w:rPr>
              <w:br/>
              <w:t xml:space="preserve">14133</w:t>
            </w:r>
            <w:r w:rsidRPr="00DF3E63">
              <w:rPr>
                <w:sz w:val="22"/>
                <w:szCs w:val="24"/>
              </w:rPr>
              <w:br/>
              <w:t xml:space="preserve">14134</w:t>
            </w:r>
            <w:r w:rsidRPr="00DF3E63">
              <w:rPr>
                <w:sz w:val="22"/>
                <w:szCs w:val="24"/>
              </w:rPr>
              <w:br/>
              <w:t xml:space="preserve">14135</w:t>
            </w:r>
            <w:r w:rsidRPr="00DF3E63">
              <w:rPr>
                <w:sz w:val="22"/>
                <w:szCs w:val="24"/>
              </w:rPr>
              <w:br/>
              <w:t xml:space="preserve">14136</w:t>
            </w:r>
            <w:r w:rsidRPr="00DF3E63">
              <w:rPr>
                <w:sz w:val="22"/>
                <w:szCs w:val="24"/>
              </w:rPr>
              <w:br/>
              <w:t xml:space="preserve">14137</w:t>
            </w:r>
            <w:r w:rsidRPr="00DF3E63">
              <w:rPr>
                <w:sz w:val="22"/>
                <w:szCs w:val="24"/>
              </w:rPr>
              <w:br/>
              <w:t xml:space="preserve">14138</w:t>
            </w:r>
            <w:r w:rsidRPr="00DF3E63">
              <w:rPr>
                <w:sz w:val="22"/>
                <w:szCs w:val="24"/>
              </w:rPr>
              <w:br/>
              <w:t xml:space="preserve">14139</w:t>
            </w:r>
            <w:r w:rsidRPr="00DF3E63">
              <w:rPr>
                <w:sz w:val="22"/>
                <w:szCs w:val="24"/>
              </w:rPr>
              <w:br/>
              <w:t xml:space="preserve">14140</w:t>
            </w:r>
            <w:r w:rsidRPr="00DF3E63">
              <w:rPr>
                <w:sz w:val="22"/>
                <w:szCs w:val="24"/>
              </w:rPr>
              <w:br/>
              <w:t xml:space="preserve">14141</w:t>
            </w:r>
            <w:r w:rsidRPr="00DF3E63">
              <w:rPr>
                <w:sz w:val="22"/>
                <w:szCs w:val="24"/>
              </w:rPr>
              <w:br/>
              <w:t xml:space="preserve">14142</w:t>
            </w:r>
            <w:r w:rsidRPr="00DF3E63">
              <w:rPr>
                <w:sz w:val="22"/>
                <w:szCs w:val="24"/>
              </w:rPr>
              <w:br/>
              <w:t xml:space="preserve">14143</w:t>
            </w:r>
            <w:r w:rsidRPr="00DF3E63">
              <w:rPr>
                <w:sz w:val="22"/>
                <w:szCs w:val="24"/>
              </w:rPr>
              <w:br/>
              <w:t xml:space="preserve">14144</w:t>
            </w:r>
            <w:r w:rsidRPr="00DF3E63">
              <w:rPr>
                <w:sz w:val="22"/>
                <w:szCs w:val="24"/>
              </w:rPr>
              <w:br/>
              <w:t xml:space="preserve">14145</w:t>
            </w:r>
            <w:r w:rsidRPr="00DF3E63">
              <w:rPr>
                <w:sz w:val="22"/>
                <w:szCs w:val="24"/>
              </w:rPr>
              <w:br/>
              <w:t xml:space="preserve">14146</w:t>
            </w:r>
            <w:r w:rsidRPr="00DF3E63">
              <w:rPr>
                <w:sz w:val="22"/>
                <w:szCs w:val="24"/>
              </w:rPr>
              <w:br/>
              <w:t xml:space="preserve">14147</w:t>
            </w:r>
            <w:r w:rsidRPr="00DF3E63">
              <w:rPr>
                <w:sz w:val="22"/>
                <w:szCs w:val="24"/>
              </w:rPr>
              <w:br/>
              <w:t xml:space="preserve">14148</w:t>
            </w:r>
            <w:r w:rsidRPr="00DF3E63">
              <w:rPr>
                <w:sz w:val="22"/>
                <w:szCs w:val="24"/>
              </w:rPr>
              <w:br/>
              <w:t xml:space="preserve">14149</w:t>
            </w:r>
            <w:r w:rsidRPr="00DF3E63">
              <w:rPr>
                <w:sz w:val="22"/>
                <w:szCs w:val="24"/>
              </w:rPr>
              <w:br/>
              <w:t xml:space="preserve">14150</w:t>
            </w:r>
            <w:r w:rsidRPr="00DF3E63">
              <w:rPr>
                <w:sz w:val="22"/>
                <w:szCs w:val="24"/>
              </w:rPr>
              <w:br/>
              <w:t xml:space="preserve">14151</w:t>
            </w:r>
            <w:r w:rsidRPr="00DF3E63">
              <w:rPr>
                <w:sz w:val="22"/>
                <w:szCs w:val="24"/>
              </w:rPr>
              <w:br/>
              <w:t xml:space="preserve">14152</w:t>
            </w:r>
            <w:r w:rsidRPr="00DF3E63">
              <w:rPr>
                <w:sz w:val="22"/>
                <w:szCs w:val="24"/>
              </w:rPr>
              <w:br/>
              <w:t xml:space="preserve">14153</w:t>
            </w:r>
            <w:r w:rsidRPr="00DF3E63">
              <w:rPr>
                <w:sz w:val="22"/>
                <w:szCs w:val="24"/>
              </w:rPr>
              <w:br/>
              <w:t xml:space="preserve">14154</w:t>
            </w:r>
            <w:r w:rsidRPr="00DF3E63">
              <w:rPr>
                <w:sz w:val="22"/>
                <w:szCs w:val="24"/>
              </w:rPr>
              <w:br/>
              <w:t xml:space="preserve">14155</w:t>
            </w:r>
            <w:r w:rsidRPr="00DF3E63">
              <w:rPr>
                <w:sz w:val="22"/>
                <w:szCs w:val="24"/>
              </w:rPr>
              <w:br/>
              <w:t xml:space="preserve">14156</w:t>
            </w:r>
            <w:r w:rsidRPr="00DF3E63">
              <w:rPr>
                <w:sz w:val="22"/>
                <w:szCs w:val="24"/>
              </w:rPr>
              <w:br/>
              <w:t xml:space="preserve">14157</w:t>
            </w:r>
            <w:r w:rsidRPr="00DF3E63">
              <w:rPr>
                <w:sz w:val="22"/>
                <w:szCs w:val="24"/>
              </w:rPr>
              <w:br/>
              <w:t xml:space="preserve">14158</w:t>
            </w:r>
            <w:r w:rsidRPr="00DF3E63">
              <w:rPr>
                <w:sz w:val="22"/>
                <w:szCs w:val="24"/>
              </w:rPr>
              <w:br/>
              <w:t xml:space="preserve">14159</w:t>
            </w:r>
            <w:r w:rsidRPr="00DF3E63">
              <w:rPr>
                <w:sz w:val="22"/>
                <w:szCs w:val="24"/>
              </w:rPr>
              <w:br/>
              <w:t xml:space="preserve">14160</w:t>
            </w:r>
            <w:r w:rsidRPr="00DF3E63">
              <w:rPr>
                <w:sz w:val="22"/>
                <w:szCs w:val="24"/>
              </w:rPr>
              <w:br/>
              <w:t xml:space="preserve">14161</w:t>
            </w:r>
            <w:r w:rsidRPr="00DF3E63">
              <w:rPr>
                <w:sz w:val="22"/>
                <w:szCs w:val="24"/>
              </w:rPr>
              <w:br/>
              <w:t xml:space="preserve">14162</w:t>
            </w:r>
            <w:r w:rsidRPr="00DF3E63">
              <w:rPr>
                <w:sz w:val="22"/>
                <w:szCs w:val="24"/>
              </w:rPr>
              <w:br/>
              <w:t xml:space="preserve">14163</w:t>
            </w:r>
            <w:r w:rsidRPr="00DF3E63">
              <w:rPr>
                <w:sz w:val="22"/>
                <w:szCs w:val="24"/>
              </w:rPr>
              <w:br/>
              <w:t xml:space="preserve">14164</w:t>
            </w:r>
            <w:r w:rsidRPr="00DF3E63">
              <w:rPr>
                <w:sz w:val="22"/>
                <w:szCs w:val="24"/>
              </w:rPr>
              <w:br/>
              <w:t xml:space="preserve">14165</w:t>
            </w:r>
            <w:r w:rsidRPr="00DF3E63">
              <w:rPr>
                <w:sz w:val="22"/>
                <w:szCs w:val="24"/>
              </w:rPr>
              <w:br/>
              <w:t xml:space="preserve">14166</w:t>
            </w:r>
            <w:r w:rsidRPr="00DF3E63">
              <w:rPr>
                <w:sz w:val="22"/>
                <w:szCs w:val="24"/>
              </w:rPr>
              <w:br/>
              <w:t xml:space="preserve">14167</w:t>
            </w:r>
            <w:r w:rsidRPr="00DF3E63">
              <w:rPr>
                <w:sz w:val="22"/>
                <w:szCs w:val="24"/>
              </w:rPr>
              <w:br/>
              <w:t xml:space="preserve">14168</w:t>
            </w:r>
            <w:r w:rsidRPr="00DF3E63">
              <w:rPr>
                <w:sz w:val="22"/>
                <w:szCs w:val="24"/>
              </w:rPr>
              <w:br/>
              <w:t xml:space="preserve">14169</w:t>
            </w:r>
            <w:r w:rsidRPr="00DF3E63">
              <w:rPr>
                <w:sz w:val="22"/>
                <w:szCs w:val="24"/>
              </w:rPr>
              <w:br/>
              <w:t xml:space="preserve">14170</w:t>
            </w:r>
            <w:r w:rsidRPr="00DF3E63">
              <w:rPr>
                <w:sz w:val="22"/>
                <w:szCs w:val="24"/>
              </w:rPr>
              <w:br/>
              <w:t xml:space="preserve">14171</w:t>
            </w:r>
            <w:r w:rsidRPr="00DF3E63">
              <w:rPr>
                <w:sz w:val="22"/>
                <w:szCs w:val="24"/>
              </w:rPr>
              <w:br/>
              <w:t xml:space="preserve">14172</w:t>
            </w:r>
            <w:r w:rsidRPr="00DF3E63">
              <w:rPr>
                <w:sz w:val="22"/>
                <w:szCs w:val="24"/>
              </w:rPr>
              <w:br/>
              <w:t xml:space="preserve">14173</w:t>
            </w:r>
            <w:r w:rsidRPr="00DF3E63">
              <w:rPr>
                <w:sz w:val="22"/>
                <w:szCs w:val="24"/>
              </w:rPr>
              <w:br/>
              <w:t xml:space="preserve">14174</w:t>
            </w:r>
            <w:r w:rsidRPr="00DF3E63">
              <w:rPr>
                <w:sz w:val="22"/>
                <w:szCs w:val="24"/>
              </w:rPr>
              <w:br/>
              <w:t xml:space="preserve">14175</w:t>
            </w:r>
            <w:r w:rsidRPr="00DF3E63">
              <w:rPr>
                <w:sz w:val="22"/>
                <w:szCs w:val="24"/>
              </w:rPr>
              <w:br/>
              <w:t xml:space="preserve">14176</w:t>
            </w:r>
            <w:r w:rsidRPr="00DF3E63">
              <w:rPr>
                <w:sz w:val="22"/>
                <w:szCs w:val="24"/>
              </w:rPr>
              <w:br/>
              <w:t xml:space="preserve">14177</w:t>
            </w:r>
            <w:r w:rsidRPr="00DF3E63">
              <w:rPr>
                <w:sz w:val="22"/>
                <w:szCs w:val="24"/>
              </w:rPr>
              <w:br/>
              <w:t xml:space="preserve">14178</w:t>
            </w:r>
            <w:r w:rsidRPr="00DF3E63">
              <w:rPr>
                <w:sz w:val="22"/>
                <w:szCs w:val="24"/>
              </w:rPr>
              <w:br/>
              <w:t xml:space="preserve">14179</w:t>
            </w:r>
            <w:r w:rsidRPr="00DF3E63">
              <w:rPr>
                <w:sz w:val="22"/>
                <w:szCs w:val="24"/>
              </w:rPr>
              <w:br/>
              <w:t xml:space="preserve">14180</w:t>
            </w:r>
            <w:r w:rsidRPr="00DF3E63">
              <w:rPr>
                <w:sz w:val="22"/>
                <w:szCs w:val="24"/>
              </w:rPr>
              <w:br/>
              <w:t xml:space="preserve">14181</w:t>
            </w:r>
            <w:r w:rsidRPr="00DF3E63">
              <w:rPr>
                <w:sz w:val="22"/>
                <w:szCs w:val="24"/>
              </w:rPr>
              <w:br/>
              <w:t xml:space="preserve">14182</w:t>
            </w:r>
            <w:r w:rsidRPr="00DF3E63">
              <w:rPr>
                <w:sz w:val="22"/>
                <w:szCs w:val="24"/>
              </w:rPr>
              <w:br/>
              <w:t xml:space="preserve">14183</w:t>
            </w:r>
            <w:r w:rsidRPr="00DF3E63">
              <w:rPr>
                <w:sz w:val="22"/>
                <w:szCs w:val="24"/>
              </w:rPr>
              <w:br/>
              <w:t xml:space="preserve">14184</w:t>
            </w:r>
            <w:r w:rsidRPr="00DF3E63">
              <w:rPr>
                <w:sz w:val="22"/>
                <w:szCs w:val="24"/>
              </w:rPr>
              <w:br/>
              <w:t xml:space="preserve">14185</w:t>
            </w:r>
            <w:r w:rsidRPr="00DF3E63">
              <w:rPr>
                <w:sz w:val="22"/>
                <w:szCs w:val="24"/>
              </w:rPr>
              <w:br/>
              <w:t xml:space="preserve">14186</w:t>
            </w:r>
            <w:r w:rsidRPr="00DF3E63">
              <w:rPr>
                <w:sz w:val="22"/>
                <w:szCs w:val="24"/>
              </w:rPr>
              <w:br/>
              <w:t xml:space="preserve">14187</w:t>
            </w:r>
            <w:r w:rsidRPr="00DF3E63">
              <w:rPr>
                <w:sz w:val="22"/>
                <w:szCs w:val="24"/>
              </w:rPr>
              <w:br/>
              <w:t xml:space="preserve">14188</w:t>
            </w:r>
            <w:r w:rsidRPr="00DF3E63">
              <w:rPr>
                <w:sz w:val="22"/>
                <w:szCs w:val="24"/>
              </w:rPr>
              <w:br/>
              <w:t xml:space="preserve">14189</w:t>
            </w:r>
            <w:r w:rsidRPr="00DF3E63">
              <w:rPr>
                <w:sz w:val="22"/>
                <w:szCs w:val="24"/>
              </w:rPr>
              <w:br/>
              <w:t xml:space="preserve">14190</w:t>
            </w:r>
            <w:r w:rsidRPr="00DF3E63">
              <w:rPr>
                <w:sz w:val="22"/>
                <w:szCs w:val="24"/>
              </w:rPr>
              <w:br/>
              <w:t xml:space="preserve">14191</w:t>
            </w:r>
            <w:r w:rsidRPr="00DF3E63">
              <w:rPr>
                <w:sz w:val="22"/>
                <w:szCs w:val="24"/>
              </w:rPr>
              <w:br/>
              <w:t xml:space="preserve">14192</w:t>
            </w:r>
            <w:r w:rsidRPr="00DF3E63">
              <w:rPr>
                <w:sz w:val="22"/>
                <w:szCs w:val="24"/>
              </w:rPr>
              <w:br/>
              <w:t xml:space="preserve">14193</w:t>
            </w:r>
            <w:r w:rsidRPr="00DF3E63">
              <w:rPr>
                <w:sz w:val="22"/>
                <w:szCs w:val="24"/>
              </w:rPr>
              <w:br/>
              <w:t xml:space="preserve">14194</w:t>
            </w:r>
            <w:r w:rsidRPr="00DF3E63">
              <w:rPr>
                <w:sz w:val="22"/>
                <w:szCs w:val="24"/>
              </w:rPr>
              <w:br/>
              <w:t xml:space="preserve">14195</w:t>
            </w:r>
            <w:r w:rsidRPr="00DF3E63">
              <w:rPr>
                <w:sz w:val="22"/>
                <w:szCs w:val="24"/>
              </w:rPr>
              <w:br/>
              <w:t xml:space="preserve">14196</w:t>
            </w:r>
            <w:r w:rsidRPr="00DF3E63">
              <w:rPr>
                <w:sz w:val="22"/>
                <w:szCs w:val="24"/>
              </w:rPr>
              <w:br/>
              <w:t xml:space="preserve">14197</w:t>
            </w:r>
            <w:r w:rsidRPr="00DF3E63">
              <w:rPr>
                <w:sz w:val="22"/>
                <w:szCs w:val="24"/>
              </w:rPr>
              <w:br/>
              <w:t xml:space="preserve">14198</w:t>
            </w:r>
            <w:r w:rsidRPr="00DF3E63">
              <w:rPr>
                <w:sz w:val="22"/>
                <w:szCs w:val="24"/>
              </w:rPr>
              <w:br/>
              <w:t xml:space="preserve">14199</w:t>
            </w:r>
            <w:r w:rsidRPr="00DF3E63">
              <w:rPr>
                <w:sz w:val="22"/>
                <w:szCs w:val="24"/>
              </w:rPr>
              <w:br/>
              <w:t xml:space="preserve">14200</w:t>
            </w:r>
            <w:r w:rsidRPr="00DF3E63">
              <w:rPr>
                <w:sz w:val="22"/>
                <w:szCs w:val="24"/>
              </w:rPr>
              <w:br/>
              <w:t xml:space="preserve">14201</w:t>
            </w:r>
            <w:r w:rsidRPr="00DF3E63">
              <w:rPr>
                <w:sz w:val="22"/>
                <w:szCs w:val="24"/>
              </w:rPr>
              <w:br/>
              <w:t xml:space="preserve">14202</w:t>
            </w:r>
            <w:r w:rsidRPr="00DF3E63">
              <w:rPr>
                <w:sz w:val="22"/>
                <w:szCs w:val="24"/>
              </w:rPr>
              <w:br/>
              <w:t xml:space="preserve">14203</w:t>
            </w:r>
            <w:r w:rsidRPr="00DF3E63">
              <w:rPr>
                <w:sz w:val="22"/>
                <w:szCs w:val="24"/>
              </w:rPr>
              <w:br/>
              <w:t xml:space="preserve">14204</w:t>
            </w:r>
            <w:r w:rsidRPr="00DF3E63">
              <w:rPr>
                <w:sz w:val="22"/>
                <w:szCs w:val="24"/>
              </w:rPr>
              <w:br/>
              <w:t xml:space="preserve">14205</w:t>
            </w:r>
            <w:r w:rsidRPr="00DF3E63">
              <w:rPr>
                <w:sz w:val="22"/>
                <w:szCs w:val="24"/>
              </w:rPr>
              <w:br/>
              <w:t xml:space="preserve">14206</w:t>
            </w:r>
            <w:r w:rsidRPr="00DF3E63">
              <w:rPr>
                <w:sz w:val="22"/>
                <w:szCs w:val="24"/>
              </w:rPr>
              <w:br/>
              <w:t xml:space="preserve">14207</w:t>
            </w:r>
            <w:r w:rsidRPr="00DF3E63">
              <w:rPr>
                <w:sz w:val="22"/>
                <w:szCs w:val="24"/>
              </w:rPr>
              <w:br/>
              <w:t xml:space="preserve">14208</w:t>
            </w:r>
            <w:r w:rsidRPr="00DF3E63">
              <w:rPr>
                <w:sz w:val="22"/>
                <w:szCs w:val="24"/>
              </w:rPr>
              <w:br/>
              <w:t xml:space="preserve">14209</w:t>
            </w:r>
            <w:r w:rsidRPr="00DF3E63">
              <w:rPr>
                <w:sz w:val="22"/>
                <w:szCs w:val="24"/>
              </w:rPr>
              <w:br/>
              <w:t xml:space="preserve">14210</w:t>
            </w:r>
            <w:r w:rsidRPr="00DF3E63">
              <w:rPr>
                <w:sz w:val="22"/>
                <w:szCs w:val="24"/>
              </w:rPr>
              <w:br/>
              <w:t xml:space="preserve">14211</w:t>
            </w:r>
            <w:r w:rsidRPr="00DF3E63">
              <w:rPr>
                <w:sz w:val="22"/>
                <w:szCs w:val="24"/>
              </w:rPr>
              <w:br/>
              <w:t xml:space="preserve">14212</w:t>
            </w:r>
            <w:r w:rsidRPr="00DF3E63">
              <w:rPr>
                <w:sz w:val="22"/>
                <w:szCs w:val="24"/>
              </w:rPr>
              <w:br/>
              <w:t xml:space="preserve">14213</w:t>
            </w:r>
            <w:r w:rsidRPr="00DF3E63">
              <w:rPr>
                <w:sz w:val="22"/>
                <w:szCs w:val="24"/>
              </w:rPr>
              <w:br/>
              <w:t xml:space="preserve">14214</w:t>
            </w:r>
            <w:r w:rsidRPr="00DF3E63">
              <w:rPr>
                <w:sz w:val="22"/>
                <w:szCs w:val="24"/>
              </w:rPr>
              <w:br/>
              <w:t xml:space="preserve">14215</w:t>
            </w:r>
            <w:r w:rsidRPr="00DF3E63">
              <w:rPr>
                <w:sz w:val="22"/>
                <w:szCs w:val="24"/>
              </w:rPr>
              <w:br/>
              <w:t xml:space="preserve">14216</w:t>
            </w:r>
            <w:r w:rsidRPr="00DF3E63">
              <w:rPr>
                <w:sz w:val="22"/>
                <w:szCs w:val="24"/>
              </w:rPr>
              <w:br/>
              <w:t xml:space="preserve">14217</w:t>
            </w:r>
            <w:r w:rsidRPr="00DF3E63">
              <w:rPr>
                <w:sz w:val="22"/>
                <w:szCs w:val="24"/>
              </w:rPr>
              <w:br/>
              <w:t xml:space="preserve">14218</w:t>
            </w:r>
            <w:r w:rsidRPr="00DF3E63">
              <w:rPr>
                <w:sz w:val="22"/>
                <w:szCs w:val="24"/>
              </w:rPr>
              <w:br/>
              <w:t xml:space="preserve">14219</w:t>
            </w:r>
            <w:r w:rsidRPr="00DF3E63">
              <w:rPr>
                <w:sz w:val="22"/>
                <w:szCs w:val="24"/>
              </w:rPr>
              <w:br/>
              <w:t xml:space="preserve">14220</w:t>
            </w:r>
            <w:r w:rsidRPr="00DF3E63">
              <w:rPr>
                <w:sz w:val="22"/>
                <w:szCs w:val="24"/>
              </w:rPr>
              <w:br/>
              <w:t xml:space="preserve">14221</w:t>
            </w:r>
            <w:r w:rsidRPr="00DF3E63">
              <w:rPr>
                <w:sz w:val="22"/>
                <w:szCs w:val="24"/>
              </w:rPr>
              <w:br/>
              <w:t xml:space="preserve">14222</w:t>
            </w:r>
            <w:r w:rsidRPr="00DF3E63">
              <w:rPr>
                <w:sz w:val="22"/>
                <w:szCs w:val="24"/>
              </w:rPr>
              <w:br/>
              <w:t xml:space="preserve">14223</w:t>
            </w:r>
            <w:r w:rsidRPr="00DF3E63">
              <w:rPr>
                <w:sz w:val="22"/>
                <w:szCs w:val="24"/>
              </w:rPr>
              <w:br/>
              <w:t xml:space="preserve">14224</w:t>
            </w:r>
            <w:r w:rsidRPr="00DF3E63">
              <w:rPr>
                <w:sz w:val="22"/>
                <w:szCs w:val="24"/>
              </w:rPr>
              <w:br/>
              <w:t xml:space="preserve">14225</w:t>
            </w:r>
            <w:r w:rsidRPr="00DF3E63">
              <w:rPr>
                <w:sz w:val="22"/>
                <w:szCs w:val="24"/>
              </w:rPr>
              <w:br/>
              <w:t xml:space="preserve">14226</w:t>
            </w:r>
            <w:r w:rsidRPr="00DF3E63">
              <w:rPr>
                <w:sz w:val="22"/>
                <w:szCs w:val="24"/>
              </w:rPr>
              <w:br/>
              <w:t xml:space="preserve">14227</w:t>
            </w:r>
            <w:r w:rsidRPr="00DF3E63">
              <w:rPr>
                <w:sz w:val="22"/>
                <w:szCs w:val="24"/>
              </w:rPr>
              <w:br/>
              <w:t xml:space="preserve">14228</w:t>
            </w:r>
            <w:r w:rsidRPr="00DF3E63">
              <w:rPr>
                <w:sz w:val="22"/>
                <w:szCs w:val="24"/>
              </w:rPr>
              <w:br/>
              <w:t xml:space="preserve">14229</w:t>
            </w:r>
            <w:r w:rsidRPr="00DF3E63">
              <w:rPr>
                <w:sz w:val="22"/>
                <w:szCs w:val="24"/>
              </w:rPr>
              <w:br/>
              <w:t xml:space="preserve">14230</w:t>
            </w:r>
            <w:r w:rsidRPr="00DF3E63">
              <w:rPr>
                <w:sz w:val="22"/>
                <w:szCs w:val="24"/>
              </w:rPr>
              <w:br/>
              <w:t xml:space="preserve">14231</w:t>
            </w:r>
            <w:r w:rsidRPr="00DF3E63">
              <w:rPr>
                <w:sz w:val="22"/>
                <w:szCs w:val="24"/>
              </w:rPr>
              <w:br/>
              <w:t xml:space="preserve">14232</w:t>
            </w:r>
            <w:r w:rsidRPr="00DF3E63">
              <w:rPr>
                <w:sz w:val="22"/>
                <w:szCs w:val="24"/>
              </w:rPr>
              <w:br/>
              <w:t xml:space="preserve">14233</w:t>
            </w:r>
            <w:r w:rsidRPr="00DF3E63">
              <w:rPr>
                <w:sz w:val="22"/>
                <w:szCs w:val="24"/>
              </w:rPr>
              <w:br/>
              <w:t xml:space="preserve">14234</w:t>
            </w:r>
            <w:r w:rsidRPr="00DF3E63">
              <w:rPr>
                <w:sz w:val="22"/>
                <w:szCs w:val="24"/>
              </w:rPr>
              <w:br/>
              <w:t xml:space="preserve">14235</w:t>
            </w:r>
            <w:r w:rsidRPr="00DF3E63">
              <w:rPr>
                <w:sz w:val="22"/>
                <w:szCs w:val="24"/>
              </w:rPr>
              <w:br/>
              <w:t xml:space="preserve">14236</w:t>
            </w:r>
            <w:r w:rsidRPr="00DF3E63">
              <w:rPr>
                <w:sz w:val="22"/>
                <w:szCs w:val="24"/>
              </w:rPr>
              <w:br/>
              <w:t xml:space="preserve">14237</w:t>
            </w:r>
            <w:r w:rsidRPr="00DF3E63">
              <w:rPr>
                <w:sz w:val="22"/>
                <w:szCs w:val="24"/>
              </w:rPr>
              <w:br/>
              <w:t xml:space="preserve">14238</w:t>
            </w:r>
            <w:r w:rsidRPr="00DF3E63">
              <w:rPr>
                <w:sz w:val="22"/>
                <w:szCs w:val="24"/>
              </w:rPr>
              <w:br/>
              <w:t xml:space="preserve">14239</w:t>
            </w:r>
            <w:r w:rsidRPr="00DF3E63">
              <w:rPr>
                <w:sz w:val="22"/>
                <w:szCs w:val="24"/>
              </w:rPr>
              <w:br/>
              <w:t xml:space="preserve">14240</w:t>
            </w:r>
            <w:r w:rsidRPr="00DF3E63">
              <w:rPr>
                <w:sz w:val="22"/>
                <w:szCs w:val="24"/>
              </w:rPr>
              <w:br/>
              <w:t xml:space="preserve">14241</w:t>
            </w:r>
            <w:r w:rsidRPr="00DF3E63">
              <w:rPr>
                <w:sz w:val="22"/>
                <w:szCs w:val="24"/>
              </w:rPr>
              <w:br/>
              <w:t xml:space="preserve">14242</w:t>
            </w:r>
            <w:r w:rsidRPr="00DF3E63">
              <w:rPr>
                <w:sz w:val="22"/>
                <w:szCs w:val="24"/>
              </w:rPr>
              <w:br/>
              <w:t xml:space="preserve">14243</w:t>
            </w:r>
            <w:r w:rsidRPr="00DF3E63">
              <w:rPr>
                <w:sz w:val="22"/>
                <w:szCs w:val="24"/>
              </w:rPr>
              <w:br/>
              <w:t xml:space="preserve">14244</w:t>
            </w:r>
            <w:r w:rsidRPr="00DF3E63">
              <w:rPr>
                <w:sz w:val="22"/>
                <w:szCs w:val="24"/>
              </w:rPr>
              <w:br/>
              <w:t xml:space="preserve">14245</w:t>
            </w:r>
            <w:r w:rsidRPr="00DF3E63">
              <w:rPr>
                <w:sz w:val="22"/>
                <w:szCs w:val="24"/>
              </w:rPr>
              <w:br/>
              <w:t xml:space="preserve">14246</w:t>
            </w:r>
            <w:r w:rsidRPr="00DF3E63">
              <w:rPr>
                <w:sz w:val="22"/>
                <w:szCs w:val="24"/>
              </w:rPr>
              <w:br/>
              <w:t xml:space="preserve">14247</w:t>
            </w:r>
            <w:r w:rsidRPr="00DF3E63">
              <w:rPr>
                <w:sz w:val="22"/>
                <w:szCs w:val="24"/>
              </w:rPr>
              <w:br/>
              <w:t xml:space="preserve">14248</w:t>
            </w:r>
            <w:r w:rsidRPr="00DF3E63">
              <w:rPr>
                <w:sz w:val="22"/>
                <w:szCs w:val="24"/>
              </w:rPr>
              <w:br/>
              <w:t xml:space="preserve">14249</w:t>
            </w:r>
            <w:r w:rsidRPr="00DF3E63">
              <w:rPr>
                <w:sz w:val="22"/>
                <w:szCs w:val="24"/>
              </w:rPr>
              <w:br/>
              <w:t xml:space="preserve">14250</w:t>
            </w:r>
            <w:r w:rsidRPr="00DF3E63">
              <w:rPr>
                <w:sz w:val="22"/>
                <w:szCs w:val="24"/>
              </w:rPr>
              <w:br/>
              <w:t xml:space="preserve">14251</w:t>
            </w:r>
            <w:r w:rsidRPr="00DF3E63">
              <w:rPr>
                <w:sz w:val="22"/>
                <w:szCs w:val="24"/>
              </w:rPr>
              <w:br/>
              <w:t xml:space="preserve">14252</w:t>
            </w:r>
            <w:r w:rsidRPr="00DF3E63">
              <w:rPr>
                <w:sz w:val="22"/>
                <w:szCs w:val="24"/>
              </w:rPr>
              <w:br/>
              <w:t xml:space="preserve">14253</w:t>
            </w:r>
            <w:r w:rsidRPr="00DF3E63">
              <w:rPr>
                <w:sz w:val="22"/>
                <w:szCs w:val="24"/>
              </w:rPr>
              <w:br/>
              <w:t xml:space="preserve">14254</w:t>
            </w:r>
            <w:r w:rsidRPr="00DF3E63">
              <w:rPr>
                <w:sz w:val="22"/>
                <w:szCs w:val="24"/>
              </w:rPr>
              <w:br/>
              <w:t xml:space="preserve">14255</w:t>
            </w:r>
            <w:r w:rsidRPr="00DF3E63">
              <w:rPr>
                <w:sz w:val="22"/>
                <w:szCs w:val="24"/>
              </w:rPr>
              <w:br/>
              <w:t xml:space="preserve">14256</w:t>
            </w:r>
            <w:r w:rsidRPr="00DF3E63">
              <w:rPr>
                <w:sz w:val="22"/>
                <w:szCs w:val="24"/>
              </w:rPr>
              <w:br/>
              <w:t xml:space="preserve">14257</w:t>
            </w:r>
            <w:r w:rsidRPr="00DF3E63">
              <w:rPr>
                <w:sz w:val="22"/>
                <w:szCs w:val="24"/>
              </w:rPr>
              <w:br/>
              <w:t xml:space="preserve">14258</w:t>
            </w:r>
            <w:r w:rsidRPr="00DF3E63">
              <w:rPr>
                <w:sz w:val="22"/>
                <w:szCs w:val="24"/>
              </w:rPr>
              <w:br/>
              <w:t xml:space="preserve">14259</w:t>
            </w:r>
            <w:r w:rsidRPr="00DF3E63">
              <w:rPr>
                <w:sz w:val="22"/>
                <w:szCs w:val="24"/>
              </w:rPr>
              <w:br/>
              <w:t xml:space="preserve">14260</w:t>
            </w:r>
            <w:r w:rsidRPr="00DF3E63">
              <w:rPr>
                <w:sz w:val="22"/>
                <w:szCs w:val="24"/>
              </w:rPr>
              <w:br/>
              <w:t xml:space="preserve">14261</w:t>
            </w:r>
            <w:r w:rsidRPr="00DF3E63">
              <w:rPr>
                <w:sz w:val="22"/>
                <w:szCs w:val="24"/>
              </w:rPr>
              <w:br/>
              <w:t xml:space="preserve">14262</w:t>
            </w:r>
            <w:r w:rsidRPr="00DF3E63">
              <w:rPr>
                <w:sz w:val="22"/>
                <w:szCs w:val="24"/>
              </w:rPr>
              <w:br/>
              <w:t xml:space="preserve">14263</w:t>
            </w:r>
            <w:r w:rsidRPr="00DF3E63">
              <w:rPr>
                <w:sz w:val="22"/>
                <w:szCs w:val="24"/>
              </w:rPr>
              <w:br/>
              <w:t xml:space="preserve">14264</w:t>
            </w:r>
            <w:r w:rsidRPr="00DF3E63">
              <w:rPr>
                <w:sz w:val="22"/>
                <w:szCs w:val="24"/>
              </w:rPr>
              <w:br/>
              <w:t xml:space="preserve">14265</w:t>
            </w:r>
            <w:r w:rsidRPr="00DF3E63">
              <w:rPr>
                <w:sz w:val="22"/>
                <w:szCs w:val="24"/>
              </w:rPr>
              <w:br/>
              <w:t xml:space="preserve">14266</w:t>
            </w:r>
            <w:r w:rsidRPr="00DF3E63">
              <w:rPr>
                <w:sz w:val="22"/>
                <w:szCs w:val="24"/>
              </w:rPr>
              <w:br/>
              <w:t xml:space="preserve">14267</w:t>
            </w:r>
            <w:r w:rsidRPr="00DF3E63">
              <w:rPr>
                <w:sz w:val="22"/>
                <w:szCs w:val="24"/>
              </w:rPr>
              <w:br/>
              <w:t xml:space="preserve">14268</w:t>
            </w:r>
            <w:r w:rsidRPr="00DF3E63">
              <w:rPr>
                <w:sz w:val="22"/>
                <w:szCs w:val="24"/>
              </w:rPr>
              <w:br/>
              <w:t xml:space="preserve">14269</w:t>
            </w:r>
            <w:r w:rsidRPr="00DF3E63">
              <w:rPr>
                <w:sz w:val="22"/>
                <w:szCs w:val="24"/>
              </w:rPr>
              <w:br/>
              <w:t xml:space="preserve">14270</w:t>
            </w:r>
            <w:r w:rsidRPr="00DF3E63">
              <w:rPr>
                <w:sz w:val="22"/>
                <w:szCs w:val="24"/>
              </w:rPr>
              <w:br/>
              <w:t xml:space="preserve">14271</w:t>
            </w:r>
            <w:r w:rsidRPr="00DF3E63">
              <w:rPr>
                <w:sz w:val="22"/>
                <w:szCs w:val="24"/>
              </w:rPr>
              <w:br/>
              <w:t xml:space="preserve">14272</w:t>
            </w:r>
            <w:r w:rsidRPr="00DF3E63">
              <w:rPr>
                <w:sz w:val="22"/>
                <w:szCs w:val="24"/>
              </w:rPr>
              <w:br/>
              <w:t xml:space="preserve">14273</w:t>
            </w:r>
            <w:r w:rsidRPr="00DF3E63">
              <w:rPr>
                <w:sz w:val="22"/>
                <w:szCs w:val="24"/>
              </w:rPr>
              <w:br/>
              <w:t xml:space="preserve">14274</w:t>
            </w:r>
            <w:r w:rsidRPr="00DF3E63">
              <w:rPr>
                <w:sz w:val="22"/>
                <w:szCs w:val="24"/>
              </w:rPr>
              <w:br/>
              <w:t xml:space="preserve">14275</w:t>
            </w:r>
            <w:r w:rsidRPr="00DF3E63">
              <w:rPr>
                <w:sz w:val="22"/>
                <w:szCs w:val="24"/>
              </w:rPr>
              <w:br/>
              <w:t xml:space="preserve">14276</w:t>
            </w:r>
            <w:r w:rsidRPr="00DF3E63">
              <w:rPr>
                <w:sz w:val="22"/>
                <w:szCs w:val="24"/>
              </w:rPr>
              <w:br/>
              <w:t xml:space="preserve">14277</w:t>
            </w:r>
            <w:r w:rsidRPr="00DF3E63">
              <w:rPr>
                <w:sz w:val="22"/>
                <w:szCs w:val="24"/>
              </w:rPr>
              <w:br/>
              <w:t xml:space="preserve">14278</w:t>
            </w:r>
            <w:r w:rsidRPr="00DF3E63">
              <w:rPr>
                <w:sz w:val="22"/>
                <w:szCs w:val="24"/>
              </w:rPr>
              <w:br/>
              <w:t xml:space="preserve">14279</w:t>
            </w:r>
            <w:r w:rsidRPr="00DF3E63">
              <w:rPr>
                <w:sz w:val="22"/>
                <w:szCs w:val="24"/>
              </w:rPr>
              <w:br/>
              <w:t xml:space="preserve">14280</w:t>
            </w:r>
            <w:r w:rsidRPr="00DF3E63">
              <w:rPr>
                <w:sz w:val="22"/>
                <w:szCs w:val="24"/>
              </w:rPr>
              <w:br/>
              <w:t xml:space="preserve">14281</w:t>
            </w:r>
            <w:r w:rsidRPr="00DF3E63">
              <w:rPr>
                <w:sz w:val="22"/>
                <w:szCs w:val="24"/>
              </w:rPr>
              <w:br/>
              <w:t xml:space="preserve">14282</w:t>
            </w:r>
            <w:r w:rsidRPr="00DF3E63">
              <w:rPr>
                <w:sz w:val="22"/>
                <w:szCs w:val="24"/>
              </w:rPr>
              <w:br/>
              <w:t xml:space="preserve">14283</w:t>
            </w:r>
            <w:r w:rsidRPr="00DF3E63">
              <w:rPr>
                <w:sz w:val="22"/>
                <w:szCs w:val="24"/>
              </w:rPr>
              <w:br/>
              <w:t xml:space="preserve">14284</w:t>
            </w:r>
            <w:r w:rsidRPr="00DF3E63">
              <w:rPr>
                <w:sz w:val="22"/>
                <w:szCs w:val="24"/>
              </w:rPr>
              <w:br/>
              <w:t xml:space="preserve">14285</w:t>
            </w:r>
            <w:r w:rsidRPr="00DF3E63">
              <w:rPr>
                <w:sz w:val="22"/>
                <w:szCs w:val="24"/>
              </w:rPr>
              <w:br/>
              <w:t xml:space="preserve">14286</w:t>
            </w:r>
            <w:r w:rsidRPr="00DF3E63">
              <w:rPr>
                <w:sz w:val="22"/>
                <w:szCs w:val="24"/>
              </w:rPr>
              <w:br/>
              <w:t xml:space="preserve">14287</w:t>
            </w:r>
            <w:r w:rsidRPr="00DF3E63">
              <w:rPr>
                <w:sz w:val="22"/>
                <w:szCs w:val="24"/>
              </w:rPr>
              <w:br/>
              <w:t xml:space="preserve">14288</w:t>
            </w:r>
            <w:r w:rsidRPr="00DF3E63">
              <w:rPr>
                <w:sz w:val="22"/>
                <w:szCs w:val="24"/>
              </w:rPr>
              <w:br/>
              <w:t xml:space="preserve">14289</w:t>
            </w:r>
            <w:r w:rsidRPr="00DF3E63">
              <w:rPr>
                <w:sz w:val="22"/>
                <w:szCs w:val="24"/>
              </w:rPr>
              <w:br/>
              <w:t xml:space="preserve">14290</w:t>
            </w:r>
            <w:r w:rsidRPr="00DF3E63">
              <w:rPr>
                <w:sz w:val="22"/>
                <w:szCs w:val="24"/>
              </w:rPr>
              <w:br/>
              <w:t xml:space="preserve">14291</w:t>
            </w:r>
            <w:r w:rsidRPr="00DF3E63">
              <w:rPr>
                <w:sz w:val="22"/>
                <w:szCs w:val="24"/>
              </w:rPr>
              <w:br/>
              <w:t xml:space="preserve">14292</w:t>
            </w:r>
            <w:r w:rsidRPr="00DF3E63">
              <w:rPr>
                <w:sz w:val="22"/>
                <w:szCs w:val="24"/>
              </w:rPr>
              <w:br/>
              <w:t xml:space="preserve">14293</w:t>
            </w:r>
            <w:r w:rsidRPr="00DF3E63">
              <w:rPr>
                <w:sz w:val="22"/>
                <w:szCs w:val="24"/>
              </w:rPr>
              <w:br/>
              <w:t xml:space="preserve">14294</w:t>
            </w:r>
            <w:r w:rsidRPr="00DF3E63">
              <w:rPr>
                <w:sz w:val="22"/>
                <w:szCs w:val="24"/>
              </w:rPr>
              <w:br/>
              <w:t xml:space="preserve">14295</w:t>
            </w:r>
            <w:r w:rsidRPr="00DF3E63">
              <w:rPr>
                <w:sz w:val="22"/>
                <w:szCs w:val="24"/>
              </w:rPr>
              <w:br/>
              <w:t xml:space="preserve">14296</w:t>
            </w:r>
            <w:r w:rsidRPr="00DF3E63">
              <w:rPr>
                <w:sz w:val="22"/>
                <w:szCs w:val="24"/>
              </w:rPr>
              <w:br/>
              <w:t xml:space="preserve">14297</w:t>
            </w:r>
            <w:r w:rsidRPr="00DF3E63">
              <w:rPr>
                <w:sz w:val="22"/>
                <w:szCs w:val="24"/>
              </w:rPr>
              <w:br/>
              <w:t xml:space="preserve">14298</w:t>
            </w:r>
            <w:r w:rsidRPr="00DF3E63">
              <w:rPr>
                <w:sz w:val="22"/>
                <w:szCs w:val="24"/>
              </w:rPr>
              <w:br/>
              <w:t xml:space="preserve">14299</w:t>
            </w:r>
            <w:r w:rsidRPr="00DF3E63">
              <w:rPr>
                <w:sz w:val="22"/>
                <w:szCs w:val="24"/>
              </w:rPr>
              <w:br/>
              <w:t xml:space="preserve">14300</w:t>
            </w:r>
            <w:r w:rsidRPr="00DF3E63">
              <w:rPr>
                <w:sz w:val="22"/>
                <w:szCs w:val="24"/>
              </w:rPr>
              <w:br/>
              <w:t xml:space="preserve">14301</w:t>
            </w:r>
            <w:r w:rsidRPr="00DF3E63">
              <w:rPr>
                <w:sz w:val="22"/>
                <w:szCs w:val="24"/>
              </w:rPr>
              <w:br/>
              <w:t xml:space="preserve">14302</w:t>
            </w:r>
            <w:r w:rsidRPr="00DF3E63">
              <w:rPr>
                <w:sz w:val="22"/>
                <w:szCs w:val="24"/>
              </w:rPr>
              <w:br/>
              <w:t xml:space="preserve">14303</w:t>
            </w:r>
            <w:r w:rsidRPr="00DF3E63">
              <w:rPr>
                <w:sz w:val="22"/>
                <w:szCs w:val="24"/>
              </w:rPr>
              <w:br/>
              <w:t xml:space="preserve">14304</w:t>
            </w:r>
            <w:r w:rsidRPr="00DF3E63">
              <w:rPr>
                <w:sz w:val="22"/>
                <w:szCs w:val="24"/>
              </w:rPr>
              <w:br/>
              <w:t xml:space="preserve">14305</w:t>
            </w:r>
            <w:r w:rsidRPr="00DF3E63">
              <w:rPr>
                <w:sz w:val="22"/>
                <w:szCs w:val="24"/>
              </w:rPr>
              <w:br/>
              <w:t xml:space="preserve">14306</w:t>
            </w:r>
            <w:r w:rsidRPr="00DF3E63">
              <w:rPr>
                <w:sz w:val="22"/>
                <w:szCs w:val="24"/>
              </w:rPr>
              <w:br/>
              <w:t xml:space="preserve">14307</w:t>
            </w:r>
            <w:r w:rsidRPr="00DF3E63">
              <w:rPr>
                <w:sz w:val="22"/>
                <w:szCs w:val="24"/>
              </w:rPr>
              <w:br/>
              <w:t xml:space="preserve">14308</w:t>
            </w:r>
            <w:r w:rsidRPr="00DF3E63">
              <w:rPr>
                <w:sz w:val="22"/>
                <w:szCs w:val="24"/>
              </w:rPr>
              <w:br/>
              <w:t xml:space="preserve">14309</w:t>
            </w:r>
            <w:r w:rsidRPr="00DF3E63">
              <w:rPr>
                <w:sz w:val="22"/>
                <w:szCs w:val="24"/>
              </w:rPr>
              <w:br/>
              <w:t xml:space="preserve">14310</w:t>
            </w:r>
            <w:r w:rsidRPr="00DF3E63">
              <w:rPr>
                <w:sz w:val="22"/>
                <w:szCs w:val="24"/>
              </w:rPr>
              <w:br/>
              <w:t xml:space="preserve">14311</w:t>
            </w:r>
            <w:r w:rsidRPr="00DF3E63">
              <w:rPr>
                <w:sz w:val="22"/>
                <w:szCs w:val="24"/>
              </w:rPr>
              <w:br/>
              <w:t xml:space="preserve">14312</w:t>
            </w:r>
            <w:r w:rsidRPr="00DF3E63">
              <w:rPr>
                <w:sz w:val="22"/>
                <w:szCs w:val="24"/>
              </w:rPr>
              <w:br/>
              <w:t xml:space="preserve">14313</w:t>
            </w:r>
            <w:r w:rsidRPr="00DF3E63">
              <w:rPr>
                <w:sz w:val="22"/>
                <w:szCs w:val="24"/>
              </w:rPr>
              <w:br/>
              <w:t xml:space="preserve">14314</w:t>
            </w:r>
            <w:r w:rsidRPr="00DF3E63">
              <w:rPr>
                <w:sz w:val="22"/>
                <w:szCs w:val="24"/>
              </w:rPr>
              <w:br/>
              <w:t xml:space="preserve">14315</w:t>
            </w:r>
            <w:r w:rsidRPr="00DF3E63">
              <w:rPr>
                <w:sz w:val="22"/>
                <w:szCs w:val="24"/>
              </w:rPr>
              <w:br/>
              <w:t xml:space="preserve">14316</w:t>
            </w:r>
            <w:r w:rsidRPr="00DF3E63">
              <w:rPr>
                <w:sz w:val="22"/>
                <w:szCs w:val="24"/>
              </w:rPr>
              <w:br/>
              <w:t xml:space="preserve">14317</w:t>
            </w:r>
            <w:r w:rsidRPr="00DF3E63">
              <w:rPr>
                <w:sz w:val="22"/>
                <w:szCs w:val="24"/>
              </w:rPr>
              <w:br/>
              <w:t xml:space="preserve">14318</w:t>
            </w:r>
            <w:r w:rsidRPr="00DF3E63">
              <w:rPr>
                <w:sz w:val="22"/>
                <w:szCs w:val="24"/>
              </w:rPr>
              <w:br/>
              <w:t xml:space="preserve">14319</w:t>
            </w:r>
            <w:r w:rsidRPr="00DF3E63">
              <w:rPr>
                <w:sz w:val="22"/>
                <w:szCs w:val="24"/>
              </w:rPr>
              <w:br/>
              <w:t xml:space="preserve">14320</w:t>
            </w:r>
            <w:r w:rsidRPr="00DF3E63">
              <w:rPr>
                <w:sz w:val="22"/>
                <w:szCs w:val="24"/>
              </w:rPr>
              <w:br/>
              <w:t xml:space="preserve">14321</w:t>
            </w:r>
            <w:r w:rsidRPr="00DF3E63">
              <w:rPr>
                <w:sz w:val="22"/>
                <w:szCs w:val="24"/>
              </w:rPr>
              <w:br/>
              <w:t xml:space="preserve">14322</w:t>
            </w:r>
            <w:r w:rsidRPr="00DF3E63">
              <w:rPr>
                <w:sz w:val="22"/>
                <w:szCs w:val="24"/>
              </w:rPr>
              <w:br/>
              <w:t xml:space="preserve">14323</w:t>
            </w:r>
            <w:r w:rsidRPr="00DF3E63">
              <w:rPr>
                <w:sz w:val="22"/>
                <w:szCs w:val="24"/>
              </w:rPr>
              <w:br/>
              <w:t xml:space="preserve">14324</w:t>
            </w:r>
            <w:r w:rsidRPr="00DF3E63">
              <w:rPr>
                <w:sz w:val="22"/>
                <w:szCs w:val="24"/>
              </w:rPr>
              <w:br/>
              <w:t xml:space="preserve">14325</w:t>
            </w:r>
            <w:r w:rsidRPr="00DF3E63">
              <w:rPr>
                <w:sz w:val="22"/>
                <w:szCs w:val="24"/>
              </w:rPr>
              <w:br/>
              <w:t xml:space="preserve">14326</w:t>
            </w:r>
            <w:r w:rsidRPr="00DF3E63">
              <w:rPr>
                <w:sz w:val="22"/>
                <w:szCs w:val="24"/>
              </w:rPr>
              <w:br/>
              <w:t xml:space="preserve">14327</w:t>
            </w:r>
            <w:r w:rsidRPr="00DF3E63">
              <w:rPr>
                <w:sz w:val="22"/>
                <w:szCs w:val="24"/>
              </w:rPr>
              <w:br/>
              <w:t xml:space="preserve">14328</w:t>
            </w:r>
            <w:r w:rsidRPr="00DF3E63">
              <w:rPr>
                <w:sz w:val="22"/>
                <w:szCs w:val="24"/>
              </w:rPr>
              <w:br/>
              <w:t xml:space="preserve">14329</w:t>
            </w:r>
            <w:r w:rsidRPr="00DF3E63">
              <w:rPr>
                <w:sz w:val="22"/>
                <w:szCs w:val="24"/>
              </w:rPr>
              <w:br/>
              <w:t xml:space="preserve">14330</w:t>
            </w:r>
            <w:r w:rsidRPr="00DF3E63">
              <w:rPr>
                <w:sz w:val="22"/>
                <w:szCs w:val="24"/>
              </w:rPr>
              <w:br/>
              <w:t xml:space="preserve">14331</w:t>
            </w:r>
            <w:r w:rsidRPr="00DF3E63">
              <w:rPr>
                <w:sz w:val="22"/>
                <w:szCs w:val="24"/>
              </w:rPr>
              <w:br/>
              <w:t xml:space="preserve">14332</w:t>
            </w:r>
            <w:r w:rsidRPr="00DF3E63">
              <w:rPr>
                <w:sz w:val="22"/>
                <w:szCs w:val="24"/>
              </w:rPr>
              <w:br/>
              <w:t xml:space="preserve">14333</w:t>
            </w:r>
            <w:r w:rsidRPr="00DF3E63">
              <w:rPr>
                <w:sz w:val="22"/>
                <w:szCs w:val="24"/>
              </w:rPr>
              <w:br/>
              <w:t xml:space="preserve">14334</w:t>
            </w:r>
            <w:r w:rsidRPr="00DF3E63">
              <w:rPr>
                <w:sz w:val="22"/>
                <w:szCs w:val="24"/>
              </w:rPr>
              <w:br/>
              <w:t xml:space="preserve">14335</w:t>
            </w:r>
            <w:r w:rsidRPr="00DF3E63">
              <w:rPr>
                <w:sz w:val="22"/>
                <w:szCs w:val="24"/>
              </w:rPr>
              <w:br/>
              <w:t xml:space="preserve">14336</w:t>
            </w:r>
            <w:r w:rsidRPr="00DF3E63">
              <w:rPr>
                <w:sz w:val="22"/>
                <w:szCs w:val="24"/>
              </w:rPr>
              <w:br/>
              <w:t xml:space="preserve">14337</w:t>
            </w:r>
            <w:r w:rsidRPr="00DF3E63">
              <w:rPr>
                <w:sz w:val="22"/>
                <w:szCs w:val="24"/>
              </w:rPr>
              <w:br/>
              <w:t xml:space="preserve">14338</w:t>
            </w:r>
            <w:r w:rsidRPr="00DF3E63">
              <w:rPr>
                <w:sz w:val="22"/>
                <w:szCs w:val="24"/>
              </w:rPr>
              <w:br/>
              <w:t xml:space="preserve">14339</w:t>
            </w:r>
            <w:r w:rsidRPr="00DF3E63">
              <w:rPr>
                <w:sz w:val="22"/>
                <w:szCs w:val="24"/>
              </w:rPr>
              <w:br/>
              <w:t xml:space="preserve">14340</w:t>
            </w:r>
            <w:r w:rsidRPr="00DF3E63">
              <w:rPr>
                <w:sz w:val="22"/>
                <w:szCs w:val="24"/>
              </w:rPr>
              <w:br/>
              <w:t xml:space="preserve">14341</w:t>
            </w:r>
            <w:r w:rsidRPr="00DF3E63">
              <w:rPr>
                <w:sz w:val="22"/>
                <w:szCs w:val="24"/>
              </w:rPr>
              <w:br/>
              <w:t xml:space="preserve">14342</w:t>
            </w:r>
            <w:r w:rsidRPr="00DF3E63">
              <w:rPr>
                <w:sz w:val="22"/>
                <w:szCs w:val="24"/>
              </w:rPr>
              <w:br/>
              <w:t xml:space="preserve">14343</w:t>
            </w:r>
            <w:r w:rsidRPr="00DF3E63">
              <w:rPr>
                <w:sz w:val="22"/>
                <w:szCs w:val="24"/>
              </w:rPr>
              <w:br/>
              <w:t xml:space="preserve">14344</w:t>
            </w:r>
            <w:r w:rsidRPr="00DF3E63">
              <w:rPr>
                <w:sz w:val="22"/>
                <w:szCs w:val="24"/>
              </w:rPr>
              <w:br/>
              <w:t xml:space="preserve">14345</w:t>
            </w:r>
            <w:r w:rsidRPr="00DF3E63">
              <w:rPr>
                <w:sz w:val="22"/>
                <w:szCs w:val="24"/>
              </w:rPr>
              <w:br/>
              <w:t xml:space="preserve">14346</w:t>
            </w:r>
            <w:r w:rsidRPr="00DF3E63">
              <w:rPr>
                <w:sz w:val="22"/>
                <w:szCs w:val="24"/>
              </w:rPr>
              <w:br/>
              <w:t xml:space="preserve">14347</w:t>
            </w:r>
            <w:r w:rsidRPr="00DF3E63">
              <w:rPr>
                <w:sz w:val="22"/>
                <w:szCs w:val="24"/>
              </w:rPr>
              <w:br/>
              <w:t xml:space="preserve">14348</w:t>
            </w:r>
            <w:r w:rsidRPr="00DF3E63">
              <w:rPr>
                <w:sz w:val="22"/>
                <w:szCs w:val="24"/>
              </w:rPr>
              <w:br/>
              <w:t xml:space="preserve">14349</w:t>
            </w:r>
            <w:r w:rsidRPr="00DF3E63">
              <w:rPr>
                <w:sz w:val="22"/>
                <w:szCs w:val="24"/>
              </w:rPr>
              <w:br/>
              <w:t xml:space="preserve">14350</w:t>
            </w:r>
            <w:r w:rsidRPr="00DF3E63">
              <w:rPr>
                <w:sz w:val="22"/>
                <w:szCs w:val="24"/>
              </w:rPr>
              <w:br/>
              <w:t xml:space="preserve">14351</w:t>
            </w:r>
            <w:r w:rsidRPr="00DF3E63">
              <w:rPr>
                <w:sz w:val="22"/>
                <w:szCs w:val="24"/>
              </w:rPr>
              <w:br/>
              <w:t xml:space="preserve">14352</w:t>
            </w:r>
            <w:r w:rsidRPr="00DF3E63">
              <w:rPr>
                <w:sz w:val="22"/>
                <w:szCs w:val="24"/>
              </w:rPr>
              <w:br/>
              <w:t xml:space="preserve">14353</w:t>
            </w:r>
            <w:r w:rsidRPr="00DF3E63">
              <w:rPr>
                <w:sz w:val="22"/>
                <w:szCs w:val="24"/>
              </w:rPr>
              <w:br/>
              <w:t xml:space="preserve">14354</w:t>
            </w:r>
            <w:r w:rsidRPr="00DF3E63">
              <w:rPr>
                <w:sz w:val="22"/>
                <w:szCs w:val="24"/>
              </w:rPr>
              <w:br/>
              <w:t xml:space="preserve">14355</w:t>
            </w:r>
            <w:r w:rsidRPr="00DF3E63">
              <w:rPr>
                <w:sz w:val="22"/>
                <w:szCs w:val="24"/>
              </w:rPr>
              <w:br/>
              <w:t xml:space="preserve">14356</w:t>
            </w:r>
            <w:r w:rsidRPr="00DF3E63">
              <w:rPr>
                <w:sz w:val="22"/>
                <w:szCs w:val="24"/>
              </w:rPr>
              <w:br/>
              <w:t xml:space="preserve">14357</w:t>
            </w:r>
            <w:r w:rsidRPr="00DF3E63">
              <w:rPr>
                <w:sz w:val="22"/>
                <w:szCs w:val="24"/>
              </w:rPr>
              <w:br/>
              <w:t xml:space="preserve">14358</w:t>
            </w:r>
            <w:r w:rsidRPr="00DF3E63">
              <w:rPr>
                <w:sz w:val="22"/>
                <w:szCs w:val="24"/>
              </w:rPr>
              <w:br/>
              <w:t xml:space="preserve">14359</w:t>
            </w:r>
            <w:r w:rsidRPr="00DF3E63">
              <w:rPr>
                <w:sz w:val="22"/>
                <w:szCs w:val="24"/>
              </w:rPr>
              <w:br/>
              <w:t xml:space="preserve">14360</w:t>
            </w:r>
            <w:r w:rsidRPr="00DF3E63">
              <w:rPr>
                <w:sz w:val="22"/>
                <w:szCs w:val="24"/>
              </w:rPr>
              <w:br/>
              <w:t xml:space="preserve">14361</w:t>
            </w:r>
            <w:r w:rsidRPr="00DF3E63">
              <w:rPr>
                <w:sz w:val="22"/>
                <w:szCs w:val="24"/>
              </w:rPr>
              <w:br/>
              <w:t xml:space="preserve">14362</w:t>
            </w:r>
            <w:r w:rsidRPr="00DF3E63">
              <w:rPr>
                <w:sz w:val="22"/>
                <w:szCs w:val="24"/>
              </w:rPr>
              <w:br/>
              <w:t xml:space="preserve">14363</w:t>
            </w:r>
            <w:r w:rsidRPr="00DF3E63">
              <w:rPr>
                <w:sz w:val="22"/>
                <w:szCs w:val="24"/>
              </w:rPr>
              <w:br/>
              <w:t xml:space="preserve">14364</w:t>
            </w:r>
            <w:r w:rsidRPr="00DF3E63">
              <w:rPr>
                <w:sz w:val="22"/>
                <w:szCs w:val="24"/>
              </w:rPr>
              <w:br/>
              <w:t xml:space="preserve">14365</w:t>
            </w:r>
            <w:r w:rsidRPr="00DF3E63">
              <w:rPr>
                <w:sz w:val="22"/>
                <w:szCs w:val="24"/>
              </w:rPr>
              <w:br/>
              <w:t xml:space="preserve">14366</w:t>
            </w:r>
            <w:r w:rsidRPr="00DF3E63">
              <w:rPr>
                <w:sz w:val="22"/>
                <w:szCs w:val="24"/>
              </w:rPr>
              <w:br/>
              <w:t xml:space="preserve">14367</w:t>
            </w:r>
            <w:r w:rsidRPr="00DF3E63">
              <w:rPr>
                <w:sz w:val="22"/>
                <w:szCs w:val="24"/>
              </w:rPr>
              <w:br/>
              <w:t xml:space="preserve">14368</w:t>
            </w:r>
            <w:r w:rsidRPr="00DF3E63">
              <w:rPr>
                <w:sz w:val="22"/>
                <w:szCs w:val="24"/>
              </w:rPr>
              <w:br/>
              <w:t xml:space="preserve">14369</w:t>
            </w:r>
            <w:r w:rsidRPr="00DF3E63">
              <w:rPr>
                <w:sz w:val="22"/>
                <w:szCs w:val="24"/>
              </w:rPr>
              <w:br/>
              <w:t xml:space="preserve">14370</w:t>
            </w:r>
            <w:r w:rsidRPr="00DF3E63">
              <w:rPr>
                <w:sz w:val="22"/>
                <w:szCs w:val="24"/>
              </w:rPr>
              <w:br/>
              <w:t xml:space="preserve">14371</w:t>
            </w:r>
            <w:r w:rsidRPr="00DF3E63">
              <w:rPr>
                <w:sz w:val="22"/>
                <w:szCs w:val="24"/>
              </w:rPr>
              <w:br/>
              <w:t xml:space="preserve">14372</w:t>
            </w:r>
            <w:r w:rsidRPr="00DF3E63">
              <w:rPr>
                <w:sz w:val="22"/>
                <w:szCs w:val="24"/>
              </w:rPr>
              <w:br/>
              <w:t xml:space="preserve">14373</w:t>
            </w:r>
            <w:r w:rsidRPr="00DF3E63">
              <w:rPr>
                <w:sz w:val="22"/>
                <w:szCs w:val="24"/>
              </w:rPr>
              <w:br/>
              <w:t xml:space="preserve">14374</w:t>
            </w:r>
            <w:r w:rsidRPr="00DF3E63">
              <w:rPr>
                <w:sz w:val="22"/>
                <w:szCs w:val="24"/>
              </w:rPr>
              <w:br/>
              <w:t xml:space="preserve">14375</w:t>
            </w:r>
            <w:r w:rsidRPr="00DF3E63">
              <w:rPr>
                <w:sz w:val="22"/>
                <w:szCs w:val="24"/>
              </w:rPr>
              <w:br/>
              <w:t xml:space="preserve">14376</w:t>
            </w:r>
            <w:r w:rsidRPr="00DF3E63">
              <w:rPr>
                <w:sz w:val="22"/>
                <w:szCs w:val="24"/>
              </w:rPr>
              <w:br/>
              <w:t xml:space="preserve">14377</w:t>
            </w:r>
            <w:r w:rsidRPr="00DF3E63">
              <w:rPr>
                <w:sz w:val="22"/>
                <w:szCs w:val="24"/>
              </w:rPr>
              <w:br/>
              <w:t xml:space="preserve">14378</w:t>
            </w:r>
            <w:r w:rsidRPr="00DF3E63">
              <w:rPr>
                <w:sz w:val="22"/>
                <w:szCs w:val="24"/>
              </w:rPr>
              <w:br/>
              <w:t xml:space="preserve">14379</w:t>
            </w:r>
            <w:r w:rsidRPr="00DF3E63">
              <w:rPr>
                <w:sz w:val="22"/>
                <w:szCs w:val="24"/>
              </w:rPr>
              <w:br/>
              <w:t xml:space="preserve">14380</w:t>
            </w:r>
            <w:r w:rsidRPr="00DF3E63">
              <w:rPr>
                <w:sz w:val="22"/>
                <w:szCs w:val="24"/>
              </w:rPr>
              <w:br/>
              <w:t xml:space="preserve">14381</w:t>
            </w:r>
            <w:r w:rsidRPr="00DF3E63">
              <w:rPr>
                <w:sz w:val="22"/>
                <w:szCs w:val="24"/>
              </w:rPr>
              <w:br/>
              <w:t xml:space="preserve">14382</w:t>
            </w:r>
            <w:r w:rsidRPr="00DF3E63">
              <w:rPr>
                <w:sz w:val="22"/>
                <w:szCs w:val="24"/>
              </w:rPr>
              <w:br/>
              <w:t xml:space="preserve">14383</w:t>
            </w:r>
            <w:r w:rsidRPr="00DF3E63">
              <w:rPr>
                <w:sz w:val="22"/>
                <w:szCs w:val="24"/>
              </w:rPr>
              <w:br/>
              <w:t xml:space="preserve">14384</w:t>
            </w:r>
            <w:r w:rsidRPr="00DF3E63">
              <w:rPr>
                <w:sz w:val="22"/>
                <w:szCs w:val="24"/>
              </w:rPr>
              <w:br/>
              <w:t xml:space="preserve">14385</w:t>
            </w:r>
            <w:r w:rsidRPr="00DF3E63">
              <w:rPr>
                <w:sz w:val="22"/>
                <w:szCs w:val="24"/>
              </w:rPr>
              <w:br/>
              <w:t xml:space="preserve">14386</w:t>
            </w:r>
            <w:r w:rsidRPr="00DF3E63">
              <w:rPr>
                <w:sz w:val="22"/>
                <w:szCs w:val="24"/>
              </w:rPr>
              <w:br/>
              <w:t xml:space="preserve">14387</w:t>
            </w:r>
            <w:r w:rsidRPr="00DF3E63">
              <w:rPr>
                <w:sz w:val="22"/>
                <w:szCs w:val="24"/>
              </w:rPr>
              <w:br/>
              <w:t xml:space="preserve">14388</w:t>
            </w:r>
            <w:r w:rsidRPr="00DF3E63">
              <w:rPr>
                <w:sz w:val="22"/>
                <w:szCs w:val="24"/>
              </w:rPr>
              <w:br/>
              <w:t xml:space="preserve">14389</w:t>
            </w:r>
            <w:r w:rsidRPr="00DF3E63">
              <w:rPr>
                <w:sz w:val="22"/>
                <w:szCs w:val="24"/>
              </w:rPr>
              <w:br/>
              <w:t xml:space="preserve">14390</w:t>
            </w:r>
            <w:r w:rsidRPr="00DF3E63">
              <w:rPr>
                <w:sz w:val="22"/>
                <w:szCs w:val="24"/>
              </w:rPr>
              <w:br/>
              <w:t xml:space="preserve">14391</w:t>
            </w:r>
            <w:r w:rsidRPr="00DF3E63">
              <w:rPr>
                <w:sz w:val="22"/>
                <w:szCs w:val="24"/>
              </w:rPr>
              <w:br/>
              <w:t xml:space="preserve">14392</w:t>
            </w:r>
            <w:r w:rsidRPr="00DF3E63">
              <w:rPr>
                <w:sz w:val="22"/>
                <w:szCs w:val="24"/>
              </w:rPr>
              <w:br/>
              <w:t xml:space="preserve">14393</w:t>
            </w:r>
            <w:r w:rsidRPr="00DF3E63">
              <w:rPr>
                <w:sz w:val="22"/>
                <w:szCs w:val="24"/>
              </w:rPr>
              <w:br/>
              <w:t xml:space="preserve">14394</w:t>
            </w:r>
            <w:r w:rsidRPr="00DF3E63">
              <w:rPr>
                <w:sz w:val="22"/>
                <w:szCs w:val="24"/>
              </w:rPr>
              <w:br/>
              <w:t xml:space="preserve">14395</w:t>
            </w:r>
            <w:r w:rsidRPr="00DF3E63">
              <w:rPr>
                <w:sz w:val="22"/>
                <w:szCs w:val="24"/>
              </w:rPr>
              <w:br/>
              <w:t xml:space="preserve">14396</w:t>
            </w:r>
            <w:r w:rsidRPr="00DF3E63">
              <w:rPr>
                <w:sz w:val="22"/>
                <w:szCs w:val="24"/>
              </w:rPr>
              <w:br/>
              <w:t xml:space="preserve">14397</w:t>
            </w:r>
            <w:r w:rsidRPr="00DF3E63">
              <w:rPr>
                <w:sz w:val="22"/>
                <w:szCs w:val="24"/>
              </w:rPr>
              <w:br/>
              <w:t xml:space="preserve">14398</w:t>
            </w:r>
            <w:r w:rsidRPr="00DF3E63">
              <w:rPr>
                <w:sz w:val="22"/>
                <w:szCs w:val="24"/>
              </w:rPr>
              <w:br/>
              <w:t xml:space="preserve">14399</w:t>
            </w:r>
            <w:r w:rsidRPr="00DF3E63">
              <w:rPr>
                <w:sz w:val="22"/>
                <w:szCs w:val="24"/>
              </w:rPr>
              <w:br/>
              <w:t xml:space="preserve">14400</w:t>
            </w:r>
            <w:r w:rsidRPr="00DF3E63">
              <w:rPr>
                <w:sz w:val="22"/>
                <w:szCs w:val="24"/>
              </w:rPr>
              <w:br/>
              <w:t xml:space="preserve">14401</w:t>
            </w:r>
            <w:r w:rsidRPr="00DF3E63">
              <w:rPr>
                <w:sz w:val="22"/>
                <w:szCs w:val="24"/>
              </w:rPr>
              <w:br/>
              <w:t xml:space="preserve">14402</w:t>
            </w:r>
            <w:r w:rsidRPr="00DF3E63">
              <w:rPr>
                <w:sz w:val="22"/>
                <w:szCs w:val="24"/>
              </w:rPr>
              <w:br/>
              <w:t xml:space="preserve">14403</w:t>
            </w:r>
            <w:r w:rsidRPr="00DF3E63">
              <w:rPr>
                <w:sz w:val="22"/>
                <w:szCs w:val="24"/>
              </w:rPr>
              <w:br/>
              <w:t xml:space="preserve">14404</w:t>
            </w:r>
            <w:r w:rsidRPr="00DF3E63">
              <w:rPr>
                <w:sz w:val="22"/>
                <w:szCs w:val="24"/>
              </w:rPr>
              <w:br/>
              <w:t xml:space="preserve">14405</w:t>
            </w:r>
            <w:r w:rsidRPr="00DF3E63">
              <w:rPr>
                <w:sz w:val="22"/>
                <w:szCs w:val="24"/>
              </w:rPr>
              <w:br/>
              <w:t xml:space="preserve">14406</w:t>
            </w:r>
            <w:r w:rsidRPr="00DF3E63">
              <w:rPr>
                <w:sz w:val="22"/>
                <w:szCs w:val="24"/>
              </w:rPr>
              <w:br/>
              <w:t xml:space="preserve">14407</w:t>
            </w:r>
            <w:r w:rsidRPr="00DF3E63">
              <w:rPr>
                <w:sz w:val="22"/>
                <w:szCs w:val="24"/>
              </w:rPr>
              <w:br/>
              <w:t xml:space="preserve">14408</w:t>
            </w:r>
            <w:r w:rsidRPr="00DF3E63">
              <w:rPr>
                <w:sz w:val="22"/>
                <w:szCs w:val="24"/>
              </w:rPr>
              <w:br/>
              <w:t xml:space="preserve">14409</w:t>
            </w:r>
            <w:r w:rsidRPr="00DF3E63">
              <w:rPr>
                <w:sz w:val="22"/>
                <w:szCs w:val="24"/>
              </w:rPr>
              <w:br/>
              <w:t xml:space="preserve">14410</w:t>
            </w:r>
            <w:r w:rsidRPr="00DF3E63">
              <w:rPr>
                <w:sz w:val="22"/>
                <w:szCs w:val="24"/>
              </w:rPr>
              <w:br/>
              <w:t xml:space="preserve">14411</w:t>
            </w:r>
            <w:r w:rsidRPr="00DF3E63">
              <w:rPr>
                <w:sz w:val="22"/>
                <w:szCs w:val="24"/>
              </w:rPr>
              <w:br/>
              <w:t xml:space="preserve">14412</w:t>
            </w:r>
            <w:r w:rsidRPr="00DF3E63">
              <w:rPr>
                <w:sz w:val="22"/>
                <w:szCs w:val="24"/>
              </w:rPr>
              <w:br/>
              <w:t xml:space="preserve">14413</w:t>
            </w:r>
            <w:r w:rsidRPr="00DF3E63">
              <w:rPr>
                <w:sz w:val="22"/>
                <w:szCs w:val="24"/>
              </w:rPr>
              <w:br/>
              <w:t xml:space="preserve">14414</w:t>
            </w:r>
            <w:r w:rsidRPr="00DF3E63">
              <w:rPr>
                <w:sz w:val="22"/>
                <w:szCs w:val="24"/>
              </w:rPr>
              <w:br/>
              <w:t xml:space="preserve">14415</w:t>
            </w:r>
            <w:r w:rsidRPr="00DF3E63">
              <w:rPr>
                <w:sz w:val="22"/>
                <w:szCs w:val="24"/>
              </w:rPr>
              <w:br/>
              <w:t xml:space="preserve">14416</w:t>
            </w:r>
            <w:r w:rsidRPr="00DF3E63">
              <w:rPr>
                <w:sz w:val="22"/>
                <w:szCs w:val="24"/>
              </w:rPr>
              <w:br/>
              <w:t xml:space="preserve">14417</w:t>
            </w:r>
            <w:r w:rsidRPr="00DF3E63">
              <w:rPr>
                <w:sz w:val="22"/>
                <w:szCs w:val="24"/>
              </w:rPr>
              <w:br/>
              <w:t xml:space="preserve">14418</w:t>
            </w:r>
            <w:r w:rsidRPr="00DF3E63">
              <w:rPr>
                <w:sz w:val="22"/>
                <w:szCs w:val="24"/>
              </w:rPr>
              <w:br/>
              <w:t xml:space="preserve">14419</w:t>
            </w:r>
            <w:r w:rsidRPr="00DF3E63">
              <w:rPr>
                <w:sz w:val="22"/>
                <w:szCs w:val="24"/>
              </w:rPr>
              <w:br/>
              <w:t xml:space="preserve">14420</w:t>
            </w:r>
            <w:r w:rsidRPr="00DF3E63">
              <w:rPr>
                <w:sz w:val="22"/>
                <w:szCs w:val="24"/>
              </w:rPr>
              <w:br/>
              <w:t xml:space="preserve">14421</w:t>
            </w:r>
            <w:r w:rsidRPr="00DF3E63">
              <w:rPr>
                <w:sz w:val="22"/>
                <w:szCs w:val="24"/>
              </w:rPr>
              <w:br/>
              <w:t xml:space="preserve">14422</w:t>
            </w:r>
            <w:r w:rsidRPr="00DF3E63">
              <w:rPr>
                <w:sz w:val="22"/>
                <w:szCs w:val="24"/>
              </w:rPr>
              <w:br/>
              <w:t xml:space="preserve">14423</w:t>
            </w:r>
            <w:r w:rsidRPr="00DF3E63">
              <w:rPr>
                <w:sz w:val="22"/>
                <w:szCs w:val="24"/>
              </w:rPr>
              <w:br/>
              <w:t xml:space="preserve">14424</w:t>
            </w:r>
            <w:r w:rsidRPr="00DF3E63">
              <w:rPr>
                <w:sz w:val="22"/>
                <w:szCs w:val="24"/>
              </w:rPr>
              <w:br/>
              <w:t xml:space="preserve">14425</w:t>
            </w:r>
            <w:r w:rsidRPr="00DF3E63">
              <w:rPr>
                <w:sz w:val="22"/>
                <w:szCs w:val="24"/>
              </w:rPr>
              <w:br/>
              <w:t xml:space="preserve">14426</w:t>
            </w:r>
            <w:r w:rsidRPr="00DF3E63">
              <w:rPr>
                <w:sz w:val="22"/>
                <w:szCs w:val="24"/>
              </w:rPr>
              <w:br/>
              <w:t xml:space="preserve">14427</w:t>
            </w:r>
            <w:r w:rsidRPr="00DF3E63">
              <w:rPr>
                <w:sz w:val="22"/>
                <w:szCs w:val="24"/>
              </w:rPr>
              <w:br/>
              <w:t xml:space="preserve">14428</w:t>
            </w:r>
            <w:r w:rsidRPr="00DF3E63">
              <w:rPr>
                <w:sz w:val="22"/>
                <w:szCs w:val="24"/>
              </w:rPr>
              <w:br/>
              <w:t xml:space="preserve">14429</w:t>
            </w:r>
            <w:r w:rsidRPr="00DF3E63">
              <w:rPr>
                <w:sz w:val="22"/>
                <w:szCs w:val="24"/>
              </w:rPr>
              <w:br/>
              <w:t xml:space="preserve">14430</w:t>
            </w:r>
            <w:r w:rsidRPr="00DF3E63">
              <w:rPr>
                <w:sz w:val="22"/>
                <w:szCs w:val="24"/>
              </w:rPr>
              <w:br/>
              <w:t xml:space="preserve">14431</w:t>
            </w:r>
            <w:r w:rsidRPr="00DF3E63">
              <w:rPr>
                <w:sz w:val="22"/>
                <w:szCs w:val="24"/>
              </w:rPr>
              <w:br/>
              <w:t xml:space="preserve">14432</w:t>
            </w:r>
            <w:r w:rsidRPr="00DF3E63">
              <w:rPr>
                <w:sz w:val="22"/>
                <w:szCs w:val="24"/>
              </w:rPr>
              <w:br/>
              <w:t xml:space="preserve">14433</w:t>
            </w:r>
            <w:r w:rsidRPr="00DF3E63">
              <w:rPr>
                <w:sz w:val="22"/>
                <w:szCs w:val="24"/>
              </w:rPr>
              <w:br/>
              <w:t xml:space="preserve">14434</w:t>
            </w:r>
            <w:r w:rsidRPr="00DF3E63">
              <w:rPr>
                <w:sz w:val="22"/>
                <w:szCs w:val="24"/>
              </w:rPr>
              <w:br/>
              <w:t xml:space="preserve">14435</w:t>
            </w:r>
            <w:r w:rsidRPr="00DF3E63">
              <w:rPr>
                <w:sz w:val="22"/>
                <w:szCs w:val="24"/>
              </w:rPr>
              <w:br/>
              <w:t xml:space="preserve">14436</w:t>
            </w:r>
            <w:r w:rsidRPr="00DF3E63">
              <w:rPr>
                <w:sz w:val="22"/>
                <w:szCs w:val="24"/>
              </w:rPr>
              <w:br/>
              <w:t xml:space="preserve">14437</w:t>
            </w:r>
            <w:r w:rsidRPr="00DF3E63">
              <w:rPr>
                <w:sz w:val="22"/>
                <w:szCs w:val="24"/>
              </w:rPr>
              <w:br/>
              <w:t xml:space="preserve">14438</w:t>
            </w:r>
            <w:r w:rsidRPr="00DF3E63">
              <w:rPr>
                <w:sz w:val="22"/>
                <w:szCs w:val="24"/>
              </w:rPr>
              <w:br/>
              <w:t xml:space="preserve">14439</w:t>
            </w:r>
            <w:r w:rsidRPr="00DF3E63">
              <w:rPr>
                <w:sz w:val="22"/>
                <w:szCs w:val="24"/>
              </w:rPr>
              <w:br/>
              <w:t xml:space="preserve">14440</w:t>
            </w:r>
            <w:r w:rsidRPr="00DF3E63">
              <w:rPr>
                <w:sz w:val="22"/>
                <w:szCs w:val="24"/>
              </w:rPr>
              <w:br/>
              <w:t xml:space="preserve">14441</w:t>
            </w:r>
            <w:r w:rsidRPr="00DF3E63">
              <w:rPr>
                <w:sz w:val="22"/>
                <w:szCs w:val="24"/>
              </w:rPr>
              <w:br/>
              <w:t xml:space="preserve">14442</w:t>
            </w:r>
            <w:r w:rsidRPr="00DF3E63">
              <w:rPr>
                <w:sz w:val="22"/>
                <w:szCs w:val="24"/>
              </w:rPr>
              <w:br/>
              <w:t xml:space="preserve">14443</w:t>
            </w:r>
            <w:r w:rsidRPr="00DF3E63">
              <w:rPr>
                <w:sz w:val="22"/>
                <w:szCs w:val="24"/>
              </w:rPr>
              <w:br/>
              <w:t xml:space="preserve">14444</w:t>
            </w:r>
            <w:r w:rsidRPr="00DF3E63">
              <w:rPr>
                <w:sz w:val="22"/>
                <w:szCs w:val="24"/>
              </w:rPr>
              <w:br/>
              <w:t xml:space="preserve">14445</w:t>
            </w:r>
            <w:r w:rsidRPr="00DF3E63">
              <w:rPr>
                <w:sz w:val="22"/>
                <w:szCs w:val="24"/>
              </w:rPr>
              <w:br/>
              <w:t xml:space="preserve">14446</w:t>
            </w:r>
            <w:r w:rsidRPr="00DF3E63">
              <w:rPr>
                <w:sz w:val="22"/>
                <w:szCs w:val="24"/>
              </w:rPr>
              <w:br/>
              <w:t xml:space="preserve">14447</w:t>
            </w:r>
            <w:r w:rsidRPr="00DF3E63">
              <w:rPr>
                <w:sz w:val="22"/>
                <w:szCs w:val="24"/>
              </w:rPr>
              <w:br/>
              <w:t xml:space="preserve">14448</w:t>
            </w:r>
            <w:r w:rsidRPr="00DF3E63">
              <w:rPr>
                <w:sz w:val="22"/>
                <w:szCs w:val="24"/>
              </w:rPr>
              <w:br/>
              <w:t xml:space="preserve">14449</w:t>
            </w:r>
            <w:r w:rsidRPr="00DF3E63">
              <w:rPr>
                <w:sz w:val="22"/>
                <w:szCs w:val="24"/>
              </w:rPr>
              <w:br/>
              <w:t xml:space="preserve">14450</w:t>
            </w:r>
            <w:r w:rsidRPr="00DF3E63">
              <w:rPr>
                <w:sz w:val="22"/>
                <w:szCs w:val="24"/>
              </w:rPr>
              <w:br/>
              <w:t xml:space="preserve">14451</w:t>
            </w:r>
            <w:r w:rsidRPr="00DF3E63">
              <w:rPr>
                <w:sz w:val="22"/>
                <w:szCs w:val="24"/>
              </w:rPr>
              <w:br/>
              <w:t xml:space="preserve">14452</w:t>
            </w:r>
            <w:r w:rsidRPr="00DF3E63">
              <w:rPr>
                <w:sz w:val="22"/>
                <w:szCs w:val="24"/>
              </w:rPr>
              <w:br/>
              <w:t xml:space="preserve">14453</w:t>
            </w:r>
            <w:r w:rsidRPr="00DF3E63">
              <w:rPr>
                <w:sz w:val="22"/>
                <w:szCs w:val="24"/>
              </w:rPr>
              <w:br/>
              <w:t xml:space="preserve">14454</w:t>
            </w:r>
            <w:r w:rsidRPr="00DF3E63">
              <w:rPr>
                <w:sz w:val="22"/>
                <w:szCs w:val="24"/>
              </w:rPr>
              <w:br/>
              <w:t xml:space="preserve">14455</w:t>
            </w:r>
            <w:r w:rsidRPr="00DF3E63">
              <w:rPr>
                <w:sz w:val="22"/>
                <w:szCs w:val="24"/>
              </w:rPr>
              <w:br/>
              <w:t xml:space="preserve">14456</w:t>
            </w:r>
            <w:r w:rsidRPr="00DF3E63">
              <w:rPr>
                <w:sz w:val="22"/>
                <w:szCs w:val="24"/>
              </w:rPr>
              <w:br/>
              <w:t xml:space="preserve">14457</w:t>
            </w:r>
            <w:r w:rsidRPr="00DF3E63">
              <w:rPr>
                <w:sz w:val="22"/>
                <w:szCs w:val="24"/>
              </w:rPr>
              <w:br/>
              <w:t xml:space="preserve">14458</w:t>
            </w:r>
            <w:r w:rsidRPr="00DF3E63">
              <w:rPr>
                <w:sz w:val="22"/>
                <w:szCs w:val="24"/>
              </w:rPr>
              <w:br/>
              <w:t xml:space="preserve">14459</w:t>
            </w:r>
            <w:r w:rsidRPr="00DF3E63">
              <w:rPr>
                <w:sz w:val="22"/>
                <w:szCs w:val="24"/>
              </w:rPr>
              <w:br/>
              <w:t xml:space="preserve">14460</w:t>
            </w:r>
            <w:r w:rsidRPr="00DF3E63">
              <w:rPr>
                <w:sz w:val="22"/>
                <w:szCs w:val="24"/>
              </w:rPr>
              <w:br/>
              <w:t xml:space="preserve">14461</w:t>
            </w:r>
            <w:r w:rsidRPr="00DF3E63">
              <w:rPr>
                <w:sz w:val="22"/>
                <w:szCs w:val="24"/>
              </w:rPr>
              <w:br/>
              <w:t xml:space="preserve">14462</w:t>
            </w:r>
            <w:r w:rsidRPr="00DF3E63">
              <w:rPr>
                <w:sz w:val="22"/>
                <w:szCs w:val="24"/>
              </w:rPr>
              <w:br/>
              <w:t xml:space="preserve">14463</w:t>
            </w:r>
            <w:r w:rsidRPr="00DF3E63">
              <w:rPr>
                <w:sz w:val="22"/>
                <w:szCs w:val="24"/>
              </w:rPr>
              <w:br/>
              <w:t xml:space="preserve">14464</w:t>
            </w:r>
            <w:r w:rsidRPr="00DF3E63">
              <w:rPr>
                <w:sz w:val="22"/>
                <w:szCs w:val="24"/>
              </w:rPr>
              <w:br/>
              <w:t xml:space="preserve">14465</w:t>
            </w:r>
            <w:r w:rsidRPr="00DF3E63">
              <w:rPr>
                <w:sz w:val="22"/>
                <w:szCs w:val="24"/>
              </w:rPr>
              <w:br/>
              <w:t xml:space="preserve">14466</w:t>
            </w:r>
            <w:r w:rsidRPr="00DF3E63">
              <w:rPr>
                <w:sz w:val="22"/>
                <w:szCs w:val="24"/>
              </w:rPr>
              <w:br/>
              <w:t xml:space="preserve">14467</w:t>
            </w:r>
            <w:r w:rsidRPr="00DF3E63">
              <w:rPr>
                <w:sz w:val="22"/>
                <w:szCs w:val="24"/>
              </w:rPr>
              <w:br/>
              <w:t xml:space="preserve">14468</w:t>
            </w:r>
            <w:r w:rsidRPr="00DF3E63">
              <w:rPr>
                <w:sz w:val="22"/>
                <w:szCs w:val="24"/>
              </w:rPr>
              <w:br/>
              <w:t xml:space="preserve">14469</w:t>
            </w:r>
            <w:r w:rsidRPr="00DF3E63">
              <w:rPr>
                <w:sz w:val="22"/>
                <w:szCs w:val="24"/>
              </w:rPr>
              <w:br/>
              <w:t xml:space="preserve">14470</w:t>
            </w:r>
            <w:r w:rsidRPr="00DF3E63">
              <w:rPr>
                <w:sz w:val="22"/>
                <w:szCs w:val="24"/>
              </w:rPr>
              <w:br/>
              <w:t xml:space="preserve">14471</w:t>
            </w:r>
            <w:r w:rsidRPr="00DF3E63">
              <w:rPr>
                <w:sz w:val="22"/>
                <w:szCs w:val="24"/>
              </w:rPr>
              <w:br/>
              <w:t xml:space="preserve">14472</w:t>
            </w:r>
            <w:r w:rsidRPr="00DF3E63">
              <w:rPr>
                <w:sz w:val="22"/>
                <w:szCs w:val="24"/>
              </w:rPr>
              <w:br/>
              <w:t xml:space="preserve">14473</w:t>
            </w:r>
            <w:r w:rsidRPr="00DF3E63">
              <w:rPr>
                <w:sz w:val="22"/>
                <w:szCs w:val="24"/>
              </w:rPr>
              <w:br/>
              <w:t xml:space="preserve">14474</w:t>
            </w:r>
            <w:r w:rsidRPr="00DF3E63">
              <w:rPr>
                <w:sz w:val="22"/>
                <w:szCs w:val="24"/>
              </w:rPr>
              <w:br/>
              <w:t xml:space="preserve">14475</w:t>
            </w:r>
            <w:r w:rsidRPr="00DF3E63">
              <w:rPr>
                <w:sz w:val="22"/>
                <w:szCs w:val="24"/>
              </w:rPr>
              <w:br/>
              <w:t xml:space="preserve">14476</w:t>
            </w:r>
            <w:r w:rsidRPr="00DF3E63">
              <w:rPr>
                <w:sz w:val="22"/>
                <w:szCs w:val="24"/>
              </w:rPr>
              <w:br/>
              <w:t xml:space="preserve">14477</w:t>
            </w:r>
            <w:r w:rsidRPr="00DF3E63">
              <w:rPr>
                <w:sz w:val="22"/>
                <w:szCs w:val="24"/>
              </w:rPr>
              <w:br/>
              <w:t xml:space="preserve">14478</w:t>
            </w:r>
            <w:r w:rsidRPr="00DF3E63">
              <w:rPr>
                <w:sz w:val="22"/>
                <w:szCs w:val="24"/>
              </w:rPr>
              <w:br/>
              <w:t xml:space="preserve">14479</w:t>
            </w:r>
            <w:r w:rsidRPr="00DF3E63">
              <w:rPr>
                <w:sz w:val="22"/>
                <w:szCs w:val="24"/>
              </w:rPr>
              <w:br/>
              <w:t xml:space="preserve">14480</w:t>
            </w:r>
            <w:r w:rsidRPr="00DF3E63">
              <w:rPr>
                <w:sz w:val="22"/>
                <w:szCs w:val="24"/>
              </w:rPr>
              <w:br/>
              <w:t xml:space="preserve">14481</w:t>
            </w:r>
            <w:r w:rsidRPr="00DF3E63">
              <w:rPr>
                <w:sz w:val="22"/>
                <w:szCs w:val="24"/>
              </w:rPr>
              <w:br/>
              <w:t xml:space="preserve">14482</w:t>
            </w:r>
            <w:r w:rsidRPr="00DF3E63">
              <w:rPr>
                <w:sz w:val="22"/>
                <w:szCs w:val="24"/>
              </w:rPr>
              <w:br/>
              <w:t xml:space="preserve">14483</w:t>
            </w:r>
            <w:r w:rsidRPr="00DF3E63">
              <w:rPr>
                <w:sz w:val="22"/>
                <w:szCs w:val="24"/>
              </w:rPr>
              <w:br/>
              <w:t xml:space="preserve">14484</w:t>
            </w:r>
            <w:r w:rsidRPr="00DF3E63">
              <w:rPr>
                <w:sz w:val="22"/>
                <w:szCs w:val="24"/>
              </w:rPr>
              <w:br/>
              <w:t xml:space="preserve">14485</w:t>
            </w:r>
            <w:r w:rsidRPr="00DF3E63">
              <w:rPr>
                <w:sz w:val="22"/>
                <w:szCs w:val="24"/>
              </w:rPr>
              <w:br/>
              <w:t xml:space="preserve">14486</w:t>
            </w:r>
            <w:r w:rsidRPr="00DF3E63">
              <w:rPr>
                <w:sz w:val="22"/>
                <w:szCs w:val="24"/>
              </w:rPr>
              <w:br/>
              <w:t xml:space="preserve">14487</w:t>
            </w:r>
            <w:r w:rsidRPr="00DF3E63">
              <w:rPr>
                <w:sz w:val="22"/>
                <w:szCs w:val="24"/>
              </w:rPr>
              <w:br/>
              <w:t xml:space="preserve">14488</w:t>
            </w:r>
            <w:r w:rsidRPr="00DF3E63">
              <w:rPr>
                <w:sz w:val="22"/>
                <w:szCs w:val="24"/>
              </w:rPr>
              <w:br/>
              <w:t xml:space="preserve">14489</w:t>
            </w:r>
            <w:r w:rsidRPr="00DF3E63">
              <w:rPr>
                <w:sz w:val="22"/>
                <w:szCs w:val="24"/>
              </w:rPr>
              <w:br/>
              <w:t xml:space="preserve">14490</w:t>
            </w:r>
            <w:r w:rsidRPr="00DF3E63">
              <w:rPr>
                <w:sz w:val="22"/>
                <w:szCs w:val="24"/>
              </w:rPr>
              <w:br/>
              <w:t xml:space="preserve">14491</w:t>
            </w:r>
            <w:r w:rsidRPr="00DF3E63">
              <w:rPr>
                <w:sz w:val="22"/>
                <w:szCs w:val="24"/>
              </w:rPr>
              <w:br/>
              <w:t xml:space="preserve">14492</w:t>
            </w:r>
            <w:r w:rsidRPr="00DF3E63">
              <w:rPr>
                <w:sz w:val="22"/>
                <w:szCs w:val="24"/>
              </w:rPr>
              <w:br/>
              <w:t xml:space="preserve">14493</w:t>
            </w:r>
            <w:r w:rsidRPr="00DF3E63">
              <w:rPr>
                <w:sz w:val="22"/>
                <w:szCs w:val="24"/>
              </w:rPr>
              <w:br/>
              <w:t xml:space="preserve">14494</w:t>
            </w:r>
            <w:r w:rsidRPr="00DF3E63">
              <w:rPr>
                <w:sz w:val="22"/>
                <w:szCs w:val="24"/>
              </w:rPr>
              <w:br/>
              <w:t xml:space="preserve">14495</w:t>
            </w:r>
            <w:r w:rsidRPr="00DF3E63">
              <w:rPr>
                <w:sz w:val="22"/>
                <w:szCs w:val="24"/>
              </w:rPr>
              <w:br/>
              <w:t xml:space="preserve">14496</w:t>
            </w:r>
            <w:r w:rsidRPr="00DF3E63">
              <w:rPr>
                <w:sz w:val="22"/>
                <w:szCs w:val="24"/>
              </w:rPr>
              <w:br/>
              <w:t xml:space="preserve">14497</w:t>
            </w:r>
            <w:r w:rsidRPr="00DF3E63">
              <w:rPr>
                <w:sz w:val="22"/>
                <w:szCs w:val="24"/>
              </w:rPr>
              <w:br/>
              <w:t xml:space="preserve">14498</w:t>
            </w:r>
            <w:r w:rsidRPr="00DF3E63">
              <w:rPr>
                <w:sz w:val="22"/>
                <w:szCs w:val="24"/>
              </w:rPr>
              <w:br/>
              <w:t xml:space="preserve">14499</w:t>
            </w:r>
            <w:r w:rsidRPr="00DF3E63">
              <w:rPr>
                <w:sz w:val="22"/>
                <w:szCs w:val="24"/>
              </w:rPr>
              <w:br/>
              <w:t xml:space="preserve">14500</w:t>
            </w:r>
            <w:r w:rsidRPr="00DF3E63">
              <w:rPr>
                <w:sz w:val="22"/>
                <w:szCs w:val="24"/>
              </w:rPr>
              <w:br/>
              <w:t xml:space="preserve">14501</w:t>
            </w:r>
            <w:r w:rsidRPr="00DF3E63">
              <w:rPr>
                <w:sz w:val="22"/>
                <w:szCs w:val="24"/>
              </w:rPr>
              <w:br/>
              <w:t xml:space="preserve">14502</w:t>
            </w:r>
            <w:r w:rsidRPr="00DF3E63">
              <w:rPr>
                <w:sz w:val="22"/>
                <w:szCs w:val="24"/>
              </w:rPr>
              <w:br/>
              <w:t xml:space="preserve">14503</w:t>
            </w:r>
            <w:r w:rsidRPr="00DF3E63">
              <w:rPr>
                <w:sz w:val="22"/>
                <w:szCs w:val="24"/>
              </w:rPr>
              <w:br/>
              <w:t xml:space="preserve">14504</w:t>
            </w:r>
            <w:r w:rsidRPr="00DF3E63">
              <w:rPr>
                <w:sz w:val="22"/>
                <w:szCs w:val="24"/>
              </w:rPr>
              <w:br/>
              <w:t xml:space="preserve">14505</w:t>
            </w:r>
            <w:r w:rsidRPr="00DF3E63">
              <w:rPr>
                <w:sz w:val="22"/>
                <w:szCs w:val="24"/>
              </w:rPr>
              <w:br/>
              <w:t xml:space="preserve">14506</w:t>
            </w:r>
            <w:r w:rsidRPr="00DF3E63">
              <w:rPr>
                <w:sz w:val="22"/>
                <w:szCs w:val="24"/>
              </w:rPr>
              <w:br/>
              <w:t xml:space="preserve">14507</w:t>
            </w:r>
            <w:r w:rsidRPr="00DF3E63">
              <w:rPr>
                <w:sz w:val="22"/>
                <w:szCs w:val="24"/>
              </w:rPr>
              <w:br/>
              <w:t xml:space="preserve">14508</w:t>
            </w:r>
            <w:r w:rsidRPr="00DF3E63">
              <w:rPr>
                <w:sz w:val="22"/>
                <w:szCs w:val="24"/>
              </w:rPr>
              <w:br/>
              <w:t xml:space="preserve">14509</w:t>
            </w:r>
            <w:r w:rsidRPr="00DF3E63">
              <w:rPr>
                <w:sz w:val="22"/>
                <w:szCs w:val="24"/>
              </w:rPr>
              <w:br/>
              <w:t xml:space="preserve">14510</w:t>
            </w:r>
            <w:r w:rsidRPr="00DF3E63">
              <w:rPr>
                <w:sz w:val="22"/>
                <w:szCs w:val="24"/>
              </w:rPr>
              <w:br/>
              <w:t xml:space="preserve">14511</w:t>
            </w:r>
            <w:r w:rsidRPr="00DF3E63">
              <w:rPr>
                <w:sz w:val="22"/>
                <w:szCs w:val="24"/>
              </w:rPr>
              <w:br/>
              <w:t xml:space="preserve">14512</w:t>
            </w:r>
            <w:r w:rsidRPr="00DF3E63">
              <w:rPr>
                <w:sz w:val="22"/>
                <w:szCs w:val="24"/>
              </w:rPr>
              <w:br/>
              <w:t xml:space="preserve">14513</w:t>
            </w:r>
            <w:r w:rsidRPr="00DF3E63">
              <w:rPr>
                <w:sz w:val="22"/>
                <w:szCs w:val="24"/>
              </w:rPr>
              <w:br/>
              <w:t xml:space="preserve">14514</w:t>
            </w:r>
            <w:r w:rsidRPr="00DF3E63">
              <w:rPr>
                <w:sz w:val="22"/>
                <w:szCs w:val="24"/>
              </w:rPr>
              <w:br/>
              <w:t xml:space="preserve">14515</w:t>
            </w:r>
            <w:r w:rsidRPr="00DF3E63">
              <w:rPr>
                <w:sz w:val="22"/>
                <w:szCs w:val="24"/>
              </w:rPr>
              <w:br/>
              <w:t xml:space="preserve">14516</w:t>
            </w:r>
            <w:r w:rsidRPr="00DF3E63">
              <w:rPr>
                <w:sz w:val="22"/>
                <w:szCs w:val="24"/>
              </w:rPr>
              <w:br/>
              <w:t xml:space="preserve">14517</w:t>
            </w:r>
            <w:r w:rsidRPr="00DF3E63">
              <w:rPr>
                <w:sz w:val="22"/>
                <w:szCs w:val="24"/>
              </w:rPr>
              <w:br/>
              <w:t xml:space="preserve">14518</w:t>
            </w:r>
            <w:r w:rsidRPr="00DF3E63">
              <w:rPr>
                <w:sz w:val="22"/>
                <w:szCs w:val="24"/>
              </w:rPr>
              <w:br/>
              <w:t xml:space="preserve">14519</w:t>
            </w:r>
            <w:r w:rsidRPr="00DF3E63">
              <w:rPr>
                <w:sz w:val="22"/>
                <w:szCs w:val="24"/>
              </w:rPr>
              <w:br/>
              <w:t xml:space="preserve">14520</w:t>
            </w:r>
            <w:r w:rsidRPr="00DF3E63">
              <w:rPr>
                <w:sz w:val="22"/>
                <w:szCs w:val="24"/>
              </w:rPr>
              <w:br/>
              <w:t xml:space="preserve">14521</w:t>
            </w:r>
            <w:r w:rsidRPr="00DF3E63">
              <w:rPr>
                <w:sz w:val="22"/>
                <w:szCs w:val="24"/>
              </w:rPr>
              <w:br/>
              <w:t xml:space="preserve">14522</w:t>
            </w:r>
            <w:r w:rsidRPr="00DF3E63">
              <w:rPr>
                <w:sz w:val="22"/>
                <w:szCs w:val="24"/>
              </w:rPr>
              <w:br/>
              <w:t xml:space="preserve">14523</w:t>
            </w:r>
            <w:r w:rsidRPr="00DF3E63">
              <w:rPr>
                <w:sz w:val="22"/>
                <w:szCs w:val="24"/>
              </w:rPr>
              <w:br/>
              <w:t xml:space="preserve">14524</w:t>
            </w:r>
            <w:r w:rsidRPr="00DF3E63">
              <w:rPr>
                <w:sz w:val="22"/>
                <w:szCs w:val="24"/>
              </w:rPr>
              <w:br/>
              <w:t xml:space="preserve">14525</w:t>
            </w:r>
            <w:r w:rsidRPr="00DF3E63">
              <w:rPr>
                <w:sz w:val="22"/>
                <w:szCs w:val="24"/>
              </w:rPr>
              <w:br/>
              <w:t xml:space="preserve">14526</w:t>
            </w:r>
            <w:r w:rsidRPr="00DF3E63">
              <w:rPr>
                <w:sz w:val="22"/>
                <w:szCs w:val="24"/>
              </w:rPr>
              <w:br/>
              <w:t xml:space="preserve">14527</w:t>
            </w:r>
            <w:r w:rsidRPr="00DF3E63">
              <w:rPr>
                <w:sz w:val="22"/>
                <w:szCs w:val="24"/>
              </w:rPr>
              <w:br/>
              <w:t xml:space="preserve">14528</w:t>
            </w:r>
            <w:r w:rsidRPr="00DF3E63">
              <w:rPr>
                <w:sz w:val="22"/>
                <w:szCs w:val="24"/>
              </w:rPr>
              <w:br/>
              <w:t xml:space="preserve">14529</w:t>
            </w:r>
            <w:r w:rsidRPr="00DF3E63">
              <w:rPr>
                <w:sz w:val="22"/>
                <w:szCs w:val="24"/>
              </w:rPr>
              <w:br/>
              <w:t xml:space="preserve">14530</w:t>
            </w:r>
            <w:r w:rsidRPr="00DF3E63">
              <w:rPr>
                <w:sz w:val="22"/>
                <w:szCs w:val="24"/>
              </w:rPr>
              <w:br/>
              <w:t xml:space="preserve">14531</w:t>
            </w:r>
            <w:r w:rsidRPr="00DF3E63">
              <w:rPr>
                <w:sz w:val="22"/>
                <w:szCs w:val="24"/>
              </w:rPr>
              <w:br/>
              <w:t xml:space="preserve">14532</w:t>
            </w:r>
            <w:r w:rsidRPr="00DF3E63">
              <w:rPr>
                <w:sz w:val="22"/>
                <w:szCs w:val="24"/>
              </w:rPr>
              <w:br/>
              <w:t xml:space="preserve">14533</w:t>
            </w:r>
            <w:r w:rsidRPr="00DF3E63">
              <w:rPr>
                <w:sz w:val="22"/>
                <w:szCs w:val="24"/>
              </w:rPr>
              <w:br/>
              <w:t xml:space="preserve">14534</w:t>
            </w:r>
            <w:r w:rsidRPr="00DF3E63">
              <w:rPr>
                <w:sz w:val="22"/>
                <w:szCs w:val="24"/>
              </w:rPr>
              <w:br/>
              <w:t xml:space="preserve">14535</w:t>
            </w:r>
            <w:r w:rsidRPr="00DF3E63">
              <w:rPr>
                <w:sz w:val="22"/>
                <w:szCs w:val="24"/>
              </w:rPr>
              <w:br/>
              <w:t xml:space="preserve">14536</w:t>
            </w:r>
            <w:r w:rsidRPr="00DF3E63">
              <w:rPr>
                <w:sz w:val="22"/>
                <w:szCs w:val="24"/>
              </w:rPr>
              <w:br/>
              <w:t xml:space="preserve">14537</w:t>
            </w:r>
            <w:r w:rsidRPr="00DF3E63">
              <w:rPr>
                <w:sz w:val="22"/>
                <w:szCs w:val="24"/>
              </w:rPr>
              <w:br/>
              <w:t xml:space="preserve">14538</w:t>
            </w:r>
            <w:r w:rsidRPr="00DF3E63">
              <w:rPr>
                <w:sz w:val="22"/>
                <w:szCs w:val="24"/>
              </w:rPr>
              <w:br/>
              <w:t xml:space="preserve">14539</w:t>
            </w:r>
            <w:r w:rsidRPr="00DF3E63">
              <w:rPr>
                <w:sz w:val="22"/>
                <w:szCs w:val="24"/>
              </w:rPr>
              <w:br/>
              <w:t xml:space="preserve">14540</w:t>
            </w:r>
            <w:r w:rsidRPr="00DF3E63">
              <w:rPr>
                <w:sz w:val="22"/>
                <w:szCs w:val="24"/>
              </w:rPr>
              <w:br/>
              <w:t xml:space="preserve">14541</w:t>
            </w:r>
            <w:r w:rsidRPr="00DF3E63">
              <w:rPr>
                <w:sz w:val="22"/>
                <w:szCs w:val="24"/>
              </w:rPr>
              <w:br/>
              <w:t xml:space="preserve">14542</w:t>
            </w:r>
            <w:r w:rsidRPr="00DF3E63">
              <w:rPr>
                <w:sz w:val="22"/>
                <w:szCs w:val="24"/>
              </w:rPr>
              <w:br/>
              <w:t xml:space="preserve">14543</w:t>
            </w:r>
            <w:r w:rsidRPr="00DF3E63">
              <w:rPr>
                <w:sz w:val="22"/>
                <w:szCs w:val="24"/>
              </w:rPr>
              <w:br/>
              <w:t xml:space="preserve">14544</w:t>
            </w:r>
            <w:r w:rsidRPr="00DF3E63">
              <w:rPr>
                <w:sz w:val="22"/>
                <w:szCs w:val="24"/>
              </w:rPr>
              <w:br/>
              <w:t xml:space="preserve">14545</w:t>
            </w:r>
            <w:r w:rsidRPr="00DF3E63">
              <w:rPr>
                <w:sz w:val="22"/>
                <w:szCs w:val="24"/>
              </w:rPr>
              <w:br/>
              <w:t xml:space="preserve">14546</w:t>
            </w:r>
            <w:r w:rsidRPr="00DF3E63">
              <w:rPr>
                <w:sz w:val="22"/>
                <w:szCs w:val="24"/>
              </w:rPr>
              <w:br/>
              <w:t xml:space="preserve">14547</w:t>
            </w:r>
            <w:r w:rsidRPr="00DF3E63">
              <w:rPr>
                <w:sz w:val="22"/>
                <w:szCs w:val="24"/>
              </w:rPr>
              <w:br/>
              <w:t xml:space="preserve">14548</w:t>
            </w:r>
            <w:r w:rsidRPr="00DF3E63">
              <w:rPr>
                <w:sz w:val="22"/>
                <w:szCs w:val="24"/>
              </w:rPr>
              <w:br/>
              <w:t xml:space="preserve">14549</w:t>
            </w:r>
            <w:r w:rsidRPr="00DF3E63">
              <w:rPr>
                <w:sz w:val="22"/>
                <w:szCs w:val="24"/>
              </w:rPr>
              <w:br/>
              <w:t xml:space="preserve">14550</w:t>
            </w:r>
            <w:r w:rsidRPr="00DF3E63">
              <w:rPr>
                <w:sz w:val="22"/>
                <w:szCs w:val="24"/>
              </w:rPr>
              <w:br/>
              <w:t xml:space="preserve">14551</w:t>
            </w:r>
            <w:r w:rsidRPr="00DF3E63">
              <w:rPr>
                <w:sz w:val="22"/>
                <w:szCs w:val="24"/>
              </w:rPr>
              <w:br/>
              <w:t xml:space="preserve">14552</w:t>
            </w:r>
            <w:r w:rsidRPr="00DF3E63">
              <w:rPr>
                <w:sz w:val="22"/>
                <w:szCs w:val="24"/>
              </w:rPr>
              <w:br/>
              <w:t xml:space="preserve">14553</w:t>
            </w:r>
            <w:r w:rsidRPr="00DF3E63">
              <w:rPr>
                <w:sz w:val="22"/>
                <w:szCs w:val="24"/>
              </w:rPr>
              <w:br/>
              <w:t xml:space="preserve">14554</w:t>
            </w:r>
            <w:r w:rsidRPr="00DF3E63">
              <w:rPr>
                <w:sz w:val="22"/>
                <w:szCs w:val="24"/>
              </w:rPr>
              <w:br/>
              <w:t xml:space="preserve">14555</w:t>
            </w:r>
            <w:r w:rsidRPr="00DF3E63">
              <w:rPr>
                <w:sz w:val="22"/>
                <w:szCs w:val="24"/>
              </w:rPr>
              <w:br/>
              <w:t xml:space="preserve">14556</w:t>
            </w:r>
            <w:r w:rsidRPr="00DF3E63">
              <w:rPr>
                <w:sz w:val="22"/>
                <w:szCs w:val="24"/>
              </w:rPr>
              <w:br/>
              <w:t xml:space="preserve">14557</w:t>
            </w:r>
            <w:r w:rsidRPr="00DF3E63">
              <w:rPr>
                <w:sz w:val="22"/>
                <w:szCs w:val="24"/>
              </w:rPr>
              <w:br/>
              <w:t xml:space="preserve">14558</w:t>
            </w:r>
            <w:r w:rsidRPr="00DF3E63">
              <w:rPr>
                <w:sz w:val="22"/>
                <w:szCs w:val="24"/>
              </w:rPr>
              <w:br/>
              <w:t xml:space="preserve">14559</w:t>
            </w:r>
            <w:r w:rsidRPr="00DF3E63">
              <w:rPr>
                <w:sz w:val="22"/>
                <w:szCs w:val="24"/>
              </w:rPr>
              <w:br/>
              <w:t xml:space="preserve">14560</w:t>
            </w:r>
            <w:r w:rsidRPr="00DF3E63">
              <w:rPr>
                <w:sz w:val="22"/>
                <w:szCs w:val="24"/>
              </w:rPr>
              <w:br/>
              <w:t xml:space="preserve">14561</w:t>
            </w:r>
            <w:r w:rsidRPr="00DF3E63">
              <w:rPr>
                <w:sz w:val="22"/>
                <w:szCs w:val="24"/>
              </w:rPr>
              <w:br/>
              <w:t xml:space="preserve">14562</w:t>
            </w:r>
            <w:r w:rsidRPr="00DF3E63">
              <w:rPr>
                <w:sz w:val="22"/>
                <w:szCs w:val="24"/>
              </w:rPr>
              <w:br/>
              <w:t xml:space="preserve">14563</w:t>
            </w:r>
            <w:r w:rsidRPr="00DF3E63">
              <w:rPr>
                <w:sz w:val="22"/>
                <w:szCs w:val="24"/>
              </w:rPr>
              <w:br/>
              <w:t xml:space="preserve">14564</w:t>
            </w:r>
            <w:r w:rsidRPr="00DF3E63">
              <w:rPr>
                <w:sz w:val="22"/>
                <w:szCs w:val="24"/>
              </w:rPr>
              <w:br/>
              <w:t xml:space="preserve">14565</w:t>
            </w:r>
            <w:r w:rsidRPr="00DF3E63">
              <w:rPr>
                <w:sz w:val="22"/>
                <w:szCs w:val="24"/>
              </w:rPr>
              <w:br/>
              <w:t xml:space="preserve">14566</w:t>
            </w:r>
            <w:r w:rsidRPr="00DF3E63">
              <w:rPr>
                <w:sz w:val="22"/>
                <w:szCs w:val="24"/>
              </w:rPr>
              <w:br/>
              <w:t xml:space="preserve">14567</w:t>
            </w:r>
            <w:r w:rsidRPr="00DF3E63">
              <w:rPr>
                <w:sz w:val="22"/>
                <w:szCs w:val="24"/>
              </w:rPr>
              <w:br/>
              <w:t xml:space="preserve">14568</w:t>
            </w:r>
            <w:r w:rsidRPr="00DF3E63">
              <w:rPr>
                <w:sz w:val="22"/>
                <w:szCs w:val="24"/>
              </w:rPr>
              <w:br/>
              <w:t xml:space="preserve">14569</w:t>
            </w:r>
            <w:r w:rsidRPr="00DF3E63">
              <w:rPr>
                <w:sz w:val="22"/>
                <w:szCs w:val="24"/>
              </w:rPr>
              <w:br/>
              <w:t xml:space="preserve">14570</w:t>
            </w:r>
            <w:r w:rsidRPr="00DF3E63">
              <w:rPr>
                <w:sz w:val="22"/>
                <w:szCs w:val="24"/>
              </w:rPr>
              <w:br/>
              <w:t xml:space="preserve">14571</w:t>
            </w:r>
            <w:r w:rsidRPr="00DF3E63">
              <w:rPr>
                <w:sz w:val="22"/>
                <w:szCs w:val="24"/>
              </w:rPr>
              <w:br/>
              <w:t xml:space="preserve">14572</w:t>
            </w:r>
            <w:r w:rsidRPr="00DF3E63">
              <w:rPr>
                <w:sz w:val="22"/>
                <w:szCs w:val="24"/>
              </w:rPr>
              <w:br/>
              <w:t xml:space="preserve">14573</w:t>
            </w:r>
            <w:r w:rsidRPr="00DF3E63">
              <w:rPr>
                <w:sz w:val="22"/>
                <w:szCs w:val="24"/>
              </w:rPr>
              <w:br/>
              <w:t xml:space="preserve">14574</w:t>
            </w:r>
            <w:r w:rsidRPr="00DF3E63">
              <w:rPr>
                <w:sz w:val="22"/>
                <w:szCs w:val="24"/>
              </w:rPr>
              <w:br/>
              <w:t xml:space="preserve">14575</w:t>
            </w:r>
            <w:r w:rsidRPr="00DF3E63">
              <w:rPr>
                <w:sz w:val="22"/>
                <w:szCs w:val="24"/>
              </w:rPr>
              <w:br/>
              <w:t xml:space="preserve">14576</w:t>
            </w:r>
            <w:r w:rsidRPr="00DF3E63">
              <w:rPr>
                <w:sz w:val="22"/>
                <w:szCs w:val="24"/>
              </w:rPr>
              <w:br/>
              <w:t xml:space="preserve">14577</w:t>
            </w:r>
            <w:r w:rsidRPr="00DF3E63">
              <w:rPr>
                <w:sz w:val="22"/>
                <w:szCs w:val="24"/>
              </w:rPr>
              <w:br/>
              <w:t xml:space="preserve">14578</w:t>
            </w:r>
            <w:r w:rsidRPr="00DF3E63">
              <w:rPr>
                <w:sz w:val="22"/>
                <w:szCs w:val="24"/>
              </w:rPr>
              <w:br/>
              <w:t xml:space="preserve">14579</w:t>
            </w:r>
            <w:r w:rsidRPr="00DF3E63">
              <w:rPr>
                <w:sz w:val="22"/>
                <w:szCs w:val="24"/>
              </w:rPr>
              <w:br/>
              <w:t xml:space="preserve">14580</w:t>
            </w:r>
            <w:r w:rsidRPr="00DF3E63">
              <w:rPr>
                <w:sz w:val="22"/>
                <w:szCs w:val="24"/>
              </w:rPr>
              <w:br/>
              <w:t xml:space="preserve">14581</w:t>
            </w:r>
            <w:r w:rsidRPr="00DF3E63">
              <w:rPr>
                <w:sz w:val="22"/>
                <w:szCs w:val="24"/>
              </w:rPr>
              <w:br/>
              <w:t xml:space="preserve">14582</w:t>
            </w:r>
            <w:r w:rsidRPr="00DF3E63">
              <w:rPr>
                <w:sz w:val="22"/>
                <w:szCs w:val="24"/>
              </w:rPr>
              <w:br/>
              <w:t xml:space="preserve">14583</w:t>
            </w:r>
            <w:r w:rsidRPr="00DF3E63">
              <w:rPr>
                <w:sz w:val="22"/>
                <w:szCs w:val="24"/>
              </w:rPr>
              <w:br/>
              <w:t xml:space="preserve">14584</w:t>
            </w:r>
            <w:r w:rsidRPr="00DF3E63">
              <w:rPr>
                <w:sz w:val="22"/>
                <w:szCs w:val="24"/>
              </w:rPr>
              <w:br/>
              <w:t xml:space="preserve">14585</w:t>
            </w:r>
            <w:r w:rsidRPr="00DF3E63">
              <w:rPr>
                <w:sz w:val="22"/>
                <w:szCs w:val="24"/>
              </w:rPr>
              <w:br/>
              <w:t xml:space="preserve">14586</w:t>
            </w:r>
            <w:r w:rsidRPr="00DF3E63">
              <w:rPr>
                <w:sz w:val="22"/>
                <w:szCs w:val="24"/>
              </w:rPr>
              <w:br/>
              <w:t xml:space="preserve">14587</w:t>
            </w:r>
            <w:r w:rsidRPr="00DF3E63">
              <w:rPr>
                <w:sz w:val="22"/>
                <w:szCs w:val="24"/>
              </w:rPr>
              <w:br/>
              <w:t xml:space="preserve">14588</w:t>
            </w:r>
            <w:r w:rsidRPr="00DF3E63">
              <w:rPr>
                <w:sz w:val="22"/>
                <w:szCs w:val="24"/>
              </w:rPr>
              <w:br/>
              <w:t xml:space="preserve">14589</w:t>
            </w:r>
            <w:r w:rsidRPr="00DF3E63">
              <w:rPr>
                <w:sz w:val="22"/>
                <w:szCs w:val="24"/>
              </w:rPr>
              <w:br/>
              <w:t xml:space="preserve">14590</w:t>
            </w:r>
            <w:r w:rsidRPr="00DF3E63">
              <w:rPr>
                <w:sz w:val="22"/>
                <w:szCs w:val="24"/>
              </w:rPr>
              <w:br/>
              <w:t xml:space="preserve">14591</w:t>
            </w:r>
            <w:r w:rsidRPr="00DF3E63">
              <w:rPr>
                <w:sz w:val="22"/>
                <w:szCs w:val="24"/>
              </w:rPr>
              <w:br/>
              <w:t xml:space="preserve">14592</w:t>
            </w:r>
            <w:r w:rsidRPr="00DF3E63">
              <w:rPr>
                <w:sz w:val="22"/>
                <w:szCs w:val="24"/>
              </w:rPr>
              <w:br/>
              <w:t xml:space="preserve">14593</w:t>
            </w:r>
            <w:r w:rsidRPr="00DF3E63">
              <w:rPr>
                <w:sz w:val="22"/>
                <w:szCs w:val="24"/>
              </w:rPr>
              <w:br/>
              <w:t xml:space="preserve">14594</w:t>
            </w:r>
            <w:r w:rsidRPr="00DF3E63">
              <w:rPr>
                <w:sz w:val="22"/>
                <w:szCs w:val="24"/>
              </w:rPr>
              <w:br/>
              <w:t xml:space="preserve">14595</w:t>
            </w:r>
            <w:r w:rsidRPr="00DF3E63">
              <w:rPr>
                <w:sz w:val="22"/>
                <w:szCs w:val="24"/>
              </w:rPr>
              <w:br/>
              <w:t xml:space="preserve">14596</w:t>
            </w:r>
            <w:r w:rsidRPr="00DF3E63">
              <w:rPr>
                <w:sz w:val="22"/>
                <w:szCs w:val="24"/>
              </w:rPr>
              <w:br/>
              <w:t xml:space="preserve">14597</w:t>
            </w:r>
            <w:r w:rsidRPr="00DF3E63">
              <w:rPr>
                <w:sz w:val="22"/>
                <w:szCs w:val="24"/>
              </w:rPr>
              <w:br/>
              <w:t xml:space="preserve">14598</w:t>
            </w:r>
            <w:r w:rsidRPr="00DF3E63">
              <w:rPr>
                <w:sz w:val="22"/>
                <w:szCs w:val="24"/>
              </w:rPr>
              <w:br/>
              <w:t xml:space="preserve">14599</w:t>
            </w:r>
            <w:r w:rsidRPr="00DF3E63">
              <w:rPr>
                <w:sz w:val="22"/>
                <w:szCs w:val="24"/>
              </w:rPr>
              <w:br/>
              <w:t xml:space="preserve">14600</w:t>
            </w:r>
            <w:r w:rsidRPr="00DF3E63">
              <w:rPr>
                <w:sz w:val="22"/>
                <w:szCs w:val="24"/>
              </w:rPr>
              <w:br/>
              <w:t xml:space="preserve">14601</w:t>
            </w:r>
            <w:r w:rsidRPr="00DF3E63">
              <w:rPr>
                <w:sz w:val="22"/>
                <w:szCs w:val="24"/>
              </w:rPr>
              <w:br/>
              <w:t xml:space="preserve">14602</w:t>
            </w:r>
            <w:r w:rsidRPr="00DF3E63">
              <w:rPr>
                <w:sz w:val="22"/>
                <w:szCs w:val="24"/>
              </w:rPr>
              <w:br/>
              <w:t xml:space="preserve">14603</w:t>
            </w:r>
            <w:r w:rsidRPr="00DF3E63">
              <w:rPr>
                <w:sz w:val="22"/>
                <w:szCs w:val="24"/>
              </w:rPr>
              <w:br/>
              <w:t xml:space="preserve">14604</w:t>
            </w:r>
            <w:r w:rsidRPr="00DF3E63">
              <w:rPr>
                <w:sz w:val="22"/>
                <w:szCs w:val="24"/>
              </w:rPr>
              <w:br/>
              <w:t xml:space="preserve">14605</w:t>
            </w:r>
            <w:r w:rsidRPr="00DF3E63">
              <w:rPr>
                <w:sz w:val="22"/>
                <w:szCs w:val="24"/>
              </w:rPr>
              <w:br/>
              <w:t xml:space="preserve">14606</w:t>
            </w:r>
            <w:r w:rsidRPr="00DF3E63">
              <w:rPr>
                <w:sz w:val="22"/>
                <w:szCs w:val="24"/>
              </w:rPr>
              <w:br/>
              <w:t xml:space="preserve">14607</w:t>
            </w:r>
            <w:r w:rsidRPr="00DF3E63">
              <w:rPr>
                <w:sz w:val="22"/>
                <w:szCs w:val="24"/>
              </w:rPr>
              <w:br/>
              <w:t xml:space="preserve">14608</w:t>
            </w:r>
            <w:r w:rsidRPr="00DF3E63">
              <w:rPr>
                <w:sz w:val="22"/>
                <w:szCs w:val="24"/>
              </w:rPr>
              <w:br/>
              <w:t xml:space="preserve">14609</w:t>
            </w:r>
            <w:r w:rsidRPr="00DF3E63">
              <w:rPr>
                <w:sz w:val="22"/>
                <w:szCs w:val="24"/>
              </w:rPr>
              <w:br/>
              <w:t xml:space="preserve">14610</w:t>
            </w:r>
            <w:r w:rsidRPr="00DF3E63">
              <w:rPr>
                <w:sz w:val="22"/>
                <w:szCs w:val="24"/>
              </w:rPr>
              <w:br/>
              <w:t xml:space="preserve">14611</w:t>
            </w:r>
            <w:r w:rsidRPr="00DF3E63">
              <w:rPr>
                <w:sz w:val="22"/>
                <w:szCs w:val="24"/>
              </w:rPr>
              <w:br/>
              <w:t xml:space="preserve">14612</w:t>
            </w:r>
            <w:r w:rsidRPr="00DF3E63">
              <w:rPr>
                <w:sz w:val="22"/>
                <w:szCs w:val="24"/>
              </w:rPr>
              <w:br/>
              <w:t xml:space="preserve">14613</w:t>
            </w:r>
            <w:r w:rsidRPr="00DF3E63">
              <w:rPr>
                <w:sz w:val="22"/>
                <w:szCs w:val="24"/>
              </w:rPr>
              <w:br/>
              <w:t xml:space="preserve">14614</w:t>
            </w:r>
            <w:r w:rsidRPr="00DF3E63">
              <w:rPr>
                <w:sz w:val="22"/>
                <w:szCs w:val="24"/>
              </w:rPr>
              <w:br/>
              <w:t xml:space="preserve">14615</w:t>
            </w:r>
            <w:r w:rsidRPr="00DF3E63">
              <w:rPr>
                <w:sz w:val="22"/>
                <w:szCs w:val="24"/>
              </w:rPr>
              <w:br/>
              <w:t xml:space="preserve">14616</w:t>
            </w:r>
            <w:r w:rsidRPr="00DF3E63">
              <w:rPr>
                <w:sz w:val="22"/>
                <w:szCs w:val="24"/>
              </w:rPr>
              <w:br/>
              <w:t xml:space="preserve">14617</w:t>
            </w:r>
            <w:r w:rsidRPr="00DF3E63">
              <w:rPr>
                <w:sz w:val="22"/>
                <w:szCs w:val="24"/>
              </w:rPr>
              <w:br/>
              <w:t xml:space="preserve">14618</w:t>
            </w:r>
            <w:r w:rsidRPr="00DF3E63">
              <w:rPr>
                <w:sz w:val="22"/>
                <w:szCs w:val="24"/>
              </w:rPr>
              <w:br/>
              <w:t xml:space="preserve">14619</w:t>
            </w:r>
            <w:r w:rsidRPr="00DF3E63">
              <w:rPr>
                <w:sz w:val="22"/>
                <w:szCs w:val="24"/>
              </w:rPr>
              <w:br/>
              <w:t xml:space="preserve">14620</w:t>
            </w:r>
            <w:r w:rsidRPr="00DF3E63">
              <w:rPr>
                <w:sz w:val="22"/>
                <w:szCs w:val="24"/>
              </w:rPr>
              <w:br/>
              <w:t xml:space="preserve">14621</w:t>
            </w:r>
            <w:r w:rsidRPr="00DF3E63">
              <w:rPr>
                <w:sz w:val="22"/>
                <w:szCs w:val="24"/>
              </w:rPr>
              <w:br/>
              <w:t xml:space="preserve">14622</w:t>
            </w:r>
            <w:r w:rsidRPr="00DF3E63">
              <w:rPr>
                <w:sz w:val="22"/>
                <w:szCs w:val="24"/>
              </w:rPr>
              <w:br/>
              <w:t xml:space="preserve">14623</w:t>
            </w:r>
            <w:r w:rsidRPr="00DF3E63">
              <w:rPr>
                <w:sz w:val="22"/>
                <w:szCs w:val="24"/>
              </w:rPr>
              <w:br/>
              <w:t xml:space="preserve">14624</w:t>
            </w:r>
            <w:r w:rsidRPr="00DF3E63">
              <w:rPr>
                <w:sz w:val="22"/>
                <w:szCs w:val="24"/>
              </w:rPr>
              <w:br/>
              <w:t xml:space="preserve">14625</w:t>
            </w:r>
            <w:r w:rsidRPr="00DF3E63">
              <w:rPr>
                <w:sz w:val="22"/>
                <w:szCs w:val="24"/>
              </w:rPr>
              <w:br/>
              <w:t xml:space="preserve">14626</w:t>
            </w:r>
            <w:r w:rsidRPr="00DF3E63">
              <w:rPr>
                <w:sz w:val="22"/>
                <w:szCs w:val="24"/>
              </w:rPr>
              <w:br/>
              <w:t xml:space="preserve">14627</w:t>
            </w:r>
            <w:r w:rsidRPr="00DF3E63">
              <w:rPr>
                <w:sz w:val="22"/>
                <w:szCs w:val="24"/>
              </w:rPr>
              <w:br/>
              <w:t xml:space="preserve">14628</w:t>
            </w:r>
            <w:r w:rsidRPr="00DF3E63">
              <w:rPr>
                <w:sz w:val="22"/>
                <w:szCs w:val="24"/>
              </w:rPr>
              <w:br/>
              <w:t xml:space="preserve">14629</w:t>
            </w:r>
            <w:r w:rsidRPr="00DF3E63">
              <w:rPr>
                <w:sz w:val="22"/>
                <w:szCs w:val="24"/>
              </w:rPr>
              <w:br/>
              <w:t xml:space="preserve">14630</w:t>
            </w:r>
            <w:r w:rsidRPr="00DF3E63">
              <w:rPr>
                <w:sz w:val="22"/>
                <w:szCs w:val="24"/>
              </w:rPr>
              <w:br/>
              <w:t xml:space="preserve">14631</w:t>
            </w:r>
            <w:r w:rsidRPr="00DF3E63">
              <w:rPr>
                <w:sz w:val="22"/>
                <w:szCs w:val="24"/>
              </w:rPr>
              <w:br/>
              <w:t xml:space="preserve">14632</w:t>
            </w:r>
            <w:r w:rsidRPr="00DF3E63">
              <w:rPr>
                <w:sz w:val="22"/>
                <w:szCs w:val="24"/>
              </w:rPr>
              <w:br/>
              <w:t xml:space="preserve">14633</w:t>
            </w:r>
            <w:r w:rsidRPr="00DF3E63">
              <w:rPr>
                <w:sz w:val="22"/>
                <w:szCs w:val="24"/>
              </w:rPr>
              <w:br/>
              <w:t xml:space="preserve">14634</w:t>
            </w:r>
            <w:r w:rsidRPr="00DF3E63">
              <w:rPr>
                <w:sz w:val="22"/>
                <w:szCs w:val="24"/>
              </w:rPr>
              <w:br/>
              <w:t xml:space="preserve">14635</w:t>
            </w:r>
            <w:r w:rsidRPr="00DF3E63">
              <w:rPr>
                <w:sz w:val="22"/>
                <w:szCs w:val="24"/>
              </w:rPr>
              <w:br/>
              <w:t xml:space="preserve">14636</w:t>
            </w:r>
            <w:r w:rsidRPr="00DF3E63">
              <w:rPr>
                <w:sz w:val="22"/>
                <w:szCs w:val="24"/>
              </w:rPr>
              <w:br/>
              <w:t xml:space="preserve">14637</w:t>
            </w:r>
            <w:r w:rsidRPr="00DF3E63">
              <w:rPr>
                <w:sz w:val="22"/>
                <w:szCs w:val="24"/>
              </w:rPr>
              <w:br/>
              <w:t xml:space="preserve">14638</w:t>
            </w:r>
            <w:r w:rsidRPr="00DF3E63">
              <w:rPr>
                <w:sz w:val="22"/>
                <w:szCs w:val="24"/>
              </w:rPr>
              <w:br/>
              <w:t xml:space="preserve">14639</w:t>
            </w:r>
            <w:r w:rsidRPr="00DF3E63">
              <w:rPr>
                <w:sz w:val="22"/>
                <w:szCs w:val="24"/>
              </w:rPr>
              <w:br/>
              <w:t xml:space="preserve">14640</w:t>
            </w:r>
            <w:r w:rsidRPr="00DF3E63">
              <w:rPr>
                <w:sz w:val="22"/>
                <w:szCs w:val="24"/>
              </w:rPr>
              <w:br/>
              <w:t xml:space="preserve">14641</w:t>
            </w:r>
            <w:r w:rsidRPr="00DF3E63">
              <w:rPr>
                <w:sz w:val="22"/>
                <w:szCs w:val="24"/>
              </w:rPr>
              <w:br/>
              <w:t xml:space="preserve">14642</w:t>
            </w:r>
            <w:r w:rsidRPr="00DF3E63">
              <w:rPr>
                <w:sz w:val="22"/>
                <w:szCs w:val="24"/>
              </w:rPr>
              <w:br/>
              <w:t xml:space="preserve">14643</w:t>
            </w:r>
            <w:r w:rsidRPr="00DF3E63">
              <w:rPr>
                <w:sz w:val="22"/>
                <w:szCs w:val="24"/>
              </w:rPr>
              <w:br/>
              <w:t xml:space="preserve">14644</w:t>
            </w:r>
            <w:r w:rsidRPr="00DF3E63">
              <w:rPr>
                <w:sz w:val="22"/>
                <w:szCs w:val="24"/>
              </w:rPr>
              <w:br/>
              <w:t xml:space="preserve">14645</w:t>
            </w:r>
            <w:r w:rsidRPr="00DF3E63">
              <w:rPr>
                <w:sz w:val="22"/>
                <w:szCs w:val="24"/>
              </w:rPr>
              <w:br/>
              <w:t xml:space="preserve">14646</w:t>
            </w:r>
            <w:r w:rsidRPr="00DF3E63">
              <w:rPr>
                <w:sz w:val="22"/>
                <w:szCs w:val="24"/>
              </w:rPr>
              <w:br/>
              <w:t xml:space="preserve">14647</w:t>
            </w:r>
            <w:r w:rsidRPr="00DF3E63">
              <w:rPr>
                <w:sz w:val="22"/>
                <w:szCs w:val="24"/>
              </w:rPr>
              <w:br/>
              <w:t xml:space="preserve">14648</w:t>
            </w:r>
            <w:r w:rsidRPr="00DF3E63">
              <w:rPr>
                <w:sz w:val="22"/>
                <w:szCs w:val="24"/>
              </w:rPr>
              <w:br/>
              <w:t xml:space="preserve">14649</w:t>
            </w:r>
            <w:r w:rsidRPr="00DF3E63">
              <w:rPr>
                <w:sz w:val="22"/>
                <w:szCs w:val="24"/>
              </w:rPr>
              <w:br/>
              <w:t xml:space="preserve">14650</w:t>
            </w:r>
            <w:r w:rsidRPr="00DF3E63">
              <w:rPr>
                <w:sz w:val="22"/>
                <w:szCs w:val="24"/>
              </w:rPr>
              <w:br/>
              <w:t xml:space="preserve">14651</w:t>
            </w:r>
            <w:r w:rsidRPr="00DF3E63">
              <w:rPr>
                <w:sz w:val="22"/>
                <w:szCs w:val="24"/>
              </w:rPr>
              <w:br/>
              <w:t xml:space="preserve">14652</w:t>
            </w:r>
            <w:r w:rsidRPr="00DF3E63">
              <w:rPr>
                <w:sz w:val="22"/>
                <w:szCs w:val="24"/>
              </w:rPr>
              <w:br/>
              <w:t xml:space="preserve">14653</w:t>
            </w:r>
            <w:r w:rsidRPr="00DF3E63">
              <w:rPr>
                <w:sz w:val="22"/>
                <w:szCs w:val="24"/>
              </w:rPr>
              <w:br/>
              <w:t xml:space="preserve">14654</w:t>
            </w:r>
            <w:r w:rsidRPr="00DF3E63">
              <w:rPr>
                <w:sz w:val="22"/>
                <w:szCs w:val="24"/>
              </w:rPr>
              <w:br/>
              <w:t xml:space="preserve">14655</w:t>
            </w:r>
            <w:r w:rsidRPr="00DF3E63">
              <w:rPr>
                <w:sz w:val="22"/>
                <w:szCs w:val="24"/>
              </w:rPr>
              <w:br/>
              <w:t xml:space="preserve">14656</w:t>
            </w:r>
            <w:r w:rsidRPr="00DF3E63">
              <w:rPr>
                <w:sz w:val="22"/>
                <w:szCs w:val="24"/>
              </w:rPr>
              <w:br/>
              <w:t xml:space="preserve">14657</w:t>
            </w:r>
            <w:r w:rsidRPr="00DF3E63">
              <w:rPr>
                <w:sz w:val="22"/>
                <w:szCs w:val="24"/>
              </w:rPr>
              <w:br/>
              <w:t xml:space="preserve">14658</w:t>
            </w:r>
            <w:r w:rsidRPr="00DF3E63">
              <w:rPr>
                <w:sz w:val="22"/>
                <w:szCs w:val="24"/>
              </w:rPr>
              <w:br/>
              <w:t xml:space="preserve">14659</w:t>
            </w:r>
            <w:r w:rsidRPr="00DF3E63">
              <w:rPr>
                <w:sz w:val="22"/>
                <w:szCs w:val="24"/>
              </w:rPr>
              <w:br/>
              <w:t xml:space="preserve">14660</w:t>
            </w:r>
            <w:r w:rsidRPr="00DF3E63">
              <w:rPr>
                <w:sz w:val="22"/>
                <w:szCs w:val="24"/>
              </w:rPr>
              <w:br/>
              <w:t xml:space="preserve">14661</w:t>
            </w:r>
            <w:r w:rsidRPr="00DF3E63">
              <w:rPr>
                <w:sz w:val="22"/>
                <w:szCs w:val="24"/>
              </w:rPr>
              <w:br/>
              <w:t xml:space="preserve">14662</w:t>
            </w:r>
            <w:r w:rsidRPr="00DF3E63">
              <w:rPr>
                <w:sz w:val="22"/>
                <w:szCs w:val="24"/>
              </w:rPr>
              <w:br/>
              <w:t xml:space="preserve">14663</w:t>
            </w:r>
            <w:r w:rsidRPr="00DF3E63">
              <w:rPr>
                <w:sz w:val="22"/>
                <w:szCs w:val="24"/>
              </w:rPr>
              <w:br/>
              <w:t xml:space="preserve">14664</w:t>
            </w:r>
            <w:r w:rsidRPr="00DF3E63">
              <w:rPr>
                <w:sz w:val="22"/>
                <w:szCs w:val="24"/>
              </w:rPr>
              <w:br/>
              <w:t xml:space="preserve">14665</w:t>
            </w:r>
            <w:r w:rsidRPr="00DF3E63">
              <w:rPr>
                <w:sz w:val="22"/>
                <w:szCs w:val="24"/>
              </w:rPr>
              <w:br/>
              <w:t xml:space="preserve">14666</w:t>
            </w:r>
            <w:r w:rsidRPr="00DF3E63">
              <w:rPr>
                <w:sz w:val="22"/>
                <w:szCs w:val="24"/>
              </w:rPr>
              <w:br/>
              <w:t xml:space="preserve">14667</w:t>
            </w:r>
            <w:r w:rsidRPr="00DF3E63">
              <w:rPr>
                <w:sz w:val="22"/>
                <w:szCs w:val="24"/>
              </w:rPr>
              <w:br/>
              <w:t xml:space="preserve">14668</w:t>
            </w:r>
            <w:r w:rsidRPr="00DF3E63">
              <w:rPr>
                <w:sz w:val="22"/>
                <w:szCs w:val="24"/>
              </w:rPr>
              <w:br/>
              <w:t xml:space="preserve">14669</w:t>
            </w:r>
            <w:r w:rsidRPr="00DF3E63">
              <w:rPr>
                <w:sz w:val="22"/>
                <w:szCs w:val="24"/>
              </w:rPr>
              <w:br/>
              <w:t xml:space="preserve">14670</w:t>
            </w:r>
            <w:r w:rsidRPr="00DF3E63">
              <w:rPr>
                <w:sz w:val="22"/>
                <w:szCs w:val="24"/>
              </w:rPr>
              <w:br/>
              <w:t xml:space="preserve">14671</w:t>
            </w:r>
            <w:r w:rsidRPr="00DF3E63">
              <w:rPr>
                <w:sz w:val="22"/>
                <w:szCs w:val="24"/>
              </w:rPr>
              <w:br/>
              <w:t xml:space="preserve">14672</w:t>
            </w:r>
            <w:r w:rsidRPr="00DF3E63">
              <w:rPr>
                <w:sz w:val="22"/>
                <w:szCs w:val="24"/>
              </w:rPr>
              <w:br/>
              <w:t xml:space="preserve">14673</w:t>
            </w:r>
            <w:r w:rsidRPr="00DF3E63">
              <w:rPr>
                <w:sz w:val="22"/>
                <w:szCs w:val="24"/>
              </w:rPr>
              <w:br/>
              <w:t xml:space="preserve">14674</w:t>
            </w:r>
            <w:r w:rsidRPr="00DF3E63">
              <w:rPr>
                <w:sz w:val="22"/>
                <w:szCs w:val="24"/>
              </w:rPr>
              <w:br/>
              <w:t xml:space="preserve">14675</w:t>
            </w:r>
            <w:r w:rsidRPr="00DF3E63">
              <w:rPr>
                <w:sz w:val="22"/>
                <w:szCs w:val="24"/>
              </w:rPr>
              <w:br/>
              <w:t xml:space="preserve">14676</w:t>
            </w:r>
            <w:r w:rsidRPr="00DF3E63">
              <w:rPr>
                <w:sz w:val="22"/>
                <w:szCs w:val="24"/>
              </w:rPr>
              <w:br/>
              <w:t xml:space="preserve">14677</w:t>
            </w:r>
            <w:r w:rsidRPr="00DF3E63">
              <w:rPr>
                <w:sz w:val="22"/>
                <w:szCs w:val="24"/>
              </w:rPr>
              <w:br/>
              <w:t xml:space="preserve">14678</w:t>
            </w:r>
            <w:r w:rsidRPr="00DF3E63">
              <w:rPr>
                <w:sz w:val="22"/>
                <w:szCs w:val="24"/>
              </w:rPr>
              <w:br/>
              <w:t xml:space="preserve">14679</w:t>
            </w:r>
            <w:r w:rsidRPr="00DF3E63">
              <w:rPr>
                <w:sz w:val="22"/>
                <w:szCs w:val="24"/>
              </w:rPr>
              <w:br/>
              <w:t xml:space="preserve">14680</w:t>
            </w:r>
            <w:r w:rsidRPr="00DF3E63">
              <w:rPr>
                <w:sz w:val="22"/>
                <w:szCs w:val="24"/>
              </w:rPr>
              <w:br/>
              <w:t xml:space="preserve">14681</w:t>
            </w:r>
            <w:r w:rsidRPr="00DF3E63">
              <w:rPr>
                <w:sz w:val="22"/>
                <w:szCs w:val="24"/>
              </w:rPr>
              <w:br/>
              <w:t xml:space="preserve">14682</w:t>
            </w:r>
            <w:r w:rsidRPr="00DF3E63">
              <w:rPr>
                <w:sz w:val="22"/>
                <w:szCs w:val="24"/>
              </w:rPr>
              <w:br/>
              <w:t xml:space="preserve">14683</w:t>
            </w:r>
            <w:r w:rsidRPr="00DF3E63">
              <w:rPr>
                <w:sz w:val="22"/>
                <w:szCs w:val="24"/>
              </w:rPr>
              <w:br/>
              <w:t xml:space="preserve">14684</w:t>
            </w:r>
            <w:r w:rsidRPr="00DF3E63">
              <w:rPr>
                <w:sz w:val="22"/>
                <w:szCs w:val="24"/>
              </w:rPr>
              <w:br/>
              <w:t xml:space="preserve">14685</w:t>
            </w:r>
            <w:r w:rsidRPr="00DF3E63">
              <w:rPr>
                <w:sz w:val="22"/>
                <w:szCs w:val="24"/>
              </w:rPr>
              <w:br/>
              <w:t xml:space="preserve">14686</w:t>
            </w:r>
            <w:r w:rsidRPr="00DF3E63">
              <w:rPr>
                <w:sz w:val="22"/>
                <w:szCs w:val="24"/>
              </w:rPr>
              <w:br/>
              <w:t xml:space="preserve">14687</w:t>
            </w:r>
            <w:r w:rsidRPr="00DF3E63">
              <w:rPr>
                <w:sz w:val="22"/>
                <w:szCs w:val="24"/>
              </w:rPr>
              <w:br/>
              <w:t xml:space="preserve">14688</w:t>
            </w:r>
            <w:r w:rsidRPr="00DF3E63">
              <w:rPr>
                <w:sz w:val="22"/>
                <w:szCs w:val="24"/>
              </w:rPr>
              <w:br/>
              <w:t xml:space="preserve">14689</w:t>
            </w:r>
            <w:r w:rsidRPr="00DF3E63">
              <w:rPr>
                <w:sz w:val="22"/>
                <w:szCs w:val="24"/>
              </w:rPr>
              <w:br/>
              <w:t xml:space="preserve">14690</w:t>
            </w:r>
            <w:r w:rsidRPr="00DF3E63">
              <w:rPr>
                <w:sz w:val="22"/>
                <w:szCs w:val="24"/>
              </w:rPr>
              <w:br/>
              <w:t xml:space="preserve">14691</w:t>
            </w:r>
            <w:r w:rsidRPr="00DF3E63">
              <w:rPr>
                <w:sz w:val="22"/>
                <w:szCs w:val="24"/>
              </w:rPr>
              <w:br/>
              <w:t xml:space="preserve">14692</w:t>
            </w:r>
            <w:r w:rsidRPr="00DF3E63">
              <w:rPr>
                <w:sz w:val="22"/>
                <w:szCs w:val="24"/>
              </w:rPr>
              <w:br/>
              <w:t xml:space="preserve">14693</w:t>
            </w:r>
            <w:r w:rsidRPr="00DF3E63">
              <w:rPr>
                <w:sz w:val="22"/>
                <w:szCs w:val="24"/>
              </w:rPr>
              <w:br/>
              <w:t xml:space="preserve">14694</w:t>
            </w:r>
            <w:r w:rsidRPr="00DF3E63">
              <w:rPr>
                <w:sz w:val="22"/>
                <w:szCs w:val="24"/>
              </w:rPr>
              <w:br/>
              <w:t xml:space="preserve">14695</w:t>
            </w:r>
            <w:r w:rsidRPr="00DF3E63">
              <w:rPr>
                <w:sz w:val="22"/>
                <w:szCs w:val="24"/>
              </w:rPr>
              <w:br/>
              <w:t xml:space="preserve">14696</w:t>
            </w:r>
            <w:r w:rsidRPr="00DF3E63">
              <w:rPr>
                <w:sz w:val="22"/>
                <w:szCs w:val="24"/>
              </w:rPr>
              <w:br/>
              <w:t xml:space="preserve">14697</w:t>
            </w:r>
            <w:r w:rsidRPr="00DF3E63">
              <w:rPr>
                <w:sz w:val="22"/>
                <w:szCs w:val="24"/>
              </w:rPr>
              <w:br/>
              <w:t xml:space="preserve">14698</w:t>
            </w:r>
            <w:r w:rsidRPr="00DF3E63">
              <w:rPr>
                <w:sz w:val="22"/>
                <w:szCs w:val="24"/>
              </w:rPr>
              <w:br/>
              <w:t xml:space="preserve">14699</w:t>
            </w:r>
            <w:r w:rsidRPr="00DF3E63">
              <w:rPr>
                <w:sz w:val="22"/>
                <w:szCs w:val="24"/>
              </w:rPr>
              <w:br/>
              <w:t xml:space="preserve">14700</w:t>
            </w:r>
            <w:r w:rsidRPr="00DF3E63">
              <w:rPr>
                <w:sz w:val="22"/>
                <w:szCs w:val="24"/>
              </w:rPr>
              <w:br/>
              <w:t xml:space="preserve">14701</w:t>
            </w:r>
            <w:r w:rsidRPr="00DF3E63">
              <w:rPr>
                <w:sz w:val="22"/>
                <w:szCs w:val="24"/>
              </w:rPr>
              <w:br/>
              <w:t xml:space="preserve">14702</w:t>
            </w:r>
            <w:r w:rsidRPr="00DF3E63">
              <w:rPr>
                <w:sz w:val="22"/>
                <w:szCs w:val="24"/>
              </w:rPr>
              <w:br/>
              <w:t xml:space="preserve">14703</w:t>
            </w:r>
            <w:r w:rsidRPr="00DF3E63">
              <w:rPr>
                <w:sz w:val="22"/>
                <w:szCs w:val="24"/>
              </w:rPr>
              <w:br/>
              <w:t xml:space="preserve">14704</w:t>
            </w:r>
            <w:r w:rsidRPr="00DF3E63">
              <w:rPr>
                <w:sz w:val="22"/>
                <w:szCs w:val="24"/>
              </w:rPr>
              <w:br/>
              <w:t xml:space="preserve">14705</w:t>
            </w:r>
            <w:r w:rsidRPr="00DF3E63">
              <w:rPr>
                <w:sz w:val="22"/>
                <w:szCs w:val="24"/>
              </w:rPr>
              <w:br/>
              <w:t xml:space="preserve">14706</w:t>
            </w:r>
            <w:r w:rsidRPr="00DF3E63">
              <w:rPr>
                <w:sz w:val="22"/>
                <w:szCs w:val="24"/>
              </w:rPr>
              <w:br/>
              <w:t xml:space="preserve">14707</w:t>
            </w:r>
            <w:r w:rsidRPr="00DF3E63">
              <w:rPr>
                <w:sz w:val="22"/>
                <w:szCs w:val="24"/>
              </w:rPr>
              <w:br/>
              <w:t xml:space="preserve">14708</w:t>
            </w:r>
            <w:r w:rsidRPr="00DF3E63">
              <w:rPr>
                <w:sz w:val="22"/>
                <w:szCs w:val="24"/>
              </w:rPr>
              <w:br/>
              <w:t xml:space="preserve">14709</w:t>
            </w:r>
            <w:r w:rsidRPr="00DF3E63">
              <w:rPr>
                <w:sz w:val="22"/>
                <w:szCs w:val="24"/>
              </w:rPr>
              <w:br/>
              <w:t xml:space="preserve">14710</w:t>
            </w:r>
            <w:r w:rsidRPr="00DF3E63">
              <w:rPr>
                <w:sz w:val="22"/>
                <w:szCs w:val="24"/>
              </w:rPr>
              <w:br/>
              <w:t xml:space="preserve">14711</w:t>
            </w:r>
            <w:r w:rsidRPr="00DF3E63">
              <w:rPr>
                <w:sz w:val="22"/>
                <w:szCs w:val="24"/>
              </w:rPr>
              <w:br/>
              <w:t xml:space="preserve">14712</w:t>
            </w:r>
            <w:r w:rsidRPr="00DF3E63">
              <w:rPr>
                <w:sz w:val="22"/>
                <w:szCs w:val="24"/>
              </w:rPr>
              <w:br/>
              <w:t xml:space="preserve">14713</w:t>
            </w:r>
            <w:r w:rsidRPr="00DF3E63">
              <w:rPr>
                <w:sz w:val="22"/>
                <w:szCs w:val="24"/>
              </w:rPr>
              <w:br/>
              <w:t xml:space="preserve">14714</w:t>
            </w:r>
            <w:r w:rsidRPr="00DF3E63">
              <w:rPr>
                <w:sz w:val="22"/>
                <w:szCs w:val="24"/>
              </w:rPr>
              <w:br/>
              <w:t xml:space="preserve">14715</w:t>
            </w:r>
            <w:r w:rsidRPr="00DF3E63">
              <w:rPr>
                <w:sz w:val="22"/>
                <w:szCs w:val="24"/>
              </w:rPr>
              <w:br/>
              <w:t xml:space="preserve">14716</w:t>
            </w:r>
            <w:r w:rsidRPr="00DF3E63">
              <w:rPr>
                <w:sz w:val="22"/>
                <w:szCs w:val="24"/>
              </w:rPr>
              <w:br/>
              <w:t xml:space="preserve">14717</w:t>
            </w:r>
            <w:r w:rsidRPr="00DF3E63">
              <w:rPr>
                <w:sz w:val="22"/>
                <w:szCs w:val="24"/>
              </w:rPr>
              <w:br/>
              <w:t xml:space="preserve">14718</w:t>
            </w:r>
            <w:r w:rsidRPr="00DF3E63">
              <w:rPr>
                <w:sz w:val="22"/>
                <w:szCs w:val="24"/>
              </w:rPr>
              <w:br/>
              <w:t xml:space="preserve">14719</w:t>
            </w:r>
            <w:r w:rsidRPr="00DF3E63">
              <w:rPr>
                <w:sz w:val="22"/>
                <w:szCs w:val="24"/>
              </w:rPr>
              <w:br/>
              <w:t xml:space="preserve">14720</w:t>
            </w:r>
            <w:r w:rsidRPr="00DF3E63">
              <w:rPr>
                <w:sz w:val="22"/>
                <w:szCs w:val="24"/>
              </w:rPr>
              <w:br/>
              <w:t xml:space="preserve">14721</w:t>
            </w:r>
            <w:r w:rsidRPr="00DF3E63">
              <w:rPr>
                <w:sz w:val="22"/>
                <w:szCs w:val="24"/>
              </w:rPr>
              <w:br/>
              <w:t xml:space="preserve">14722</w:t>
            </w:r>
            <w:r w:rsidRPr="00DF3E63">
              <w:rPr>
                <w:sz w:val="22"/>
                <w:szCs w:val="24"/>
              </w:rPr>
              <w:br/>
              <w:t xml:space="preserve">14723</w:t>
            </w:r>
            <w:r w:rsidRPr="00DF3E63">
              <w:rPr>
                <w:sz w:val="22"/>
                <w:szCs w:val="24"/>
              </w:rPr>
              <w:br/>
              <w:t xml:space="preserve">14724</w:t>
            </w:r>
            <w:r w:rsidRPr="00DF3E63">
              <w:rPr>
                <w:sz w:val="22"/>
                <w:szCs w:val="24"/>
              </w:rPr>
              <w:br/>
              <w:t xml:space="preserve">14725</w:t>
            </w:r>
            <w:r w:rsidRPr="00DF3E63">
              <w:rPr>
                <w:sz w:val="22"/>
                <w:szCs w:val="24"/>
              </w:rPr>
              <w:br/>
              <w:t xml:space="preserve">14726</w:t>
            </w:r>
            <w:r w:rsidRPr="00DF3E63">
              <w:rPr>
                <w:sz w:val="22"/>
                <w:szCs w:val="24"/>
              </w:rPr>
              <w:br/>
              <w:t xml:space="preserve">14727</w:t>
            </w:r>
            <w:r w:rsidRPr="00DF3E63">
              <w:rPr>
                <w:sz w:val="22"/>
                <w:szCs w:val="24"/>
              </w:rPr>
              <w:br/>
              <w:t xml:space="preserve">14728</w:t>
            </w:r>
            <w:r w:rsidRPr="00DF3E63">
              <w:rPr>
                <w:sz w:val="22"/>
                <w:szCs w:val="24"/>
              </w:rPr>
              <w:br/>
              <w:t xml:space="preserve">14729</w:t>
            </w:r>
            <w:r w:rsidRPr="00DF3E63">
              <w:rPr>
                <w:sz w:val="22"/>
                <w:szCs w:val="24"/>
              </w:rPr>
              <w:br/>
              <w:t xml:space="preserve">14730</w:t>
            </w:r>
            <w:r w:rsidRPr="00DF3E63">
              <w:rPr>
                <w:sz w:val="22"/>
                <w:szCs w:val="24"/>
              </w:rPr>
              <w:br/>
              <w:t xml:space="preserve">14731</w:t>
            </w:r>
            <w:r w:rsidRPr="00DF3E63">
              <w:rPr>
                <w:sz w:val="22"/>
                <w:szCs w:val="24"/>
              </w:rPr>
              <w:br/>
              <w:t xml:space="preserve">14732</w:t>
            </w:r>
            <w:r w:rsidRPr="00DF3E63">
              <w:rPr>
                <w:sz w:val="22"/>
                <w:szCs w:val="24"/>
              </w:rPr>
              <w:br/>
              <w:t xml:space="preserve">14733</w:t>
            </w:r>
            <w:r w:rsidRPr="00DF3E63">
              <w:rPr>
                <w:sz w:val="22"/>
                <w:szCs w:val="24"/>
              </w:rPr>
              <w:br/>
              <w:t xml:space="preserve">14734</w:t>
            </w:r>
            <w:r w:rsidRPr="00DF3E63">
              <w:rPr>
                <w:sz w:val="22"/>
                <w:szCs w:val="24"/>
              </w:rPr>
              <w:br/>
              <w:t xml:space="preserve">14735</w:t>
            </w:r>
            <w:r w:rsidRPr="00DF3E63">
              <w:rPr>
                <w:sz w:val="22"/>
                <w:szCs w:val="24"/>
              </w:rPr>
              <w:br/>
              <w:t xml:space="preserve">14736</w:t>
            </w:r>
            <w:r w:rsidRPr="00DF3E63">
              <w:rPr>
                <w:sz w:val="22"/>
                <w:szCs w:val="24"/>
              </w:rPr>
              <w:br/>
              <w:t xml:space="preserve">14737</w:t>
            </w:r>
            <w:r w:rsidRPr="00DF3E63">
              <w:rPr>
                <w:sz w:val="22"/>
                <w:szCs w:val="24"/>
              </w:rPr>
              <w:br/>
              <w:t xml:space="preserve">14738</w:t>
            </w:r>
            <w:r w:rsidRPr="00DF3E63">
              <w:rPr>
                <w:sz w:val="22"/>
                <w:szCs w:val="24"/>
              </w:rPr>
              <w:br/>
              <w:t xml:space="preserve">14739</w:t>
            </w:r>
            <w:r w:rsidRPr="00DF3E63">
              <w:rPr>
                <w:sz w:val="22"/>
                <w:szCs w:val="24"/>
              </w:rPr>
              <w:br/>
              <w:t xml:space="preserve">14740</w:t>
            </w:r>
            <w:r w:rsidRPr="00DF3E63">
              <w:rPr>
                <w:sz w:val="22"/>
                <w:szCs w:val="24"/>
              </w:rPr>
              <w:br/>
              <w:t xml:space="preserve">14741</w:t>
            </w:r>
            <w:r w:rsidRPr="00DF3E63">
              <w:rPr>
                <w:sz w:val="22"/>
                <w:szCs w:val="24"/>
              </w:rPr>
              <w:br/>
              <w:t xml:space="preserve">14742</w:t>
            </w:r>
            <w:r w:rsidRPr="00DF3E63">
              <w:rPr>
                <w:sz w:val="22"/>
                <w:szCs w:val="24"/>
              </w:rPr>
              <w:br/>
              <w:t xml:space="preserve">14743</w:t>
            </w:r>
            <w:r w:rsidRPr="00DF3E63">
              <w:rPr>
                <w:sz w:val="22"/>
                <w:szCs w:val="24"/>
              </w:rPr>
              <w:br/>
              <w:t xml:space="preserve">14744</w:t>
            </w:r>
            <w:r w:rsidRPr="00DF3E63">
              <w:rPr>
                <w:sz w:val="22"/>
                <w:szCs w:val="24"/>
              </w:rPr>
              <w:br/>
              <w:t xml:space="preserve">14745</w:t>
            </w:r>
            <w:r w:rsidRPr="00DF3E63">
              <w:rPr>
                <w:sz w:val="22"/>
                <w:szCs w:val="24"/>
              </w:rPr>
              <w:br/>
              <w:t xml:space="preserve">14746</w:t>
            </w:r>
            <w:r w:rsidRPr="00DF3E63">
              <w:rPr>
                <w:sz w:val="22"/>
                <w:szCs w:val="24"/>
              </w:rPr>
              <w:br/>
              <w:t xml:space="preserve">14747</w:t>
            </w:r>
            <w:r w:rsidRPr="00DF3E63">
              <w:rPr>
                <w:sz w:val="22"/>
                <w:szCs w:val="24"/>
              </w:rPr>
              <w:br/>
              <w:t xml:space="preserve">14748</w:t>
            </w:r>
            <w:r w:rsidRPr="00DF3E63">
              <w:rPr>
                <w:sz w:val="22"/>
                <w:szCs w:val="24"/>
              </w:rPr>
              <w:br/>
              <w:t xml:space="preserve">14749</w:t>
            </w:r>
            <w:r w:rsidRPr="00DF3E63">
              <w:rPr>
                <w:sz w:val="22"/>
                <w:szCs w:val="24"/>
              </w:rPr>
              <w:br/>
              <w:t xml:space="preserve">14750</w:t>
            </w:r>
            <w:r w:rsidRPr="00DF3E63">
              <w:rPr>
                <w:sz w:val="22"/>
                <w:szCs w:val="24"/>
              </w:rPr>
              <w:br/>
              <w:t xml:space="preserve">14751</w:t>
            </w:r>
            <w:r w:rsidRPr="00DF3E63">
              <w:rPr>
                <w:sz w:val="22"/>
                <w:szCs w:val="24"/>
              </w:rPr>
              <w:br/>
              <w:t xml:space="preserve">14752</w:t>
            </w:r>
            <w:r w:rsidRPr="00DF3E63">
              <w:rPr>
                <w:sz w:val="22"/>
                <w:szCs w:val="24"/>
              </w:rPr>
              <w:br/>
              <w:t xml:space="preserve">14753</w:t>
            </w:r>
            <w:r w:rsidRPr="00DF3E63">
              <w:rPr>
                <w:sz w:val="22"/>
                <w:szCs w:val="24"/>
              </w:rPr>
              <w:br/>
              <w:t xml:space="preserve">14754</w:t>
            </w:r>
            <w:r w:rsidRPr="00DF3E63">
              <w:rPr>
                <w:sz w:val="22"/>
                <w:szCs w:val="24"/>
              </w:rPr>
              <w:br/>
              <w:t xml:space="preserve">14755</w:t>
            </w:r>
            <w:r w:rsidRPr="00DF3E63">
              <w:rPr>
                <w:sz w:val="22"/>
                <w:szCs w:val="24"/>
              </w:rPr>
              <w:br/>
              <w:t xml:space="preserve">14756</w:t>
            </w:r>
            <w:r w:rsidRPr="00DF3E63">
              <w:rPr>
                <w:sz w:val="22"/>
                <w:szCs w:val="24"/>
              </w:rPr>
              <w:br/>
              <w:t xml:space="preserve">14757</w:t>
            </w:r>
            <w:r w:rsidRPr="00DF3E63">
              <w:rPr>
                <w:sz w:val="22"/>
                <w:szCs w:val="24"/>
              </w:rPr>
              <w:br/>
              <w:t xml:space="preserve">14758</w:t>
            </w:r>
            <w:r w:rsidRPr="00DF3E63">
              <w:rPr>
                <w:sz w:val="22"/>
                <w:szCs w:val="24"/>
              </w:rPr>
              <w:br/>
              <w:t xml:space="preserve">14759</w:t>
            </w:r>
            <w:r w:rsidRPr="00DF3E63">
              <w:rPr>
                <w:sz w:val="22"/>
                <w:szCs w:val="24"/>
              </w:rPr>
              <w:br/>
              <w:t xml:space="preserve">14760</w:t>
            </w:r>
            <w:r w:rsidRPr="00DF3E63">
              <w:rPr>
                <w:sz w:val="22"/>
                <w:szCs w:val="24"/>
              </w:rPr>
              <w:br/>
              <w:t xml:space="preserve">14761</w:t>
            </w:r>
            <w:r w:rsidRPr="00DF3E63">
              <w:rPr>
                <w:sz w:val="22"/>
                <w:szCs w:val="24"/>
              </w:rPr>
              <w:br/>
              <w:t xml:space="preserve">14762</w:t>
            </w:r>
            <w:r w:rsidRPr="00DF3E63">
              <w:rPr>
                <w:sz w:val="22"/>
                <w:szCs w:val="24"/>
              </w:rPr>
              <w:br/>
              <w:t xml:space="preserve">14763</w:t>
            </w:r>
            <w:r w:rsidRPr="00DF3E63">
              <w:rPr>
                <w:sz w:val="22"/>
                <w:szCs w:val="24"/>
              </w:rPr>
              <w:br/>
              <w:t xml:space="preserve">14764</w:t>
            </w:r>
            <w:r w:rsidRPr="00DF3E63">
              <w:rPr>
                <w:sz w:val="22"/>
                <w:szCs w:val="24"/>
              </w:rPr>
              <w:br/>
              <w:t xml:space="preserve">14765</w:t>
            </w:r>
            <w:r w:rsidRPr="00DF3E63">
              <w:rPr>
                <w:sz w:val="22"/>
                <w:szCs w:val="24"/>
              </w:rPr>
              <w:br/>
              <w:t xml:space="preserve">14766</w:t>
            </w:r>
            <w:r w:rsidRPr="00DF3E63">
              <w:rPr>
                <w:sz w:val="22"/>
                <w:szCs w:val="24"/>
              </w:rPr>
              <w:br/>
              <w:t xml:space="preserve">14767</w:t>
            </w:r>
            <w:r w:rsidRPr="00DF3E63">
              <w:rPr>
                <w:sz w:val="22"/>
                <w:szCs w:val="24"/>
              </w:rPr>
              <w:br/>
              <w:t xml:space="preserve">14768</w:t>
            </w:r>
            <w:r w:rsidRPr="00DF3E63">
              <w:rPr>
                <w:sz w:val="22"/>
                <w:szCs w:val="24"/>
              </w:rPr>
              <w:br/>
              <w:t xml:space="preserve">14769</w:t>
            </w:r>
            <w:r w:rsidRPr="00DF3E63">
              <w:rPr>
                <w:sz w:val="22"/>
                <w:szCs w:val="24"/>
              </w:rPr>
              <w:br/>
              <w:t xml:space="preserve">14770</w:t>
            </w:r>
            <w:r w:rsidRPr="00DF3E63">
              <w:rPr>
                <w:sz w:val="22"/>
                <w:szCs w:val="24"/>
              </w:rPr>
              <w:br/>
              <w:t xml:space="preserve">14771</w:t>
            </w:r>
            <w:r w:rsidRPr="00DF3E63">
              <w:rPr>
                <w:sz w:val="22"/>
                <w:szCs w:val="24"/>
              </w:rPr>
              <w:br/>
              <w:t xml:space="preserve">14772</w:t>
            </w:r>
            <w:r w:rsidRPr="00DF3E63">
              <w:rPr>
                <w:sz w:val="22"/>
                <w:szCs w:val="24"/>
              </w:rPr>
              <w:br/>
              <w:t xml:space="preserve">14773</w:t>
            </w:r>
            <w:r w:rsidRPr="00DF3E63">
              <w:rPr>
                <w:sz w:val="22"/>
                <w:szCs w:val="24"/>
              </w:rPr>
              <w:br/>
              <w:t xml:space="preserve">14774</w:t>
            </w:r>
            <w:r w:rsidRPr="00DF3E63">
              <w:rPr>
                <w:sz w:val="22"/>
                <w:szCs w:val="24"/>
              </w:rPr>
              <w:br/>
              <w:t xml:space="preserve">14775</w:t>
            </w:r>
            <w:r w:rsidRPr="00DF3E63">
              <w:rPr>
                <w:sz w:val="22"/>
                <w:szCs w:val="24"/>
              </w:rPr>
              <w:br/>
              <w:t xml:space="preserve">14776</w:t>
            </w:r>
            <w:r w:rsidRPr="00DF3E63">
              <w:rPr>
                <w:sz w:val="22"/>
                <w:szCs w:val="24"/>
              </w:rPr>
              <w:br/>
              <w:t xml:space="preserve">14777</w:t>
            </w:r>
            <w:r w:rsidRPr="00DF3E63">
              <w:rPr>
                <w:sz w:val="22"/>
                <w:szCs w:val="24"/>
              </w:rPr>
              <w:br/>
              <w:t xml:space="preserve">14778</w:t>
            </w:r>
            <w:r w:rsidRPr="00DF3E63">
              <w:rPr>
                <w:sz w:val="22"/>
                <w:szCs w:val="24"/>
              </w:rPr>
              <w:br/>
              <w:t xml:space="preserve">14779</w:t>
            </w:r>
            <w:r w:rsidRPr="00DF3E63">
              <w:rPr>
                <w:sz w:val="22"/>
                <w:szCs w:val="24"/>
              </w:rPr>
              <w:br/>
              <w:t xml:space="preserve">14780</w:t>
            </w:r>
            <w:r w:rsidRPr="00DF3E63">
              <w:rPr>
                <w:sz w:val="22"/>
                <w:szCs w:val="24"/>
              </w:rPr>
              <w:br/>
              <w:t xml:space="preserve">14781</w:t>
            </w:r>
            <w:r w:rsidRPr="00DF3E63">
              <w:rPr>
                <w:sz w:val="22"/>
                <w:szCs w:val="24"/>
              </w:rPr>
              <w:br/>
              <w:t xml:space="preserve">14782</w:t>
            </w:r>
            <w:r w:rsidRPr="00DF3E63">
              <w:rPr>
                <w:sz w:val="22"/>
                <w:szCs w:val="24"/>
              </w:rPr>
              <w:br/>
              <w:t xml:space="preserve">14783</w:t>
            </w:r>
            <w:r w:rsidRPr="00DF3E63">
              <w:rPr>
                <w:sz w:val="22"/>
                <w:szCs w:val="24"/>
              </w:rPr>
              <w:br/>
              <w:t xml:space="preserve">14784</w:t>
            </w:r>
            <w:r w:rsidRPr="00DF3E63">
              <w:rPr>
                <w:sz w:val="22"/>
                <w:szCs w:val="24"/>
              </w:rPr>
              <w:br/>
              <w:t xml:space="preserve">14785</w:t>
            </w:r>
            <w:r w:rsidRPr="00DF3E63">
              <w:rPr>
                <w:sz w:val="22"/>
                <w:szCs w:val="24"/>
              </w:rPr>
              <w:br/>
              <w:t xml:space="preserve">14786</w:t>
            </w:r>
            <w:r w:rsidRPr="00DF3E63">
              <w:rPr>
                <w:sz w:val="22"/>
                <w:szCs w:val="24"/>
              </w:rPr>
              <w:br/>
              <w:t xml:space="preserve">14787</w:t>
            </w:r>
            <w:r w:rsidRPr="00DF3E63">
              <w:rPr>
                <w:sz w:val="22"/>
                <w:szCs w:val="24"/>
              </w:rPr>
              <w:br/>
              <w:t xml:space="preserve">14788</w:t>
            </w:r>
            <w:r w:rsidRPr="00DF3E63">
              <w:rPr>
                <w:sz w:val="22"/>
                <w:szCs w:val="24"/>
              </w:rPr>
              <w:br/>
              <w:t xml:space="preserve">14789</w:t>
            </w:r>
            <w:r w:rsidRPr="00DF3E63">
              <w:rPr>
                <w:sz w:val="22"/>
                <w:szCs w:val="24"/>
              </w:rPr>
              <w:br/>
              <w:t xml:space="preserve">14790</w:t>
            </w:r>
            <w:r w:rsidRPr="00DF3E63">
              <w:rPr>
                <w:sz w:val="22"/>
                <w:szCs w:val="24"/>
              </w:rPr>
              <w:br/>
              <w:t xml:space="preserve">14791</w:t>
            </w:r>
            <w:r w:rsidRPr="00DF3E63">
              <w:rPr>
                <w:sz w:val="22"/>
                <w:szCs w:val="24"/>
              </w:rPr>
              <w:br/>
              <w:t xml:space="preserve">14792</w:t>
            </w:r>
            <w:r w:rsidRPr="00DF3E63">
              <w:rPr>
                <w:sz w:val="22"/>
                <w:szCs w:val="24"/>
              </w:rPr>
              <w:br/>
              <w:t xml:space="preserve">14793</w:t>
            </w:r>
            <w:r w:rsidRPr="00DF3E63">
              <w:rPr>
                <w:sz w:val="22"/>
                <w:szCs w:val="24"/>
              </w:rPr>
              <w:br/>
              <w:t xml:space="preserve">14794</w:t>
            </w:r>
            <w:r w:rsidRPr="00DF3E63">
              <w:rPr>
                <w:sz w:val="22"/>
                <w:szCs w:val="24"/>
              </w:rPr>
              <w:br/>
              <w:t xml:space="preserve">14795</w:t>
            </w:r>
            <w:r w:rsidRPr="00DF3E63">
              <w:rPr>
                <w:sz w:val="22"/>
                <w:szCs w:val="24"/>
              </w:rPr>
              <w:br/>
              <w:t xml:space="preserve">14796</w:t>
            </w:r>
            <w:r w:rsidRPr="00DF3E63">
              <w:rPr>
                <w:sz w:val="22"/>
                <w:szCs w:val="24"/>
              </w:rPr>
              <w:br/>
              <w:t xml:space="preserve">14797</w:t>
            </w:r>
            <w:r w:rsidRPr="00DF3E63">
              <w:rPr>
                <w:sz w:val="22"/>
                <w:szCs w:val="24"/>
              </w:rPr>
              <w:br/>
              <w:t xml:space="preserve">14798</w:t>
            </w:r>
            <w:r w:rsidRPr="00DF3E63">
              <w:rPr>
                <w:sz w:val="22"/>
                <w:szCs w:val="24"/>
              </w:rPr>
              <w:br/>
              <w:t xml:space="preserve">14799</w:t>
            </w:r>
            <w:r w:rsidRPr="00DF3E63">
              <w:rPr>
                <w:sz w:val="22"/>
                <w:szCs w:val="24"/>
              </w:rPr>
              <w:br/>
              <w:t xml:space="preserve">14800</w:t>
            </w:r>
            <w:r w:rsidRPr="00DF3E63">
              <w:rPr>
                <w:sz w:val="22"/>
                <w:szCs w:val="24"/>
              </w:rPr>
              <w:br/>
              <w:t xml:space="preserve">14801</w:t>
            </w:r>
            <w:r w:rsidRPr="00DF3E63">
              <w:rPr>
                <w:sz w:val="22"/>
                <w:szCs w:val="24"/>
              </w:rPr>
              <w:br/>
              <w:t xml:space="preserve">14802</w:t>
            </w:r>
            <w:r w:rsidRPr="00DF3E63">
              <w:rPr>
                <w:sz w:val="22"/>
                <w:szCs w:val="24"/>
              </w:rPr>
              <w:br/>
              <w:t xml:space="preserve">14803</w:t>
            </w:r>
            <w:r w:rsidRPr="00DF3E63">
              <w:rPr>
                <w:sz w:val="22"/>
                <w:szCs w:val="24"/>
              </w:rPr>
              <w:br/>
              <w:t xml:space="preserve">14804</w:t>
            </w:r>
            <w:r w:rsidRPr="00DF3E63">
              <w:rPr>
                <w:sz w:val="22"/>
                <w:szCs w:val="24"/>
              </w:rPr>
              <w:br/>
              <w:t xml:space="preserve">14805</w:t>
            </w:r>
            <w:r w:rsidRPr="00DF3E63">
              <w:rPr>
                <w:sz w:val="22"/>
                <w:szCs w:val="24"/>
              </w:rPr>
              <w:br/>
              <w:t xml:space="preserve">14806</w:t>
            </w:r>
            <w:r w:rsidRPr="00DF3E63">
              <w:rPr>
                <w:sz w:val="22"/>
                <w:szCs w:val="24"/>
              </w:rPr>
              <w:br/>
              <w:t xml:space="preserve">14807</w:t>
            </w:r>
            <w:r w:rsidRPr="00DF3E63">
              <w:rPr>
                <w:sz w:val="22"/>
                <w:szCs w:val="24"/>
              </w:rPr>
              <w:br/>
              <w:t xml:space="preserve">14808</w:t>
            </w:r>
            <w:r w:rsidRPr="00DF3E63">
              <w:rPr>
                <w:sz w:val="22"/>
                <w:szCs w:val="24"/>
              </w:rPr>
              <w:br/>
              <w:t xml:space="preserve">14809</w:t>
            </w:r>
            <w:r w:rsidRPr="00DF3E63">
              <w:rPr>
                <w:sz w:val="22"/>
                <w:szCs w:val="24"/>
              </w:rPr>
              <w:br/>
              <w:t xml:space="preserve">14810</w:t>
            </w:r>
            <w:r w:rsidRPr="00DF3E63">
              <w:rPr>
                <w:sz w:val="22"/>
                <w:szCs w:val="24"/>
              </w:rPr>
              <w:br/>
              <w:t xml:space="preserve">14811</w:t>
            </w:r>
            <w:r w:rsidRPr="00DF3E63">
              <w:rPr>
                <w:sz w:val="22"/>
                <w:szCs w:val="24"/>
              </w:rPr>
              <w:br/>
              <w:t xml:space="preserve">14812</w:t>
            </w:r>
            <w:r w:rsidRPr="00DF3E63">
              <w:rPr>
                <w:sz w:val="22"/>
                <w:szCs w:val="24"/>
              </w:rPr>
              <w:br/>
              <w:t xml:space="preserve">14813</w:t>
            </w:r>
            <w:r w:rsidRPr="00DF3E63">
              <w:rPr>
                <w:sz w:val="22"/>
                <w:szCs w:val="24"/>
              </w:rPr>
              <w:br/>
              <w:t xml:space="preserve">14814</w:t>
            </w:r>
            <w:r w:rsidRPr="00DF3E63">
              <w:rPr>
                <w:sz w:val="22"/>
                <w:szCs w:val="24"/>
              </w:rPr>
              <w:br/>
              <w:t xml:space="preserve">14815</w:t>
            </w:r>
            <w:r w:rsidRPr="00DF3E63">
              <w:rPr>
                <w:sz w:val="22"/>
                <w:szCs w:val="24"/>
              </w:rPr>
              <w:br/>
              <w:t xml:space="preserve">14816</w:t>
            </w:r>
            <w:r w:rsidRPr="00DF3E63">
              <w:rPr>
                <w:sz w:val="22"/>
                <w:szCs w:val="24"/>
              </w:rPr>
              <w:br/>
              <w:t xml:space="preserve">14817</w:t>
            </w:r>
            <w:r w:rsidRPr="00DF3E63">
              <w:rPr>
                <w:sz w:val="22"/>
                <w:szCs w:val="24"/>
              </w:rPr>
              <w:br/>
              <w:t xml:space="preserve">14818</w:t>
            </w:r>
            <w:r w:rsidRPr="00DF3E63">
              <w:rPr>
                <w:sz w:val="22"/>
                <w:szCs w:val="24"/>
              </w:rPr>
              <w:br/>
              <w:t xml:space="preserve">14819</w:t>
            </w:r>
            <w:r w:rsidRPr="00DF3E63">
              <w:rPr>
                <w:sz w:val="22"/>
                <w:szCs w:val="24"/>
              </w:rPr>
              <w:br/>
              <w:t xml:space="preserve">14820</w:t>
            </w:r>
            <w:r w:rsidRPr="00DF3E63">
              <w:rPr>
                <w:sz w:val="22"/>
                <w:szCs w:val="24"/>
              </w:rPr>
              <w:br/>
              <w:t xml:space="preserve">14821</w:t>
            </w:r>
            <w:r w:rsidRPr="00DF3E63">
              <w:rPr>
                <w:sz w:val="22"/>
                <w:szCs w:val="24"/>
              </w:rPr>
              <w:br/>
              <w:t xml:space="preserve">14822</w:t>
            </w:r>
            <w:r w:rsidRPr="00DF3E63">
              <w:rPr>
                <w:sz w:val="22"/>
                <w:szCs w:val="24"/>
              </w:rPr>
              <w:br/>
              <w:t xml:space="preserve">14823</w:t>
            </w:r>
            <w:r w:rsidRPr="00DF3E63">
              <w:rPr>
                <w:sz w:val="22"/>
                <w:szCs w:val="24"/>
              </w:rPr>
              <w:br/>
              <w:t xml:space="preserve">14824</w:t>
            </w:r>
            <w:r w:rsidRPr="00DF3E63">
              <w:rPr>
                <w:sz w:val="22"/>
                <w:szCs w:val="24"/>
              </w:rPr>
              <w:br/>
              <w:t xml:space="preserve">14825</w:t>
            </w:r>
            <w:r w:rsidRPr="00DF3E63">
              <w:rPr>
                <w:sz w:val="22"/>
                <w:szCs w:val="24"/>
              </w:rPr>
              <w:br/>
              <w:t xml:space="preserve">14826</w:t>
            </w:r>
            <w:r w:rsidRPr="00DF3E63">
              <w:rPr>
                <w:sz w:val="22"/>
                <w:szCs w:val="24"/>
              </w:rPr>
              <w:br/>
              <w:t xml:space="preserve">14827</w:t>
            </w:r>
            <w:r w:rsidRPr="00DF3E63">
              <w:rPr>
                <w:sz w:val="22"/>
                <w:szCs w:val="24"/>
              </w:rPr>
              <w:br/>
              <w:t xml:space="preserve">14828</w:t>
            </w:r>
            <w:r w:rsidRPr="00DF3E63">
              <w:rPr>
                <w:sz w:val="22"/>
                <w:szCs w:val="24"/>
              </w:rPr>
              <w:br/>
              <w:t xml:space="preserve">14829</w:t>
            </w:r>
            <w:r w:rsidRPr="00DF3E63">
              <w:rPr>
                <w:sz w:val="22"/>
                <w:szCs w:val="24"/>
              </w:rPr>
              <w:br/>
              <w:t xml:space="preserve">14830</w:t>
            </w:r>
            <w:r w:rsidRPr="00DF3E63">
              <w:rPr>
                <w:sz w:val="22"/>
                <w:szCs w:val="24"/>
              </w:rPr>
              <w:br/>
              <w:t xml:space="preserve">14831</w:t>
            </w:r>
            <w:r w:rsidRPr="00DF3E63">
              <w:rPr>
                <w:sz w:val="22"/>
                <w:szCs w:val="24"/>
              </w:rPr>
              <w:br/>
              <w:t xml:space="preserve">14832</w:t>
            </w:r>
            <w:r w:rsidRPr="00DF3E63">
              <w:rPr>
                <w:sz w:val="22"/>
                <w:szCs w:val="24"/>
              </w:rPr>
              <w:br/>
              <w:t xml:space="preserve">14833</w:t>
            </w:r>
            <w:r w:rsidRPr="00DF3E63">
              <w:rPr>
                <w:sz w:val="22"/>
                <w:szCs w:val="24"/>
              </w:rPr>
              <w:br/>
              <w:t xml:space="preserve">14834</w:t>
            </w:r>
            <w:r w:rsidRPr="00DF3E63">
              <w:rPr>
                <w:sz w:val="22"/>
                <w:szCs w:val="24"/>
              </w:rPr>
              <w:br/>
              <w:t xml:space="preserve">14835</w:t>
            </w:r>
            <w:r w:rsidRPr="00DF3E63">
              <w:rPr>
                <w:sz w:val="22"/>
                <w:szCs w:val="24"/>
              </w:rPr>
              <w:br/>
              <w:t xml:space="preserve">14836</w:t>
            </w:r>
            <w:r w:rsidRPr="00DF3E63">
              <w:rPr>
                <w:sz w:val="22"/>
                <w:szCs w:val="24"/>
              </w:rPr>
              <w:br/>
              <w:t xml:space="preserve">14837</w:t>
            </w:r>
            <w:r w:rsidRPr="00DF3E63">
              <w:rPr>
                <w:sz w:val="22"/>
                <w:szCs w:val="24"/>
              </w:rPr>
              <w:br/>
              <w:t xml:space="preserve">14838</w:t>
            </w:r>
            <w:r w:rsidRPr="00DF3E63">
              <w:rPr>
                <w:sz w:val="22"/>
                <w:szCs w:val="24"/>
              </w:rPr>
              <w:br/>
              <w:t xml:space="preserve">14839</w:t>
            </w:r>
            <w:r w:rsidRPr="00DF3E63">
              <w:rPr>
                <w:sz w:val="22"/>
                <w:szCs w:val="24"/>
              </w:rPr>
              <w:br/>
              <w:t xml:space="preserve">14840</w:t>
            </w:r>
            <w:r w:rsidRPr="00DF3E63">
              <w:rPr>
                <w:sz w:val="22"/>
                <w:szCs w:val="24"/>
              </w:rPr>
              <w:br/>
              <w:t xml:space="preserve">14841</w:t>
            </w:r>
            <w:r w:rsidRPr="00DF3E63">
              <w:rPr>
                <w:sz w:val="22"/>
                <w:szCs w:val="24"/>
              </w:rPr>
              <w:br/>
              <w:t xml:space="preserve">14842</w:t>
            </w:r>
            <w:r w:rsidRPr="00DF3E63">
              <w:rPr>
                <w:sz w:val="22"/>
                <w:szCs w:val="24"/>
              </w:rPr>
              <w:br/>
              <w:t xml:space="preserve">14843</w:t>
            </w:r>
            <w:r w:rsidRPr="00DF3E63">
              <w:rPr>
                <w:sz w:val="22"/>
                <w:szCs w:val="24"/>
              </w:rPr>
              <w:br/>
              <w:t xml:space="preserve">14844</w:t>
            </w:r>
            <w:r w:rsidRPr="00DF3E63">
              <w:rPr>
                <w:sz w:val="22"/>
                <w:szCs w:val="24"/>
              </w:rPr>
              <w:br/>
              <w:t xml:space="preserve">14845</w:t>
            </w:r>
            <w:r w:rsidRPr="00DF3E63">
              <w:rPr>
                <w:sz w:val="22"/>
                <w:szCs w:val="24"/>
              </w:rPr>
              <w:br/>
              <w:t xml:space="preserve">14846</w:t>
            </w:r>
            <w:r w:rsidRPr="00DF3E63">
              <w:rPr>
                <w:sz w:val="22"/>
                <w:szCs w:val="24"/>
              </w:rPr>
              <w:br/>
              <w:t xml:space="preserve">14847</w:t>
            </w:r>
            <w:r w:rsidRPr="00DF3E63">
              <w:rPr>
                <w:sz w:val="22"/>
                <w:szCs w:val="24"/>
              </w:rPr>
              <w:br/>
              <w:t xml:space="preserve">14848</w:t>
            </w:r>
            <w:r w:rsidRPr="00DF3E63">
              <w:rPr>
                <w:sz w:val="22"/>
                <w:szCs w:val="24"/>
              </w:rPr>
              <w:br/>
              <w:t xml:space="preserve">14849</w:t>
            </w:r>
            <w:r w:rsidRPr="00DF3E63">
              <w:rPr>
                <w:sz w:val="22"/>
                <w:szCs w:val="24"/>
              </w:rPr>
              <w:br/>
              <w:t xml:space="preserve">14850</w:t>
            </w:r>
            <w:r w:rsidRPr="00DF3E63">
              <w:rPr>
                <w:sz w:val="22"/>
                <w:szCs w:val="24"/>
              </w:rPr>
              <w:br/>
              <w:t xml:space="preserve">14851</w:t>
            </w:r>
            <w:r w:rsidRPr="00DF3E63">
              <w:rPr>
                <w:sz w:val="22"/>
                <w:szCs w:val="24"/>
              </w:rPr>
              <w:br/>
              <w:t xml:space="preserve">14852</w:t>
            </w:r>
            <w:r w:rsidRPr="00DF3E63">
              <w:rPr>
                <w:sz w:val="22"/>
                <w:szCs w:val="24"/>
              </w:rPr>
              <w:br/>
              <w:t xml:space="preserve">14853</w:t>
            </w:r>
            <w:r w:rsidRPr="00DF3E63">
              <w:rPr>
                <w:sz w:val="22"/>
                <w:szCs w:val="24"/>
              </w:rPr>
              <w:br/>
              <w:t xml:space="preserve">14854</w:t>
            </w:r>
            <w:r w:rsidRPr="00DF3E63">
              <w:rPr>
                <w:sz w:val="22"/>
                <w:szCs w:val="24"/>
              </w:rPr>
              <w:br/>
              <w:t xml:space="preserve">14855</w:t>
            </w:r>
            <w:r w:rsidRPr="00DF3E63">
              <w:rPr>
                <w:sz w:val="22"/>
                <w:szCs w:val="24"/>
              </w:rPr>
              <w:br/>
              <w:t xml:space="preserve">14856</w:t>
            </w:r>
            <w:r w:rsidRPr="00DF3E63">
              <w:rPr>
                <w:sz w:val="22"/>
                <w:szCs w:val="24"/>
              </w:rPr>
              <w:br/>
              <w:t xml:space="preserve">14857</w:t>
            </w:r>
            <w:r w:rsidRPr="00DF3E63">
              <w:rPr>
                <w:sz w:val="22"/>
                <w:szCs w:val="24"/>
              </w:rPr>
              <w:br/>
              <w:t xml:space="preserve">14858</w:t>
            </w:r>
            <w:r w:rsidRPr="00DF3E63">
              <w:rPr>
                <w:sz w:val="22"/>
                <w:szCs w:val="24"/>
              </w:rPr>
              <w:br/>
              <w:t xml:space="preserve">14859</w:t>
            </w:r>
            <w:r w:rsidRPr="00DF3E63">
              <w:rPr>
                <w:sz w:val="22"/>
                <w:szCs w:val="24"/>
              </w:rPr>
              <w:br/>
              <w:t xml:space="preserve">14860</w:t>
            </w:r>
            <w:r w:rsidRPr="00DF3E63">
              <w:rPr>
                <w:sz w:val="22"/>
                <w:szCs w:val="24"/>
              </w:rPr>
              <w:br/>
              <w:t xml:space="preserve">14861</w:t>
            </w:r>
            <w:r w:rsidRPr="00DF3E63">
              <w:rPr>
                <w:sz w:val="22"/>
                <w:szCs w:val="24"/>
              </w:rPr>
              <w:br/>
              <w:t xml:space="preserve">14862</w:t>
            </w:r>
            <w:r w:rsidRPr="00DF3E63">
              <w:rPr>
                <w:sz w:val="22"/>
                <w:szCs w:val="24"/>
              </w:rPr>
              <w:br/>
              <w:t xml:space="preserve">14863</w:t>
            </w:r>
            <w:r w:rsidRPr="00DF3E63">
              <w:rPr>
                <w:sz w:val="22"/>
                <w:szCs w:val="24"/>
              </w:rPr>
              <w:br/>
              <w:t xml:space="preserve">14864</w:t>
            </w:r>
            <w:r w:rsidRPr="00DF3E63">
              <w:rPr>
                <w:sz w:val="22"/>
                <w:szCs w:val="24"/>
              </w:rPr>
              <w:br/>
              <w:t xml:space="preserve">14865</w:t>
            </w:r>
            <w:r w:rsidRPr="00DF3E63">
              <w:rPr>
                <w:sz w:val="22"/>
                <w:szCs w:val="24"/>
              </w:rPr>
              <w:br/>
              <w:t xml:space="preserve">14866</w:t>
            </w:r>
            <w:r w:rsidRPr="00DF3E63">
              <w:rPr>
                <w:sz w:val="22"/>
                <w:szCs w:val="24"/>
              </w:rPr>
              <w:br/>
              <w:t xml:space="preserve">14867</w:t>
            </w:r>
            <w:r w:rsidRPr="00DF3E63">
              <w:rPr>
                <w:sz w:val="22"/>
                <w:szCs w:val="24"/>
              </w:rPr>
              <w:br/>
              <w:t xml:space="preserve">14868</w:t>
            </w:r>
            <w:r w:rsidRPr="00DF3E63">
              <w:rPr>
                <w:sz w:val="22"/>
                <w:szCs w:val="24"/>
              </w:rPr>
              <w:br/>
              <w:t xml:space="preserve">14869</w:t>
            </w:r>
            <w:r w:rsidRPr="00DF3E63">
              <w:rPr>
                <w:sz w:val="22"/>
                <w:szCs w:val="24"/>
              </w:rPr>
              <w:br/>
              <w:t xml:space="preserve">14870</w:t>
            </w:r>
            <w:r w:rsidRPr="00DF3E63">
              <w:rPr>
                <w:sz w:val="22"/>
                <w:szCs w:val="24"/>
              </w:rPr>
              <w:br/>
              <w:t xml:space="preserve">14871</w:t>
            </w:r>
            <w:r w:rsidRPr="00DF3E63">
              <w:rPr>
                <w:sz w:val="22"/>
                <w:szCs w:val="24"/>
              </w:rPr>
              <w:br/>
              <w:t xml:space="preserve">14872</w:t>
            </w:r>
            <w:r w:rsidRPr="00DF3E63">
              <w:rPr>
                <w:sz w:val="22"/>
                <w:szCs w:val="24"/>
              </w:rPr>
              <w:br/>
              <w:t xml:space="preserve">14873</w:t>
            </w:r>
            <w:r w:rsidRPr="00DF3E63">
              <w:rPr>
                <w:sz w:val="22"/>
                <w:szCs w:val="24"/>
              </w:rPr>
              <w:br/>
              <w:t xml:space="preserve">14874</w:t>
            </w:r>
            <w:r w:rsidRPr="00DF3E63">
              <w:rPr>
                <w:sz w:val="22"/>
                <w:szCs w:val="24"/>
              </w:rPr>
              <w:br/>
              <w:t xml:space="preserve">14875</w:t>
            </w:r>
            <w:r w:rsidRPr="00DF3E63">
              <w:rPr>
                <w:sz w:val="22"/>
                <w:szCs w:val="24"/>
              </w:rPr>
              <w:br/>
              <w:t xml:space="preserve">14876</w:t>
            </w:r>
            <w:r w:rsidRPr="00DF3E63">
              <w:rPr>
                <w:sz w:val="22"/>
                <w:szCs w:val="24"/>
              </w:rPr>
              <w:br/>
              <w:t xml:space="preserve">14877</w:t>
            </w:r>
            <w:r w:rsidRPr="00DF3E63">
              <w:rPr>
                <w:sz w:val="22"/>
                <w:szCs w:val="24"/>
              </w:rPr>
              <w:br/>
              <w:t xml:space="preserve">14878</w:t>
            </w:r>
            <w:r w:rsidRPr="00DF3E63">
              <w:rPr>
                <w:sz w:val="22"/>
                <w:szCs w:val="24"/>
              </w:rPr>
              <w:br/>
              <w:t xml:space="preserve">14879</w:t>
            </w:r>
            <w:r w:rsidRPr="00DF3E63">
              <w:rPr>
                <w:sz w:val="22"/>
                <w:szCs w:val="24"/>
              </w:rPr>
              <w:br/>
              <w:t xml:space="preserve">14880</w:t>
            </w:r>
            <w:r w:rsidRPr="00DF3E63">
              <w:rPr>
                <w:sz w:val="22"/>
                <w:szCs w:val="24"/>
              </w:rPr>
              <w:br/>
              <w:t xml:space="preserve">14881</w:t>
            </w:r>
            <w:r w:rsidRPr="00DF3E63">
              <w:rPr>
                <w:sz w:val="22"/>
                <w:szCs w:val="24"/>
              </w:rPr>
              <w:br/>
              <w:t xml:space="preserve">14882</w:t>
            </w:r>
            <w:r w:rsidRPr="00DF3E63">
              <w:rPr>
                <w:sz w:val="22"/>
                <w:szCs w:val="24"/>
              </w:rPr>
              <w:br/>
              <w:t xml:space="preserve">14883</w:t>
            </w:r>
            <w:r w:rsidRPr="00DF3E63">
              <w:rPr>
                <w:sz w:val="22"/>
                <w:szCs w:val="24"/>
              </w:rPr>
              <w:br/>
              <w:t xml:space="preserve">14884</w:t>
            </w:r>
            <w:r w:rsidRPr="00DF3E63">
              <w:rPr>
                <w:sz w:val="22"/>
                <w:szCs w:val="24"/>
              </w:rPr>
              <w:br/>
              <w:t xml:space="preserve">14885</w:t>
            </w:r>
            <w:r w:rsidRPr="00DF3E63">
              <w:rPr>
                <w:sz w:val="22"/>
                <w:szCs w:val="24"/>
              </w:rPr>
              <w:br/>
              <w:t xml:space="preserve">14886</w:t>
            </w:r>
            <w:r w:rsidRPr="00DF3E63">
              <w:rPr>
                <w:sz w:val="22"/>
                <w:szCs w:val="24"/>
              </w:rPr>
              <w:br/>
              <w:t xml:space="preserve">14887</w:t>
            </w:r>
            <w:r w:rsidRPr="00DF3E63">
              <w:rPr>
                <w:sz w:val="22"/>
                <w:szCs w:val="24"/>
              </w:rPr>
              <w:br/>
              <w:t xml:space="preserve">14888</w:t>
            </w:r>
            <w:r w:rsidRPr="00DF3E63">
              <w:rPr>
                <w:sz w:val="22"/>
                <w:szCs w:val="24"/>
              </w:rPr>
              <w:br/>
              <w:t xml:space="preserve">14889</w:t>
            </w:r>
            <w:r w:rsidRPr="00DF3E63">
              <w:rPr>
                <w:sz w:val="22"/>
                <w:szCs w:val="24"/>
              </w:rPr>
              <w:br/>
              <w:t xml:space="preserve">14890</w:t>
            </w:r>
            <w:r w:rsidRPr="00DF3E63">
              <w:rPr>
                <w:sz w:val="22"/>
                <w:szCs w:val="24"/>
              </w:rPr>
              <w:br/>
              <w:t xml:space="preserve">14891</w:t>
            </w:r>
            <w:r w:rsidRPr="00DF3E63">
              <w:rPr>
                <w:sz w:val="22"/>
                <w:szCs w:val="24"/>
              </w:rPr>
              <w:br/>
              <w:t xml:space="preserve">14892</w:t>
            </w:r>
            <w:r w:rsidRPr="00DF3E63">
              <w:rPr>
                <w:sz w:val="22"/>
                <w:szCs w:val="24"/>
              </w:rPr>
              <w:br/>
              <w:t xml:space="preserve">14893</w:t>
            </w:r>
            <w:r w:rsidRPr="00DF3E63">
              <w:rPr>
                <w:sz w:val="22"/>
                <w:szCs w:val="24"/>
              </w:rPr>
              <w:br/>
              <w:t xml:space="preserve">14894</w:t>
            </w:r>
            <w:r w:rsidRPr="00DF3E63">
              <w:rPr>
                <w:sz w:val="22"/>
                <w:szCs w:val="24"/>
              </w:rPr>
              <w:br/>
              <w:t xml:space="preserve">14895</w:t>
            </w:r>
            <w:r w:rsidRPr="00DF3E63">
              <w:rPr>
                <w:sz w:val="22"/>
                <w:szCs w:val="24"/>
              </w:rPr>
              <w:br/>
              <w:t xml:space="preserve">14896</w:t>
            </w:r>
            <w:r w:rsidRPr="00DF3E63">
              <w:rPr>
                <w:sz w:val="22"/>
                <w:szCs w:val="24"/>
              </w:rPr>
              <w:br/>
              <w:t xml:space="preserve">14897</w:t>
            </w:r>
            <w:r w:rsidRPr="00DF3E63">
              <w:rPr>
                <w:sz w:val="22"/>
                <w:szCs w:val="24"/>
              </w:rPr>
              <w:br/>
              <w:t xml:space="preserve">14898</w:t>
            </w:r>
            <w:r w:rsidRPr="00DF3E63">
              <w:rPr>
                <w:sz w:val="22"/>
                <w:szCs w:val="24"/>
              </w:rPr>
              <w:br/>
              <w:t xml:space="preserve">14899</w:t>
            </w:r>
            <w:r w:rsidRPr="00DF3E63">
              <w:rPr>
                <w:sz w:val="22"/>
                <w:szCs w:val="24"/>
              </w:rPr>
              <w:br/>
              <w:t xml:space="preserve">14900</w:t>
            </w:r>
            <w:r w:rsidRPr="00DF3E63">
              <w:rPr>
                <w:sz w:val="22"/>
                <w:szCs w:val="24"/>
              </w:rPr>
              <w:br/>
              <w:t xml:space="preserve">14901</w:t>
            </w:r>
            <w:r w:rsidRPr="00DF3E63">
              <w:rPr>
                <w:sz w:val="22"/>
                <w:szCs w:val="24"/>
              </w:rPr>
              <w:br/>
              <w:t xml:space="preserve">14902</w:t>
            </w:r>
            <w:r w:rsidRPr="00DF3E63">
              <w:rPr>
                <w:sz w:val="22"/>
                <w:szCs w:val="24"/>
              </w:rPr>
              <w:br/>
              <w:t xml:space="preserve">14903</w:t>
            </w:r>
            <w:r w:rsidRPr="00DF3E63">
              <w:rPr>
                <w:sz w:val="22"/>
                <w:szCs w:val="24"/>
              </w:rPr>
              <w:br/>
              <w:t xml:space="preserve">14904</w:t>
            </w:r>
            <w:r w:rsidRPr="00DF3E63">
              <w:rPr>
                <w:sz w:val="22"/>
                <w:szCs w:val="24"/>
              </w:rPr>
              <w:br/>
              <w:t xml:space="preserve">14905</w:t>
            </w:r>
            <w:r w:rsidRPr="00DF3E63">
              <w:rPr>
                <w:sz w:val="22"/>
                <w:szCs w:val="24"/>
              </w:rPr>
              <w:br/>
              <w:t xml:space="preserve">14906</w:t>
            </w:r>
            <w:r w:rsidRPr="00DF3E63">
              <w:rPr>
                <w:sz w:val="22"/>
                <w:szCs w:val="24"/>
              </w:rPr>
              <w:br/>
              <w:t xml:space="preserve">14907</w:t>
            </w:r>
            <w:r w:rsidRPr="00DF3E63">
              <w:rPr>
                <w:sz w:val="22"/>
                <w:szCs w:val="24"/>
              </w:rPr>
              <w:br/>
              <w:t xml:space="preserve">14908</w:t>
            </w:r>
            <w:r w:rsidRPr="00DF3E63">
              <w:rPr>
                <w:sz w:val="22"/>
                <w:szCs w:val="24"/>
              </w:rPr>
              <w:br/>
              <w:t xml:space="preserve">14909</w:t>
            </w:r>
            <w:r w:rsidRPr="00DF3E63">
              <w:rPr>
                <w:sz w:val="22"/>
                <w:szCs w:val="24"/>
              </w:rPr>
              <w:br/>
              <w:t xml:space="preserve">14910</w:t>
            </w:r>
            <w:r w:rsidRPr="00DF3E63">
              <w:rPr>
                <w:sz w:val="22"/>
                <w:szCs w:val="24"/>
              </w:rPr>
              <w:br/>
              <w:t xml:space="preserve">14911</w:t>
            </w:r>
            <w:r w:rsidRPr="00DF3E63">
              <w:rPr>
                <w:sz w:val="22"/>
                <w:szCs w:val="24"/>
              </w:rPr>
              <w:br/>
              <w:t xml:space="preserve">14912</w:t>
            </w:r>
            <w:r w:rsidRPr="00DF3E63">
              <w:rPr>
                <w:sz w:val="22"/>
                <w:szCs w:val="24"/>
              </w:rPr>
              <w:br/>
              <w:t xml:space="preserve">14913</w:t>
            </w:r>
            <w:r w:rsidRPr="00DF3E63">
              <w:rPr>
                <w:sz w:val="22"/>
                <w:szCs w:val="24"/>
              </w:rPr>
              <w:br/>
              <w:t xml:space="preserve">14914</w:t>
            </w:r>
            <w:r w:rsidRPr="00DF3E63">
              <w:rPr>
                <w:sz w:val="22"/>
                <w:szCs w:val="24"/>
              </w:rPr>
              <w:br/>
              <w:t xml:space="preserve">14915</w:t>
            </w:r>
            <w:r w:rsidRPr="00DF3E63">
              <w:rPr>
                <w:sz w:val="22"/>
                <w:szCs w:val="24"/>
              </w:rPr>
              <w:br/>
              <w:t xml:space="preserve">14916</w:t>
            </w:r>
            <w:r w:rsidRPr="00DF3E63">
              <w:rPr>
                <w:sz w:val="22"/>
                <w:szCs w:val="24"/>
              </w:rPr>
              <w:br/>
              <w:t xml:space="preserve">14917</w:t>
            </w:r>
            <w:r w:rsidRPr="00DF3E63">
              <w:rPr>
                <w:sz w:val="22"/>
                <w:szCs w:val="24"/>
              </w:rPr>
              <w:br/>
              <w:t xml:space="preserve">14918</w:t>
            </w:r>
            <w:r w:rsidRPr="00DF3E63">
              <w:rPr>
                <w:sz w:val="22"/>
                <w:szCs w:val="24"/>
              </w:rPr>
              <w:br/>
              <w:t xml:space="preserve">14919</w:t>
            </w:r>
            <w:r w:rsidRPr="00DF3E63">
              <w:rPr>
                <w:sz w:val="22"/>
                <w:szCs w:val="24"/>
              </w:rPr>
              <w:br/>
              <w:t xml:space="preserve">14920</w:t>
            </w:r>
            <w:r w:rsidRPr="00DF3E63">
              <w:rPr>
                <w:sz w:val="22"/>
                <w:szCs w:val="24"/>
              </w:rPr>
              <w:br/>
              <w:t xml:space="preserve">14921</w:t>
            </w:r>
            <w:r w:rsidRPr="00DF3E63">
              <w:rPr>
                <w:sz w:val="22"/>
                <w:szCs w:val="24"/>
              </w:rPr>
              <w:br/>
              <w:t xml:space="preserve">14922</w:t>
            </w:r>
            <w:r w:rsidRPr="00DF3E63">
              <w:rPr>
                <w:sz w:val="22"/>
                <w:szCs w:val="24"/>
              </w:rPr>
              <w:br/>
              <w:t xml:space="preserve">14923</w:t>
            </w:r>
            <w:r w:rsidRPr="00DF3E63">
              <w:rPr>
                <w:sz w:val="22"/>
                <w:szCs w:val="24"/>
              </w:rPr>
              <w:br/>
              <w:t xml:space="preserve">14924</w:t>
            </w:r>
            <w:r w:rsidRPr="00DF3E63">
              <w:rPr>
                <w:sz w:val="22"/>
                <w:szCs w:val="24"/>
              </w:rPr>
              <w:br/>
              <w:t xml:space="preserve">14925</w:t>
            </w:r>
            <w:r w:rsidRPr="00DF3E63">
              <w:rPr>
                <w:sz w:val="22"/>
                <w:szCs w:val="24"/>
              </w:rPr>
              <w:br/>
              <w:t xml:space="preserve">14926</w:t>
            </w:r>
            <w:r w:rsidRPr="00DF3E63">
              <w:rPr>
                <w:sz w:val="22"/>
                <w:szCs w:val="24"/>
              </w:rPr>
              <w:br/>
              <w:t xml:space="preserve">14927</w:t>
            </w:r>
            <w:r w:rsidRPr="00DF3E63">
              <w:rPr>
                <w:sz w:val="22"/>
                <w:szCs w:val="24"/>
              </w:rPr>
              <w:br/>
              <w:t xml:space="preserve">14928</w:t>
            </w:r>
            <w:r w:rsidRPr="00DF3E63">
              <w:rPr>
                <w:sz w:val="22"/>
                <w:szCs w:val="24"/>
              </w:rPr>
              <w:br/>
              <w:t xml:space="preserve">14929</w:t>
            </w:r>
            <w:r w:rsidRPr="00DF3E63">
              <w:rPr>
                <w:sz w:val="22"/>
                <w:szCs w:val="24"/>
              </w:rPr>
              <w:br/>
              <w:t xml:space="preserve">14930</w:t>
            </w:r>
            <w:r w:rsidRPr="00DF3E63">
              <w:rPr>
                <w:sz w:val="22"/>
                <w:szCs w:val="24"/>
              </w:rPr>
              <w:br/>
              <w:t xml:space="preserve">14931</w:t>
            </w:r>
            <w:r w:rsidRPr="00DF3E63">
              <w:rPr>
                <w:sz w:val="22"/>
                <w:szCs w:val="24"/>
              </w:rPr>
              <w:br/>
              <w:t xml:space="preserve">14932</w:t>
            </w:r>
            <w:r w:rsidRPr="00DF3E63">
              <w:rPr>
                <w:sz w:val="22"/>
                <w:szCs w:val="24"/>
              </w:rPr>
              <w:br/>
              <w:t xml:space="preserve">14933</w:t>
            </w:r>
            <w:r w:rsidRPr="00DF3E63">
              <w:rPr>
                <w:sz w:val="22"/>
                <w:szCs w:val="24"/>
              </w:rPr>
              <w:br/>
              <w:t xml:space="preserve">14934</w:t>
            </w:r>
            <w:r w:rsidRPr="00DF3E63">
              <w:rPr>
                <w:sz w:val="22"/>
                <w:szCs w:val="24"/>
              </w:rPr>
              <w:br/>
              <w:t xml:space="preserve">14935</w:t>
            </w:r>
            <w:r w:rsidRPr="00DF3E63">
              <w:rPr>
                <w:sz w:val="22"/>
                <w:szCs w:val="24"/>
              </w:rPr>
              <w:br/>
              <w:t xml:space="preserve">14936</w:t>
            </w:r>
            <w:r w:rsidRPr="00DF3E63">
              <w:rPr>
                <w:sz w:val="22"/>
                <w:szCs w:val="24"/>
              </w:rPr>
              <w:br/>
              <w:t xml:space="preserve">14937</w:t>
            </w:r>
            <w:r w:rsidRPr="00DF3E63">
              <w:rPr>
                <w:sz w:val="22"/>
                <w:szCs w:val="24"/>
              </w:rPr>
              <w:br/>
              <w:t xml:space="preserve">14938</w:t>
            </w:r>
            <w:r w:rsidRPr="00DF3E63">
              <w:rPr>
                <w:sz w:val="22"/>
                <w:szCs w:val="24"/>
              </w:rPr>
              <w:br/>
              <w:t xml:space="preserve">14939</w:t>
            </w:r>
            <w:r w:rsidRPr="00DF3E63">
              <w:rPr>
                <w:sz w:val="22"/>
                <w:szCs w:val="24"/>
              </w:rPr>
              <w:br/>
              <w:t xml:space="preserve">14940</w:t>
            </w:r>
            <w:r w:rsidRPr="00DF3E63">
              <w:rPr>
                <w:sz w:val="22"/>
                <w:szCs w:val="24"/>
              </w:rPr>
              <w:br/>
              <w:t xml:space="preserve">14941</w:t>
            </w:r>
            <w:r w:rsidRPr="00DF3E63">
              <w:rPr>
                <w:sz w:val="22"/>
                <w:szCs w:val="24"/>
              </w:rPr>
              <w:br/>
              <w:t xml:space="preserve">14942</w:t>
            </w:r>
            <w:r w:rsidRPr="00DF3E63">
              <w:rPr>
                <w:sz w:val="22"/>
                <w:szCs w:val="24"/>
              </w:rPr>
              <w:br/>
              <w:t xml:space="preserve">14943</w:t>
            </w:r>
            <w:r w:rsidRPr="00DF3E63">
              <w:rPr>
                <w:sz w:val="22"/>
                <w:szCs w:val="24"/>
              </w:rPr>
              <w:br/>
              <w:t xml:space="preserve">14944</w:t>
            </w:r>
            <w:r w:rsidRPr="00DF3E63">
              <w:rPr>
                <w:sz w:val="22"/>
                <w:szCs w:val="24"/>
              </w:rPr>
              <w:br/>
              <w:t xml:space="preserve">14945</w:t>
            </w:r>
            <w:r w:rsidRPr="00DF3E63">
              <w:rPr>
                <w:sz w:val="22"/>
                <w:szCs w:val="24"/>
              </w:rPr>
              <w:br/>
              <w:t xml:space="preserve">14946</w:t>
            </w:r>
            <w:r w:rsidRPr="00DF3E63">
              <w:rPr>
                <w:sz w:val="22"/>
                <w:szCs w:val="24"/>
              </w:rPr>
              <w:br/>
              <w:t xml:space="preserve">14947</w:t>
            </w:r>
            <w:r w:rsidRPr="00DF3E63">
              <w:rPr>
                <w:sz w:val="22"/>
                <w:szCs w:val="24"/>
              </w:rPr>
              <w:br/>
              <w:t xml:space="preserve">14948</w:t>
            </w:r>
            <w:r w:rsidRPr="00DF3E63">
              <w:rPr>
                <w:sz w:val="22"/>
                <w:szCs w:val="24"/>
              </w:rPr>
              <w:br/>
              <w:t xml:space="preserve">14949</w:t>
            </w:r>
            <w:r w:rsidRPr="00DF3E63">
              <w:rPr>
                <w:sz w:val="22"/>
                <w:szCs w:val="24"/>
              </w:rPr>
              <w:br/>
              <w:t xml:space="preserve">14950</w:t>
            </w:r>
            <w:r w:rsidRPr="00DF3E63">
              <w:rPr>
                <w:sz w:val="22"/>
                <w:szCs w:val="24"/>
              </w:rPr>
              <w:br/>
              <w:t xml:space="preserve">14951</w:t>
            </w:r>
            <w:r w:rsidRPr="00DF3E63">
              <w:rPr>
                <w:sz w:val="22"/>
                <w:szCs w:val="24"/>
              </w:rPr>
              <w:br/>
              <w:t xml:space="preserve">14952</w:t>
            </w:r>
            <w:r w:rsidRPr="00DF3E63">
              <w:rPr>
                <w:sz w:val="22"/>
                <w:szCs w:val="24"/>
              </w:rPr>
              <w:br/>
              <w:t xml:space="preserve">14953</w:t>
            </w:r>
            <w:r w:rsidRPr="00DF3E63">
              <w:rPr>
                <w:sz w:val="22"/>
                <w:szCs w:val="24"/>
              </w:rPr>
              <w:br/>
              <w:t xml:space="preserve">14954</w:t>
            </w:r>
            <w:r w:rsidRPr="00DF3E63">
              <w:rPr>
                <w:sz w:val="22"/>
                <w:szCs w:val="24"/>
              </w:rPr>
              <w:br/>
              <w:t xml:space="preserve">14955</w:t>
            </w:r>
            <w:r w:rsidRPr="00DF3E63">
              <w:rPr>
                <w:sz w:val="22"/>
                <w:szCs w:val="24"/>
              </w:rPr>
              <w:br/>
              <w:t xml:space="preserve">14956</w:t>
            </w:r>
            <w:r w:rsidRPr="00DF3E63">
              <w:rPr>
                <w:sz w:val="22"/>
                <w:szCs w:val="24"/>
              </w:rPr>
              <w:br/>
              <w:t xml:space="preserve">14957</w:t>
            </w:r>
            <w:r w:rsidRPr="00DF3E63">
              <w:rPr>
                <w:sz w:val="22"/>
                <w:szCs w:val="24"/>
              </w:rPr>
              <w:br/>
              <w:t xml:space="preserve">14958</w:t>
            </w:r>
            <w:r w:rsidRPr="00DF3E63">
              <w:rPr>
                <w:sz w:val="22"/>
                <w:szCs w:val="24"/>
              </w:rPr>
              <w:br/>
              <w:t xml:space="preserve">14959</w:t>
            </w:r>
            <w:r w:rsidRPr="00DF3E63">
              <w:rPr>
                <w:sz w:val="22"/>
                <w:szCs w:val="24"/>
              </w:rPr>
              <w:br/>
              <w:t xml:space="preserve">14960</w:t>
            </w:r>
            <w:r w:rsidRPr="00DF3E63">
              <w:rPr>
                <w:sz w:val="22"/>
                <w:szCs w:val="24"/>
              </w:rPr>
              <w:br/>
              <w:t xml:space="preserve">14961</w:t>
            </w:r>
            <w:r w:rsidRPr="00DF3E63">
              <w:rPr>
                <w:sz w:val="22"/>
                <w:szCs w:val="24"/>
              </w:rPr>
              <w:br/>
              <w:t xml:space="preserve">14962</w:t>
            </w:r>
            <w:r w:rsidRPr="00DF3E63">
              <w:rPr>
                <w:sz w:val="22"/>
                <w:szCs w:val="24"/>
              </w:rPr>
              <w:br/>
              <w:t xml:space="preserve">14963</w:t>
            </w:r>
            <w:r w:rsidRPr="00DF3E63">
              <w:rPr>
                <w:sz w:val="22"/>
                <w:szCs w:val="24"/>
              </w:rPr>
              <w:br/>
              <w:t xml:space="preserve">14964</w:t>
            </w:r>
            <w:r w:rsidRPr="00DF3E63">
              <w:rPr>
                <w:sz w:val="22"/>
                <w:szCs w:val="24"/>
              </w:rPr>
              <w:br/>
              <w:t xml:space="preserve">14965</w:t>
            </w:r>
            <w:r w:rsidRPr="00DF3E63">
              <w:rPr>
                <w:sz w:val="22"/>
                <w:szCs w:val="24"/>
              </w:rPr>
              <w:br/>
              <w:t xml:space="preserve">14966</w:t>
            </w:r>
            <w:r w:rsidRPr="00DF3E63">
              <w:rPr>
                <w:sz w:val="22"/>
                <w:szCs w:val="24"/>
              </w:rPr>
              <w:br/>
              <w:t xml:space="preserve">14967</w:t>
            </w:r>
            <w:r w:rsidRPr="00DF3E63">
              <w:rPr>
                <w:sz w:val="22"/>
                <w:szCs w:val="24"/>
              </w:rPr>
              <w:br/>
              <w:t xml:space="preserve">14968</w:t>
            </w:r>
            <w:r w:rsidRPr="00DF3E63">
              <w:rPr>
                <w:sz w:val="22"/>
                <w:szCs w:val="24"/>
              </w:rPr>
              <w:br/>
              <w:t xml:space="preserve">14969</w:t>
            </w:r>
            <w:r w:rsidRPr="00DF3E63">
              <w:rPr>
                <w:sz w:val="22"/>
                <w:szCs w:val="24"/>
              </w:rPr>
              <w:br/>
              <w:t xml:space="preserve">14970</w:t>
            </w:r>
            <w:r w:rsidRPr="00DF3E63">
              <w:rPr>
                <w:sz w:val="22"/>
                <w:szCs w:val="24"/>
              </w:rPr>
              <w:br/>
              <w:t xml:space="preserve">14971</w:t>
            </w:r>
            <w:r w:rsidRPr="00DF3E63">
              <w:rPr>
                <w:sz w:val="22"/>
                <w:szCs w:val="24"/>
              </w:rPr>
              <w:br/>
              <w:t xml:space="preserve">14972</w:t>
            </w:r>
            <w:r w:rsidRPr="00DF3E63">
              <w:rPr>
                <w:sz w:val="22"/>
                <w:szCs w:val="24"/>
              </w:rPr>
              <w:br/>
              <w:t xml:space="preserve">14973</w:t>
            </w:r>
            <w:r w:rsidRPr="00DF3E63">
              <w:rPr>
                <w:sz w:val="22"/>
                <w:szCs w:val="24"/>
              </w:rPr>
              <w:br/>
              <w:t xml:space="preserve">14974</w:t>
            </w:r>
            <w:r w:rsidRPr="00DF3E63">
              <w:rPr>
                <w:sz w:val="22"/>
                <w:szCs w:val="24"/>
              </w:rPr>
              <w:br/>
              <w:t xml:space="preserve">14975</w:t>
            </w:r>
            <w:r w:rsidRPr="00DF3E63">
              <w:rPr>
                <w:sz w:val="22"/>
                <w:szCs w:val="24"/>
              </w:rPr>
              <w:br/>
              <w:t xml:space="preserve">14976</w:t>
            </w:r>
            <w:r w:rsidRPr="00DF3E63">
              <w:rPr>
                <w:sz w:val="22"/>
                <w:szCs w:val="24"/>
              </w:rPr>
              <w:br/>
              <w:t xml:space="preserve">14977</w:t>
            </w:r>
            <w:r w:rsidRPr="00DF3E63">
              <w:rPr>
                <w:sz w:val="22"/>
                <w:szCs w:val="24"/>
              </w:rPr>
              <w:br/>
              <w:t xml:space="preserve">14978</w:t>
            </w:r>
            <w:r w:rsidRPr="00DF3E63">
              <w:rPr>
                <w:sz w:val="22"/>
                <w:szCs w:val="24"/>
              </w:rPr>
              <w:br/>
              <w:t xml:space="preserve">14979</w:t>
            </w:r>
            <w:r w:rsidRPr="00DF3E63">
              <w:rPr>
                <w:sz w:val="22"/>
                <w:szCs w:val="24"/>
              </w:rPr>
              <w:br/>
              <w:t xml:space="preserve">14980</w:t>
            </w:r>
            <w:r w:rsidRPr="00DF3E63">
              <w:rPr>
                <w:sz w:val="22"/>
                <w:szCs w:val="24"/>
              </w:rPr>
              <w:br/>
              <w:t xml:space="preserve">14981</w:t>
            </w:r>
            <w:r w:rsidRPr="00DF3E63">
              <w:rPr>
                <w:sz w:val="22"/>
                <w:szCs w:val="24"/>
              </w:rPr>
              <w:br/>
              <w:t xml:space="preserve">14982</w:t>
            </w:r>
            <w:r w:rsidRPr="00DF3E63">
              <w:rPr>
                <w:sz w:val="22"/>
                <w:szCs w:val="24"/>
              </w:rPr>
              <w:br/>
              <w:t xml:space="preserve">14983</w:t>
            </w:r>
            <w:r w:rsidRPr="00DF3E63">
              <w:rPr>
                <w:sz w:val="22"/>
                <w:szCs w:val="24"/>
              </w:rPr>
              <w:br/>
              <w:t xml:space="preserve">14984</w:t>
            </w:r>
            <w:r w:rsidRPr="00DF3E63">
              <w:rPr>
                <w:sz w:val="22"/>
                <w:szCs w:val="24"/>
              </w:rPr>
              <w:br/>
              <w:t xml:space="preserve">14985</w:t>
            </w:r>
            <w:r w:rsidRPr="00DF3E63">
              <w:rPr>
                <w:sz w:val="22"/>
                <w:szCs w:val="24"/>
              </w:rPr>
              <w:br/>
              <w:t xml:space="preserve">14986</w:t>
            </w:r>
            <w:r w:rsidRPr="00DF3E63">
              <w:rPr>
                <w:sz w:val="22"/>
                <w:szCs w:val="24"/>
              </w:rPr>
              <w:br/>
              <w:t xml:space="preserve">14987</w:t>
            </w:r>
            <w:r w:rsidRPr="00DF3E63">
              <w:rPr>
                <w:sz w:val="22"/>
                <w:szCs w:val="24"/>
              </w:rPr>
              <w:br/>
              <w:t xml:space="preserve">14988</w:t>
            </w:r>
            <w:r w:rsidRPr="00DF3E63">
              <w:rPr>
                <w:sz w:val="22"/>
                <w:szCs w:val="24"/>
              </w:rPr>
              <w:br/>
              <w:t xml:space="preserve">14989</w:t>
            </w:r>
            <w:r w:rsidRPr="00DF3E63">
              <w:rPr>
                <w:sz w:val="22"/>
                <w:szCs w:val="24"/>
              </w:rPr>
              <w:br/>
              <w:t xml:space="preserve">14990</w:t>
            </w:r>
            <w:r w:rsidRPr="00DF3E63">
              <w:rPr>
                <w:sz w:val="22"/>
                <w:szCs w:val="24"/>
              </w:rPr>
              <w:br/>
              <w:t xml:space="preserve">14991</w:t>
            </w:r>
            <w:r w:rsidRPr="00DF3E63">
              <w:rPr>
                <w:sz w:val="22"/>
                <w:szCs w:val="24"/>
              </w:rPr>
              <w:br/>
              <w:t xml:space="preserve">14992</w:t>
            </w:r>
            <w:r w:rsidRPr="00DF3E63">
              <w:rPr>
                <w:sz w:val="22"/>
                <w:szCs w:val="24"/>
              </w:rPr>
              <w:br/>
              <w:t xml:space="preserve">14993</w:t>
            </w:r>
            <w:r w:rsidRPr="00DF3E63">
              <w:rPr>
                <w:sz w:val="22"/>
                <w:szCs w:val="24"/>
              </w:rPr>
              <w:br/>
              <w:t xml:space="preserve">14994</w:t>
            </w:r>
            <w:r w:rsidRPr="00DF3E63">
              <w:rPr>
                <w:sz w:val="22"/>
                <w:szCs w:val="24"/>
              </w:rPr>
              <w:br/>
              <w:t xml:space="preserve">14995</w:t>
            </w:r>
            <w:r w:rsidRPr="00DF3E63">
              <w:rPr>
                <w:sz w:val="22"/>
                <w:szCs w:val="24"/>
              </w:rPr>
              <w:br/>
              <w:t xml:space="preserve">14996</w:t>
            </w:r>
            <w:r w:rsidRPr="00DF3E63">
              <w:rPr>
                <w:sz w:val="22"/>
                <w:szCs w:val="24"/>
              </w:rPr>
              <w:br/>
              <w:t xml:space="preserve">14997</w:t>
            </w:r>
            <w:r w:rsidRPr="00DF3E63">
              <w:rPr>
                <w:sz w:val="22"/>
                <w:szCs w:val="24"/>
              </w:rPr>
              <w:br/>
              <w:t xml:space="preserve">14998</w:t>
            </w:r>
            <w:r w:rsidRPr="00DF3E63">
              <w:rPr>
                <w:sz w:val="22"/>
                <w:szCs w:val="24"/>
              </w:rPr>
              <w:br/>
              <w:t xml:space="preserve">14999</w:t>
            </w:r>
            <w:r w:rsidRPr="00DF3E63">
              <w:rPr>
                <w:sz w:val="22"/>
                <w:szCs w:val="24"/>
              </w:rPr>
              <w:br/>
              <w:t xml:space="preserve">15000</w:t>
            </w:r>
            <w:r w:rsidRPr="00DF3E63">
              <w:rPr>
                <w:sz w:val="22"/>
                <w:szCs w:val="24"/>
              </w:rPr>
              <w:br/>
              <w:t xml:space="preserve">15001</w:t>
            </w:r>
            <w:r w:rsidRPr="00DF3E63">
              <w:rPr>
                <w:sz w:val="22"/>
                <w:szCs w:val="24"/>
              </w:rPr>
              <w:br/>
              <w:t xml:space="preserve">15002</w:t>
            </w:r>
            <w:r w:rsidRPr="00DF3E63">
              <w:rPr>
                <w:sz w:val="22"/>
                <w:szCs w:val="24"/>
              </w:rPr>
              <w:br/>
              <w:t xml:space="preserve">15003</w:t>
            </w:r>
            <w:r w:rsidRPr="00DF3E63">
              <w:rPr>
                <w:sz w:val="22"/>
                <w:szCs w:val="24"/>
              </w:rPr>
              <w:br/>
              <w:t xml:space="preserve">15004</w:t>
            </w:r>
            <w:r w:rsidRPr="00DF3E63">
              <w:rPr>
                <w:sz w:val="22"/>
                <w:szCs w:val="24"/>
              </w:rPr>
              <w:br/>
              <w:t xml:space="preserve">15005</w:t>
            </w:r>
            <w:r w:rsidRPr="00DF3E63">
              <w:rPr>
                <w:sz w:val="22"/>
                <w:szCs w:val="24"/>
              </w:rPr>
              <w:br/>
              <w:t xml:space="preserve">15006</w:t>
            </w:r>
            <w:r w:rsidRPr="00DF3E63">
              <w:rPr>
                <w:sz w:val="22"/>
                <w:szCs w:val="24"/>
              </w:rPr>
              <w:br/>
              <w:t xml:space="preserve">15007</w:t>
            </w:r>
            <w:r w:rsidRPr="00DF3E63">
              <w:rPr>
                <w:sz w:val="22"/>
                <w:szCs w:val="24"/>
              </w:rPr>
              <w:br/>
              <w:t xml:space="preserve">15008</w:t>
            </w:r>
            <w:r w:rsidRPr="00DF3E63">
              <w:rPr>
                <w:sz w:val="22"/>
                <w:szCs w:val="24"/>
              </w:rPr>
              <w:br/>
              <w:t xml:space="preserve">15009</w:t>
            </w:r>
            <w:r w:rsidRPr="00DF3E63">
              <w:rPr>
                <w:sz w:val="22"/>
                <w:szCs w:val="24"/>
              </w:rPr>
              <w:br/>
              <w:t xml:space="preserve">15010</w:t>
            </w:r>
            <w:r w:rsidRPr="00DF3E63">
              <w:rPr>
                <w:sz w:val="22"/>
                <w:szCs w:val="24"/>
              </w:rPr>
              <w:br/>
              <w:t xml:space="preserve">15011</w:t>
            </w:r>
            <w:r w:rsidRPr="00DF3E63">
              <w:rPr>
                <w:sz w:val="22"/>
                <w:szCs w:val="24"/>
              </w:rPr>
              <w:br/>
              <w:t xml:space="preserve">15012</w:t>
            </w:r>
            <w:r w:rsidRPr="00DF3E63">
              <w:rPr>
                <w:sz w:val="22"/>
                <w:szCs w:val="24"/>
              </w:rPr>
              <w:br/>
              <w:t xml:space="preserve">15013</w:t>
            </w:r>
            <w:r w:rsidRPr="00DF3E63">
              <w:rPr>
                <w:sz w:val="22"/>
                <w:szCs w:val="24"/>
              </w:rPr>
              <w:br/>
              <w:t xml:space="preserve">15014</w:t>
            </w:r>
            <w:r w:rsidRPr="00DF3E63">
              <w:rPr>
                <w:sz w:val="22"/>
                <w:szCs w:val="24"/>
              </w:rPr>
              <w:br/>
              <w:t xml:space="preserve">15015</w:t>
            </w:r>
            <w:r w:rsidRPr="00DF3E63">
              <w:rPr>
                <w:sz w:val="22"/>
                <w:szCs w:val="24"/>
              </w:rPr>
              <w:br/>
              <w:t xml:space="preserve">15016</w:t>
            </w:r>
            <w:r w:rsidRPr="00DF3E63">
              <w:rPr>
                <w:sz w:val="22"/>
                <w:szCs w:val="24"/>
              </w:rPr>
              <w:br/>
              <w:t xml:space="preserve">15017</w:t>
            </w:r>
            <w:r w:rsidRPr="00DF3E63">
              <w:rPr>
                <w:sz w:val="22"/>
                <w:szCs w:val="24"/>
              </w:rPr>
              <w:br/>
              <w:t xml:space="preserve">15018</w:t>
            </w:r>
            <w:r w:rsidRPr="00DF3E63">
              <w:rPr>
                <w:sz w:val="22"/>
                <w:szCs w:val="24"/>
              </w:rPr>
              <w:br/>
              <w:t xml:space="preserve">15019</w:t>
            </w:r>
            <w:r w:rsidRPr="00DF3E63">
              <w:rPr>
                <w:sz w:val="22"/>
                <w:szCs w:val="24"/>
              </w:rPr>
              <w:br/>
              <w:t xml:space="preserve">15020</w:t>
            </w:r>
            <w:r w:rsidRPr="00DF3E63">
              <w:rPr>
                <w:sz w:val="22"/>
                <w:szCs w:val="24"/>
              </w:rPr>
              <w:br/>
              <w:t xml:space="preserve">15021</w:t>
            </w:r>
            <w:r w:rsidRPr="00DF3E63">
              <w:rPr>
                <w:sz w:val="22"/>
                <w:szCs w:val="24"/>
              </w:rPr>
              <w:br/>
              <w:t xml:space="preserve">15022</w:t>
            </w:r>
            <w:r w:rsidRPr="00DF3E63">
              <w:rPr>
                <w:sz w:val="22"/>
                <w:szCs w:val="24"/>
              </w:rPr>
              <w:br/>
              <w:t xml:space="preserve">15023</w:t>
            </w:r>
            <w:r w:rsidRPr="00DF3E63">
              <w:rPr>
                <w:sz w:val="22"/>
                <w:szCs w:val="24"/>
              </w:rPr>
              <w:br/>
              <w:t xml:space="preserve">15024</w:t>
            </w:r>
            <w:r w:rsidRPr="00DF3E63">
              <w:rPr>
                <w:sz w:val="22"/>
                <w:szCs w:val="24"/>
              </w:rPr>
              <w:br/>
              <w:t xml:space="preserve">15025</w:t>
            </w:r>
            <w:r w:rsidRPr="00DF3E63">
              <w:rPr>
                <w:sz w:val="22"/>
                <w:szCs w:val="24"/>
              </w:rPr>
              <w:br/>
              <w:t xml:space="preserve">15026</w:t>
            </w:r>
            <w:r w:rsidRPr="00DF3E63">
              <w:rPr>
                <w:sz w:val="22"/>
                <w:szCs w:val="24"/>
              </w:rPr>
              <w:br/>
              <w:t xml:space="preserve">15027</w:t>
            </w:r>
            <w:r w:rsidRPr="00DF3E63">
              <w:rPr>
                <w:sz w:val="22"/>
                <w:szCs w:val="24"/>
              </w:rPr>
              <w:br/>
              <w:t xml:space="preserve">15028</w:t>
            </w:r>
            <w:r w:rsidRPr="00DF3E63">
              <w:rPr>
                <w:sz w:val="22"/>
                <w:szCs w:val="24"/>
              </w:rPr>
              <w:br/>
              <w:t xml:space="preserve">15029</w:t>
            </w:r>
            <w:r w:rsidRPr="00DF3E63">
              <w:rPr>
                <w:sz w:val="22"/>
                <w:szCs w:val="24"/>
              </w:rPr>
              <w:br/>
              <w:t xml:space="preserve">15030</w:t>
            </w:r>
            <w:r w:rsidRPr="00DF3E63">
              <w:rPr>
                <w:sz w:val="22"/>
                <w:szCs w:val="24"/>
              </w:rPr>
              <w:br/>
              <w:t xml:space="preserve">15031</w:t>
            </w:r>
            <w:r w:rsidRPr="00DF3E63">
              <w:rPr>
                <w:sz w:val="22"/>
                <w:szCs w:val="24"/>
              </w:rPr>
              <w:br/>
              <w:t xml:space="preserve">15032</w:t>
            </w:r>
            <w:r w:rsidRPr="00DF3E63">
              <w:rPr>
                <w:sz w:val="22"/>
                <w:szCs w:val="24"/>
              </w:rPr>
              <w:br/>
              <w:t xml:space="preserve">15033</w:t>
            </w:r>
            <w:r w:rsidRPr="00DF3E63">
              <w:rPr>
                <w:sz w:val="22"/>
                <w:szCs w:val="24"/>
              </w:rPr>
              <w:br/>
              <w:t xml:space="preserve">15034</w:t>
            </w:r>
            <w:r w:rsidRPr="00DF3E63">
              <w:rPr>
                <w:sz w:val="22"/>
                <w:szCs w:val="24"/>
              </w:rPr>
              <w:br/>
              <w:t xml:space="preserve">15035</w:t>
            </w:r>
            <w:r w:rsidRPr="00DF3E63">
              <w:rPr>
                <w:sz w:val="22"/>
                <w:szCs w:val="24"/>
              </w:rPr>
              <w:br/>
              <w:t xml:space="preserve">15036</w:t>
            </w:r>
            <w:r w:rsidRPr="00DF3E63">
              <w:rPr>
                <w:sz w:val="22"/>
                <w:szCs w:val="24"/>
              </w:rPr>
              <w:br/>
              <w:t xml:space="preserve">15037</w:t>
            </w:r>
            <w:r w:rsidRPr="00DF3E63">
              <w:rPr>
                <w:sz w:val="22"/>
                <w:szCs w:val="24"/>
              </w:rPr>
              <w:br/>
              <w:t xml:space="preserve">15038</w:t>
            </w:r>
            <w:r w:rsidRPr="00DF3E63">
              <w:rPr>
                <w:sz w:val="22"/>
                <w:szCs w:val="24"/>
              </w:rPr>
              <w:br/>
              <w:t xml:space="preserve">15039</w:t>
            </w:r>
            <w:r w:rsidRPr="00DF3E63">
              <w:rPr>
                <w:sz w:val="22"/>
                <w:szCs w:val="24"/>
              </w:rPr>
              <w:br/>
              <w:t xml:space="preserve">15040</w:t>
            </w:r>
            <w:r w:rsidRPr="00DF3E63">
              <w:rPr>
                <w:sz w:val="22"/>
                <w:szCs w:val="24"/>
              </w:rPr>
              <w:br/>
              <w:t xml:space="preserve">15041</w:t>
            </w:r>
            <w:r w:rsidRPr="00DF3E63">
              <w:rPr>
                <w:sz w:val="22"/>
                <w:szCs w:val="24"/>
              </w:rPr>
              <w:br/>
              <w:t xml:space="preserve">15042</w:t>
            </w:r>
            <w:r w:rsidRPr="00DF3E63">
              <w:rPr>
                <w:sz w:val="22"/>
                <w:szCs w:val="24"/>
              </w:rPr>
              <w:br/>
              <w:t xml:space="preserve">15043</w:t>
            </w:r>
            <w:r w:rsidRPr="00DF3E63">
              <w:rPr>
                <w:sz w:val="22"/>
                <w:szCs w:val="24"/>
              </w:rPr>
              <w:br/>
              <w:t xml:space="preserve">15044</w:t>
            </w:r>
            <w:r w:rsidRPr="00DF3E63">
              <w:rPr>
                <w:sz w:val="22"/>
                <w:szCs w:val="24"/>
              </w:rPr>
              <w:br/>
              <w:t xml:space="preserve">15045</w:t>
            </w:r>
            <w:r w:rsidRPr="00DF3E63">
              <w:rPr>
                <w:sz w:val="22"/>
                <w:szCs w:val="24"/>
              </w:rPr>
              <w:br/>
              <w:t xml:space="preserve">15046</w:t>
            </w:r>
            <w:r w:rsidRPr="00DF3E63">
              <w:rPr>
                <w:sz w:val="22"/>
                <w:szCs w:val="24"/>
              </w:rPr>
              <w:br/>
              <w:t xml:space="preserve">15047</w:t>
            </w:r>
            <w:r w:rsidRPr="00DF3E63">
              <w:rPr>
                <w:sz w:val="22"/>
                <w:szCs w:val="24"/>
              </w:rPr>
              <w:br/>
              <w:t xml:space="preserve">15048</w:t>
            </w:r>
            <w:r w:rsidRPr="00DF3E63">
              <w:rPr>
                <w:sz w:val="22"/>
                <w:szCs w:val="24"/>
              </w:rPr>
              <w:br/>
              <w:t xml:space="preserve">15049</w:t>
            </w:r>
            <w:r w:rsidRPr="00DF3E63">
              <w:rPr>
                <w:sz w:val="22"/>
                <w:szCs w:val="24"/>
              </w:rPr>
              <w:br/>
              <w:t xml:space="preserve">15050</w:t>
            </w:r>
            <w:r w:rsidRPr="00DF3E63">
              <w:rPr>
                <w:sz w:val="22"/>
                <w:szCs w:val="24"/>
              </w:rPr>
              <w:br/>
              <w:t xml:space="preserve">15051</w:t>
            </w:r>
            <w:r w:rsidRPr="00DF3E63">
              <w:rPr>
                <w:sz w:val="22"/>
                <w:szCs w:val="24"/>
              </w:rPr>
              <w:br/>
              <w:t xml:space="preserve">15052</w:t>
            </w:r>
            <w:r w:rsidRPr="00DF3E63">
              <w:rPr>
                <w:sz w:val="22"/>
                <w:szCs w:val="24"/>
              </w:rPr>
              <w:br/>
              <w:t xml:space="preserve">15053</w:t>
            </w:r>
            <w:r w:rsidRPr="00DF3E63">
              <w:rPr>
                <w:sz w:val="22"/>
                <w:szCs w:val="24"/>
              </w:rPr>
              <w:br/>
              <w:t xml:space="preserve">15054</w:t>
            </w:r>
            <w:r w:rsidRPr="00DF3E63">
              <w:rPr>
                <w:sz w:val="22"/>
                <w:szCs w:val="24"/>
              </w:rPr>
              <w:br/>
              <w:t xml:space="preserve">15055</w:t>
            </w:r>
            <w:r w:rsidRPr="00DF3E63">
              <w:rPr>
                <w:sz w:val="22"/>
                <w:szCs w:val="24"/>
              </w:rPr>
              <w:br/>
              <w:t xml:space="preserve">15056</w:t>
            </w:r>
            <w:r w:rsidRPr="00DF3E63">
              <w:rPr>
                <w:sz w:val="22"/>
                <w:szCs w:val="24"/>
              </w:rPr>
              <w:br/>
              <w:t xml:space="preserve">15057</w:t>
            </w:r>
            <w:r w:rsidRPr="00DF3E63">
              <w:rPr>
                <w:sz w:val="22"/>
                <w:szCs w:val="24"/>
              </w:rPr>
              <w:br/>
              <w:t xml:space="preserve">15058</w:t>
            </w:r>
            <w:r w:rsidRPr="00DF3E63">
              <w:rPr>
                <w:sz w:val="22"/>
                <w:szCs w:val="24"/>
              </w:rPr>
              <w:br/>
              <w:t xml:space="preserve">15059</w:t>
            </w:r>
            <w:r w:rsidRPr="00DF3E63">
              <w:rPr>
                <w:sz w:val="22"/>
                <w:szCs w:val="24"/>
              </w:rPr>
              <w:br/>
              <w:t xml:space="preserve">15060</w:t>
            </w:r>
            <w:r w:rsidRPr="00DF3E63">
              <w:rPr>
                <w:sz w:val="22"/>
                <w:szCs w:val="24"/>
              </w:rPr>
              <w:br/>
              <w:t xml:space="preserve">15061</w:t>
            </w:r>
            <w:r w:rsidRPr="00DF3E63">
              <w:rPr>
                <w:sz w:val="22"/>
                <w:szCs w:val="24"/>
              </w:rPr>
              <w:br/>
              <w:t xml:space="preserve">15062</w:t>
            </w:r>
            <w:r w:rsidRPr="00DF3E63">
              <w:rPr>
                <w:sz w:val="22"/>
                <w:szCs w:val="24"/>
              </w:rPr>
              <w:br/>
              <w:t xml:space="preserve">15063</w:t>
            </w:r>
            <w:r w:rsidRPr="00DF3E63">
              <w:rPr>
                <w:sz w:val="22"/>
                <w:szCs w:val="24"/>
              </w:rPr>
              <w:br/>
              <w:t xml:space="preserve">15064</w:t>
            </w:r>
            <w:r w:rsidRPr="00DF3E63">
              <w:rPr>
                <w:sz w:val="22"/>
                <w:szCs w:val="24"/>
              </w:rPr>
              <w:br/>
              <w:t xml:space="preserve">15065</w:t>
            </w:r>
            <w:r w:rsidRPr="00DF3E63">
              <w:rPr>
                <w:sz w:val="22"/>
                <w:szCs w:val="24"/>
              </w:rPr>
              <w:br/>
              <w:t xml:space="preserve">15066</w:t>
            </w:r>
            <w:r w:rsidRPr="00DF3E63">
              <w:rPr>
                <w:sz w:val="22"/>
                <w:szCs w:val="24"/>
              </w:rPr>
              <w:br/>
              <w:t xml:space="preserve">15067</w:t>
            </w:r>
            <w:r w:rsidRPr="00DF3E63">
              <w:rPr>
                <w:sz w:val="22"/>
                <w:szCs w:val="24"/>
              </w:rPr>
              <w:br/>
              <w:t xml:space="preserve">15068</w:t>
            </w:r>
            <w:r w:rsidRPr="00DF3E63">
              <w:rPr>
                <w:sz w:val="22"/>
                <w:szCs w:val="24"/>
              </w:rPr>
              <w:br/>
              <w:t xml:space="preserve">15069</w:t>
            </w:r>
            <w:r w:rsidRPr="00DF3E63">
              <w:rPr>
                <w:sz w:val="22"/>
                <w:szCs w:val="24"/>
              </w:rPr>
              <w:br/>
              <w:t xml:space="preserve">15070</w:t>
            </w:r>
            <w:r w:rsidRPr="00DF3E63">
              <w:rPr>
                <w:sz w:val="22"/>
                <w:szCs w:val="24"/>
              </w:rPr>
              <w:br/>
              <w:t xml:space="preserve">15071</w:t>
            </w:r>
            <w:r w:rsidRPr="00DF3E63">
              <w:rPr>
                <w:sz w:val="22"/>
                <w:szCs w:val="24"/>
              </w:rPr>
              <w:br/>
              <w:t xml:space="preserve">15072</w:t>
            </w:r>
            <w:r w:rsidRPr="00DF3E63">
              <w:rPr>
                <w:sz w:val="22"/>
                <w:szCs w:val="24"/>
              </w:rPr>
              <w:br/>
              <w:t xml:space="preserve">15073</w:t>
            </w:r>
            <w:r w:rsidRPr="00DF3E63">
              <w:rPr>
                <w:sz w:val="22"/>
                <w:szCs w:val="24"/>
              </w:rPr>
              <w:br/>
              <w:t xml:space="preserve">15074</w:t>
            </w:r>
            <w:r w:rsidRPr="00DF3E63">
              <w:rPr>
                <w:sz w:val="22"/>
                <w:szCs w:val="24"/>
              </w:rPr>
              <w:br/>
              <w:t xml:space="preserve">15075</w:t>
            </w:r>
            <w:r w:rsidRPr="00DF3E63">
              <w:rPr>
                <w:sz w:val="22"/>
                <w:szCs w:val="24"/>
              </w:rPr>
              <w:br/>
              <w:t xml:space="preserve">15076</w:t>
            </w:r>
            <w:r w:rsidRPr="00DF3E63">
              <w:rPr>
                <w:sz w:val="22"/>
                <w:szCs w:val="24"/>
              </w:rPr>
              <w:br/>
              <w:t xml:space="preserve">15077</w:t>
            </w:r>
            <w:r w:rsidRPr="00DF3E63">
              <w:rPr>
                <w:sz w:val="22"/>
                <w:szCs w:val="24"/>
              </w:rPr>
              <w:br/>
              <w:t xml:space="preserve">15078</w:t>
            </w:r>
            <w:r w:rsidRPr="00DF3E63">
              <w:rPr>
                <w:sz w:val="22"/>
                <w:szCs w:val="24"/>
              </w:rPr>
              <w:br/>
              <w:t xml:space="preserve">15079</w:t>
            </w:r>
            <w:r w:rsidRPr="00DF3E63">
              <w:rPr>
                <w:sz w:val="22"/>
                <w:szCs w:val="24"/>
              </w:rPr>
              <w:br/>
              <w:t xml:space="preserve">15080</w:t>
            </w:r>
            <w:r w:rsidRPr="00DF3E63">
              <w:rPr>
                <w:sz w:val="22"/>
                <w:szCs w:val="24"/>
              </w:rPr>
              <w:br/>
              <w:t xml:space="preserve">15081</w:t>
            </w:r>
            <w:r w:rsidRPr="00DF3E63">
              <w:rPr>
                <w:sz w:val="22"/>
                <w:szCs w:val="24"/>
              </w:rPr>
              <w:br/>
              <w:t xml:space="preserve">15082</w:t>
            </w:r>
            <w:r w:rsidRPr="00DF3E63">
              <w:rPr>
                <w:sz w:val="22"/>
                <w:szCs w:val="24"/>
              </w:rPr>
              <w:br/>
              <w:t xml:space="preserve">15083</w:t>
            </w:r>
            <w:r w:rsidRPr="00DF3E63">
              <w:rPr>
                <w:sz w:val="22"/>
                <w:szCs w:val="24"/>
              </w:rPr>
              <w:br/>
              <w:t xml:space="preserve">15084</w:t>
            </w:r>
            <w:r w:rsidRPr="00DF3E63">
              <w:rPr>
                <w:sz w:val="22"/>
                <w:szCs w:val="24"/>
              </w:rPr>
              <w:br/>
              <w:t xml:space="preserve">15085</w:t>
            </w:r>
            <w:r w:rsidRPr="00DF3E63">
              <w:rPr>
                <w:sz w:val="22"/>
                <w:szCs w:val="24"/>
              </w:rPr>
              <w:br/>
              <w:t xml:space="preserve">15086</w:t>
            </w:r>
            <w:r w:rsidRPr="00DF3E63">
              <w:rPr>
                <w:sz w:val="22"/>
                <w:szCs w:val="24"/>
              </w:rPr>
              <w:br/>
              <w:t xml:space="preserve">15087</w:t>
            </w:r>
            <w:r w:rsidRPr="00DF3E63">
              <w:rPr>
                <w:sz w:val="22"/>
                <w:szCs w:val="24"/>
              </w:rPr>
              <w:br/>
              <w:t xml:space="preserve">15088</w:t>
            </w:r>
            <w:r w:rsidRPr="00DF3E63">
              <w:rPr>
                <w:sz w:val="22"/>
                <w:szCs w:val="24"/>
              </w:rPr>
              <w:br/>
              <w:t xml:space="preserve">15089</w:t>
            </w:r>
            <w:r w:rsidRPr="00DF3E63">
              <w:rPr>
                <w:sz w:val="22"/>
                <w:szCs w:val="24"/>
              </w:rPr>
              <w:br/>
              <w:t xml:space="preserve">15090</w:t>
            </w:r>
            <w:r w:rsidRPr="00DF3E63">
              <w:rPr>
                <w:sz w:val="22"/>
                <w:szCs w:val="24"/>
              </w:rPr>
              <w:br/>
              <w:t xml:space="preserve">15091</w:t>
            </w:r>
            <w:r w:rsidRPr="00DF3E63">
              <w:rPr>
                <w:sz w:val="22"/>
                <w:szCs w:val="24"/>
              </w:rPr>
              <w:br/>
              <w:t xml:space="preserve">15092</w:t>
            </w:r>
            <w:r w:rsidRPr="00DF3E63">
              <w:rPr>
                <w:sz w:val="22"/>
                <w:szCs w:val="24"/>
              </w:rPr>
              <w:br/>
              <w:t xml:space="preserve">15093</w:t>
            </w:r>
            <w:r w:rsidRPr="00DF3E63">
              <w:rPr>
                <w:sz w:val="22"/>
                <w:szCs w:val="24"/>
              </w:rPr>
              <w:br/>
              <w:t xml:space="preserve">15094</w:t>
            </w:r>
            <w:r w:rsidRPr="00DF3E63">
              <w:rPr>
                <w:sz w:val="22"/>
                <w:szCs w:val="24"/>
              </w:rPr>
              <w:br/>
              <w:t xml:space="preserve">15095</w:t>
            </w:r>
            <w:r w:rsidRPr="00DF3E63">
              <w:rPr>
                <w:sz w:val="22"/>
                <w:szCs w:val="24"/>
              </w:rPr>
              <w:br/>
              <w:t xml:space="preserve">15096</w:t>
            </w:r>
            <w:r w:rsidRPr="00DF3E63">
              <w:rPr>
                <w:sz w:val="22"/>
                <w:szCs w:val="24"/>
              </w:rPr>
              <w:br/>
              <w:t xml:space="preserve">15097</w:t>
            </w:r>
            <w:r w:rsidRPr="00DF3E63">
              <w:rPr>
                <w:sz w:val="22"/>
                <w:szCs w:val="24"/>
              </w:rPr>
              <w:br/>
              <w:t xml:space="preserve">15098</w:t>
            </w:r>
            <w:r w:rsidRPr="00DF3E63">
              <w:rPr>
                <w:sz w:val="22"/>
                <w:szCs w:val="24"/>
              </w:rPr>
              <w:br/>
              <w:t xml:space="preserve">15099</w:t>
            </w:r>
            <w:r w:rsidRPr="00DF3E63">
              <w:rPr>
                <w:sz w:val="22"/>
                <w:szCs w:val="24"/>
              </w:rPr>
              <w:br/>
              <w:t xml:space="preserve">15100</w:t>
            </w:r>
            <w:r w:rsidRPr="00DF3E63">
              <w:rPr>
                <w:sz w:val="22"/>
                <w:szCs w:val="24"/>
              </w:rPr>
              <w:br/>
              <w:t xml:space="preserve">15101</w:t>
            </w:r>
            <w:r w:rsidRPr="00DF3E63">
              <w:rPr>
                <w:sz w:val="22"/>
                <w:szCs w:val="24"/>
              </w:rPr>
              <w:br/>
              <w:t xml:space="preserve">15102</w:t>
            </w:r>
            <w:r w:rsidRPr="00DF3E63">
              <w:rPr>
                <w:sz w:val="22"/>
                <w:szCs w:val="24"/>
              </w:rPr>
              <w:br/>
              <w:t xml:space="preserve">15103</w:t>
            </w:r>
            <w:r w:rsidRPr="00DF3E63">
              <w:rPr>
                <w:sz w:val="22"/>
                <w:szCs w:val="24"/>
              </w:rPr>
              <w:br/>
              <w:t xml:space="preserve">15104</w:t>
            </w:r>
            <w:r w:rsidRPr="00DF3E63">
              <w:rPr>
                <w:sz w:val="22"/>
                <w:szCs w:val="24"/>
              </w:rPr>
              <w:br/>
              <w:t xml:space="preserve">15105</w:t>
            </w:r>
            <w:r w:rsidRPr="00DF3E63">
              <w:rPr>
                <w:sz w:val="22"/>
                <w:szCs w:val="24"/>
              </w:rPr>
              <w:br/>
              <w:t xml:space="preserve">15106</w:t>
            </w:r>
            <w:r w:rsidRPr="00DF3E63">
              <w:rPr>
                <w:sz w:val="22"/>
                <w:szCs w:val="24"/>
              </w:rPr>
              <w:br/>
              <w:t xml:space="preserve">15107</w:t>
            </w:r>
            <w:r w:rsidRPr="00DF3E63">
              <w:rPr>
                <w:sz w:val="22"/>
                <w:szCs w:val="24"/>
              </w:rPr>
              <w:br/>
              <w:t xml:space="preserve">15108</w:t>
            </w:r>
            <w:r w:rsidRPr="00DF3E63">
              <w:rPr>
                <w:sz w:val="22"/>
                <w:szCs w:val="24"/>
              </w:rPr>
              <w:br/>
              <w:t xml:space="preserve">15109</w:t>
            </w:r>
            <w:r w:rsidRPr="00DF3E63">
              <w:rPr>
                <w:sz w:val="22"/>
                <w:szCs w:val="24"/>
              </w:rPr>
              <w:br/>
              <w:t xml:space="preserve">15110</w:t>
            </w:r>
            <w:r w:rsidRPr="00DF3E63">
              <w:rPr>
                <w:sz w:val="22"/>
                <w:szCs w:val="24"/>
              </w:rPr>
              <w:br/>
              <w:t xml:space="preserve">15111</w:t>
            </w:r>
            <w:r w:rsidRPr="00DF3E63">
              <w:rPr>
                <w:sz w:val="22"/>
                <w:szCs w:val="24"/>
              </w:rPr>
              <w:br/>
              <w:t xml:space="preserve">15112</w:t>
            </w:r>
            <w:r w:rsidRPr="00DF3E63">
              <w:rPr>
                <w:sz w:val="22"/>
                <w:szCs w:val="24"/>
              </w:rPr>
              <w:br/>
              <w:t xml:space="preserve">15113</w:t>
            </w:r>
            <w:r w:rsidRPr="00DF3E63">
              <w:rPr>
                <w:sz w:val="22"/>
                <w:szCs w:val="24"/>
              </w:rPr>
              <w:br/>
              <w:t xml:space="preserve">15114</w:t>
            </w:r>
            <w:r w:rsidRPr="00DF3E63">
              <w:rPr>
                <w:sz w:val="22"/>
                <w:szCs w:val="24"/>
              </w:rPr>
              <w:br/>
              <w:t xml:space="preserve">15115</w:t>
            </w:r>
            <w:r w:rsidRPr="00DF3E63">
              <w:rPr>
                <w:sz w:val="22"/>
                <w:szCs w:val="24"/>
              </w:rPr>
              <w:br/>
              <w:t xml:space="preserve">15116</w:t>
            </w:r>
            <w:r w:rsidRPr="00DF3E63">
              <w:rPr>
                <w:sz w:val="22"/>
                <w:szCs w:val="24"/>
              </w:rPr>
              <w:br/>
              <w:t xml:space="preserve">15117</w:t>
            </w:r>
            <w:r w:rsidRPr="00DF3E63">
              <w:rPr>
                <w:sz w:val="22"/>
                <w:szCs w:val="24"/>
              </w:rPr>
              <w:br/>
              <w:t xml:space="preserve">15118</w:t>
            </w:r>
            <w:r w:rsidRPr="00DF3E63">
              <w:rPr>
                <w:sz w:val="22"/>
                <w:szCs w:val="24"/>
              </w:rPr>
              <w:br/>
              <w:t xml:space="preserve">15119</w:t>
            </w:r>
            <w:r w:rsidRPr="00DF3E63">
              <w:rPr>
                <w:sz w:val="22"/>
                <w:szCs w:val="24"/>
              </w:rPr>
              <w:br/>
              <w:t xml:space="preserve">15120</w:t>
            </w:r>
            <w:r w:rsidRPr="00DF3E63">
              <w:rPr>
                <w:sz w:val="22"/>
                <w:szCs w:val="24"/>
              </w:rPr>
              <w:br/>
              <w:t xml:space="preserve">15121</w:t>
            </w:r>
            <w:r w:rsidRPr="00DF3E63">
              <w:rPr>
                <w:sz w:val="22"/>
                <w:szCs w:val="24"/>
              </w:rPr>
              <w:br/>
              <w:t xml:space="preserve">15122</w:t>
            </w:r>
            <w:r w:rsidRPr="00DF3E63">
              <w:rPr>
                <w:sz w:val="22"/>
                <w:szCs w:val="24"/>
              </w:rPr>
              <w:br/>
              <w:t xml:space="preserve">15123</w:t>
            </w:r>
            <w:r w:rsidRPr="00DF3E63">
              <w:rPr>
                <w:sz w:val="22"/>
                <w:szCs w:val="24"/>
              </w:rPr>
              <w:br/>
              <w:t xml:space="preserve">15124</w:t>
            </w:r>
            <w:r w:rsidRPr="00DF3E63">
              <w:rPr>
                <w:sz w:val="22"/>
                <w:szCs w:val="24"/>
              </w:rPr>
              <w:br/>
              <w:t xml:space="preserve">15125</w:t>
            </w:r>
            <w:r w:rsidRPr="00DF3E63">
              <w:rPr>
                <w:sz w:val="22"/>
                <w:szCs w:val="24"/>
              </w:rPr>
              <w:br/>
              <w:t xml:space="preserve">15126</w:t>
            </w:r>
            <w:r w:rsidRPr="00DF3E63">
              <w:rPr>
                <w:sz w:val="22"/>
                <w:szCs w:val="24"/>
              </w:rPr>
              <w:br/>
              <w:t xml:space="preserve">15127</w:t>
            </w:r>
            <w:r w:rsidRPr="00DF3E63">
              <w:rPr>
                <w:sz w:val="22"/>
                <w:szCs w:val="24"/>
              </w:rPr>
              <w:br/>
              <w:t xml:space="preserve">15128</w:t>
            </w:r>
            <w:r w:rsidRPr="00DF3E63">
              <w:rPr>
                <w:sz w:val="22"/>
                <w:szCs w:val="24"/>
              </w:rPr>
              <w:br/>
              <w:t xml:space="preserve">15129</w:t>
            </w:r>
            <w:r w:rsidRPr="00DF3E63">
              <w:rPr>
                <w:sz w:val="22"/>
                <w:szCs w:val="24"/>
              </w:rPr>
              <w:br/>
              <w:t xml:space="preserve">15130</w:t>
            </w:r>
            <w:r w:rsidRPr="00DF3E63">
              <w:rPr>
                <w:sz w:val="22"/>
                <w:szCs w:val="24"/>
              </w:rPr>
              <w:br/>
              <w:t xml:space="preserve">15131</w:t>
            </w:r>
            <w:r w:rsidRPr="00DF3E63">
              <w:rPr>
                <w:sz w:val="22"/>
                <w:szCs w:val="24"/>
              </w:rPr>
              <w:br/>
              <w:t xml:space="preserve">15132</w:t>
            </w:r>
            <w:r w:rsidRPr="00DF3E63">
              <w:rPr>
                <w:sz w:val="22"/>
                <w:szCs w:val="24"/>
              </w:rPr>
              <w:br/>
              <w:t xml:space="preserve">15133</w:t>
            </w:r>
            <w:r w:rsidRPr="00DF3E63">
              <w:rPr>
                <w:sz w:val="22"/>
                <w:szCs w:val="24"/>
              </w:rPr>
              <w:br/>
              <w:t xml:space="preserve">15134</w:t>
            </w:r>
            <w:r w:rsidRPr="00DF3E63">
              <w:rPr>
                <w:sz w:val="22"/>
                <w:szCs w:val="24"/>
              </w:rPr>
              <w:br/>
              <w:t xml:space="preserve">15135</w:t>
            </w:r>
            <w:r w:rsidRPr="00DF3E63">
              <w:rPr>
                <w:sz w:val="22"/>
                <w:szCs w:val="24"/>
              </w:rPr>
              <w:br/>
              <w:t xml:space="preserve">15136</w:t>
            </w:r>
            <w:r w:rsidRPr="00DF3E63">
              <w:rPr>
                <w:sz w:val="22"/>
                <w:szCs w:val="24"/>
              </w:rPr>
              <w:br/>
              <w:t xml:space="preserve">15137</w:t>
            </w:r>
            <w:r w:rsidRPr="00DF3E63">
              <w:rPr>
                <w:sz w:val="22"/>
                <w:szCs w:val="24"/>
              </w:rPr>
              <w:br/>
              <w:t xml:space="preserve">15138</w:t>
            </w:r>
            <w:r w:rsidRPr="00DF3E63">
              <w:rPr>
                <w:sz w:val="22"/>
                <w:szCs w:val="24"/>
              </w:rPr>
              <w:br/>
              <w:t xml:space="preserve">15139</w:t>
            </w:r>
            <w:r w:rsidRPr="00DF3E63">
              <w:rPr>
                <w:sz w:val="22"/>
                <w:szCs w:val="24"/>
              </w:rPr>
              <w:br/>
              <w:t xml:space="preserve">15140</w:t>
            </w:r>
            <w:r w:rsidRPr="00DF3E63">
              <w:rPr>
                <w:sz w:val="22"/>
                <w:szCs w:val="24"/>
              </w:rPr>
              <w:br/>
              <w:t xml:space="preserve">15141</w:t>
            </w:r>
            <w:r w:rsidRPr="00DF3E63">
              <w:rPr>
                <w:sz w:val="22"/>
                <w:szCs w:val="24"/>
              </w:rPr>
              <w:br/>
              <w:t xml:space="preserve">15142</w:t>
            </w:r>
            <w:r w:rsidRPr="00DF3E63">
              <w:rPr>
                <w:sz w:val="22"/>
                <w:szCs w:val="24"/>
              </w:rPr>
              <w:br/>
              <w:t xml:space="preserve">15143</w:t>
            </w:r>
            <w:r w:rsidRPr="00DF3E63">
              <w:rPr>
                <w:sz w:val="22"/>
                <w:szCs w:val="24"/>
              </w:rPr>
              <w:br/>
              <w:t xml:space="preserve">15144</w:t>
            </w:r>
            <w:r w:rsidRPr="00DF3E63">
              <w:rPr>
                <w:sz w:val="22"/>
                <w:szCs w:val="24"/>
              </w:rPr>
              <w:br/>
              <w:t xml:space="preserve">15145</w:t>
            </w:r>
            <w:r w:rsidRPr="00DF3E63">
              <w:rPr>
                <w:sz w:val="22"/>
                <w:szCs w:val="24"/>
              </w:rPr>
              <w:br/>
              <w:t xml:space="preserve">15146</w:t>
            </w:r>
            <w:r w:rsidRPr="00DF3E63">
              <w:rPr>
                <w:sz w:val="22"/>
                <w:szCs w:val="24"/>
              </w:rPr>
              <w:br/>
              <w:t xml:space="preserve">15147</w:t>
            </w:r>
            <w:r w:rsidRPr="00DF3E63">
              <w:rPr>
                <w:sz w:val="22"/>
                <w:szCs w:val="24"/>
              </w:rPr>
              <w:br/>
              <w:t xml:space="preserve">15148</w:t>
            </w:r>
            <w:r w:rsidRPr="00DF3E63">
              <w:rPr>
                <w:sz w:val="22"/>
                <w:szCs w:val="24"/>
              </w:rPr>
              <w:br/>
              <w:t xml:space="preserve">15149</w:t>
            </w:r>
            <w:r w:rsidRPr="00DF3E63">
              <w:rPr>
                <w:sz w:val="22"/>
                <w:szCs w:val="24"/>
              </w:rPr>
              <w:br/>
              <w:t xml:space="preserve">15150</w:t>
            </w:r>
            <w:r w:rsidRPr="00DF3E63">
              <w:rPr>
                <w:sz w:val="22"/>
                <w:szCs w:val="24"/>
              </w:rPr>
              <w:br/>
              <w:t xml:space="preserve">15151</w:t>
            </w:r>
            <w:r w:rsidRPr="00DF3E63">
              <w:rPr>
                <w:sz w:val="22"/>
                <w:szCs w:val="24"/>
              </w:rPr>
              <w:br/>
              <w:t xml:space="preserve">15152</w:t>
            </w:r>
            <w:r w:rsidRPr="00DF3E63">
              <w:rPr>
                <w:sz w:val="22"/>
                <w:szCs w:val="24"/>
              </w:rPr>
              <w:br/>
              <w:t xml:space="preserve">15153</w:t>
            </w:r>
            <w:r w:rsidRPr="00DF3E63">
              <w:rPr>
                <w:sz w:val="22"/>
                <w:szCs w:val="24"/>
              </w:rPr>
              <w:br/>
              <w:t xml:space="preserve">15154</w:t>
            </w:r>
            <w:r w:rsidRPr="00DF3E63">
              <w:rPr>
                <w:sz w:val="22"/>
                <w:szCs w:val="24"/>
              </w:rPr>
              <w:br/>
              <w:t xml:space="preserve">15155</w:t>
            </w:r>
            <w:r w:rsidRPr="00DF3E63">
              <w:rPr>
                <w:sz w:val="22"/>
                <w:szCs w:val="24"/>
              </w:rPr>
              <w:br/>
              <w:t xml:space="preserve">15156</w:t>
            </w:r>
            <w:r w:rsidRPr="00DF3E63">
              <w:rPr>
                <w:sz w:val="22"/>
                <w:szCs w:val="24"/>
              </w:rPr>
              <w:br/>
              <w:t xml:space="preserve">15157</w:t>
            </w:r>
            <w:r w:rsidRPr="00DF3E63">
              <w:rPr>
                <w:sz w:val="22"/>
                <w:szCs w:val="24"/>
              </w:rPr>
              <w:br/>
              <w:t xml:space="preserve">15158</w:t>
            </w:r>
            <w:r w:rsidRPr="00DF3E63">
              <w:rPr>
                <w:sz w:val="22"/>
                <w:szCs w:val="24"/>
              </w:rPr>
              <w:br/>
              <w:t xml:space="preserve">15159</w:t>
            </w:r>
            <w:r w:rsidRPr="00DF3E63">
              <w:rPr>
                <w:sz w:val="22"/>
                <w:szCs w:val="24"/>
              </w:rPr>
              <w:br/>
              <w:t xml:space="preserve">15160</w:t>
            </w:r>
            <w:r w:rsidRPr="00DF3E63">
              <w:rPr>
                <w:sz w:val="22"/>
                <w:szCs w:val="24"/>
              </w:rPr>
              <w:br/>
              <w:t xml:space="preserve">15161</w:t>
            </w:r>
            <w:r w:rsidRPr="00DF3E63">
              <w:rPr>
                <w:sz w:val="22"/>
                <w:szCs w:val="24"/>
              </w:rPr>
              <w:br/>
              <w:t xml:space="preserve">15162</w:t>
            </w:r>
            <w:r w:rsidRPr="00DF3E63">
              <w:rPr>
                <w:sz w:val="22"/>
                <w:szCs w:val="24"/>
              </w:rPr>
              <w:br/>
              <w:t xml:space="preserve">15163</w:t>
            </w:r>
            <w:r w:rsidRPr="00DF3E63">
              <w:rPr>
                <w:sz w:val="22"/>
                <w:szCs w:val="24"/>
              </w:rPr>
              <w:br/>
              <w:t xml:space="preserve">15164</w:t>
            </w:r>
            <w:r w:rsidRPr="00DF3E63">
              <w:rPr>
                <w:sz w:val="22"/>
                <w:szCs w:val="24"/>
              </w:rPr>
              <w:br/>
              <w:t xml:space="preserve">15165</w:t>
            </w:r>
            <w:r w:rsidRPr="00DF3E63">
              <w:rPr>
                <w:sz w:val="22"/>
                <w:szCs w:val="24"/>
              </w:rPr>
              <w:br/>
              <w:t xml:space="preserve">15166</w:t>
            </w:r>
            <w:r w:rsidRPr="00DF3E63">
              <w:rPr>
                <w:sz w:val="22"/>
                <w:szCs w:val="24"/>
              </w:rPr>
              <w:br/>
              <w:t xml:space="preserve">15167</w:t>
            </w:r>
            <w:r w:rsidRPr="00DF3E63">
              <w:rPr>
                <w:sz w:val="22"/>
                <w:szCs w:val="24"/>
              </w:rPr>
              <w:br/>
              <w:t xml:space="preserve">15168</w:t>
            </w:r>
            <w:r w:rsidRPr="00DF3E63">
              <w:rPr>
                <w:sz w:val="22"/>
                <w:szCs w:val="24"/>
              </w:rPr>
              <w:br/>
              <w:t xml:space="preserve">15169</w:t>
            </w:r>
            <w:r w:rsidRPr="00DF3E63">
              <w:rPr>
                <w:sz w:val="22"/>
                <w:szCs w:val="24"/>
              </w:rPr>
              <w:br/>
              <w:t xml:space="preserve">15170</w:t>
            </w:r>
            <w:r w:rsidRPr="00DF3E63">
              <w:rPr>
                <w:sz w:val="22"/>
                <w:szCs w:val="24"/>
              </w:rPr>
              <w:br/>
              <w:t xml:space="preserve">15171</w:t>
            </w:r>
            <w:r w:rsidRPr="00DF3E63">
              <w:rPr>
                <w:sz w:val="22"/>
                <w:szCs w:val="24"/>
              </w:rPr>
              <w:br/>
              <w:t xml:space="preserve">15172</w:t>
            </w:r>
            <w:r w:rsidRPr="00DF3E63">
              <w:rPr>
                <w:sz w:val="22"/>
                <w:szCs w:val="24"/>
              </w:rPr>
              <w:br/>
              <w:t xml:space="preserve">15173</w:t>
            </w:r>
            <w:r w:rsidRPr="00DF3E63">
              <w:rPr>
                <w:sz w:val="22"/>
                <w:szCs w:val="24"/>
              </w:rPr>
              <w:br/>
              <w:t xml:space="preserve">15174</w:t>
            </w:r>
            <w:r w:rsidRPr="00DF3E63">
              <w:rPr>
                <w:sz w:val="22"/>
                <w:szCs w:val="24"/>
              </w:rPr>
              <w:br/>
              <w:t xml:space="preserve">15175</w:t>
            </w:r>
            <w:r w:rsidRPr="00DF3E63">
              <w:rPr>
                <w:sz w:val="22"/>
                <w:szCs w:val="24"/>
              </w:rPr>
              <w:br/>
              <w:t xml:space="preserve">15176</w:t>
            </w:r>
            <w:r w:rsidRPr="00DF3E63">
              <w:rPr>
                <w:sz w:val="22"/>
                <w:szCs w:val="24"/>
              </w:rPr>
              <w:br/>
              <w:t xml:space="preserve">15177</w:t>
            </w:r>
            <w:r w:rsidRPr="00DF3E63">
              <w:rPr>
                <w:sz w:val="22"/>
                <w:szCs w:val="24"/>
              </w:rPr>
              <w:br/>
              <w:t xml:space="preserve">15178</w:t>
            </w:r>
            <w:r w:rsidRPr="00DF3E63">
              <w:rPr>
                <w:sz w:val="22"/>
                <w:szCs w:val="24"/>
              </w:rPr>
              <w:br/>
              <w:t xml:space="preserve">15179</w:t>
            </w:r>
            <w:r w:rsidRPr="00DF3E63">
              <w:rPr>
                <w:sz w:val="22"/>
                <w:szCs w:val="24"/>
              </w:rPr>
              <w:br/>
              <w:t xml:space="preserve">15180</w:t>
            </w:r>
            <w:r w:rsidRPr="00DF3E63">
              <w:rPr>
                <w:sz w:val="22"/>
                <w:szCs w:val="24"/>
              </w:rPr>
              <w:br/>
              <w:t xml:space="preserve">15181</w:t>
            </w:r>
            <w:r w:rsidRPr="00DF3E63">
              <w:rPr>
                <w:sz w:val="22"/>
                <w:szCs w:val="24"/>
              </w:rPr>
              <w:br/>
              <w:t xml:space="preserve">15182</w:t>
            </w:r>
            <w:r w:rsidRPr="00DF3E63">
              <w:rPr>
                <w:sz w:val="22"/>
                <w:szCs w:val="24"/>
              </w:rPr>
              <w:br/>
              <w:t xml:space="preserve">15183</w:t>
            </w:r>
            <w:r w:rsidRPr="00DF3E63">
              <w:rPr>
                <w:sz w:val="22"/>
                <w:szCs w:val="24"/>
              </w:rPr>
              <w:br/>
              <w:t xml:space="preserve">15184</w:t>
            </w:r>
            <w:r w:rsidRPr="00DF3E63">
              <w:rPr>
                <w:sz w:val="22"/>
                <w:szCs w:val="24"/>
              </w:rPr>
              <w:br/>
              <w:t xml:space="preserve">15185</w:t>
            </w:r>
            <w:r w:rsidRPr="00DF3E63">
              <w:rPr>
                <w:sz w:val="22"/>
                <w:szCs w:val="24"/>
              </w:rPr>
              <w:br/>
              <w:t xml:space="preserve">15186</w:t>
            </w:r>
            <w:r w:rsidRPr="00DF3E63">
              <w:rPr>
                <w:sz w:val="22"/>
                <w:szCs w:val="24"/>
              </w:rPr>
              <w:br/>
              <w:t xml:space="preserve">15187</w:t>
            </w:r>
            <w:r w:rsidRPr="00DF3E63">
              <w:rPr>
                <w:sz w:val="22"/>
                <w:szCs w:val="24"/>
              </w:rPr>
              <w:br/>
              <w:t xml:space="preserve">15188</w:t>
            </w:r>
            <w:r w:rsidRPr="00DF3E63">
              <w:rPr>
                <w:sz w:val="22"/>
                <w:szCs w:val="24"/>
              </w:rPr>
              <w:br/>
              <w:t xml:space="preserve">15189</w:t>
            </w:r>
            <w:r w:rsidRPr="00DF3E63">
              <w:rPr>
                <w:sz w:val="22"/>
                <w:szCs w:val="24"/>
              </w:rPr>
              <w:br/>
              <w:t xml:space="preserve">15190</w:t>
            </w:r>
            <w:r w:rsidRPr="00DF3E63">
              <w:rPr>
                <w:sz w:val="22"/>
                <w:szCs w:val="24"/>
              </w:rPr>
              <w:br/>
              <w:t xml:space="preserve">15191</w:t>
            </w:r>
            <w:r w:rsidRPr="00DF3E63">
              <w:rPr>
                <w:sz w:val="22"/>
                <w:szCs w:val="24"/>
              </w:rPr>
              <w:br/>
              <w:t xml:space="preserve">15192</w:t>
            </w:r>
            <w:r w:rsidRPr="00DF3E63">
              <w:rPr>
                <w:sz w:val="22"/>
                <w:szCs w:val="24"/>
              </w:rPr>
              <w:br/>
              <w:t xml:space="preserve">15193</w:t>
            </w:r>
            <w:r w:rsidRPr="00DF3E63">
              <w:rPr>
                <w:sz w:val="22"/>
                <w:szCs w:val="24"/>
              </w:rPr>
              <w:br/>
              <w:t xml:space="preserve">15194</w:t>
            </w:r>
            <w:r w:rsidRPr="00DF3E63">
              <w:rPr>
                <w:sz w:val="22"/>
                <w:szCs w:val="24"/>
              </w:rPr>
              <w:br/>
              <w:t xml:space="preserve">15195</w:t>
            </w:r>
            <w:r w:rsidRPr="00DF3E63">
              <w:rPr>
                <w:sz w:val="22"/>
                <w:szCs w:val="24"/>
              </w:rPr>
              <w:br/>
              <w:t xml:space="preserve">15196</w:t>
            </w:r>
            <w:r w:rsidRPr="00DF3E63">
              <w:rPr>
                <w:sz w:val="22"/>
                <w:szCs w:val="24"/>
              </w:rPr>
              <w:br/>
              <w:t xml:space="preserve">15197</w:t>
            </w:r>
            <w:r w:rsidRPr="00DF3E63">
              <w:rPr>
                <w:sz w:val="22"/>
                <w:szCs w:val="24"/>
              </w:rPr>
              <w:br/>
              <w:t xml:space="preserve">15198</w:t>
            </w:r>
            <w:r w:rsidRPr="00DF3E63">
              <w:rPr>
                <w:sz w:val="22"/>
                <w:szCs w:val="24"/>
              </w:rPr>
              <w:br/>
              <w:t xml:space="preserve">15199</w:t>
            </w:r>
            <w:r w:rsidRPr="00DF3E63">
              <w:rPr>
                <w:sz w:val="22"/>
                <w:szCs w:val="24"/>
              </w:rPr>
              <w:br/>
              <w:t xml:space="preserve">15200</w:t>
            </w:r>
            <w:r w:rsidRPr="00DF3E63">
              <w:rPr>
                <w:sz w:val="22"/>
                <w:szCs w:val="24"/>
              </w:rPr>
              <w:br/>
              <w:t xml:space="preserve">15201</w:t>
            </w:r>
            <w:r w:rsidRPr="00DF3E63">
              <w:rPr>
                <w:sz w:val="22"/>
                <w:szCs w:val="24"/>
              </w:rPr>
              <w:br/>
              <w:t xml:space="preserve">15202</w:t>
            </w:r>
            <w:r w:rsidRPr="00DF3E63">
              <w:rPr>
                <w:sz w:val="22"/>
                <w:szCs w:val="24"/>
              </w:rPr>
              <w:br/>
              <w:t xml:space="preserve">15203</w:t>
            </w:r>
            <w:r w:rsidRPr="00DF3E63">
              <w:rPr>
                <w:sz w:val="22"/>
                <w:szCs w:val="24"/>
              </w:rPr>
              <w:br/>
              <w:t xml:space="preserve">15204</w:t>
            </w:r>
            <w:r w:rsidRPr="00DF3E63">
              <w:rPr>
                <w:sz w:val="22"/>
                <w:szCs w:val="24"/>
              </w:rPr>
              <w:br/>
              <w:t xml:space="preserve">15205</w:t>
            </w:r>
            <w:r w:rsidRPr="00DF3E63">
              <w:rPr>
                <w:sz w:val="22"/>
                <w:szCs w:val="24"/>
              </w:rPr>
              <w:br/>
              <w:t xml:space="preserve">15206</w:t>
            </w:r>
            <w:r w:rsidRPr="00DF3E63">
              <w:rPr>
                <w:sz w:val="22"/>
                <w:szCs w:val="24"/>
              </w:rPr>
              <w:br/>
              <w:t xml:space="preserve">15207</w:t>
            </w:r>
            <w:r w:rsidRPr="00DF3E63">
              <w:rPr>
                <w:sz w:val="22"/>
                <w:szCs w:val="24"/>
              </w:rPr>
              <w:br/>
              <w:t xml:space="preserve">15208</w:t>
            </w:r>
            <w:r w:rsidRPr="00DF3E63">
              <w:rPr>
                <w:sz w:val="22"/>
                <w:szCs w:val="24"/>
              </w:rPr>
              <w:br/>
              <w:t xml:space="preserve">15209</w:t>
            </w:r>
            <w:r w:rsidRPr="00DF3E63">
              <w:rPr>
                <w:sz w:val="22"/>
                <w:szCs w:val="24"/>
              </w:rPr>
              <w:br/>
              <w:t xml:space="preserve">15210</w:t>
            </w:r>
            <w:r w:rsidRPr="00DF3E63">
              <w:rPr>
                <w:sz w:val="22"/>
                <w:szCs w:val="24"/>
              </w:rPr>
              <w:br/>
              <w:t xml:space="preserve">15211</w:t>
            </w:r>
            <w:r w:rsidRPr="00DF3E63">
              <w:rPr>
                <w:sz w:val="22"/>
                <w:szCs w:val="24"/>
              </w:rPr>
              <w:br/>
              <w:t xml:space="preserve">15212</w:t>
            </w:r>
            <w:r w:rsidRPr="00DF3E63">
              <w:rPr>
                <w:sz w:val="22"/>
                <w:szCs w:val="24"/>
              </w:rPr>
              <w:br/>
              <w:t xml:space="preserve">15213</w:t>
            </w:r>
            <w:r w:rsidRPr="00DF3E63">
              <w:rPr>
                <w:sz w:val="22"/>
                <w:szCs w:val="24"/>
              </w:rPr>
              <w:br/>
              <w:t xml:space="preserve">15214</w:t>
            </w:r>
            <w:r w:rsidRPr="00DF3E63">
              <w:rPr>
                <w:sz w:val="22"/>
                <w:szCs w:val="24"/>
              </w:rPr>
              <w:br/>
              <w:t xml:space="preserve">15215</w:t>
            </w:r>
            <w:r w:rsidRPr="00DF3E63">
              <w:rPr>
                <w:sz w:val="22"/>
                <w:szCs w:val="24"/>
              </w:rPr>
              <w:br/>
              <w:t xml:space="preserve">15216</w:t>
            </w:r>
            <w:r w:rsidRPr="00DF3E63">
              <w:rPr>
                <w:sz w:val="22"/>
                <w:szCs w:val="24"/>
              </w:rPr>
              <w:br/>
              <w:t xml:space="preserve">15217</w:t>
            </w:r>
            <w:r w:rsidRPr="00DF3E63">
              <w:rPr>
                <w:sz w:val="22"/>
                <w:szCs w:val="24"/>
              </w:rPr>
              <w:br/>
              <w:t xml:space="preserve">15218</w:t>
            </w:r>
            <w:r w:rsidRPr="00DF3E63">
              <w:rPr>
                <w:sz w:val="22"/>
                <w:szCs w:val="24"/>
              </w:rPr>
              <w:br/>
              <w:t xml:space="preserve">15219</w:t>
            </w:r>
            <w:r w:rsidRPr="00DF3E63">
              <w:rPr>
                <w:sz w:val="22"/>
                <w:szCs w:val="24"/>
              </w:rPr>
              <w:br/>
              <w:t xml:space="preserve">15220</w:t>
            </w:r>
            <w:r w:rsidRPr="00DF3E63">
              <w:rPr>
                <w:sz w:val="22"/>
                <w:szCs w:val="24"/>
              </w:rPr>
              <w:br/>
              <w:t xml:space="preserve">15221</w:t>
            </w:r>
            <w:r w:rsidRPr="00DF3E63">
              <w:rPr>
                <w:sz w:val="22"/>
                <w:szCs w:val="24"/>
              </w:rPr>
              <w:br/>
              <w:t xml:space="preserve">15222</w:t>
            </w:r>
            <w:r w:rsidRPr="00DF3E63">
              <w:rPr>
                <w:sz w:val="22"/>
                <w:szCs w:val="24"/>
              </w:rPr>
              <w:br/>
              <w:t xml:space="preserve">15223</w:t>
            </w:r>
            <w:r w:rsidRPr="00DF3E63">
              <w:rPr>
                <w:sz w:val="22"/>
                <w:szCs w:val="24"/>
              </w:rPr>
              <w:br/>
              <w:t xml:space="preserve">15224</w:t>
            </w:r>
            <w:r w:rsidRPr="00DF3E63">
              <w:rPr>
                <w:sz w:val="22"/>
                <w:szCs w:val="24"/>
              </w:rPr>
              <w:br/>
              <w:t xml:space="preserve">15225</w:t>
            </w:r>
            <w:r w:rsidRPr="00DF3E63">
              <w:rPr>
                <w:sz w:val="22"/>
                <w:szCs w:val="24"/>
              </w:rPr>
              <w:br/>
              <w:t xml:space="preserve">15226</w:t>
            </w:r>
            <w:r w:rsidRPr="00DF3E63">
              <w:rPr>
                <w:sz w:val="22"/>
                <w:szCs w:val="24"/>
              </w:rPr>
              <w:br/>
              <w:t xml:space="preserve">15227</w:t>
            </w:r>
            <w:r w:rsidRPr="00DF3E63">
              <w:rPr>
                <w:sz w:val="22"/>
                <w:szCs w:val="24"/>
              </w:rPr>
              <w:br/>
              <w:t xml:space="preserve">15228</w:t>
            </w:r>
            <w:r w:rsidRPr="00DF3E63">
              <w:rPr>
                <w:sz w:val="22"/>
                <w:szCs w:val="24"/>
              </w:rPr>
              <w:br/>
              <w:t xml:space="preserve">15229</w:t>
            </w:r>
            <w:r w:rsidRPr="00DF3E63">
              <w:rPr>
                <w:sz w:val="22"/>
                <w:szCs w:val="24"/>
              </w:rPr>
              <w:br/>
              <w:t xml:space="preserve">15230</w:t>
            </w:r>
            <w:r w:rsidRPr="00DF3E63">
              <w:rPr>
                <w:sz w:val="22"/>
                <w:szCs w:val="24"/>
              </w:rPr>
              <w:br/>
              <w:t xml:space="preserve">15231</w:t>
            </w:r>
            <w:r w:rsidRPr="00DF3E63">
              <w:rPr>
                <w:sz w:val="22"/>
                <w:szCs w:val="24"/>
              </w:rPr>
              <w:br/>
              <w:t xml:space="preserve">15232</w:t>
            </w:r>
            <w:r w:rsidRPr="00DF3E63">
              <w:rPr>
                <w:sz w:val="22"/>
                <w:szCs w:val="24"/>
              </w:rPr>
              <w:br/>
              <w:t xml:space="preserve">15233</w:t>
            </w:r>
            <w:r w:rsidRPr="00DF3E63">
              <w:rPr>
                <w:sz w:val="22"/>
                <w:szCs w:val="24"/>
              </w:rPr>
              <w:br/>
              <w:t xml:space="preserve">15234</w:t>
            </w:r>
            <w:r w:rsidRPr="00DF3E63">
              <w:rPr>
                <w:sz w:val="22"/>
                <w:szCs w:val="24"/>
              </w:rPr>
              <w:br/>
              <w:t xml:space="preserve">15235</w:t>
            </w:r>
            <w:r w:rsidRPr="00DF3E63">
              <w:rPr>
                <w:sz w:val="22"/>
                <w:szCs w:val="24"/>
              </w:rPr>
              <w:br/>
              <w:t xml:space="preserve">15236</w:t>
            </w:r>
            <w:r w:rsidRPr="00DF3E63">
              <w:rPr>
                <w:sz w:val="22"/>
                <w:szCs w:val="24"/>
              </w:rPr>
              <w:br/>
              <w:t xml:space="preserve">15237</w:t>
            </w:r>
            <w:r w:rsidRPr="00DF3E63">
              <w:rPr>
                <w:sz w:val="22"/>
                <w:szCs w:val="24"/>
              </w:rPr>
              <w:br/>
              <w:t xml:space="preserve">15238</w:t>
            </w:r>
            <w:r w:rsidRPr="00DF3E63">
              <w:rPr>
                <w:sz w:val="22"/>
                <w:szCs w:val="24"/>
              </w:rPr>
              <w:br/>
              <w:t xml:space="preserve">15239</w:t>
            </w:r>
            <w:r w:rsidRPr="00DF3E63">
              <w:rPr>
                <w:sz w:val="22"/>
                <w:szCs w:val="24"/>
              </w:rPr>
              <w:br/>
              <w:t xml:space="preserve">15240</w:t>
            </w:r>
            <w:r w:rsidRPr="00DF3E63">
              <w:rPr>
                <w:sz w:val="22"/>
                <w:szCs w:val="24"/>
              </w:rPr>
              <w:br/>
              <w:t xml:space="preserve">15241</w:t>
            </w:r>
            <w:r w:rsidRPr="00DF3E63">
              <w:rPr>
                <w:sz w:val="22"/>
                <w:szCs w:val="24"/>
              </w:rPr>
              <w:br/>
              <w:t xml:space="preserve">15242</w:t>
            </w:r>
            <w:r w:rsidRPr="00DF3E63">
              <w:rPr>
                <w:sz w:val="22"/>
                <w:szCs w:val="24"/>
              </w:rPr>
              <w:br/>
              <w:t xml:space="preserve">15243</w:t>
            </w:r>
            <w:r w:rsidRPr="00DF3E63">
              <w:rPr>
                <w:sz w:val="22"/>
                <w:szCs w:val="24"/>
              </w:rPr>
              <w:br/>
              <w:t xml:space="preserve">15244</w:t>
            </w:r>
            <w:r w:rsidRPr="00DF3E63">
              <w:rPr>
                <w:sz w:val="22"/>
                <w:szCs w:val="24"/>
              </w:rPr>
              <w:br/>
              <w:t xml:space="preserve">15245</w:t>
            </w:r>
            <w:r w:rsidRPr="00DF3E63">
              <w:rPr>
                <w:sz w:val="22"/>
                <w:szCs w:val="24"/>
              </w:rPr>
              <w:br/>
              <w:t xml:space="preserve">15246</w:t>
            </w:r>
            <w:r w:rsidRPr="00DF3E63">
              <w:rPr>
                <w:sz w:val="22"/>
                <w:szCs w:val="24"/>
              </w:rPr>
              <w:br/>
              <w:t xml:space="preserve">15247</w:t>
            </w:r>
            <w:r w:rsidRPr="00DF3E63">
              <w:rPr>
                <w:sz w:val="22"/>
                <w:szCs w:val="24"/>
              </w:rPr>
              <w:br/>
              <w:t xml:space="preserve">15248</w:t>
            </w:r>
            <w:r w:rsidRPr="00DF3E63">
              <w:rPr>
                <w:sz w:val="22"/>
                <w:szCs w:val="24"/>
              </w:rPr>
              <w:br/>
              <w:t xml:space="preserve">15249</w:t>
            </w:r>
            <w:r w:rsidRPr="00DF3E63">
              <w:rPr>
                <w:sz w:val="22"/>
                <w:szCs w:val="24"/>
              </w:rPr>
              <w:br/>
              <w:t xml:space="preserve">15250</w:t>
            </w:r>
            <w:r w:rsidRPr="00DF3E63">
              <w:rPr>
                <w:sz w:val="22"/>
                <w:szCs w:val="24"/>
              </w:rPr>
              <w:br/>
              <w:t xml:space="preserve">15251</w:t>
            </w:r>
            <w:r w:rsidRPr="00DF3E63">
              <w:rPr>
                <w:sz w:val="22"/>
                <w:szCs w:val="24"/>
              </w:rPr>
              <w:br/>
              <w:t xml:space="preserve">15252</w:t>
            </w:r>
            <w:r w:rsidRPr="00DF3E63">
              <w:rPr>
                <w:sz w:val="22"/>
                <w:szCs w:val="24"/>
              </w:rPr>
              <w:br/>
              <w:t xml:space="preserve">15253</w:t>
            </w:r>
            <w:r w:rsidRPr="00DF3E63">
              <w:rPr>
                <w:sz w:val="22"/>
                <w:szCs w:val="24"/>
              </w:rPr>
              <w:br/>
              <w:t xml:space="preserve">15254</w:t>
            </w:r>
            <w:r w:rsidRPr="00DF3E63">
              <w:rPr>
                <w:sz w:val="22"/>
                <w:szCs w:val="24"/>
              </w:rPr>
              <w:br/>
              <w:t xml:space="preserve">15255</w:t>
            </w:r>
            <w:r w:rsidRPr="00DF3E63">
              <w:rPr>
                <w:sz w:val="22"/>
                <w:szCs w:val="24"/>
              </w:rPr>
              <w:br/>
              <w:t xml:space="preserve">15256</w:t>
            </w:r>
            <w:r w:rsidRPr="00DF3E63">
              <w:rPr>
                <w:sz w:val="22"/>
                <w:szCs w:val="24"/>
              </w:rPr>
              <w:br/>
              <w:t xml:space="preserve">15257</w:t>
            </w:r>
            <w:r w:rsidRPr="00DF3E63">
              <w:rPr>
                <w:sz w:val="22"/>
                <w:szCs w:val="24"/>
              </w:rPr>
              <w:br/>
              <w:t xml:space="preserve">15258</w:t>
            </w:r>
            <w:r w:rsidRPr="00DF3E63">
              <w:rPr>
                <w:sz w:val="22"/>
                <w:szCs w:val="24"/>
              </w:rPr>
              <w:br/>
              <w:t xml:space="preserve">15259</w:t>
            </w:r>
            <w:r w:rsidRPr="00DF3E63">
              <w:rPr>
                <w:sz w:val="22"/>
                <w:szCs w:val="24"/>
              </w:rPr>
              <w:br/>
              <w:t xml:space="preserve">15260</w:t>
            </w:r>
            <w:r w:rsidRPr="00DF3E63">
              <w:rPr>
                <w:sz w:val="22"/>
                <w:szCs w:val="24"/>
              </w:rPr>
              <w:br/>
              <w:t xml:space="preserve">15261</w:t>
            </w:r>
            <w:r w:rsidRPr="00DF3E63">
              <w:rPr>
                <w:sz w:val="22"/>
                <w:szCs w:val="24"/>
              </w:rPr>
              <w:br/>
              <w:t xml:space="preserve">15262</w:t>
            </w:r>
            <w:r w:rsidRPr="00DF3E63">
              <w:rPr>
                <w:sz w:val="22"/>
                <w:szCs w:val="24"/>
              </w:rPr>
              <w:br/>
              <w:t xml:space="preserve">15263</w:t>
            </w:r>
            <w:r w:rsidRPr="00DF3E63">
              <w:rPr>
                <w:sz w:val="22"/>
                <w:szCs w:val="24"/>
              </w:rPr>
              <w:br/>
              <w:t xml:space="preserve">15264</w:t>
            </w:r>
            <w:r w:rsidRPr="00DF3E63">
              <w:rPr>
                <w:sz w:val="22"/>
                <w:szCs w:val="24"/>
              </w:rPr>
              <w:br/>
              <w:t xml:space="preserve">15265</w:t>
            </w:r>
            <w:r w:rsidRPr="00DF3E63">
              <w:rPr>
                <w:sz w:val="22"/>
                <w:szCs w:val="24"/>
              </w:rPr>
              <w:br/>
              <w:t xml:space="preserve">15266</w:t>
            </w:r>
            <w:r w:rsidRPr="00DF3E63">
              <w:rPr>
                <w:sz w:val="22"/>
                <w:szCs w:val="24"/>
              </w:rPr>
              <w:br/>
              <w:t xml:space="preserve">15267</w:t>
            </w:r>
            <w:r w:rsidRPr="00DF3E63">
              <w:rPr>
                <w:sz w:val="22"/>
                <w:szCs w:val="24"/>
              </w:rPr>
              <w:br/>
              <w:t xml:space="preserve">15268</w:t>
            </w:r>
            <w:r w:rsidRPr="00DF3E63">
              <w:rPr>
                <w:sz w:val="22"/>
                <w:szCs w:val="24"/>
              </w:rPr>
              <w:br/>
              <w:t xml:space="preserve">15269</w:t>
            </w:r>
            <w:r w:rsidRPr="00DF3E63">
              <w:rPr>
                <w:sz w:val="22"/>
                <w:szCs w:val="24"/>
              </w:rPr>
              <w:br/>
              <w:t xml:space="preserve">15270</w:t>
            </w:r>
            <w:r w:rsidRPr="00DF3E63">
              <w:rPr>
                <w:sz w:val="22"/>
                <w:szCs w:val="24"/>
              </w:rPr>
              <w:br/>
              <w:t xml:space="preserve">15271</w:t>
            </w:r>
            <w:r w:rsidRPr="00DF3E63">
              <w:rPr>
                <w:sz w:val="22"/>
                <w:szCs w:val="24"/>
              </w:rPr>
              <w:br/>
              <w:t xml:space="preserve">15272</w:t>
            </w:r>
            <w:r w:rsidRPr="00DF3E63">
              <w:rPr>
                <w:sz w:val="22"/>
                <w:szCs w:val="24"/>
              </w:rPr>
              <w:br/>
              <w:t xml:space="preserve">15273</w:t>
            </w:r>
            <w:r w:rsidRPr="00DF3E63">
              <w:rPr>
                <w:sz w:val="22"/>
                <w:szCs w:val="24"/>
              </w:rPr>
              <w:br/>
              <w:t xml:space="preserve">15274</w:t>
            </w:r>
            <w:r w:rsidRPr="00DF3E63">
              <w:rPr>
                <w:sz w:val="22"/>
                <w:szCs w:val="24"/>
              </w:rPr>
              <w:br/>
              <w:t xml:space="preserve">15275</w:t>
            </w:r>
            <w:r w:rsidRPr="00DF3E63">
              <w:rPr>
                <w:sz w:val="22"/>
                <w:szCs w:val="24"/>
              </w:rPr>
              <w:br/>
              <w:t xml:space="preserve">15276</w:t>
            </w:r>
            <w:r w:rsidRPr="00DF3E63">
              <w:rPr>
                <w:sz w:val="22"/>
                <w:szCs w:val="24"/>
              </w:rPr>
              <w:br/>
              <w:t xml:space="preserve">15277</w:t>
            </w:r>
            <w:r w:rsidRPr="00DF3E63">
              <w:rPr>
                <w:sz w:val="22"/>
                <w:szCs w:val="24"/>
              </w:rPr>
              <w:br/>
              <w:t xml:space="preserve">15278</w:t>
            </w:r>
            <w:r w:rsidRPr="00DF3E63">
              <w:rPr>
                <w:sz w:val="22"/>
                <w:szCs w:val="24"/>
              </w:rPr>
              <w:br/>
              <w:t xml:space="preserve">15279</w:t>
            </w:r>
            <w:r w:rsidRPr="00DF3E63">
              <w:rPr>
                <w:sz w:val="22"/>
                <w:szCs w:val="24"/>
              </w:rPr>
              <w:br/>
              <w:t xml:space="preserve">15280</w:t>
            </w:r>
            <w:r w:rsidRPr="00DF3E63">
              <w:rPr>
                <w:sz w:val="22"/>
                <w:szCs w:val="24"/>
              </w:rPr>
              <w:br/>
              <w:t xml:space="preserve">15281</w:t>
            </w:r>
            <w:r w:rsidRPr="00DF3E63">
              <w:rPr>
                <w:sz w:val="22"/>
                <w:szCs w:val="24"/>
              </w:rPr>
              <w:br/>
              <w:t xml:space="preserve">15282</w:t>
            </w:r>
            <w:r w:rsidRPr="00DF3E63">
              <w:rPr>
                <w:sz w:val="22"/>
                <w:szCs w:val="24"/>
              </w:rPr>
              <w:br/>
              <w:t xml:space="preserve">15283</w:t>
            </w:r>
            <w:r w:rsidRPr="00DF3E63">
              <w:rPr>
                <w:sz w:val="22"/>
                <w:szCs w:val="24"/>
              </w:rPr>
              <w:br/>
              <w:t xml:space="preserve">15284</w:t>
            </w:r>
            <w:r w:rsidRPr="00DF3E63">
              <w:rPr>
                <w:sz w:val="22"/>
                <w:szCs w:val="24"/>
              </w:rPr>
              <w:br/>
              <w:t xml:space="preserve">15285</w:t>
            </w:r>
            <w:r w:rsidRPr="00DF3E63">
              <w:rPr>
                <w:sz w:val="22"/>
                <w:szCs w:val="24"/>
              </w:rPr>
              <w:br/>
              <w:t xml:space="preserve">15286</w:t>
            </w:r>
            <w:r w:rsidRPr="00DF3E63">
              <w:rPr>
                <w:sz w:val="22"/>
                <w:szCs w:val="24"/>
              </w:rPr>
              <w:br/>
              <w:t xml:space="preserve">15287</w:t>
            </w:r>
            <w:r w:rsidRPr="00DF3E63">
              <w:rPr>
                <w:sz w:val="22"/>
                <w:szCs w:val="24"/>
              </w:rPr>
              <w:br/>
              <w:t xml:space="preserve">15288</w:t>
            </w:r>
            <w:r w:rsidRPr="00DF3E63">
              <w:rPr>
                <w:sz w:val="22"/>
                <w:szCs w:val="24"/>
              </w:rPr>
              <w:br/>
              <w:t xml:space="preserve">15289</w:t>
            </w:r>
            <w:r w:rsidRPr="00DF3E63">
              <w:rPr>
                <w:sz w:val="22"/>
                <w:szCs w:val="24"/>
              </w:rPr>
              <w:br/>
              <w:t xml:space="preserve">15290</w:t>
            </w:r>
            <w:r w:rsidRPr="00DF3E63">
              <w:rPr>
                <w:sz w:val="22"/>
                <w:szCs w:val="24"/>
              </w:rPr>
              <w:br/>
              <w:t xml:space="preserve">15291</w:t>
            </w:r>
            <w:r w:rsidRPr="00DF3E63">
              <w:rPr>
                <w:sz w:val="22"/>
                <w:szCs w:val="24"/>
              </w:rPr>
              <w:br/>
              <w:t xml:space="preserve">15292</w:t>
            </w:r>
            <w:r w:rsidRPr="00DF3E63">
              <w:rPr>
                <w:sz w:val="22"/>
                <w:szCs w:val="24"/>
              </w:rPr>
              <w:br/>
              <w:t xml:space="preserve">15293</w:t>
            </w:r>
            <w:r w:rsidRPr="00DF3E63">
              <w:rPr>
                <w:sz w:val="22"/>
                <w:szCs w:val="24"/>
              </w:rPr>
              <w:br/>
              <w:t xml:space="preserve">15294</w:t>
            </w:r>
            <w:r w:rsidRPr="00DF3E63">
              <w:rPr>
                <w:sz w:val="22"/>
                <w:szCs w:val="24"/>
              </w:rPr>
              <w:br/>
              <w:t xml:space="preserve">15295</w:t>
            </w:r>
            <w:r w:rsidRPr="00DF3E63">
              <w:rPr>
                <w:sz w:val="22"/>
                <w:szCs w:val="24"/>
              </w:rPr>
              <w:br/>
              <w:t xml:space="preserve">15296</w:t>
            </w:r>
            <w:r w:rsidRPr="00DF3E63">
              <w:rPr>
                <w:sz w:val="22"/>
                <w:szCs w:val="24"/>
              </w:rPr>
              <w:br/>
              <w:t xml:space="preserve">15297</w:t>
            </w:r>
            <w:r w:rsidRPr="00DF3E63">
              <w:rPr>
                <w:sz w:val="22"/>
                <w:szCs w:val="24"/>
              </w:rPr>
              <w:br/>
              <w:t xml:space="preserve">15298</w:t>
            </w:r>
            <w:r w:rsidRPr="00DF3E63">
              <w:rPr>
                <w:sz w:val="22"/>
                <w:szCs w:val="24"/>
              </w:rPr>
              <w:br/>
              <w:t xml:space="preserve">15299</w:t>
            </w:r>
            <w:r w:rsidRPr="00DF3E63">
              <w:rPr>
                <w:sz w:val="22"/>
                <w:szCs w:val="24"/>
              </w:rPr>
              <w:br/>
              <w:t xml:space="preserve">15300</w:t>
            </w:r>
            <w:r w:rsidRPr="00DF3E63">
              <w:rPr>
                <w:sz w:val="22"/>
                <w:szCs w:val="24"/>
              </w:rPr>
              <w:br/>
              <w:t xml:space="preserve">15301</w:t>
            </w:r>
            <w:r w:rsidRPr="00DF3E63">
              <w:rPr>
                <w:sz w:val="22"/>
                <w:szCs w:val="24"/>
              </w:rPr>
              <w:br/>
              <w:t xml:space="preserve">15302</w:t>
            </w:r>
            <w:r w:rsidRPr="00DF3E63">
              <w:rPr>
                <w:sz w:val="22"/>
                <w:szCs w:val="24"/>
              </w:rPr>
              <w:br/>
              <w:t xml:space="preserve">15303</w:t>
            </w:r>
            <w:r w:rsidRPr="00DF3E63">
              <w:rPr>
                <w:sz w:val="22"/>
                <w:szCs w:val="24"/>
              </w:rPr>
              <w:br/>
              <w:t xml:space="preserve">15304</w:t>
            </w:r>
            <w:r w:rsidRPr="00DF3E63">
              <w:rPr>
                <w:sz w:val="22"/>
                <w:szCs w:val="24"/>
              </w:rPr>
              <w:br/>
              <w:t xml:space="preserve">15305</w:t>
            </w:r>
            <w:r w:rsidRPr="00DF3E63">
              <w:rPr>
                <w:sz w:val="22"/>
                <w:szCs w:val="24"/>
              </w:rPr>
              <w:br/>
              <w:t xml:space="preserve">15306</w:t>
            </w:r>
            <w:r w:rsidRPr="00DF3E63">
              <w:rPr>
                <w:sz w:val="22"/>
                <w:szCs w:val="24"/>
              </w:rPr>
              <w:br/>
              <w:t xml:space="preserve">15307</w:t>
            </w:r>
            <w:r w:rsidRPr="00DF3E63">
              <w:rPr>
                <w:sz w:val="22"/>
                <w:szCs w:val="24"/>
              </w:rPr>
              <w:br/>
              <w:t xml:space="preserve">15308</w:t>
            </w:r>
            <w:r w:rsidRPr="00DF3E63">
              <w:rPr>
                <w:sz w:val="22"/>
                <w:szCs w:val="24"/>
              </w:rPr>
              <w:br/>
              <w:t xml:space="preserve">15309</w:t>
            </w:r>
            <w:r w:rsidRPr="00DF3E63">
              <w:rPr>
                <w:sz w:val="22"/>
                <w:szCs w:val="24"/>
              </w:rPr>
              <w:br/>
              <w:t xml:space="preserve">15310</w:t>
            </w:r>
            <w:r w:rsidRPr="00DF3E63">
              <w:rPr>
                <w:sz w:val="22"/>
                <w:szCs w:val="24"/>
              </w:rPr>
              <w:br/>
              <w:t xml:space="preserve">15311</w:t>
            </w:r>
            <w:r w:rsidRPr="00DF3E63">
              <w:rPr>
                <w:sz w:val="22"/>
                <w:szCs w:val="24"/>
              </w:rPr>
              <w:br/>
              <w:t xml:space="preserve">15312</w:t>
            </w:r>
            <w:r w:rsidRPr="00DF3E63">
              <w:rPr>
                <w:sz w:val="22"/>
                <w:szCs w:val="24"/>
              </w:rPr>
              <w:br/>
              <w:t xml:space="preserve">15313</w:t>
            </w:r>
            <w:r w:rsidRPr="00DF3E63">
              <w:rPr>
                <w:sz w:val="22"/>
                <w:szCs w:val="24"/>
              </w:rPr>
              <w:br/>
              <w:t xml:space="preserve">15314</w:t>
            </w:r>
            <w:r w:rsidRPr="00DF3E63">
              <w:rPr>
                <w:sz w:val="22"/>
                <w:szCs w:val="24"/>
              </w:rPr>
              <w:br/>
              <w:t xml:space="preserve">15315</w:t>
            </w:r>
            <w:r w:rsidRPr="00DF3E63">
              <w:rPr>
                <w:sz w:val="22"/>
                <w:szCs w:val="24"/>
              </w:rPr>
              <w:br/>
              <w:t xml:space="preserve">15316</w:t>
            </w:r>
            <w:r w:rsidRPr="00DF3E63">
              <w:rPr>
                <w:sz w:val="22"/>
                <w:szCs w:val="24"/>
              </w:rPr>
              <w:br/>
              <w:t xml:space="preserve">15317</w:t>
            </w:r>
            <w:r w:rsidRPr="00DF3E63">
              <w:rPr>
                <w:sz w:val="22"/>
                <w:szCs w:val="24"/>
              </w:rPr>
              <w:br/>
              <w:t xml:space="preserve">15318</w:t>
            </w:r>
            <w:r w:rsidRPr="00DF3E63">
              <w:rPr>
                <w:sz w:val="22"/>
                <w:szCs w:val="24"/>
              </w:rPr>
              <w:br/>
              <w:t xml:space="preserve">15319</w:t>
            </w:r>
            <w:r w:rsidRPr="00DF3E63">
              <w:rPr>
                <w:sz w:val="22"/>
                <w:szCs w:val="24"/>
              </w:rPr>
              <w:br/>
              <w:t xml:space="preserve">15320</w:t>
            </w:r>
            <w:r w:rsidRPr="00DF3E63">
              <w:rPr>
                <w:sz w:val="22"/>
                <w:szCs w:val="24"/>
              </w:rPr>
              <w:br/>
              <w:t xml:space="preserve">15321</w:t>
            </w:r>
            <w:r w:rsidRPr="00DF3E63">
              <w:rPr>
                <w:sz w:val="22"/>
                <w:szCs w:val="24"/>
              </w:rPr>
              <w:br/>
              <w:t xml:space="preserve">15322</w:t>
            </w:r>
            <w:r w:rsidRPr="00DF3E63">
              <w:rPr>
                <w:sz w:val="22"/>
                <w:szCs w:val="24"/>
              </w:rPr>
              <w:br/>
              <w:t xml:space="preserve">15323</w:t>
            </w:r>
            <w:r w:rsidRPr="00DF3E63">
              <w:rPr>
                <w:sz w:val="22"/>
                <w:szCs w:val="24"/>
              </w:rPr>
              <w:br/>
              <w:t xml:space="preserve">15324</w:t>
            </w:r>
            <w:r w:rsidRPr="00DF3E63">
              <w:rPr>
                <w:sz w:val="22"/>
                <w:szCs w:val="24"/>
              </w:rPr>
              <w:br/>
              <w:t xml:space="preserve">15325</w:t>
            </w:r>
            <w:r w:rsidRPr="00DF3E63">
              <w:rPr>
                <w:sz w:val="22"/>
                <w:szCs w:val="24"/>
              </w:rPr>
              <w:br/>
              <w:t xml:space="preserve">15326</w:t>
            </w:r>
            <w:r w:rsidRPr="00DF3E63">
              <w:rPr>
                <w:sz w:val="22"/>
                <w:szCs w:val="24"/>
              </w:rPr>
              <w:br/>
              <w:t xml:space="preserve">15327</w:t>
            </w:r>
            <w:r w:rsidRPr="00DF3E63">
              <w:rPr>
                <w:sz w:val="22"/>
                <w:szCs w:val="24"/>
              </w:rPr>
              <w:br/>
              <w:t xml:space="preserve">15328</w:t>
            </w:r>
            <w:r w:rsidRPr="00DF3E63">
              <w:rPr>
                <w:sz w:val="22"/>
                <w:szCs w:val="24"/>
              </w:rPr>
              <w:br/>
              <w:t xml:space="preserve">15329</w:t>
            </w:r>
            <w:r w:rsidRPr="00DF3E63">
              <w:rPr>
                <w:sz w:val="22"/>
                <w:szCs w:val="24"/>
              </w:rPr>
              <w:br/>
              <w:t xml:space="preserve">15330</w:t>
            </w:r>
            <w:r w:rsidRPr="00DF3E63">
              <w:rPr>
                <w:sz w:val="22"/>
                <w:szCs w:val="24"/>
              </w:rPr>
              <w:br/>
              <w:t xml:space="preserve">15331</w:t>
            </w:r>
            <w:r w:rsidRPr="00DF3E63">
              <w:rPr>
                <w:sz w:val="22"/>
                <w:szCs w:val="24"/>
              </w:rPr>
              <w:br/>
              <w:t xml:space="preserve">15332</w:t>
            </w:r>
            <w:r w:rsidRPr="00DF3E63">
              <w:rPr>
                <w:sz w:val="22"/>
                <w:szCs w:val="24"/>
              </w:rPr>
              <w:br/>
              <w:t xml:space="preserve">15333</w:t>
            </w:r>
            <w:r w:rsidRPr="00DF3E63">
              <w:rPr>
                <w:sz w:val="22"/>
                <w:szCs w:val="24"/>
              </w:rPr>
              <w:br/>
              <w:t xml:space="preserve">15334</w:t>
            </w:r>
            <w:r w:rsidRPr="00DF3E63">
              <w:rPr>
                <w:sz w:val="22"/>
                <w:szCs w:val="24"/>
              </w:rPr>
              <w:br/>
              <w:t xml:space="preserve">15335</w:t>
            </w:r>
            <w:r w:rsidRPr="00DF3E63">
              <w:rPr>
                <w:sz w:val="22"/>
                <w:szCs w:val="24"/>
              </w:rPr>
              <w:br/>
              <w:t xml:space="preserve">15336</w:t>
            </w:r>
            <w:r w:rsidRPr="00DF3E63">
              <w:rPr>
                <w:sz w:val="22"/>
                <w:szCs w:val="24"/>
              </w:rPr>
              <w:br/>
              <w:t xml:space="preserve">15337</w:t>
            </w:r>
            <w:r w:rsidRPr="00DF3E63">
              <w:rPr>
                <w:sz w:val="22"/>
                <w:szCs w:val="24"/>
              </w:rPr>
              <w:br/>
              <w:t xml:space="preserve">15338</w:t>
            </w:r>
            <w:r w:rsidRPr="00DF3E63">
              <w:rPr>
                <w:sz w:val="22"/>
                <w:szCs w:val="24"/>
              </w:rPr>
              <w:br/>
              <w:t xml:space="preserve">15339</w:t>
            </w:r>
            <w:r w:rsidRPr="00DF3E63">
              <w:rPr>
                <w:sz w:val="22"/>
                <w:szCs w:val="24"/>
              </w:rPr>
              <w:br/>
              <w:t xml:space="preserve">15340</w:t>
            </w:r>
            <w:r w:rsidRPr="00DF3E63">
              <w:rPr>
                <w:sz w:val="22"/>
                <w:szCs w:val="24"/>
              </w:rPr>
              <w:br/>
              <w:t xml:space="preserve">15341</w:t>
            </w:r>
            <w:r w:rsidRPr="00DF3E63">
              <w:rPr>
                <w:sz w:val="22"/>
                <w:szCs w:val="24"/>
              </w:rPr>
              <w:br/>
              <w:t xml:space="preserve">15342</w:t>
            </w:r>
            <w:r w:rsidRPr="00DF3E63">
              <w:rPr>
                <w:sz w:val="22"/>
                <w:szCs w:val="24"/>
              </w:rPr>
              <w:br/>
              <w:t xml:space="preserve">15343</w:t>
            </w:r>
            <w:r w:rsidRPr="00DF3E63">
              <w:rPr>
                <w:sz w:val="22"/>
                <w:szCs w:val="24"/>
              </w:rPr>
              <w:br/>
              <w:t xml:space="preserve">15344</w:t>
            </w:r>
            <w:r w:rsidRPr="00DF3E63">
              <w:rPr>
                <w:sz w:val="22"/>
                <w:szCs w:val="24"/>
              </w:rPr>
              <w:br/>
              <w:t xml:space="preserve">15345</w:t>
            </w:r>
            <w:r w:rsidRPr="00DF3E63">
              <w:rPr>
                <w:sz w:val="22"/>
                <w:szCs w:val="24"/>
              </w:rPr>
              <w:br/>
              <w:t xml:space="preserve">15346</w:t>
            </w:r>
            <w:r w:rsidRPr="00DF3E63">
              <w:rPr>
                <w:sz w:val="22"/>
                <w:szCs w:val="24"/>
              </w:rPr>
              <w:br/>
              <w:t xml:space="preserve">15347</w:t>
            </w:r>
            <w:r w:rsidRPr="00DF3E63">
              <w:rPr>
                <w:sz w:val="22"/>
                <w:szCs w:val="24"/>
              </w:rPr>
              <w:br/>
              <w:t xml:space="preserve">15348</w:t>
            </w:r>
            <w:r w:rsidRPr="00DF3E63">
              <w:rPr>
                <w:sz w:val="22"/>
                <w:szCs w:val="24"/>
              </w:rPr>
              <w:br/>
              <w:t xml:space="preserve">15349</w:t>
            </w:r>
            <w:r w:rsidRPr="00DF3E63">
              <w:rPr>
                <w:sz w:val="22"/>
                <w:szCs w:val="24"/>
              </w:rPr>
              <w:br/>
              <w:t xml:space="preserve">15350</w:t>
            </w:r>
            <w:r w:rsidRPr="00DF3E63">
              <w:rPr>
                <w:sz w:val="22"/>
                <w:szCs w:val="24"/>
              </w:rPr>
              <w:br/>
              <w:t xml:space="preserve">15351</w:t>
            </w:r>
            <w:r w:rsidRPr="00DF3E63">
              <w:rPr>
                <w:sz w:val="22"/>
                <w:szCs w:val="24"/>
              </w:rPr>
              <w:br/>
              <w:t xml:space="preserve">15352</w:t>
            </w:r>
            <w:r w:rsidRPr="00DF3E63">
              <w:rPr>
                <w:sz w:val="22"/>
                <w:szCs w:val="24"/>
              </w:rPr>
              <w:br/>
              <w:t xml:space="preserve">15353</w:t>
            </w:r>
            <w:r w:rsidRPr="00DF3E63">
              <w:rPr>
                <w:sz w:val="22"/>
                <w:szCs w:val="24"/>
              </w:rPr>
              <w:br/>
              <w:t xml:space="preserve">15354</w:t>
            </w:r>
            <w:r w:rsidRPr="00DF3E63">
              <w:rPr>
                <w:sz w:val="22"/>
                <w:szCs w:val="24"/>
              </w:rPr>
              <w:br/>
              <w:t xml:space="preserve">15355</w:t>
            </w:r>
            <w:r w:rsidRPr="00DF3E63">
              <w:rPr>
                <w:sz w:val="22"/>
                <w:szCs w:val="24"/>
              </w:rPr>
              <w:br/>
              <w:t xml:space="preserve">15356</w:t>
            </w:r>
            <w:r w:rsidRPr="00DF3E63">
              <w:rPr>
                <w:sz w:val="22"/>
                <w:szCs w:val="24"/>
              </w:rPr>
              <w:br/>
              <w:t xml:space="preserve">15357</w:t>
            </w:r>
            <w:r w:rsidRPr="00DF3E63">
              <w:rPr>
                <w:sz w:val="22"/>
                <w:szCs w:val="24"/>
              </w:rPr>
              <w:br/>
              <w:t xml:space="preserve">15358</w:t>
            </w:r>
            <w:r w:rsidRPr="00DF3E63">
              <w:rPr>
                <w:sz w:val="22"/>
                <w:szCs w:val="24"/>
              </w:rPr>
              <w:br/>
              <w:t xml:space="preserve">15359</w:t>
            </w:r>
            <w:r w:rsidRPr="00DF3E63">
              <w:rPr>
                <w:sz w:val="22"/>
                <w:szCs w:val="24"/>
              </w:rPr>
              <w:br/>
              <w:t xml:space="preserve">15360</w:t>
            </w:r>
            <w:r w:rsidRPr="00DF3E63">
              <w:rPr>
                <w:sz w:val="22"/>
                <w:szCs w:val="24"/>
              </w:rPr>
              <w:br/>
              <w:t xml:space="preserve">15361</w:t>
            </w:r>
            <w:r w:rsidRPr="00DF3E63">
              <w:rPr>
                <w:sz w:val="22"/>
                <w:szCs w:val="24"/>
              </w:rPr>
              <w:br/>
              <w:t xml:space="preserve">15362</w:t>
            </w:r>
            <w:r w:rsidRPr="00DF3E63">
              <w:rPr>
                <w:sz w:val="22"/>
                <w:szCs w:val="24"/>
              </w:rPr>
              <w:br/>
              <w:t xml:space="preserve">15363</w:t>
            </w:r>
            <w:r w:rsidRPr="00DF3E63">
              <w:rPr>
                <w:sz w:val="22"/>
                <w:szCs w:val="24"/>
              </w:rPr>
              <w:br/>
              <w:t xml:space="preserve">15364</w:t>
            </w:r>
            <w:r w:rsidRPr="00DF3E63">
              <w:rPr>
                <w:sz w:val="22"/>
                <w:szCs w:val="24"/>
              </w:rPr>
              <w:br/>
              <w:t xml:space="preserve">15365</w:t>
            </w:r>
            <w:r w:rsidRPr="00DF3E63">
              <w:rPr>
                <w:sz w:val="22"/>
                <w:szCs w:val="24"/>
              </w:rPr>
              <w:br/>
              <w:t xml:space="preserve">15366</w:t>
            </w:r>
            <w:r w:rsidRPr="00DF3E63">
              <w:rPr>
                <w:sz w:val="22"/>
                <w:szCs w:val="24"/>
              </w:rPr>
              <w:br/>
              <w:t xml:space="preserve">15367</w:t>
            </w:r>
            <w:r w:rsidRPr="00DF3E63">
              <w:rPr>
                <w:sz w:val="22"/>
                <w:szCs w:val="24"/>
              </w:rPr>
              <w:br/>
              <w:t xml:space="preserve">15368</w:t>
            </w:r>
            <w:r w:rsidRPr="00DF3E63">
              <w:rPr>
                <w:sz w:val="22"/>
                <w:szCs w:val="24"/>
              </w:rPr>
              <w:br/>
              <w:t xml:space="preserve">15369</w:t>
            </w:r>
            <w:r w:rsidRPr="00DF3E63">
              <w:rPr>
                <w:sz w:val="22"/>
                <w:szCs w:val="24"/>
              </w:rPr>
              <w:br/>
              <w:t xml:space="preserve">15370</w:t>
            </w:r>
            <w:r w:rsidRPr="00DF3E63">
              <w:rPr>
                <w:sz w:val="22"/>
                <w:szCs w:val="24"/>
              </w:rPr>
              <w:br/>
              <w:t xml:space="preserve">15371</w:t>
            </w:r>
            <w:r w:rsidRPr="00DF3E63">
              <w:rPr>
                <w:sz w:val="22"/>
                <w:szCs w:val="24"/>
              </w:rPr>
              <w:br/>
              <w:t xml:space="preserve">15372</w:t>
            </w:r>
            <w:r w:rsidRPr="00DF3E63">
              <w:rPr>
                <w:sz w:val="22"/>
                <w:szCs w:val="24"/>
              </w:rPr>
              <w:br/>
              <w:t xml:space="preserve">15373</w:t>
            </w:r>
            <w:r w:rsidRPr="00DF3E63">
              <w:rPr>
                <w:sz w:val="22"/>
                <w:szCs w:val="24"/>
              </w:rPr>
              <w:br/>
              <w:t xml:space="preserve">15374</w:t>
            </w:r>
            <w:r w:rsidRPr="00DF3E63">
              <w:rPr>
                <w:sz w:val="22"/>
                <w:szCs w:val="24"/>
              </w:rPr>
              <w:br/>
              <w:t xml:space="preserve">15375</w:t>
            </w:r>
            <w:r w:rsidRPr="00DF3E63">
              <w:rPr>
                <w:sz w:val="22"/>
                <w:szCs w:val="24"/>
              </w:rPr>
              <w:br/>
              <w:t xml:space="preserve">15376</w:t>
            </w:r>
            <w:r w:rsidRPr="00DF3E63">
              <w:rPr>
                <w:sz w:val="22"/>
                <w:szCs w:val="24"/>
              </w:rPr>
              <w:br/>
              <w:t xml:space="preserve">15377</w:t>
            </w:r>
            <w:r w:rsidRPr="00DF3E63">
              <w:rPr>
                <w:sz w:val="22"/>
                <w:szCs w:val="24"/>
              </w:rPr>
              <w:br/>
              <w:t xml:space="preserve">15378</w:t>
            </w:r>
            <w:r w:rsidRPr="00DF3E63">
              <w:rPr>
                <w:sz w:val="22"/>
                <w:szCs w:val="24"/>
              </w:rPr>
              <w:br/>
              <w:t xml:space="preserve">15379</w:t>
            </w:r>
            <w:r w:rsidRPr="00DF3E63">
              <w:rPr>
                <w:sz w:val="22"/>
                <w:szCs w:val="24"/>
              </w:rPr>
              <w:br/>
              <w:t xml:space="preserve">15380</w:t>
            </w:r>
            <w:r w:rsidRPr="00DF3E63">
              <w:rPr>
                <w:sz w:val="22"/>
                <w:szCs w:val="24"/>
              </w:rPr>
              <w:br/>
              <w:t xml:space="preserve">15381</w:t>
            </w:r>
            <w:r w:rsidRPr="00DF3E63">
              <w:rPr>
                <w:sz w:val="22"/>
                <w:szCs w:val="24"/>
              </w:rPr>
              <w:br/>
              <w:t xml:space="preserve">15382</w:t>
            </w:r>
            <w:r w:rsidRPr="00DF3E63">
              <w:rPr>
                <w:sz w:val="22"/>
                <w:szCs w:val="24"/>
              </w:rPr>
              <w:br/>
              <w:t xml:space="preserve">15383</w:t>
            </w:r>
            <w:r w:rsidRPr="00DF3E63">
              <w:rPr>
                <w:sz w:val="22"/>
                <w:szCs w:val="24"/>
              </w:rPr>
              <w:br/>
              <w:t xml:space="preserve">15384</w:t>
            </w:r>
            <w:r w:rsidRPr="00DF3E63">
              <w:rPr>
                <w:sz w:val="22"/>
                <w:szCs w:val="24"/>
              </w:rPr>
              <w:br/>
              <w:t xml:space="preserve">15385</w:t>
            </w:r>
            <w:r w:rsidRPr="00DF3E63">
              <w:rPr>
                <w:sz w:val="22"/>
                <w:szCs w:val="24"/>
              </w:rPr>
              <w:br/>
              <w:t xml:space="preserve">15386</w:t>
            </w:r>
            <w:r w:rsidRPr="00DF3E63">
              <w:rPr>
                <w:sz w:val="22"/>
                <w:szCs w:val="24"/>
              </w:rPr>
              <w:br/>
              <w:t xml:space="preserve">15387</w:t>
            </w:r>
            <w:r w:rsidRPr="00DF3E63">
              <w:rPr>
                <w:sz w:val="22"/>
                <w:szCs w:val="24"/>
              </w:rPr>
              <w:br/>
              <w:t xml:space="preserve">15388</w:t>
            </w:r>
            <w:r w:rsidRPr="00DF3E63">
              <w:rPr>
                <w:sz w:val="22"/>
                <w:szCs w:val="24"/>
              </w:rPr>
              <w:br/>
              <w:t xml:space="preserve">15389</w:t>
            </w:r>
            <w:r w:rsidRPr="00DF3E63">
              <w:rPr>
                <w:sz w:val="22"/>
                <w:szCs w:val="24"/>
              </w:rPr>
              <w:br/>
              <w:t xml:space="preserve">15390</w:t>
            </w:r>
            <w:r w:rsidRPr="00DF3E63">
              <w:rPr>
                <w:sz w:val="22"/>
                <w:szCs w:val="24"/>
              </w:rPr>
              <w:br/>
              <w:t xml:space="preserve">15391</w:t>
            </w:r>
            <w:r w:rsidRPr="00DF3E63">
              <w:rPr>
                <w:sz w:val="22"/>
                <w:szCs w:val="24"/>
              </w:rPr>
              <w:br/>
              <w:t xml:space="preserve">15392</w:t>
            </w:r>
            <w:r w:rsidRPr="00DF3E63">
              <w:rPr>
                <w:sz w:val="22"/>
                <w:szCs w:val="24"/>
              </w:rPr>
              <w:br/>
              <w:t xml:space="preserve">15393</w:t>
            </w:r>
            <w:r w:rsidRPr="00DF3E63">
              <w:rPr>
                <w:sz w:val="22"/>
                <w:szCs w:val="24"/>
              </w:rPr>
              <w:br/>
              <w:t xml:space="preserve">15394</w:t>
            </w:r>
            <w:r w:rsidRPr="00DF3E63">
              <w:rPr>
                <w:sz w:val="22"/>
                <w:szCs w:val="24"/>
              </w:rPr>
              <w:br/>
              <w:t xml:space="preserve">15395</w:t>
            </w:r>
            <w:r w:rsidRPr="00DF3E63">
              <w:rPr>
                <w:sz w:val="22"/>
                <w:szCs w:val="24"/>
              </w:rPr>
              <w:br/>
              <w:t xml:space="preserve">15396</w:t>
            </w:r>
            <w:r w:rsidRPr="00DF3E63">
              <w:rPr>
                <w:sz w:val="22"/>
                <w:szCs w:val="24"/>
              </w:rPr>
              <w:br/>
              <w:t xml:space="preserve">15397</w:t>
            </w:r>
            <w:r w:rsidRPr="00DF3E63">
              <w:rPr>
                <w:sz w:val="22"/>
                <w:szCs w:val="24"/>
              </w:rPr>
              <w:br/>
              <w:t xml:space="preserve">15398</w:t>
            </w:r>
            <w:r w:rsidRPr="00DF3E63">
              <w:rPr>
                <w:sz w:val="22"/>
                <w:szCs w:val="24"/>
              </w:rPr>
              <w:br/>
              <w:t xml:space="preserve">15399</w:t>
            </w:r>
            <w:r w:rsidRPr="00DF3E63">
              <w:rPr>
                <w:sz w:val="22"/>
                <w:szCs w:val="24"/>
              </w:rPr>
              <w:br/>
              <w:t xml:space="preserve">15400</w:t>
            </w:r>
            <w:r w:rsidRPr="00DF3E63">
              <w:rPr>
                <w:sz w:val="22"/>
                <w:szCs w:val="24"/>
              </w:rPr>
              <w:br/>
              <w:t xml:space="preserve">15401</w:t>
            </w:r>
            <w:r w:rsidRPr="00DF3E63">
              <w:rPr>
                <w:sz w:val="22"/>
                <w:szCs w:val="24"/>
              </w:rPr>
              <w:br/>
              <w:t xml:space="preserve">15402</w:t>
            </w:r>
            <w:r w:rsidRPr="00DF3E63">
              <w:rPr>
                <w:sz w:val="22"/>
                <w:szCs w:val="24"/>
              </w:rPr>
              <w:br/>
              <w:t xml:space="preserve">15403</w:t>
            </w:r>
            <w:r w:rsidRPr="00DF3E63">
              <w:rPr>
                <w:sz w:val="22"/>
                <w:szCs w:val="24"/>
              </w:rPr>
              <w:br/>
              <w:t xml:space="preserve">15404</w:t>
            </w:r>
            <w:r w:rsidRPr="00DF3E63">
              <w:rPr>
                <w:sz w:val="22"/>
                <w:szCs w:val="24"/>
              </w:rPr>
              <w:br/>
              <w:t xml:space="preserve">15405</w:t>
            </w:r>
            <w:r w:rsidRPr="00DF3E63">
              <w:rPr>
                <w:sz w:val="22"/>
                <w:szCs w:val="24"/>
              </w:rPr>
              <w:br/>
              <w:t xml:space="preserve">15406</w:t>
            </w:r>
            <w:r w:rsidRPr="00DF3E63">
              <w:rPr>
                <w:sz w:val="22"/>
                <w:szCs w:val="24"/>
              </w:rPr>
              <w:br/>
              <w:t xml:space="preserve">15407</w:t>
            </w:r>
            <w:r w:rsidRPr="00DF3E63">
              <w:rPr>
                <w:sz w:val="22"/>
                <w:szCs w:val="24"/>
              </w:rPr>
              <w:br/>
              <w:t xml:space="preserve">15408</w:t>
            </w:r>
            <w:r w:rsidRPr="00DF3E63">
              <w:rPr>
                <w:sz w:val="22"/>
                <w:szCs w:val="24"/>
              </w:rPr>
              <w:br/>
              <w:t xml:space="preserve">15409</w:t>
            </w:r>
            <w:r w:rsidRPr="00DF3E63">
              <w:rPr>
                <w:sz w:val="22"/>
                <w:szCs w:val="24"/>
              </w:rPr>
              <w:br/>
              <w:t xml:space="preserve">15410</w:t>
            </w:r>
            <w:r w:rsidRPr="00DF3E63">
              <w:rPr>
                <w:sz w:val="22"/>
                <w:szCs w:val="24"/>
              </w:rPr>
              <w:br/>
              <w:t xml:space="preserve">15411</w:t>
            </w:r>
            <w:r w:rsidRPr="00DF3E63">
              <w:rPr>
                <w:sz w:val="22"/>
                <w:szCs w:val="24"/>
              </w:rPr>
              <w:br/>
              <w:t xml:space="preserve">15412</w:t>
            </w:r>
            <w:r w:rsidRPr="00DF3E63">
              <w:rPr>
                <w:sz w:val="22"/>
                <w:szCs w:val="24"/>
              </w:rPr>
              <w:br/>
              <w:t xml:space="preserve">15413</w:t>
            </w:r>
            <w:r w:rsidRPr="00DF3E63">
              <w:rPr>
                <w:sz w:val="22"/>
                <w:szCs w:val="24"/>
              </w:rPr>
              <w:br/>
              <w:t xml:space="preserve">15414</w:t>
            </w:r>
            <w:r w:rsidRPr="00DF3E63">
              <w:rPr>
                <w:sz w:val="22"/>
                <w:szCs w:val="24"/>
              </w:rPr>
              <w:br/>
              <w:t xml:space="preserve">15415</w:t>
            </w:r>
            <w:r w:rsidRPr="00DF3E63">
              <w:rPr>
                <w:sz w:val="22"/>
                <w:szCs w:val="24"/>
              </w:rPr>
              <w:br/>
              <w:t xml:space="preserve">15416</w:t>
            </w:r>
            <w:r w:rsidRPr="00DF3E63">
              <w:rPr>
                <w:sz w:val="22"/>
                <w:szCs w:val="24"/>
              </w:rPr>
              <w:br/>
              <w:t xml:space="preserve">15417</w:t>
            </w:r>
            <w:r w:rsidRPr="00DF3E63">
              <w:rPr>
                <w:sz w:val="22"/>
                <w:szCs w:val="24"/>
              </w:rPr>
              <w:br/>
              <w:t xml:space="preserve">15418</w:t>
            </w:r>
            <w:r w:rsidRPr="00DF3E63">
              <w:rPr>
                <w:sz w:val="22"/>
                <w:szCs w:val="24"/>
              </w:rPr>
              <w:br/>
              <w:t xml:space="preserve">15419</w:t>
            </w:r>
            <w:r w:rsidRPr="00DF3E63">
              <w:rPr>
                <w:sz w:val="22"/>
                <w:szCs w:val="24"/>
              </w:rPr>
              <w:br/>
              <w:t xml:space="preserve">15420</w:t>
            </w:r>
            <w:r w:rsidRPr="00DF3E63">
              <w:rPr>
                <w:sz w:val="22"/>
                <w:szCs w:val="24"/>
              </w:rPr>
              <w:br/>
              <w:t xml:space="preserve">15421</w:t>
            </w:r>
            <w:r w:rsidRPr="00DF3E63">
              <w:rPr>
                <w:sz w:val="22"/>
                <w:szCs w:val="24"/>
              </w:rPr>
              <w:br/>
              <w:t xml:space="preserve">15422</w:t>
            </w:r>
            <w:r w:rsidRPr="00DF3E63">
              <w:rPr>
                <w:sz w:val="22"/>
                <w:szCs w:val="24"/>
              </w:rPr>
              <w:br/>
              <w:t xml:space="preserve">15423</w:t>
            </w:r>
            <w:r w:rsidRPr="00DF3E63">
              <w:rPr>
                <w:sz w:val="22"/>
                <w:szCs w:val="24"/>
              </w:rPr>
              <w:br/>
              <w:t xml:space="preserve">15424</w:t>
            </w:r>
            <w:r w:rsidRPr="00DF3E63">
              <w:rPr>
                <w:sz w:val="22"/>
                <w:szCs w:val="24"/>
              </w:rPr>
              <w:br/>
              <w:t xml:space="preserve">15425</w:t>
            </w:r>
            <w:r w:rsidRPr="00DF3E63">
              <w:rPr>
                <w:sz w:val="22"/>
                <w:szCs w:val="24"/>
              </w:rPr>
              <w:br/>
              <w:t xml:space="preserve">15426</w:t>
            </w:r>
            <w:r w:rsidRPr="00DF3E63">
              <w:rPr>
                <w:sz w:val="22"/>
                <w:szCs w:val="24"/>
              </w:rPr>
              <w:br/>
              <w:t xml:space="preserve">15427</w:t>
            </w:r>
            <w:r w:rsidRPr="00DF3E63">
              <w:rPr>
                <w:sz w:val="22"/>
                <w:szCs w:val="24"/>
              </w:rPr>
              <w:br/>
              <w:t xml:space="preserve">15428</w:t>
            </w:r>
            <w:r w:rsidRPr="00DF3E63">
              <w:rPr>
                <w:sz w:val="22"/>
                <w:szCs w:val="24"/>
              </w:rPr>
              <w:br/>
              <w:t xml:space="preserve">15429</w:t>
            </w:r>
            <w:r w:rsidRPr="00DF3E63">
              <w:rPr>
                <w:sz w:val="22"/>
                <w:szCs w:val="24"/>
              </w:rPr>
              <w:br/>
              <w:t xml:space="preserve">15430</w:t>
            </w:r>
            <w:r w:rsidRPr="00DF3E63">
              <w:rPr>
                <w:sz w:val="22"/>
                <w:szCs w:val="24"/>
              </w:rPr>
              <w:br/>
              <w:t xml:space="preserve">15431</w:t>
            </w:r>
            <w:r w:rsidRPr="00DF3E63">
              <w:rPr>
                <w:sz w:val="22"/>
                <w:szCs w:val="24"/>
              </w:rPr>
              <w:br/>
              <w:t xml:space="preserve">15432</w:t>
            </w:r>
            <w:r w:rsidRPr="00DF3E63">
              <w:rPr>
                <w:sz w:val="22"/>
                <w:szCs w:val="24"/>
              </w:rPr>
              <w:br/>
              <w:t xml:space="preserve">15433</w:t>
            </w:r>
            <w:r w:rsidRPr="00DF3E63">
              <w:rPr>
                <w:sz w:val="22"/>
                <w:szCs w:val="24"/>
              </w:rPr>
              <w:br/>
              <w:t xml:space="preserve">15434</w:t>
            </w:r>
            <w:r w:rsidRPr="00DF3E63">
              <w:rPr>
                <w:sz w:val="22"/>
                <w:szCs w:val="24"/>
              </w:rPr>
              <w:br/>
              <w:t xml:space="preserve">15435</w:t>
            </w:r>
            <w:r w:rsidRPr="00DF3E63">
              <w:rPr>
                <w:sz w:val="22"/>
                <w:szCs w:val="24"/>
              </w:rPr>
              <w:br/>
              <w:t xml:space="preserve">15436</w:t>
            </w:r>
            <w:r w:rsidRPr="00DF3E63">
              <w:rPr>
                <w:sz w:val="22"/>
                <w:szCs w:val="24"/>
              </w:rPr>
              <w:br/>
              <w:t xml:space="preserve">15437</w:t>
            </w:r>
            <w:r w:rsidRPr="00DF3E63">
              <w:rPr>
                <w:sz w:val="22"/>
                <w:szCs w:val="24"/>
              </w:rPr>
              <w:br/>
              <w:t xml:space="preserve">15438</w:t>
            </w:r>
            <w:r w:rsidRPr="00DF3E63">
              <w:rPr>
                <w:sz w:val="22"/>
                <w:szCs w:val="24"/>
              </w:rPr>
              <w:br/>
              <w:t xml:space="preserve">15439</w:t>
            </w:r>
            <w:r w:rsidRPr="00DF3E63">
              <w:rPr>
                <w:sz w:val="22"/>
                <w:szCs w:val="24"/>
              </w:rPr>
              <w:br/>
              <w:t xml:space="preserve">15440</w:t>
            </w:r>
            <w:r w:rsidRPr="00DF3E63">
              <w:rPr>
                <w:sz w:val="22"/>
                <w:szCs w:val="24"/>
              </w:rPr>
              <w:br/>
              <w:t xml:space="preserve">15441</w:t>
            </w:r>
            <w:r w:rsidRPr="00DF3E63">
              <w:rPr>
                <w:sz w:val="22"/>
                <w:szCs w:val="24"/>
              </w:rPr>
              <w:br/>
              <w:t xml:space="preserve">15442</w:t>
            </w:r>
            <w:r w:rsidRPr="00DF3E63">
              <w:rPr>
                <w:sz w:val="22"/>
                <w:szCs w:val="24"/>
              </w:rPr>
              <w:br/>
              <w:t xml:space="preserve">15443</w:t>
            </w:r>
            <w:r w:rsidRPr="00DF3E63">
              <w:rPr>
                <w:sz w:val="22"/>
                <w:szCs w:val="24"/>
              </w:rPr>
              <w:br/>
              <w:t xml:space="preserve">15444</w:t>
            </w:r>
            <w:r w:rsidRPr="00DF3E63">
              <w:rPr>
                <w:sz w:val="22"/>
                <w:szCs w:val="24"/>
              </w:rPr>
              <w:br/>
              <w:t xml:space="preserve">15445</w:t>
            </w:r>
            <w:r w:rsidRPr="00DF3E63">
              <w:rPr>
                <w:sz w:val="22"/>
                <w:szCs w:val="24"/>
              </w:rPr>
              <w:br/>
              <w:t xml:space="preserve">15446</w:t>
            </w:r>
            <w:r w:rsidRPr="00DF3E63">
              <w:rPr>
                <w:sz w:val="22"/>
                <w:szCs w:val="24"/>
              </w:rPr>
              <w:br/>
              <w:t xml:space="preserve">15447</w:t>
            </w:r>
            <w:r w:rsidRPr="00DF3E63">
              <w:rPr>
                <w:sz w:val="22"/>
                <w:szCs w:val="24"/>
              </w:rPr>
              <w:br/>
              <w:t xml:space="preserve">15448</w:t>
            </w:r>
            <w:r w:rsidRPr="00DF3E63">
              <w:rPr>
                <w:sz w:val="22"/>
                <w:szCs w:val="24"/>
              </w:rPr>
              <w:br/>
              <w:t xml:space="preserve">15449</w:t>
            </w:r>
            <w:r w:rsidRPr="00DF3E63">
              <w:rPr>
                <w:sz w:val="22"/>
                <w:szCs w:val="24"/>
              </w:rPr>
              <w:br/>
              <w:t xml:space="preserve">15450</w:t>
            </w:r>
            <w:r w:rsidRPr="00DF3E63">
              <w:rPr>
                <w:sz w:val="22"/>
                <w:szCs w:val="24"/>
              </w:rPr>
              <w:br/>
              <w:t xml:space="preserve">15451</w:t>
            </w:r>
            <w:r w:rsidRPr="00DF3E63">
              <w:rPr>
                <w:sz w:val="22"/>
                <w:szCs w:val="24"/>
              </w:rPr>
              <w:br/>
              <w:t xml:space="preserve">15452</w:t>
            </w:r>
            <w:r w:rsidRPr="00DF3E63">
              <w:rPr>
                <w:sz w:val="22"/>
                <w:szCs w:val="24"/>
              </w:rPr>
              <w:br/>
              <w:t xml:space="preserve">15453</w:t>
            </w:r>
            <w:r w:rsidRPr="00DF3E63">
              <w:rPr>
                <w:sz w:val="22"/>
                <w:szCs w:val="24"/>
              </w:rPr>
              <w:br/>
              <w:t xml:space="preserve">15454</w:t>
            </w:r>
            <w:r w:rsidRPr="00DF3E63">
              <w:rPr>
                <w:sz w:val="22"/>
                <w:szCs w:val="24"/>
              </w:rPr>
              <w:br/>
              <w:t xml:space="preserve">15455</w:t>
            </w:r>
            <w:r w:rsidRPr="00DF3E63">
              <w:rPr>
                <w:sz w:val="22"/>
                <w:szCs w:val="24"/>
              </w:rPr>
              <w:br/>
              <w:t xml:space="preserve">15456</w:t>
            </w:r>
            <w:r w:rsidRPr="00DF3E63">
              <w:rPr>
                <w:sz w:val="22"/>
                <w:szCs w:val="24"/>
              </w:rPr>
              <w:br/>
              <w:t xml:space="preserve">15457</w:t>
            </w:r>
            <w:r w:rsidRPr="00DF3E63">
              <w:rPr>
                <w:sz w:val="22"/>
                <w:szCs w:val="24"/>
              </w:rPr>
              <w:br/>
              <w:t xml:space="preserve">15458</w:t>
            </w:r>
            <w:r w:rsidRPr="00DF3E63">
              <w:rPr>
                <w:sz w:val="22"/>
                <w:szCs w:val="24"/>
              </w:rPr>
              <w:br/>
              <w:t xml:space="preserve">15459</w:t>
            </w:r>
            <w:r w:rsidRPr="00DF3E63">
              <w:rPr>
                <w:sz w:val="22"/>
                <w:szCs w:val="24"/>
              </w:rPr>
              <w:br/>
              <w:t xml:space="preserve">15460</w:t>
            </w:r>
            <w:r w:rsidRPr="00DF3E63">
              <w:rPr>
                <w:sz w:val="22"/>
                <w:szCs w:val="24"/>
              </w:rPr>
              <w:br/>
              <w:t xml:space="preserve">15461</w:t>
            </w:r>
            <w:r w:rsidRPr="00DF3E63">
              <w:rPr>
                <w:sz w:val="22"/>
                <w:szCs w:val="24"/>
              </w:rPr>
              <w:br/>
              <w:t xml:space="preserve">15462</w:t>
            </w:r>
            <w:r w:rsidRPr="00DF3E63">
              <w:rPr>
                <w:sz w:val="22"/>
                <w:szCs w:val="24"/>
              </w:rPr>
              <w:br/>
              <w:t xml:space="preserve">15463</w:t>
            </w:r>
            <w:r w:rsidRPr="00DF3E63">
              <w:rPr>
                <w:sz w:val="22"/>
                <w:szCs w:val="24"/>
              </w:rPr>
              <w:br/>
              <w:t xml:space="preserve">15464</w:t>
            </w:r>
            <w:r w:rsidRPr="00DF3E63">
              <w:rPr>
                <w:sz w:val="22"/>
                <w:szCs w:val="24"/>
              </w:rPr>
              <w:br/>
              <w:t xml:space="preserve">15465</w:t>
            </w:r>
            <w:r w:rsidRPr="00DF3E63">
              <w:rPr>
                <w:sz w:val="22"/>
                <w:szCs w:val="24"/>
              </w:rPr>
              <w:br/>
              <w:t xml:space="preserve">15466</w:t>
            </w:r>
            <w:r w:rsidRPr="00DF3E63">
              <w:rPr>
                <w:sz w:val="22"/>
                <w:szCs w:val="24"/>
              </w:rPr>
              <w:br/>
              <w:t xml:space="preserve">15467</w:t>
            </w:r>
            <w:r w:rsidRPr="00DF3E63">
              <w:rPr>
                <w:sz w:val="22"/>
                <w:szCs w:val="24"/>
              </w:rPr>
              <w:br/>
              <w:t xml:space="preserve">15468</w:t>
            </w:r>
            <w:r w:rsidRPr="00DF3E63">
              <w:rPr>
                <w:sz w:val="22"/>
                <w:szCs w:val="24"/>
              </w:rPr>
              <w:br/>
              <w:t xml:space="preserve">15469</w:t>
            </w:r>
            <w:r w:rsidRPr="00DF3E63">
              <w:rPr>
                <w:sz w:val="22"/>
                <w:szCs w:val="24"/>
              </w:rPr>
              <w:br/>
              <w:t xml:space="preserve">15470</w:t>
            </w:r>
            <w:r w:rsidRPr="00DF3E63">
              <w:rPr>
                <w:sz w:val="22"/>
                <w:szCs w:val="24"/>
              </w:rPr>
              <w:br/>
              <w:t xml:space="preserve">15471</w:t>
            </w:r>
            <w:r w:rsidRPr="00DF3E63">
              <w:rPr>
                <w:sz w:val="22"/>
                <w:szCs w:val="24"/>
              </w:rPr>
              <w:br/>
              <w:t xml:space="preserve">15472</w:t>
            </w:r>
            <w:r w:rsidRPr="00DF3E63">
              <w:rPr>
                <w:sz w:val="22"/>
                <w:szCs w:val="24"/>
              </w:rPr>
              <w:br/>
              <w:t xml:space="preserve">15473</w:t>
            </w:r>
            <w:r w:rsidRPr="00DF3E63">
              <w:rPr>
                <w:sz w:val="22"/>
                <w:szCs w:val="24"/>
              </w:rPr>
              <w:br/>
              <w:t xml:space="preserve">15474</w:t>
            </w:r>
            <w:r w:rsidRPr="00DF3E63">
              <w:rPr>
                <w:sz w:val="22"/>
                <w:szCs w:val="24"/>
              </w:rPr>
              <w:br/>
              <w:t xml:space="preserve">15475</w:t>
            </w:r>
            <w:r w:rsidRPr="00DF3E63">
              <w:rPr>
                <w:sz w:val="22"/>
                <w:szCs w:val="24"/>
              </w:rPr>
              <w:br/>
              <w:t xml:space="preserve">15476</w:t>
            </w:r>
            <w:r w:rsidRPr="00DF3E63">
              <w:rPr>
                <w:sz w:val="22"/>
                <w:szCs w:val="24"/>
              </w:rPr>
              <w:br/>
              <w:t xml:space="preserve">15477</w:t>
            </w:r>
            <w:r w:rsidRPr="00DF3E63">
              <w:rPr>
                <w:sz w:val="22"/>
                <w:szCs w:val="24"/>
              </w:rPr>
              <w:br/>
              <w:t xml:space="preserve">15478</w:t>
            </w:r>
            <w:r w:rsidRPr="00DF3E63">
              <w:rPr>
                <w:sz w:val="22"/>
                <w:szCs w:val="24"/>
              </w:rPr>
              <w:br/>
              <w:t xml:space="preserve">15479</w:t>
            </w:r>
            <w:r w:rsidRPr="00DF3E63">
              <w:rPr>
                <w:sz w:val="22"/>
                <w:szCs w:val="24"/>
              </w:rPr>
              <w:br/>
              <w:t xml:space="preserve">15480</w:t>
            </w:r>
            <w:r w:rsidRPr="00DF3E63">
              <w:rPr>
                <w:sz w:val="22"/>
                <w:szCs w:val="24"/>
              </w:rPr>
              <w:br/>
              <w:t xml:space="preserve">15481</w:t>
            </w:r>
            <w:r w:rsidRPr="00DF3E63">
              <w:rPr>
                <w:sz w:val="22"/>
                <w:szCs w:val="24"/>
              </w:rPr>
              <w:br/>
              <w:t xml:space="preserve">15482</w:t>
            </w:r>
            <w:r w:rsidRPr="00DF3E63">
              <w:rPr>
                <w:sz w:val="22"/>
                <w:szCs w:val="24"/>
              </w:rPr>
              <w:br/>
              <w:t xml:space="preserve">15483</w:t>
            </w:r>
            <w:r w:rsidRPr="00DF3E63">
              <w:rPr>
                <w:sz w:val="22"/>
                <w:szCs w:val="24"/>
              </w:rPr>
              <w:br/>
              <w:t xml:space="preserve">15484</w:t>
            </w:r>
            <w:r w:rsidRPr="00DF3E63">
              <w:rPr>
                <w:sz w:val="22"/>
                <w:szCs w:val="24"/>
              </w:rPr>
              <w:br/>
              <w:t xml:space="preserve">15485</w:t>
            </w:r>
            <w:r w:rsidRPr="00DF3E63">
              <w:rPr>
                <w:sz w:val="22"/>
                <w:szCs w:val="24"/>
              </w:rPr>
              <w:br/>
              <w:t xml:space="preserve">15486</w:t>
            </w:r>
            <w:r w:rsidRPr="00DF3E63">
              <w:rPr>
                <w:sz w:val="22"/>
                <w:szCs w:val="24"/>
              </w:rPr>
              <w:br/>
              <w:t xml:space="preserve">15487</w:t>
            </w:r>
            <w:r w:rsidRPr="00DF3E63">
              <w:rPr>
                <w:sz w:val="22"/>
                <w:szCs w:val="24"/>
              </w:rPr>
              <w:br/>
              <w:t xml:space="preserve">15488</w:t>
            </w:r>
            <w:r w:rsidRPr="00DF3E63">
              <w:rPr>
                <w:sz w:val="22"/>
                <w:szCs w:val="24"/>
              </w:rPr>
              <w:br/>
              <w:t xml:space="preserve">15489</w:t>
            </w:r>
            <w:r w:rsidRPr="00DF3E63">
              <w:rPr>
                <w:sz w:val="22"/>
                <w:szCs w:val="24"/>
              </w:rPr>
              <w:br/>
              <w:t xml:space="preserve">15490</w:t>
            </w:r>
            <w:r w:rsidRPr="00DF3E63">
              <w:rPr>
                <w:sz w:val="22"/>
                <w:szCs w:val="24"/>
              </w:rPr>
              <w:br/>
              <w:t xml:space="preserve">15491</w:t>
            </w:r>
            <w:r w:rsidRPr="00DF3E63">
              <w:rPr>
                <w:sz w:val="22"/>
                <w:szCs w:val="24"/>
              </w:rPr>
              <w:br/>
              <w:t xml:space="preserve">15492</w:t>
            </w:r>
            <w:r w:rsidRPr="00DF3E63">
              <w:rPr>
                <w:sz w:val="22"/>
                <w:szCs w:val="24"/>
              </w:rPr>
              <w:br/>
              <w:t xml:space="preserve">15493</w:t>
            </w:r>
            <w:r w:rsidRPr="00DF3E63">
              <w:rPr>
                <w:sz w:val="22"/>
                <w:szCs w:val="24"/>
              </w:rPr>
              <w:br/>
              <w:t xml:space="preserve">15494</w:t>
            </w:r>
            <w:r w:rsidRPr="00DF3E63">
              <w:rPr>
                <w:sz w:val="22"/>
                <w:szCs w:val="24"/>
              </w:rPr>
              <w:br/>
              <w:t xml:space="preserve">15495</w:t>
            </w:r>
            <w:r w:rsidRPr="00DF3E63">
              <w:rPr>
                <w:sz w:val="22"/>
                <w:szCs w:val="24"/>
              </w:rPr>
              <w:br/>
              <w:t xml:space="preserve">15496</w:t>
            </w:r>
            <w:r w:rsidRPr="00DF3E63">
              <w:rPr>
                <w:sz w:val="22"/>
                <w:szCs w:val="24"/>
              </w:rPr>
              <w:br/>
              <w:t xml:space="preserve">15497</w:t>
            </w:r>
            <w:r w:rsidRPr="00DF3E63">
              <w:rPr>
                <w:sz w:val="22"/>
                <w:szCs w:val="24"/>
              </w:rPr>
              <w:br/>
              <w:t xml:space="preserve">15498</w:t>
            </w:r>
            <w:r w:rsidRPr="00DF3E63">
              <w:rPr>
                <w:sz w:val="22"/>
                <w:szCs w:val="24"/>
              </w:rPr>
              <w:br/>
              <w:t xml:space="preserve">15499</w:t>
            </w:r>
            <w:r w:rsidRPr="00DF3E63">
              <w:rPr>
                <w:sz w:val="22"/>
                <w:szCs w:val="24"/>
              </w:rPr>
              <w:br/>
              <w:t xml:space="preserve">15500</w:t>
            </w:r>
            <w:r w:rsidRPr="00DF3E63">
              <w:rPr>
                <w:sz w:val="22"/>
                <w:szCs w:val="24"/>
              </w:rPr>
              <w:br/>
              <w:t xml:space="preserve">15501</w:t>
            </w:r>
            <w:r w:rsidRPr="00DF3E63">
              <w:rPr>
                <w:sz w:val="22"/>
                <w:szCs w:val="24"/>
              </w:rPr>
              <w:br/>
              <w:t xml:space="preserve">15502</w:t>
            </w:r>
            <w:r w:rsidRPr="00DF3E63">
              <w:rPr>
                <w:sz w:val="22"/>
                <w:szCs w:val="24"/>
              </w:rPr>
              <w:br/>
              <w:t xml:space="preserve">15503</w:t>
            </w:r>
            <w:r w:rsidRPr="00DF3E63">
              <w:rPr>
                <w:sz w:val="22"/>
                <w:szCs w:val="24"/>
              </w:rPr>
              <w:br/>
              <w:t xml:space="preserve">15504</w:t>
            </w:r>
            <w:r w:rsidRPr="00DF3E63">
              <w:rPr>
                <w:sz w:val="22"/>
                <w:szCs w:val="24"/>
              </w:rPr>
              <w:br/>
              <w:t xml:space="preserve">15505</w:t>
            </w:r>
            <w:r w:rsidRPr="00DF3E63">
              <w:rPr>
                <w:sz w:val="22"/>
                <w:szCs w:val="24"/>
              </w:rPr>
              <w:br/>
              <w:t xml:space="preserve">15506</w:t>
            </w:r>
            <w:r w:rsidRPr="00DF3E63">
              <w:rPr>
                <w:sz w:val="22"/>
                <w:szCs w:val="24"/>
              </w:rPr>
              <w:br/>
              <w:t xml:space="preserve">15507</w:t>
            </w:r>
            <w:r w:rsidRPr="00DF3E63">
              <w:rPr>
                <w:sz w:val="22"/>
                <w:szCs w:val="24"/>
              </w:rPr>
              <w:br/>
              <w:t xml:space="preserve">15508</w:t>
            </w:r>
            <w:r w:rsidRPr="00DF3E63">
              <w:rPr>
                <w:sz w:val="22"/>
                <w:szCs w:val="24"/>
              </w:rPr>
              <w:br/>
              <w:t xml:space="preserve">15509</w:t>
            </w:r>
            <w:r w:rsidRPr="00DF3E63">
              <w:rPr>
                <w:sz w:val="22"/>
                <w:szCs w:val="24"/>
              </w:rPr>
              <w:br/>
              <w:t xml:space="preserve">15510</w:t>
            </w:r>
            <w:r w:rsidRPr="00DF3E63">
              <w:rPr>
                <w:sz w:val="22"/>
                <w:szCs w:val="24"/>
              </w:rPr>
              <w:br/>
              <w:t xml:space="preserve">15511</w:t>
            </w:r>
            <w:r w:rsidRPr="00DF3E63">
              <w:rPr>
                <w:sz w:val="22"/>
                <w:szCs w:val="24"/>
              </w:rPr>
              <w:br/>
              <w:t xml:space="preserve">15512</w:t>
            </w:r>
            <w:r w:rsidRPr="00DF3E63">
              <w:rPr>
                <w:sz w:val="22"/>
                <w:szCs w:val="24"/>
              </w:rPr>
              <w:br/>
              <w:t xml:space="preserve">15513</w:t>
            </w:r>
            <w:r w:rsidRPr="00DF3E63">
              <w:rPr>
                <w:sz w:val="22"/>
                <w:szCs w:val="24"/>
              </w:rPr>
              <w:br/>
              <w:t xml:space="preserve">15514</w:t>
            </w:r>
            <w:r w:rsidRPr="00DF3E63">
              <w:rPr>
                <w:sz w:val="22"/>
                <w:szCs w:val="24"/>
              </w:rPr>
              <w:br/>
              <w:t xml:space="preserve">15515</w:t>
            </w:r>
            <w:r w:rsidRPr="00DF3E63">
              <w:rPr>
                <w:sz w:val="22"/>
                <w:szCs w:val="24"/>
              </w:rPr>
              <w:br/>
              <w:t xml:space="preserve">15516</w:t>
            </w:r>
            <w:r w:rsidRPr="00DF3E63">
              <w:rPr>
                <w:sz w:val="22"/>
                <w:szCs w:val="24"/>
              </w:rPr>
              <w:br/>
              <w:t xml:space="preserve">15517</w:t>
            </w:r>
            <w:r w:rsidRPr="00DF3E63">
              <w:rPr>
                <w:sz w:val="22"/>
                <w:szCs w:val="24"/>
              </w:rPr>
              <w:br/>
              <w:t xml:space="preserve">15518</w:t>
            </w:r>
            <w:r w:rsidRPr="00DF3E63">
              <w:rPr>
                <w:sz w:val="22"/>
                <w:szCs w:val="24"/>
              </w:rPr>
              <w:br/>
              <w:t xml:space="preserve">15519</w:t>
            </w:r>
            <w:r w:rsidRPr="00DF3E63">
              <w:rPr>
                <w:sz w:val="22"/>
                <w:szCs w:val="24"/>
              </w:rPr>
              <w:br/>
              <w:t xml:space="preserve">15520</w:t>
            </w:r>
            <w:r w:rsidRPr="00DF3E63">
              <w:rPr>
                <w:sz w:val="22"/>
                <w:szCs w:val="24"/>
              </w:rPr>
              <w:br/>
              <w:t xml:space="preserve">15521</w:t>
            </w:r>
            <w:r w:rsidRPr="00DF3E63">
              <w:rPr>
                <w:sz w:val="22"/>
                <w:szCs w:val="24"/>
              </w:rPr>
              <w:br/>
              <w:t xml:space="preserve">15522</w:t>
            </w:r>
            <w:r w:rsidRPr="00DF3E63">
              <w:rPr>
                <w:sz w:val="22"/>
                <w:szCs w:val="24"/>
              </w:rPr>
              <w:br/>
              <w:t xml:space="preserve">15523</w:t>
            </w:r>
            <w:r w:rsidRPr="00DF3E63">
              <w:rPr>
                <w:sz w:val="22"/>
                <w:szCs w:val="24"/>
              </w:rPr>
              <w:br/>
              <w:t xml:space="preserve">15524</w:t>
            </w:r>
            <w:r w:rsidRPr="00DF3E63">
              <w:rPr>
                <w:sz w:val="22"/>
                <w:szCs w:val="24"/>
              </w:rPr>
              <w:br/>
              <w:t xml:space="preserve">15525</w:t>
            </w:r>
            <w:r w:rsidRPr="00DF3E63">
              <w:rPr>
                <w:sz w:val="22"/>
                <w:szCs w:val="24"/>
              </w:rPr>
              <w:br/>
              <w:t xml:space="preserve">15526</w:t>
            </w:r>
            <w:r w:rsidRPr="00DF3E63">
              <w:rPr>
                <w:sz w:val="22"/>
                <w:szCs w:val="24"/>
              </w:rPr>
              <w:br/>
              <w:t xml:space="preserve">15527</w:t>
            </w:r>
            <w:r w:rsidRPr="00DF3E63">
              <w:rPr>
                <w:sz w:val="22"/>
                <w:szCs w:val="24"/>
              </w:rPr>
              <w:br/>
              <w:t xml:space="preserve">15528</w:t>
            </w:r>
            <w:r w:rsidRPr="00DF3E63">
              <w:rPr>
                <w:sz w:val="22"/>
                <w:szCs w:val="24"/>
              </w:rPr>
              <w:br/>
              <w:t xml:space="preserve">15529</w:t>
            </w:r>
            <w:r w:rsidRPr="00DF3E63">
              <w:rPr>
                <w:sz w:val="22"/>
                <w:szCs w:val="24"/>
              </w:rPr>
              <w:br/>
              <w:t xml:space="preserve">15530</w:t>
            </w:r>
            <w:r w:rsidRPr="00DF3E63">
              <w:rPr>
                <w:sz w:val="22"/>
                <w:szCs w:val="24"/>
              </w:rPr>
              <w:br/>
              <w:t xml:space="preserve">15531</w:t>
            </w:r>
            <w:r w:rsidRPr="00DF3E63">
              <w:rPr>
                <w:sz w:val="22"/>
                <w:szCs w:val="24"/>
              </w:rPr>
              <w:br/>
              <w:t xml:space="preserve">15532</w:t>
            </w:r>
            <w:r w:rsidRPr="00DF3E63">
              <w:rPr>
                <w:sz w:val="22"/>
                <w:szCs w:val="24"/>
              </w:rPr>
              <w:br/>
              <w:t xml:space="preserve">15533</w:t>
            </w:r>
            <w:r w:rsidRPr="00DF3E63">
              <w:rPr>
                <w:sz w:val="22"/>
                <w:szCs w:val="24"/>
              </w:rPr>
              <w:br/>
              <w:t xml:space="preserve">15534</w:t>
            </w:r>
            <w:r w:rsidRPr="00DF3E63">
              <w:rPr>
                <w:sz w:val="22"/>
                <w:szCs w:val="24"/>
              </w:rPr>
              <w:br/>
              <w:t xml:space="preserve">15535</w:t>
            </w:r>
            <w:r w:rsidRPr="00DF3E63">
              <w:rPr>
                <w:sz w:val="22"/>
                <w:szCs w:val="24"/>
              </w:rPr>
              <w:br/>
              <w:t xml:space="preserve">15536</w:t>
            </w:r>
            <w:r w:rsidRPr="00DF3E63">
              <w:rPr>
                <w:sz w:val="22"/>
                <w:szCs w:val="24"/>
              </w:rPr>
              <w:br/>
              <w:t xml:space="preserve">15537</w:t>
            </w:r>
            <w:r w:rsidRPr="00DF3E63">
              <w:rPr>
                <w:sz w:val="22"/>
                <w:szCs w:val="24"/>
              </w:rPr>
              <w:br/>
              <w:t xml:space="preserve">15538</w:t>
            </w:r>
            <w:r w:rsidRPr="00DF3E63">
              <w:rPr>
                <w:sz w:val="22"/>
                <w:szCs w:val="24"/>
              </w:rPr>
              <w:br/>
              <w:t xml:space="preserve">15539</w:t>
            </w:r>
            <w:r w:rsidRPr="00DF3E63">
              <w:rPr>
                <w:sz w:val="22"/>
                <w:szCs w:val="24"/>
              </w:rPr>
              <w:br/>
              <w:t xml:space="preserve">15540</w:t>
            </w:r>
            <w:r w:rsidRPr="00DF3E63">
              <w:rPr>
                <w:sz w:val="22"/>
                <w:szCs w:val="24"/>
              </w:rPr>
              <w:br/>
              <w:t xml:space="preserve">15541</w:t>
            </w:r>
            <w:r w:rsidRPr="00DF3E63">
              <w:rPr>
                <w:sz w:val="22"/>
                <w:szCs w:val="24"/>
              </w:rPr>
              <w:br/>
              <w:t xml:space="preserve">15542</w:t>
            </w:r>
            <w:r w:rsidRPr="00DF3E63">
              <w:rPr>
                <w:sz w:val="22"/>
                <w:szCs w:val="24"/>
              </w:rPr>
              <w:br/>
              <w:t xml:space="preserve">15543</w:t>
            </w:r>
            <w:r w:rsidRPr="00DF3E63">
              <w:rPr>
                <w:sz w:val="22"/>
                <w:szCs w:val="24"/>
              </w:rPr>
              <w:br/>
              <w:t xml:space="preserve">15544</w:t>
            </w:r>
            <w:r w:rsidRPr="00DF3E63">
              <w:rPr>
                <w:sz w:val="22"/>
                <w:szCs w:val="24"/>
              </w:rPr>
              <w:br/>
              <w:t xml:space="preserve">15545</w:t>
            </w:r>
            <w:r w:rsidRPr="00DF3E63">
              <w:rPr>
                <w:sz w:val="22"/>
                <w:szCs w:val="24"/>
              </w:rPr>
              <w:br/>
              <w:t xml:space="preserve">15546</w:t>
            </w:r>
            <w:r w:rsidRPr="00DF3E63">
              <w:rPr>
                <w:sz w:val="22"/>
                <w:szCs w:val="24"/>
              </w:rPr>
              <w:br/>
              <w:t xml:space="preserve">15547</w:t>
            </w:r>
            <w:r w:rsidRPr="00DF3E63">
              <w:rPr>
                <w:sz w:val="22"/>
                <w:szCs w:val="24"/>
              </w:rPr>
              <w:br/>
              <w:t xml:space="preserve">15548</w:t>
            </w:r>
            <w:r w:rsidRPr="00DF3E63">
              <w:rPr>
                <w:sz w:val="22"/>
                <w:szCs w:val="24"/>
              </w:rPr>
              <w:br/>
              <w:t xml:space="preserve">15549</w:t>
            </w:r>
            <w:r w:rsidRPr="00DF3E63">
              <w:rPr>
                <w:sz w:val="22"/>
                <w:szCs w:val="24"/>
              </w:rPr>
              <w:br/>
              <w:t xml:space="preserve">15550</w:t>
            </w:r>
            <w:r w:rsidRPr="00DF3E63">
              <w:rPr>
                <w:sz w:val="22"/>
                <w:szCs w:val="24"/>
              </w:rPr>
              <w:br/>
              <w:t xml:space="preserve">15551</w:t>
            </w:r>
            <w:r w:rsidRPr="00DF3E63">
              <w:rPr>
                <w:sz w:val="22"/>
                <w:szCs w:val="24"/>
              </w:rPr>
              <w:br/>
              <w:t xml:space="preserve">15552</w:t>
            </w:r>
            <w:r w:rsidRPr="00DF3E63">
              <w:rPr>
                <w:sz w:val="22"/>
                <w:szCs w:val="24"/>
              </w:rPr>
              <w:br/>
              <w:t xml:space="preserve">15553</w:t>
            </w:r>
            <w:r w:rsidRPr="00DF3E63">
              <w:rPr>
                <w:sz w:val="22"/>
                <w:szCs w:val="24"/>
              </w:rPr>
              <w:br/>
              <w:t xml:space="preserve">15554</w:t>
            </w:r>
            <w:r w:rsidRPr="00DF3E63">
              <w:rPr>
                <w:sz w:val="22"/>
                <w:szCs w:val="24"/>
              </w:rPr>
              <w:br/>
              <w:t xml:space="preserve">15555</w:t>
            </w:r>
            <w:r w:rsidRPr="00DF3E63">
              <w:rPr>
                <w:sz w:val="22"/>
                <w:szCs w:val="24"/>
              </w:rPr>
              <w:br/>
              <w:t xml:space="preserve">15556</w:t>
            </w:r>
            <w:r w:rsidRPr="00DF3E63">
              <w:rPr>
                <w:sz w:val="22"/>
                <w:szCs w:val="24"/>
              </w:rPr>
              <w:br/>
              <w:t xml:space="preserve">15557</w:t>
            </w:r>
            <w:r w:rsidRPr="00DF3E63">
              <w:rPr>
                <w:sz w:val="22"/>
                <w:szCs w:val="24"/>
              </w:rPr>
              <w:br/>
              <w:t xml:space="preserve">15558</w:t>
            </w:r>
            <w:r w:rsidRPr="00DF3E63">
              <w:rPr>
                <w:sz w:val="22"/>
                <w:szCs w:val="24"/>
              </w:rPr>
              <w:br/>
              <w:t xml:space="preserve">15559</w:t>
            </w:r>
            <w:r w:rsidRPr="00DF3E63">
              <w:rPr>
                <w:sz w:val="22"/>
                <w:szCs w:val="24"/>
              </w:rPr>
              <w:br/>
              <w:t xml:space="preserve">15560</w:t>
            </w:r>
            <w:r w:rsidRPr="00DF3E63">
              <w:rPr>
                <w:sz w:val="22"/>
                <w:szCs w:val="24"/>
              </w:rPr>
              <w:br/>
              <w:t xml:space="preserve">15561</w:t>
            </w:r>
            <w:r w:rsidRPr="00DF3E63">
              <w:rPr>
                <w:sz w:val="22"/>
                <w:szCs w:val="24"/>
              </w:rPr>
              <w:br/>
              <w:t xml:space="preserve">15562</w:t>
            </w:r>
            <w:r w:rsidRPr="00DF3E63">
              <w:rPr>
                <w:sz w:val="22"/>
                <w:szCs w:val="24"/>
              </w:rPr>
              <w:br/>
              <w:t xml:space="preserve">15563</w:t>
            </w:r>
            <w:r w:rsidRPr="00DF3E63">
              <w:rPr>
                <w:sz w:val="22"/>
                <w:szCs w:val="24"/>
              </w:rPr>
              <w:br/>
              <w:t xml:space="preserve">15564</w:t>
            </w:r>
            <w:r w:rsidRPr="00DF3E63">
              <w:rPr>
                <w:sz w:val="22"/>
                <w:szCs w:val="24"/>
              </w:rPr>
              <w:br/>
              <w:t xml:space="preserve">15565</w:t>
            </w:r>
            <w:r w:rsidRPr="00DF3E63">
              <w:rPr>
                <w:sz w:val="22"/>
                <w:szCs w:val="24"/>
              </w:rPr>
              <w:br/>
              <w:t xml:space="preserve">15566</w:t>
            </w:r>
            <w:r w:rsidRPr="00DF3E63">
              <w:rPr>
                <w:sz w:val="22"/>
                <w:szCs w:val="24"/>
              </w:rPr>
              <w:br/>
              <w:t xml:space="preserve">15567</w:t>
            </w:r>
            <w:r w:rsidRPr="00DF3E63">
              <w:rPr>
                <w:sz w:val="22"/>
                <w:szCs w:val="24"/>
              </w:rPr>
              <w:br/>
              <w:t xml:space="preserve">15568</w:t>
            </w:r>
            <w:r w:rsidRPr="00DF3E63">
              <w:rPr>
                <w:sz w:val="22"/>
                <w:szCs w:val="24"/>
              </w:rPr>
              <w:br/>
              <w:t xml:space="preserve">15569</w:t>
            </w:r>
            <w:r w:rsidRPr="00DF3E63">
              <w:rPr>
                <w:sz w:val="22"/>
                <w:szCs w:val="24"/>
              </w:rPr>
              <w:br/>
              <w:t xml:space="preserve">15570</w:t>
            </w:r>
            <w:r w:rsidRPr="00DF3E63">
              <w:rPr>
                <w:sz w:val="22"/>
                <w:szCs w:val="24"/>
              </w:rPr>
              <w:br/>
              <w:t xml:space="preserve">15571</w:t>
            </w:r>
            <w:r w:rsidRPr="00DF3E63">
              <w:rPr>
                <w:sz w:val="22"/>
                <w:szCs w:val="24"/>
              </w:rPr>
              <w:br/>
              <w:t xml:space="preserve">15572</w:t>
            </w:r>
            <w:r w:rsidRPr="00DF3E63">
              <w:rPr>
                <w:sz w:val="22"/>
                <w:szCs w:val="24"/>
              </w:rPr>
              <w:br/>
              <w:t xml:space="preserve">15573</w:t>
            </w:r>
            <w:r w:rsidRPr="00DF3E63">
              <w:rPr>
                <w:sz w:val="22"/>
                <w:szCs w:val="24"/>
              </w:rPr>
              <w:br/>
              <w:t xml:space="preserve">15574</w:t>
            </w:r>
            <w:r w:rsidRPr="00DF3E63">
              <w:rPr>
                <w:sz w:val="22"/>
                <w:szCs w:val="24"/>
              </w:rPr>
              <w:br/>
              <w:t xml:space="preserve">15575</w:t>
            </w:r>
            <w:r w:rsidRPr="00DF3E63">
              <w:rPr>
                <w:sz w:val="22"/>
                <w:szCs w:val="24"/>
              </w:rPr>
              <w:br/>
              <w:t xml:space="preserve">15576</w:t>
            </w:r>
            <w:r w:rsidRPr="00DF3E63">
              <w:rPr>
                <w:sz w:val="22"/>
                <w:szCs w:val="24"/>
              </w:rPr>
              <w:br/>
              <w:t xml:space="preserve">15577</w:t>
            </w:r>
            <w:r w:rsidRPr="00DF3E63">
              <w:rPr>
                <w:sz w:val="22"/>
                <w:szCs w:val="24"/>
              </w:rPr>
              <w:br/>
              <w:t xml:space="preserve">15578</w:t>
            </w:r>
            <w:r w:rsidRPr="00DF3E63">
              <w:rPr>
                <w:sz w:val="22"/>
                <w:szCs w:val="24"/>
              </w:rPr>
              <w:br/>
              <w:t xml:space="preserve">15579</w:t>
            </w:r>
            <w:r w:rsidRPr="00DF3E63">
              <w:rPr>
                <w:sz w:val="22"/>
                <w:szCs w:val="24"/>
              </w:rPr>
              <w:br/>
              <w:t xml:space="preserve">15580</w:t>
            </w:r>
            <w:r w:rsidRPr="00DF3E63">
              <w:rPr>
                <w:sz w:val="22"/>
                <w:szCs w:val="24"/>
              </w:rPr>
              <w:br/>
              <w:t xml:space="preserve">15581</w:t>
            </w:r>
            <w:r w:rsidRPr="00DF3E63">
              <w:rPr>
                <w:sz w:val="22"/>
                <w:szCs w:val="24"/>
              </w:rPr>
              <w:br/>
              <w:t xml:space="preserve">15582</w:t>
            </w:r>
            <w:r w:rsidRPr="00DF3E63">
              <w:rPr>
                <w:sz w:val="22"/>
                <w:szCs w:val="24"/>
              </w:rPr>
              <w:br/>
              <w:t xml:space="preserve">15583</w:t>
            </w:r>
            <w:r w:rsidRPr="00DF3E63">
              <w:rPr>
                <w:sz w:val="22"/>
                <w:szCs w:val="24"/>
              </w:rPr>
              <w:br/>
              <w:t xml:space="preserve">15584</w:t>
            </w:r>
            <w:r w:rsidRPr="00DF3E63">
              <w:rPr>
                <w:sz w:val="22"/>
                <w:szCs w:val="24"/>
              </w:rPr>
              <w:br/>
              <w:t xml:space="preserve">15585</w:t>
            </w:r>
            <w:r w:rsidRPr="00DF3E63">
              <w:rPr>
                <w:sz w:val="22"/>
                <w:szCs w:val="24"/>
              </w:rPr>
              <w:br/>
              <w:t xml:space="preserve">15586</w:t>
            </w:r>
            <w:r w:rsidRPr="00DF3E63">
              <w:rPr>
                <w:sz w:val="22"/>
                <w:szCs w:val="24"/>
              </w:rPr>
              <w:br/>
              <w:t xml:space="preserve">15587</w:t>
            </w:r>
            <w:r w:rsidRPr="00DF3E63">
              <w:rPr>
                <w:sz w:val="22"/>
                <w:szCs w:val="24"/>
              </w:rPr>
              <w:br/>
              <w:t xml:space="preserve">15588</w:t>
            </w:r>
            <w:r w:rsidRPr="00DF3E63">
              <w:rPr>
                <w:sz w:val="22"/>
                <w:szCs w:val="24"/>
              </w:rPr>
              <w:br/>
              <w:t xml:space="preserve">15589</w:t>
            </w:r>
            <w:r w:rsidRPr="00DF3E63">
              <w:rPr>
                <w:sz w:val="22"/>
                <w:szCs w:val="24"/>
              </w:rPr>
              <w:br/>
              <w:t xml:space="preserve">15590</w:t>
            </w:r>
            <w:r w:rsidRPr="00DF3E63">
              <w:rPr>
                <w:sz w:val="22"/>
                <w:szCs w:val="24"/>
              </w:rPr>
              <w:br/>
              <w:t xml:space="preserve">15591</w:t>
            </w:r>
            <w:r w:rsidRPr="00DF3E63">
              <w:rPr>
                <w:sz w:val="22"/>
                <w:szCs w:val="24"/>
              </w:rPr>
              <w:br/>
              <w:t xml:space="preserve">15592</w:t>
            </w:r>
            <w:r w:rsidRPr="00DF3E63">
              <w:rPr>
                <w:sz w:val="22"/>
                <w:szCs w:val="24"/>
              </w:rPr>
              <w:br/>
              <w:t xml:space="preserve">15593</w:t>
            </w:r>
            <w:r w:rsidRPr="00DF3E63">
              <w:rPr>
                <w:sz w:val="22"/>
                <w:szCs w:val="24"/>
              </w:rPr>
              <w:br/>
              <w:t xml:space="preserve">15594</w:t>
            </w:r>
            <w:r w:rsidRPr="00DF3E63">
              <w:rPr>
                <w:sz w:val="22"/>
                <w:szCs w:val="24"/>
              </w:rPr>
              <w:br/>
              <w:t xml:space="preserve">15595</w:t>
            </w:r>
            <w:r w:rsidRPr="00DF3E63">
              <w:rPr>
                <w:sz w:val="22"/>
                <w:szCs w:val="24"/>
              </w:rPr>
              <w:br/>
              <w:t xml:space="preserve">15596</w:t>
            </w:r>
            <w:r w:rsidRPr="00DF3E63">
              <w:rPr>
                <w:sz w:val="22"/>
                <w:szCs w:val="24"/>
              </w:rPr>
              <w:br/>
              <w:t xml:space="preserve">15597</w:t>
            </w:r>
            <w:r w:rsidRPr="00DF3E63">
              <w:rPr>
                <w:sz w:val="22"/>
                <w:szCs w:val="24"/>
              </w:rPr>
              <w:br/>
              <w:t xml:space="preserve">15598</w:t>
            </w:r>
            <w:r w:rsidRPr="00DF3E63">
              <w:rPr>
                <w:sz w:val="22"/>
                <w:szCs w:val="24"/>
              </w:rPr>
              <w:br/>
              <w:t xml:space="preserve">15599</w:t>
            </w:r>
            <w:r w:rsidRPr="00DF3E63">
              <w:rPr>
                <w:sz w:val="22"/>
                <w:szCs w:val="24"/>
              </w:rPr>
              <w:br/>
              <w:t xml:space="preserve">15600</w:t>
            </w:r>
            <w:r w:rsidRPr="00DF3E63">
              <w:rPr>
                <w:sz w:val="22"/>
                <w:szCs w:val="24"/>
              </w:rPr>
              <w:br/>
              <w:t xml:space="preserve">15601</w:t>
            </w:r>
            <w:r w:rsidRPr="00DF3E63">
              <w:rPr>
                <w:sz w:val="22"/>
                <w:szCs w:val="24"/>
              </w:rPr>
              <w:br/>
              <w:t xml:space="preserve">15602</w:t>
            </w:r>
            <w:r w:rsidRPr="00DF3E63">
              <w:rPr>
                <w:sz w:val="22"/>
                <w:szCs w:val="24"/>
              </w:rPr>
              <w:br/>
              <w:t xml:space="preserve">15603</w:t>
            </w:r>
            <w:r w:rsidRPr="00DF3E63">
              <w:rPr>
                <w:sz w:val="22"/>
                <w:szCs w:val="24"/>
              </w:rPr>
              <w:br/>
              <w:t xml:space="preserve">15604</w:t>
            </w:r>
            <w:r w:rsidRPr="00DF3E63">
              <w:rPr>
                <w:sz w:val="22"/>
                <w:szCs w:val="24"/>
              </w:rPr>
              <w:br/>
              <w:t xml:space="preserve">15605</w:t>
            </w:r>
            <w:r w:rsidRPr="00DF3E63">
              <w:rPr>
                <w:sz w:val="22"/>
                <w:szCs w:val="24"/>
              </w:rPr>
              <w:br/>
              <w:t xml:space="preserve">15606</w:t>
            </w:r>
            <w:r w:rsidRPr="00DF3E63">
              <w:rPr>
                <w:sz w:val="22"/>
                <w:szCs w:val="24"/>
              </w:rPr>
              <w:br/>
              <w:t xml:space="preserve">15607</w:t>
            </w:r>
            <w:r w:rsidRPr="00DF3E63">
              <w:rPr>
                <w:sz w:val="22"/>
                <w:szCs w:val="24"/>
              </w:rPr>
              <w:br/>
              <w:t xml:space="preserve">15608</w:t>
            </w:r>
            <w:r w:rsidRPr="00DF3E63">
              <w:rPr>
                <w:sz w:val="22"/>
                <w:szCs w:val="24"/>
              </w:rPr>
              <w:br/>
              <w:t xml:space="preserve">15609</w:t>
            </w:r>
            <w:r w:rsidRPr="00DF3E63">
              <w:rPr>
                <w:sz w:val="22"/>
                <w:szCs w:val="24"/>
              </w:rPr>
              <w:br/>
              <w:t xml:space="preserve">15610</w:t>
            </w:r>
            <w:r w:rsidRPr="00DF3E63">
              <w:rPr>
                <w:sz w:val="22"/>
                <w:szCs w:val="24"/>
              </w:rPr>
              <w:br/>
              <w:t xml:space="preserve">15611</w:t>
            </w:r>
            <w:r w:rsidRPr="00DF3E63">
              <w:rPr>
                <w:sz w:val="22"/>
                <w:szCs w:val="24"/>
              </w:rPr>
              <w:br/>
              <w:t xml:space="preserve">15612</w:t>
            </w:r>
            <w:r w:rsidRPr="00DF3E63">
              <w:rPr>
                <w:sz w:val="22"/>
                <w:szCs w:val="24"/>
              </w:rPr>
              <w:br/>
              <w:t xml:space="preserve">15613</w:t>
            </w:r>
            <w:r w:rsidRPr="00DF3E63">
              <w:rPr>
                <w:sz w:val="22"/>
                <w:szCs w:val="24"/>
              </w:rPr>
              <w:br/>
              <w:t xml:space="preserve">15614</w:t>
            </w:r>
            <w:r w:rsidRPr="00DF3E63">
              <w:rPr>
                <w:sz w:val="22"/>
                <w:szCs w:val="24"/>
              </w:rPr>
              <w:br/>
              <w:t xml:space="preserve">15615</w:t>
            </w:r>
            <w:r w:rsidRPr="00DF3E63">
              <w:rPr>
                <w:sz w:val="22"/>
                <w:szCs w:val="24"/>
              </w:rPr>
              <w:br/>
              <w:t xml:space="preserve">15616</w:t>
            </w:r>
            <w:r w:rsidRPr="00DF3E63">
              <w:rPr>
                <w:sz w:val="22"/>
                <w:szCs w:val="24"/>
              </w:rPr>
              <w:br/>
              <w:t xml:space="preserve">15617</w:t>
            </w:r>
            <w:r w:rsidRPr="00DF3E63">
              <w:rPr>
                <w:sz w:val="22"/>
                <w:szCs w:val="24"/>
              </w:rPr>
              <w:br/>
              <w:t xml:space="preserve">15618</w:t>
            </w:r>
            <w:r w:rsidRPr="00DF3E63">
              <w:rPr>
                <w:sz w:val="22"/>
                <w:szCs w:val="24"/>
              </w:rPr>
              <w:br/>
              <w:t xml:space="preserve">15619</w:t>
            </w:r>
            <w:r w:rsidRPr="00DF3E63">
              <w:rPr>
                <w:sz w:val="22"/>
                <w:szCs w:val="24"/>
              </w:rPr>
              <w:br/>
              <w:t xml:space="preserve">15620</w:t>
            </w:r>
            <w:r w:rsidRPr="00DF3E63">
              <w:rPr>
                <w:sz w:val="22"/>
                <w:szCs w:val="24"/>
              </w:rPr>
              <w:br/>
              <w:t xml:space="preserve">15621</w:t>
            </w:r>
            <w:r w:rsidRPr="00DF3E63">
              <w:rPr>
                <w:sz w:val="22"/>
                <w:szCs w:val="24"/>
              </w:rPr>
              <w:br/>
              <w:t xml:space="preserve">15622</w:t>
            </w:r>
            <w:r w:rsidRPr="00DF3E63">
              <w:rPr>
                <w:sz w:val="22"/>
                <w:szCs w:val="24"/>
              </w:rPr>
              <w:br/>
              <w:t xml:space="preserve">15623</w:t>
            </w:r>
            <w:r w:rsidRPr="00DF3E63">
              <w:rPr>
                <w:sz w:val="22"/>
                <w:szCs w:val="24"/>
              </w:rPr>
              <w:br/>
              <w:t xml:space="preserve">15624</w:t>
            </w:r>
            <w:r w:rsidRPr="00DF3E63">
              <w:rPr>
                <w:sz w:val="22"/>
                <w:szCs w:val="24"/>
              </w:rPr>
              <w:br/>
              <w:t xml:space="preserve">15625</w:t>
            </w:r>
            <w:r w:rsidRPr="00DF3E63">
              <w:rPr>
                <w:sz w:val="22"/>
                <w:szCs w:val="24"/>
              </w:rPr>
              <w:br/>
              <w:t xml:space="preserve">15626</w:t>
            </w:r>
            <w:r w:rsidRPr="00DF3E63">
              <w:rPr>
                <w:sz w:val="22"/>
                <w:szCs w:val="24"/>
              </w:rPr>
              <w:br/>
              <w:t xml:space="preserve">15627</w:t>
            </w:r>
            <w:r w:rsidRPr="00DF3E63">
              <w:rPr>
                <w:sz w:val="22"/>
                <w:szCs w:val="24"/>
              </w:rPr>
              <w:br/>
              <w:t xml:space="preserve">15628</w:t>
            </w:r>
            <w:r w:rsidRPr="00DF3E63">
              <w:rPr>
                <w:sz w:val="22"/>
                <w:szCs w:val="24"/>
              </w:rPr>
              <w:br/>
              <w:t xml:space="preserve">15629</w:t>
            </w:r>
            <w:r w:rsidRPr="00DF3E63">
              <w:rPr>
                <w:sz w:val="22"/>
                <w:szCs w:val="24"/>
              </w:rPr>
              <w:br/>
              <w:t xml:space="preserve">15630</w:t>
            </w:r>
            <w:r w:rsidRPr="00DF3E63">
              <w:rPr>
                <w:sz w:val="22"/>
                <w:szCs w:val="24"/>
              </w:rPr>
              <w:br/>
              <w:t xml:space="preserve">15631</w:t>
            </w:r>
            <w:r w:rsidRPr="00DF3E63">
              <w:rPr>
                <w:sz w:val="22"/>
                <w:szCs w:val="24"/>
              </w:rPr>
              <w:br/>
              <w:t xml:space="preserve">15632</w:t>
            </w:r>
            <w:r w:rsidRPr="00DF3E63">
              <w:rPr>
                <w:sz w:val="22"/>
                <w:szCs w:val="24"/>
              </w:rPr>
              <w:br/>
              <w:t xml:space="preserve">15633</w:t>
            </w:r>
            <w:r w:rsidRPr="00DF3E63">
              <w:rPr>
                <w:sz w:val="22"/>
                <w:szCs w:val="24"/>
              </w:rPr>
              <w:br/>
              <w:t xml:space="preserve">15634</w:t>
            </w:r>
            <w:r w:rsidRPr="00DF3E63">
              <w:rPr>
                <w:sz w:val="22"/>
                <w:szCs w:val="24"/>
              </w:rPr>
              <w:br/>
              <w:t xml:space="preserve">15635</w:t>
            </w:r>
            <w:r w:rsidRPr="00DF3E63">
              <w:rPr>
                <w:sz w:val="22"/>
                <w:szCs w:val="24"/>
              </w:rPr>
              <w:br/>
              <w:t xml:space="preserve">15636</w:t>
            </w:r>
            <w:r w:rsidRPr="00DF3E63">
              <w:rPr>
                <w:sz w:val="22"/>
                <w:szCs w:val="24"/>
              </w:rPr>
              <w:br/>
              <w:t xml:space="preserve">15637</w:t>
            </w:r>
            <w:r w:rsidRPr="00DF3E63">
              <w:rPr>
                <w:sz w:val="22"/>
                <w:szCs w:val="24"/>
              </w:rPr>
              <w:br/>
              <w:t xml:space="preserve">15638</w:t>
            </w:r>
            <w:r w:rsidRPr="00DF3E63">
              <w:rPr>
                <w:sz w:val="22"/>
                <w:szCs w:val="24"/>
              </w:rPr>
              <w:br/>
              <w:t xml:space="preserve">15639</w:t>
            </w:r>
            <w:r w:rsidRPr="00DF3E63">
              <w:rPr>
                <w:sz w:val="22"/>
                <w:szCs w:val="24"/>
              </w:rPr>
              <w:br/>
              <w:t xml:space="preserve">15640</w:t>
            </w:r>
            <w:r w:rsidRPr="00DF3E63">
              <w:rPr>
                <w:sz w:val="22"/>
                <w:szCs w:val="24"/>
              </w:rPr>
              <w:br/>
              <w:t xml:space="preserve">15641</w:t>
            </w:r>
            <w:r w:rsidRPr="00DF3E63">
              <w:rPr>
                <w:sz w:val="22"/>
                <w:szCs w:val="24"/>
              </w:rPr>
              <w:br/>
              <w:t xml:space="preserve">15642</w:t>
            </w:r>
            <w:r w:rsidRPr="00DF3E63">
              <w:rPr>
                <w:sz w:val="22"/>
                <w:szCs w:val="24"/>
              </w:rPr>
              <w:br/>
              <w:t xml:space="preserve">15643</w:t>
            </w:r>
            <w:r w:rsidRPr="00DF3E63">
              <w:rPr>
                <w:sz w:val="22"/>
                <w:szCs w:val="24"/>
              </w:rPr>
              <w:br/>
              <w:t xml:space="preserve">15644</w:t>
            </w:r>
            <w:r w:rsidRPr="00DF3E63">
              <w:rPr>
                <w:sz w:val="22"/>
                <w:szCs w:val="24"/>
              </w:rPr>
              <w:br/>
              <w:t xml:space="preserve">15645</w:t>
            </w:r>
            <w:r w:rsidRPr="00DF3E63">
              <w:rPr>
                <w:sz w:val="22"/>
                <w:szCs w:val="24"/>
              </w:rPr>
              <w:br/>
              <w:t xml:space="preserve">15646</w:t>
            </w:r>
            <w:r w:rsidRPr="00DF3E63">
              <w:rPr>
                <w:sz w:val="22"/>
                <w:szCs w:val="24"/>
              </w:rPr>
              <w:br/>
              <w:t xml:space="preserve">15647</w:t>
            </w:r>
            <w:r w:rsidRPr="00DF3E63">
              <w:rPr>
                <w:sz w:val="22"/>
                <w:szCs w:val="24"/>
              </w:rPr>
              <w:br/>
              <w:t xml:space="preserve">15648</w:t>
            </w:r>
            <w:r w:rsidRPr="00DF3E63">
              <w:rPr>
                <w:sz w:val="22"/>
                <w:szCs w:val="24"/>
              </w:rPr>
              <w:br/>
              <w:t xml:space="preserve">15649</w:t>
            </w:r>
            <w:r w:rsidRPr="00DF3E63">
              <w:rPr>
                <w:sz w:val="22"/>
                <w:szCs w:val="24"/>
              </w:rPr>
              <w:br/>
              <w:t xml:space="preserve">15650</w:t>
            </w:r>
            <w:r w:rsidRPr="00DF3E63">
              <w:rPr>
                <w:sz w:val="22"/>
                <w:szCs w:val="24"/>
              </w:rPr>
              <w:br/>
              <w:t xml:space="preserve">15651</w:t>
            </w:r>
            <w:r w:rsidRPr="00DF3E63">
              <w:rPr>
                <w:sz w:val="22"/>
                <w:szCs w:val="24"/>
              </w:rPr>
              <w:br/>
              <w:t xml:space="preserve">15652</w:t>
            </w:r>
            <w:r w:rsidRPr="00DF3E63">
              <w:rPr>
                <w:sz w:val="22"/>
                <w:szCs w:val="24"/>
              </w:rPr>
              <w:br/>
              <w:t xml:space="preserve">15653</w:t>
            </w:r>
            <w:r w:rsidRPr="00DF3E63">
              <w:rPr>
                <w:sz w:val="22"/>
                <w:szCs w:val="24"/>
              </w:rPr>
              <w:br/>
              <w:t xml:space="preserve">15654</w:t>
            </w:r>
            <w:r w:rsidRPr="00DF3E63">
              <w:rPr>
                <w:sz w:val="22"/>
                <w:szCs w:val="24"/>
              </w:rPr>
              <w:br/>
              <w:t xml:space="preserve">15655</w:t>
            </w:r>
            <w:r w:rsidRPr="00DF3E63">
              <w:rPr>
                <w:sz w:val="22"/>
                <w:szCs w:val="24"/>
              </w:rPr>
              <w:br/>
              <w:t xml:space="preserve">15656</w:t>
            </w:r>
            <w:r w:rsidRPr="00DF3E63">
              <w:rPr>
                <w:sz w:val="22"/>
                <w:szCs w:val="24"/>
              </w:rPr>
              <w:br/>
              <w:t xml:space="preserve">15657</w:t>
            </w:r>
            <w:r w:rsidRPr="00DF3E63">
              <w:rPr>
                <w:sz w:val="22"/>
                <w:szCs w:val="24"/>
              </w:rPr>
              <w:br/>
              <w:t xml:space="preserve">15658</w:t>
            </w:r>
            <w:r w:rsidRPr="00DF3E63">
              <w:rPr>
                <w:sz w:val="22"/>
                <w:szCs w:val="24"/>
              </w:rPr>
              <w:br/>
              <w:t xml:space="preserve">15659</w:t>
            </w:r>
            <w:r w:rsidRPr="00DF3E63">
              <w:rPr>
                <w:sz w:val="22"/>
                <w:szCs w:val="24"/>
              </w:rPr>
              <w:br/>
              <w:t xml:space="preserve">15660</w:t>
            </w:r>
            <w:r w:rsidRPr="00DF3E63">
              <w:rPr>
                <w:sz w:val="22"/>
                <w:szCs w:val="24"/>
              </w:rPr>
              <w:br/>
              <w:t xml:space="preserve">15661</w:t>
            </w:r>
            <w:r w:rsidRPr="00DF3E63">
              <w:rPr>
                <w:sz w:val="22"/>
                <w:szCs w:val="24"/>
              </w:rPr>
              <w:br/>
              <w:t xml:space="preserve">15662</w:t>
            </w:r>
            <w:r w:rsidRPr="00DF3E63">
              <w:rPr>
                <w:sz w:val="22"/>
                <w:szCs w:val="24"/>
              </w:rPr>
              <w:br/>
              <w:t xml:space="preserve">15663</w:t>
            </w:r>
            <w:r w:rsidRPr="00DF3E63">
              <w:rPr>
                <w:sz w:val="22"/>
                <w:szCs w:val="24"/>
              </w:rPr>
              <w:br/>
              <w:t xml:space="preserve">15664</w:t>
            </w:r>
            <w:r w:rsidRPr="00DF3E63">
              <w:rPr>
                <w:sz w:val="22"/>
                <w:szCs w:val="24"/>
              </w:rPr>
              <w:br/>
              <w:t xml:space="preserve">15665</w:t>
            </w:r>
            <w:r w:rsidRPr="00DF3E63">
              <w:rPr>
                <w:sz w:val="22"/>
                <w:szCs w:val="24"/>
              </w:rPr>
              <w:br/>
              <w:t xml:space="preserve">15666</w:t>
            </w:r>
            <w:r w:rsidRPr="00DF3E63">
              <w:rPr>
                <w:sz w:val="22"/>
                <w:szCs w:val="24"/>
              </w:rPr>
              <w:br/>
              <w:t xml:space="preserve">15667</w:t>
            </w:r>
            <w:r w:rsidRPr="00DF3E63">
              <w:rPr>
                <w:sz w:val="22"/>
                <w:szCs w:val="24"/>
              </w:rPr>
              <w:br/>
              <w:t xml:space="preserve">15668</w:t>
            </w:r>
            <w:r w:rsidRPr="00DF3E63">
              <w:rPr>
                <w:sz w:val="22"/>
                <w:szCs w:val="24"/>
              </w:rPr>
              <w:br/>
              <w:t xml:space="preserve">15669</w:t>
            </w:r>
            <w:r w:rsidRPr="00DF3E63">
              <w:rPr>
                <w:sz w:val="22"/>
                <w:szCs w:val="24"/>
              </w:rPr>
              <w:br/>
              <w:t xml:space="preserve">15670</w:t>
            </w:r>
            <w:r w:rsidRPr="00DF3E63">
              <w:rPr>
                <w:sz w:val="22"/>
                <w:szCs w:val="24"/>
              </w:rPr>
              <w:br/>
              <w:t xml:space="preserve">15671</w:t>
            </w:r>
            <w:r w:rsidRPr="00DF3E63">
              <w:rPr>
                <w:sz w:val="22"/>
                <w:szCs w:val="24"/>
              </w:rPr>
              <w:br/>
              <w:t xml:space="preserve">15672</w:t>
            </w:r>
            <w:r w:rsidRPr="00DF3E63">
              <w:rPr>
                <w:sz w:val="22"/>
                <w:szCs w:val="24"/>
              </w:rPr>
              <w:br/>
              <w:t xml:space="preserve">15673</w:t>
            </w:r>
            <w:r w:rsidRPr="00DF3E63">
              <w:rPr>
                <w:sz w:val="22"/>
                <w:szCs w:val="24"/>
              </w:rPr>
              <w:br/>
              <w:t xml:space="preserve">15674</w:t>
            </w:r>
            <w:r w:rsidRPr="00DF3E63">
              <w:rPr>
                <w:sz w:val="22"/>
                <w:szCs w:val="24"/>
              </w:rPr>
              <w:br/>
              <w:t xml:space="preserve">15675</w:t>
            </w:r>
            <w:r w:rsidRPr="00DF3E63">
              <w:rPr>
                <w:sz w:val="22"/>
                <w:szCs w:val="24"/>
              </w:rPr>
              <w:br/>
              <w:t xml:space="preserve">15676</w:t>
            </w:r>
            <w:r w:rsidRPr="00DF3E63">
              <w:rPr>
                <w:sz w:val="22"/>
                <w:szCs w:val="24"/>
              </w:rPr>
              <w:br/>
              <w:t xml:space="preserve">15677</w:t>
            </w:r>
            <w:r w:rsidRPr="00DF3E63">
              <w:rPr>
                <w:sz w:val="22"/>
                <w:szCs w:val="24"/>
              </w:rPr>
              <w:br/>
              <w:t xml:space="preserve">15678</w:t>
            </w:r>
            <w:r w:rsidRPr="00DF3E63">
              <w:rPr>
                <w:sz w:val="22"/>
                <w:szCs w:val="24"/>
              </w:rPr>
              <w:br/>
              <w:t xml:space="preserve">15679</w:t>
            </w:r>
            <w:r w:rsidRPr="00DF3E63">
              <w:rPr>
                <w:sz w:val="22"/>
                <w:szCs w:val="24"/>
              </w:rPr>
              <w:br/>
              <w:t xml:space="preserve">15680</w:t>
            </w:r>
            <w:r w:rsidRPr="00DF3E63">
              <w:rPr>
                <w:sz w:val="22"/>
                <w:szCs w:val="24"/>
              </w:rPr>
              <w:br/>
              <w:t xml:space="preserve">15681</w:t>
            </w:r>
            <w:r w:rsidRPr="00DF3E63">
              <w:rPr>
                <w:sz w:val="22"/>
                <w:szCs w:val="24"/>
              </w:rPr>
              <w:br/>
              <w:t xml:space="preserve">15682</w:t>
            </w:r>
            <w:r w:rsidRPr="00DF3E63">
              <w:rPr>
                <w:sz w:val="22"/>
                <w:szCs w:val="24"/>
              </w:rPr>
              <w:br/>
              <w:t xml:space="preserve">15683</w:t>
            </w:r>
            <w:r w:rsidRPr="00DF3E63">
              <w:rPr>
                <w:sz w:val="22"/>
                <w:szCs w:val="24"/>
              </w:rPr>
              <w:br/>
              <w:t xml:space="preserve">15684</w:t>
            </w:r>
            <w:r w:rsidRPr="00DF3E63">
              <w:rPr>
                <w:sz w:val="22"/>
                <w:szCs w:val="24"/>
              </w:rPr>
              <w:br/>
              <w:t xml:space="preserve">15685</w:t>
            </w:r>
            <w:r w:rsidRPr="00DF3E63">
              <w:rPr>
                <w:sz w:val="22"/>
                <w:szCs w:val="24"/>
              </w:rPr>
              <w:br/>
              <w:t xml:space="preserve">15686</w:t>
            </w:r>
            <w:r w:rsidRPr="00DF3E63">
              <w:rPr>
                <w:sz w:val="22"/>
                <w:szCs w:val="24"/>
              </w:rPr>
              <w:br/>
              <w:t xml:space="preserve">15687</w:t>
            </w:r>
            <w:r w:rsidRPr="00DF3E63">
              <w:rPr>
                <w:sz w:val="22"/>
                <w:szCs w:val="24"/>
              </w:rPr>
              <w:br/>
              <w:t xml:space="preserve">15688</w:t>
            </w:r>
            <w:r w:rsidRPr="00DF3E63">
              <w:rPr>
                <w:sz w:val="22"/>
                <w:szCs w:val="24"/>
              </w:rPr>
              <w:br/>
              <w:t xml:space="preserve">15689</w:t>
            </w:r>
            <w:r w:rsidRPr="00DF3E63">
              <w:rPr>
                <w:sz w:val="22"/>
                <w:szCs w:val="24"/>
              </w:rPr>
              <w:br/>
              <w:t xml:space="preserve">15690</w:t>
            </w:r>
            <w:r w:rsidRPr="00DF3E63">
              <w:rPr>
                <w:sz w:val="22"/>
                <w:szCs w:val="24"/>
              </w:rPr>
              <w:br/>
              <w:t xml:space="preserve">15691</w:t>
            </w:r>
            <w:r w:rsidRPr="00DF3E63">
              <w:rPr>
                <w:sz w:val="22"/>
                <w:szCs w:val="24"/>
              </w:rPr>
              <w:br/>
              <w:t xml:space="preserve">15692</w:t>
            </w:r>
            <w:r w:rsidRPr="00DF3E63">
              <w:rPr>
                <w:sz w:val="22"/>
                <w:szCs w:val="24"/>
              </w:rPr>
              <w:br/>
              <w:t xml:space="preserve">15693</w:t>
            </w:r>
            <w:r w:rsidRPr="00DF3E63">
              <w:rPr>
                <w:sz w:val="22"/>
                <w:szCs w:val="24"/>
              </w:rPr>
              <w:br/>
              <w:t xml:space="preserve">15694</w:t>
            </w:r>
            <w:r w:rsidRPr="00DF3E63">
              <w:rPr>
                <w:sz w:val="22"/>
                <w:szCs w:val="24"/>
              </w:rPr>
              <w:br/>
              <w:t xml:space="preserve">15695</w:t>
            </w:r>
            <w:r w:rsidRPr="00DF3E63">
              <w:rPr>
                <w:sz w:val="22"/>
                <w:szCs w:val="24"/>
              </w:rPr>
              <w:br/>
              <w:t xml:space="preserve">15696</w:t>
            </w:r>
            <w:r w:rsidRPr="00DF3E63">
              <w:rPr>
                <w:sz w:val="22"/>
                <w:szCs w:val="24"/>
              </w:rPr>
              <w:br/>
              <w:t xml:space="preserve">15697</w:t>
            </w:r>
            <w:r w:rsidRPr="00DF3E63">
              <w:rPr>
                <w:sz w:val="22"/>
                <w:szCs w:val="24"/>
              </w:rPr>
              <w:br/>
              <w:t xml:space="preserve">15698</w:t>
            </w:r>
            <w:r w:rsidRPr="00DF3E63">
              <w:rPr>
                <w:sz w:val="22"/>
                <w:szCs w:val="24"/>
              </w:rPr>
              <w:br/>
              <w:t xml:space="preserve">15699</w:t>
            </w:r>
            <w:r w:rsidRPr="00DF3E63">
              <w:rPr>
                <w:sz w:val="22"/>
                <w:szCs w:val="24"/>
              </w:rPr>
              <w:br/>
              <w:t xml:space="preserve">15700</w:t>
            </w:r>
            <w:r w:rsidRPr="00DF3E63">
              <w:rPr>
                <w:sz w:val="22"/>
                <w:szCs w:val="24"/>
              </w:rPr>
              <w:br/>
              <w:t xml:space="preserve">15701</w:t>
            </w:r>
            <w:r w:rsidRPr="00DF3E63">
              <w:rPr>
                <w:sz w:val="22"/>
                <w:szCs w:val="24"/>
              </w:rPr>
              <w:br/>
              <w:t xml:space="preserve">15702</w:t>
            </w:r>
            <w:r w:rsidRPr="00DF3E63">
              <w:rPr>
                <w:sz w:val="22"/>
                <w:szCs w:val="24"/>
              </w:rPr>
              <w:br/>
              <w:t xml:space="preserve">15703</w:t>
            </w:r>
            <w:r w:rsidRPr="00DF3E63">
              <w:rPr>
                <w:sz w:val="22"/>
                <w:szCs w:val="24"/>
              </w:rPr>
              <w:br/>
              <w:t xml:space="preserve">15704</w:t>
            </w:r>
            <w:r w:rsidRPr="00DF3E63">
              <w:rPr>
                <w:sz w:val="22"/>
                <w:szCs w:val="24"/>
              </w:rPr>
              <w:br/>
              <w:t xml:space="preserve">15705</w:t>
            </w:r>
            <w:r w:rsidRPr="00DF3E63">
              <w:rPr>
                <w:sz w:val="22"/>
                <w:szCs w:val="24"/>
              </w:rPr>
              <w:br/>
              <w:t xml:space="preserve">15706</w:t>
            </w:r>
            <w:r w:rsidRPr="00DF3E63">
              <w:rPr>
                <w:sz w:val="22"/>
                <w:szCs w:val="24"/>
              </w:rPr>
              <w:br/>
              <w:t xml:space="preserve">15707</w:t>
            </w:r>
            <w:r w:rsidRPr="00DF3E63">
              <w:rPr>
                <w:sz w:val="22"/>
                <w:szCs w:val="24"/>
              </w:rPr>
              <w:br/>
              <w:t xml:space="preserve">15708</w:t>
            </w:r>
            <w:r w:rsidRPr="00DF3E63">
              <w:rPr>
                <w:sz w:val="22"/>
                <w:szCs w:val="24"/>
              </w:rPr>
              <w:br/>
              <w:t xml:space="preserve">15709</w:t>
            </w:r>
            <w:r w:rsidRPr="00DF3E63">
              <w:rPr>
                <w:sz w:val="22"/>
                <w:szCs w:val="24"/>
              </w:rPr>
              <w:br/>
              <w:t xml:space="preserve">15710</w:t>
            </w:r>
            <w:r w:rsidRPr="00DF3E63">
              <w:rPr>
                <w:sz w:val="22"/>
                <w:szCs w:val="24"/>
              </w:rPr>
              <w:br/>
              <w:t xml:space="preserve">15711</w:t>
            </w:r>
            <w:r w:rsidRPr="00DF3E63">
              <w:rPr>
                <w:sz w:val="22"/>
                <w:szCs w:val="24"/>
              </w:rPr>
              <w:br/>
              <w:t xml:space="preserve">15712</w:t>
            </w:r>
            <w:r w:rsidRPr="00DF3E63">
              <w:rPr>
                <w:sz w:val="22"/>
                <w:szCs w:val="24"/>
              </w:rPr>
              <w:br/>
              <w:t xml:space="preserve">15713</w:t>
            </w:r>
            <w:r w:rsidRPr="00DF3E63">
              <w:rPr>
                <w:sz w:val="22"/>
                <w:szCs w:val="24"/>
              </w:rPr>
              <w:br/>
              <w:t xml:space="preserve">15714</w:t>
            </w:r>
            <w:r w:rsidRPr="00DF3E63">
              <w:rPr>
                <w:sz w:val="22"/>
                <w:szCs w:val="24"/>
              </w:rPr>
              <w:br/>
              <w:t xml:space="preserve">15715</w:t>
            </w:r>
            <w:r w:rsidRPr="00DF3E63">
              <w:rPr>
                <w:sz w:val="22"/>
                <w:szCs w:val="24"/>
              </w:rPr>
              <w:br/>
              <w:t xml:space="preserve">15716</w:t>
            </w:r>
            <w:r w:rsidRPr="00DF3E63">
              <w:rPr>
                <w:sz w:val="22"/>
                <w:szCs w:val="24"/>
              </w:rPr>
              <w:br/>
              <w:t xml:space="preserve">15717</w:t>
            </w:r>
            <w:r w:rsidRPr="00DF3E63">
              <w:rPr>
                <w:sz w:val="22"/>
                <w:szCs w:val="24"/>
              </w:rPr>
              <w:br/>
              <w:t xml:space="preserve">15718</w:t>
            </w:r>
            <w:r w:rsidRPr="00DF3E63">
              <w:rPr>
                <w:sz w:val="22"/>
                <w:szCs w:val="24"/>
              </w:rPr>
              <w:br/>
              <w:t xml:space="preserve">15719</w:t>
            </w:r>
            <w:r w:rsidRPr="00DF3E63">
              <w:rPr>
                <w:sz w:val="22"/>
                <w:szCs w:val="24"/>
              </w:rPr>
              <w:br/>
              <w:t xml:space="preserve">15720</w:t>
            </w:r>
            <w:r w:rsidRPr="00DF3E63">
              <w:rPr>
                <w:sz w:val="22"/>
                <w:szCs w:val="24"/>
              </w:rPr>
              <w:br/>
              <w:t xml:space="preserve">15721</w:t>
            </w:r>
            <w:r w:rsidRPr="00DF3E63">
              <w:rPr>
                <w:sz w:val="22"/>
                <w:szCs w:val="24"/>
              </w:rPr>
              <w:br/>
              <w:t xml:space="preserve">15722</w:t>
            </w:r>
            <w:r w:rsidRPr="00DF3E63">
              <w:rPr>
                <w:sz w:val="22"/>
                <w:szCs w:val="24"/>
              </w:rPr>
              <w:br/>
              <w:t xml:space="preserve">15723</w:t>
            </w:r>
            <w:r w:rsidRPr="00DF3E63">
              <w:rPr>
                <w:sz w:val="22"/>
                <w:szCs w:val="24"/>
              </w:rPr>
              <w:br/>
              <w:t xml:space="preserve">15724</w:t>
            </w:r>
            <w:r w:rsidRPr="00DF3E63">
              <w:rPr>
                <w:sz w:val="22"/>
                <w:szCs w:val="24"/>
              </w:rPr>
              <w:br/>
              <w:t xml:space="preserve">15725</w:t>
            </w:r>
            <w:r w:rsidRPr="00DF3E63">
              <w:rPr>
                <w:sz w:val="22"/>
                <w:szCs w:val="24"/>
              </w:rPr>
              <w:br/>
              <w:t xml:space="preserve">15726</w:t>
            </w:r>
            <w:r w:rsidRPr="00DF3E63">
              <w:rPr>
                <w:sz w:val="22"/>
                <w:szCs w:val="24"/>
              </w:rPr>
              <w:br/>
              <w:t xml:space="preserve">15727</w:t>
            </w:r>
            <w:r w:rsidRPr="00DF3E63">
              <w:rPr>
                <w:sz w:val="22"/>
                <w:szCs w:val="24"/>
              </w:rPr>
              <w:br/>
              <w:t xml:space="preserve">15728</w:t>
            </w:r>
            <w:r w:rsidRPr="00DF3E63">
              <w:rPr>
                <w:sz w:val="22"/>
                <w:szCs w:val="24"/>
              </w:rPr>
              <w:br/>
              <w:t xml:space="preserve">15729</w:t>
            </w:r>
            <w:r w:rsidRPr="00DF3E63">
              <w:rPr>
                <w:sz w:val="22"/>
                <w:szCs w:val="24"/>
              </w:rPr>
              <w:br/>
              <w:t xml:space="preserve">15730</w:t>
            </w:r>
            <w:r w:rsidRPr="00DF3E63">
              <w:rPr>
                <w:sz w:val="22"/>
                <w:szCs w:val="24"/>
              </w:rPr>
              <w:br/>
              <w:t xml:space="preserve">15731</w:t>
            </w:r>
            <w:r w:rsidRPr="00DF3E63">
              <w:rPr>
                <w:sz w:val="22"/>
                <w:szCs w:val="24"/>
              </w:rPr>
              <w:br/>
              <w:t xml:space="preserve">15732</w:t>
            </w:r>
            <w:r w:rsidRPr="00DF3E63">
              <w:rPr>
                <w:sz w:val="22"/>
                <w:szCs w:val="24"/>
              </w:rPr>
              <w:br/>
              <w:t xml:space="preserve">15733</w:t>
            </w:r>
            <w:r w:rsidRPr="00DF3E63">
              <w:rPr>
                <w:sz w:val="22"/>
                <w:szCs w:val="24"/>
              </w:rPr>
              <w:br/>
              <w:t xml:space="preserve">15734</w:t>
            </w:r>
            <w:r w:rsidRPr="00DF3E63">
              <w:rPr>
                <w:sz w:val="22"/>
                <w:szCs w:val="24"/>
              </w:rPr>
              <w:br/>
              <w:t xml:space="preserve">15735</w:t>
            </w:r>
            <w:r w:rsidRPr="00DF3E63">
              <w:rPr>
                <w:sz w:val="22"/>
                <w:szCs w:val="24"/>
              </w:rPr>
              <w:br/>
              <w:t xml:space="preserve">15736</w:t>
            </w:r>
            <w:r w:rsidRPr="00DF3E63">
              <w:rPr>
                <w:sz w:val="22"/>
                <w:szCs w:val="24"/>
              </w:rPr>
              <w:br/>
              <w:t xml:space="preserve">15737</w:t>
            </w:r>
            <w:r w:rsidRPr="00DF3E63">
              <w:rPr>
                <w:sz w:val="22"/>
                <w:szCs w:val="24"/>
              </w:rPr>
              <w:br/>
              <w:t xml:space="preserve">15738</w:t>
            </w:r>
            <w:r w:rsidRPr="00DF3E63">
              <w:rPr>
                <w:sz w:val="22"/>
                <w:szCs w:val="24"/>
              </w:rPr>
              <w:br/>
              <w:t xml:space="preserve">15739</w:t>
            </w:r>
            <w:r w:rsidRPr="00DF3E63">
              <w:rPr>
                <w:sz w:val="22"/>
                <w:szCs w:val="24"/>
              </w:rPr>
              <w:br/>
              <w:t xml:space="preserve">15740</w:t>
            </w:r>
            <w:r w:rsidRPr="00DF3E63">
              <w:rPr>
                <w:sz w:val="22"/>
                <w:szCs w:val="24"/>
              </w:rPr>
              <w:br/>
              <w:t xml:space="preserve">15741</w:t>
            </w:r>
            <w:r w:rsidRPr="00DF3E63">
              <w:rPr>
                <w:sz w:val="22"/>
                <w:szCs w:val="24"/>
              </w:rPr>
              <w:br/>
              <w:t xml:space="preserve">15742</w:t>
            </w:r>
            <w:r w:rsidRPr="00DF3E63">
              <w:rPr>
                <w:sz w:val="22"/>
                <w:szCs w:val="24"/>
              </w:rPr>
              <w:br/>
              <w:t xml:space="preserve">15743</w:t>
            </w:r>
            <w:r w:rsidRPr="00DF3E63">
              <w:rPr>
                <w:sz w:val="22"/>
                <w:szCs w:val="24"/>
              </w:rPr>
              <w:br/>
              <w:t xml:space="preserve">15744</w:t>
            </w:r>
            <w:r w:rsidRPr="00DF3E63">
              <w:rPr>
                <w:sz w:val="22"/>
                <w:szCs w:val="24"/>
              </w:rPr>
              <w:br/>
              <w:t xml:space="preserve">15745</w:t>
            </w:r>
            <w:r w:rsidRPr="00DF3E63">
              <w:rPr>
                <w:sz w:val="22"/>
                <w:szCs w:val="24"/>
              </w:rPr>
              <w:br/>
              <w:t xml:space="preserve">15746</w:t>
            </w:r>
            <w:r w:rsidRPr="00DF3E63">
              <w:rPr>
                <w:sz w:val="22"/>
                <w:szCs w:val="24"/>
              </w:rPr>
              <w:br/>
              <w:t xml:space="preserve">15747</w:t>
            </w:r>
            <w:r w:rsidRPr="00DF3E63">
              <w:rPr>
                <w:sz w:val="22"/>
                <w:szCs w:val="24"/>
              </w:rPr>
              <w:br/>
              <w:t xml:space="preserve">15748</w:t>
            </w:r>
            <w:r w:rsidRPr="00DF3E63">
              <w:rPr>
                <w:sz w:val="22"/>
                <w:szCs w:val="24"/>
              </w:rPr>
              <w:br/>
              <w:t xml:space="preserve">15749</w:t>
            </w:r>
            <w:r w:rsidRPr="00DF3E63">
              <w:rPr>
                <w:sz w:val="22"/>
                <w:szCs w:val="24"/>
              </w:rPr>
              <w:br/>
              <w:t xml:space="preserve">15750</w:t>
            </w:r>
            <w:r w:rsidRPr="00DF3E63">
              <w:rPr>
                <w:sz w:val="22"/>
                <w:szCs w:val="24"/>
              </w:rPr>
              <w:br/>
              <w:t xml:space="preserve">15751</w:t>
            </w:r>
            <w:r w:rsidRPr="00DF3E63">
              <w:rPr>
                <w:sz w:val="22"/>
                <w:szCs w:val="24"/>
              </w:rPr>
              <w:br/>
              <w:t xml:space="preserve">15752</w:t>
            </w:r>
            <w:r w:rsidRPr="00DF3E63">
              <w:rPr>
                <w:sz w:val="22"/>
                <w:szCs w:val="24"/>
              </w:rPr>
              <w:br/>
              <w:t xml:space="preserve">15753</w:t>
            </w:r>
            <w:r w:rsidRPr="00DF3E63">
              <w:rPr>
                <w:sz w:val="22"/>
                <w:szCs w:val="24"/>
              </w:rPr>
              <w:br/>
              <w:t xml:space="preserve">15754</w:t>
            </w:r>
            <w:r w:rsidRPr="00DF3E63">
              <w:rPr>
                <w:sz w:val="22"/>
                <w:szCs w:val="24"/>
              </w:rPr>
              <w:br/>
              <w:t xml:space="preserve">15755</w:t>
            </w:r>
            <w:r w:rsidRPr="00DF3E63">
              <w:rPr>
                <w:sz w:val="22"/>
                <w:szCs w:val="24"/>
              </w:rPr>
              <w:br/>
              <w:t xml:space="preserve">15756</w:t>
            </w:r>
            <w:r w:rsidRPr="00DF3E63">
              <w:rPr>
                <w:sz w:val="22"/>
                <w:szCs w:val="24"/>
              </w:rPr>
              <w:br/>
              <w:t xml:space="preserve">15757</w:t>
            </w:r>
            <w:r w:rsidRPr="00DF3E63">
              <w:rPr>
                <w:sz w:val="22"/>
                <w:szCs w:val="24"/>
              </w:rPr>
              <w:br/>
              <w:t xml:space="preserve">15758</w:t>
            </w:r>
            <w:r w:rsidRPr="00DF3E63">
              <w:rPr>
                <w:sz w:val="22"/>
                <w:szCs w:val="24"/>
              </w:rPr>
              <w:br/>
              <w:t xml:space="preserve">15759</w:t>
            </w:r>
            <w:r w:rsidRPr="00DF3E63">
              <w:rPr>
                <w:sz w:val="22"/>
                <w:szCs w:val="24"/>
              </w:rPr>
              <w:br/>
              <w:t xml:space="preserve">15760</w:t>
            </w:r>
            <w:r w:rsidRPr="00DF3E63">
              <w:rPr>
                <w:sz w:val="22"/>
                <w:szCs w:val="24"/>
              </w:rPr>
              <w:br/>
              <w:t xml:space="preserve">15761</w:t>
            </w:r>
            <w:r w:rsidRPr="00DF3E63">
              <w:rPr>
                <w:sz w:val="22"/>
                <w:szCs w:val="24"/>
              </w:rPr>
              <w:br/>
              <w:t xml:space="preserve">15762</w:t>
            </w:r>
            <w:r w:rsidRPr="00DF3E63">
              <w:rPr>
                <w:sz w:val="22"/>
                <w:szCs w:val="24"/>
              </w:rPr>
              <w:br/>
              <w:t xml:space="preserve">15763</w:t>
            </w:r>
            <w:r w:rsidRPr="00DF3E63">
              <w:rPr>
                <w:sz w:val="22"/>
                <w:szCs w:val="24"/>
              </w:rPr>
              <w:br/>
              <w:t xml:space="preserve">15764</w:t>
            </w:r>
            <w:r w:rsidRPr="00DF3E63">
              <w:rPr>
                <w:sz w:val="22"/>
                <w:szCs w:val="24"/>
              </w:rPr>
              <w:br/>
              <w:t xml:space="preserve">15765</w:t>
            </w:r>
            <w:r w:rsidRPr="00DF3E63">
              <w:rPr>
                <w:sz w:val="22"/>
                <w:szCs w:val="24"/>
              </w:rPr>
              <w:br/>
              <w:t xml:space="preserve">15766</w:t>
            </w:r>
            <w:r w:rsidRPr="00DF3E63">
              <w:rPr>
                <w:sz w:val="22"/>
                <w:szCs w:val="24"/>
              </w:rPr>
              <w:br/>
              <w:t xml:space="preserve">15767</w:t>
            </w:r>
            <w:r w:rsidRPr="00DF3E63">
              <w:rPr>
                <w:sz w:val="22"/>
                <w:szCs w:val="24"/>
              </w:rPr>
              <w:br/>
              <w:t xml:space="preserve">15768</w:t>
            </w:r>
            <w:r w:rsidRPr="00DF3E63">
              <w:rPr>
                <w:sz w:val="22"/>
                <w:szCs w:val="24"/>
              </w:rPr>
              <w:br/>
              <w:t xml:space="preserve">15769</w:t>
            </w:r>
            <w:r w:rsidRPr="00DF3E63">
              <w:rPr>
                <w:sz w:val="22"/>
                <w:szCs w:val="24"/>
              </w:rPr>
              <w:br/>
              <w:t xml:space="preserve">15770</w:t>
            </w:r>
            <w:r w:rsidRPr="00DF3E63">
              <w:rPr>
                <w:sz w:val="22"/>
                <w:szCs w:val="24"/>
              </w:rPr>
              <w:br/>
              <w:t xml:space="preserve">15771</w:t>
            </w:r>
            <w:r w:rsidRPr="00DF3E63">
              <w:rPr>
                <w:sz w:val="22"/>
                <w:szCs w:val="24"/>
              </w:rPr>
              <w:br/>
              <w:t xml:space="preserve">15772</w:t>
            </w:r>
            <w:r w:rsidRPr="00DF3E63">
              <w:rPr>
                <w:sz w:val="22"/>
                <w:szCs w:val="24"/>
              </w:rPr>
              <w:br/>
              <w:t xml:space="preserve">15773</w:t>
            </w:r>
            <w:r w:rsidRPr="00DF3E63">
              <w:rPr>
                <w:sz w:val="22"/>
                <w:szCs w:val="24"/>
              </w:rPr>
              <w:br/>
              <w:t xml:space="preserve">15774</w:t>
            </w:r>
            <w:r w:rsidRPr="00DF3E63">
              <w:rPr>
                <w:sz w:val="22"/>
                <w:szCs w:val="24"/>
              </w:rPr>
              <w:br/>
              <w:t xml:space="preserve">15775</w:t>
            </w:r>
            <w:r w:rsidRPr="00DF3E63">
              <w:rPr>
                <w:sz w:val="22"/>
                <w:szCs w:val="24"/>
              </w:rPr>
              <w:br/>
              <w:t xml:space="preserve">15776</w:t>
            </w:r>
            <w:r w:rsidRPr="00DF3E63">
              <w:rPr>
                <w:sz w:val="22"/>
                <w:szCs w:val="24"/>
              </w:rPr>
              <w:br/>
              <w:t xml:space="preserve">15777</w:t>
            </w:r>
            <w:r w:rsidRPr="00DF3E63">
              <w:rPr>
                <w:sz w:val="22"/>
                <w:szCs w:val="24"/>
              </w:rPr>
              <w:br/>
              <w:t xml:space="preserve">15778</w:t>
            </w:r>
            <w:r w:rsidRPr="00DF3E63">
              <w:rPr>
                <w:sz w:val="22"/>
                <w:szCs w:val="24"/>
              </w:rPr>
              <w:br/>
              <w:t xml:space="preserve">15779</w:t>
            </w:r>
            <w:r w:rsidRPr="00DF3E63">
              <w:rPr>
                <w:sz w:val="22"/>
                <w:szCs w:val="24"/>
              </w:rPr>
              <w:br/>
              <w:t xml:space="preserve">15780</w:t>
            </w:r>
            <w:r w:rsidRPr="00DF3E63">
              <w:rPr>
                <w:sz w:val="22"/>
                <w:szCs w:val="24"/>
              </w:rPr>
              <w:br/>
              <w:t xml:space="preserve">15781</w:t>
            </w:r>
            <w:r w:rsidRPr="00DF3E63">
              <w:rPr>
                <w:sz w:val="22"/>
                <w:szCs w:val="24"/>
              </w:rPr>
              <w:br/>
              <w:t xml:space="preserve">15782</w:t>
            </w:r>
            <w:r w:rsidRPr="00DF3E63">
              <w:rPr>
                <w:sz w:val="22"/>
                <w:szCs w:val="24"/>
              </w:rPr>
              <w:br/>
              <w:t xml:space="preserve">15783</w:t>
            </w:r>
            <w:r w:rsidRPr="00DF3E63">
              <w:rPr>
                <w:sz w:val="22"/>
                <w:szCs w:val="24"/>
              </w:rPr>
              <w:br/>
              <w:t xml:space="preserve">15784</w:t>
            </w:r>
            <w:r w:rsidRPr="00DF3E63">
              <w:rPr>
                <w:sz w:val="22"/>
                <w:szCs w:val="24"/>
              </w:rPr>
              <w:br/>
              <w:t xml:space="preserve">15785</w:t>
            </w:r>
            <w:r w:rsidRPr="00DF3E63">
              <w:rPr>
                <w:sz w:val="22"/>
                <w:szCs w:val="24"/>
              </w:rPr>
              <w:br/>
              <w:t xml:space="preserve">15786</w:t>
            </w:r>
            <w:r w:rsidRPr="00DF3E63">
              <w:rPr>
                <w:sz w:val="22"/>
                <w:szCs w:val="24"/>
              </w:rPr>
              <w:br/>
              <w:t xml:space="preserve">15787</w:t>
            </w:r>
            <w:r w:rsidRPr="00DF3E63">
              <w:rPr>
                <w:sz w:val="22"/>
                <w:szCs w:val="24"/>
              </w:rPr>
              <w:br/>
              <w:t xml:space="preserve">15788</w:t>
            </w:r>
            <w:r w:rsidRPr="00DF3E63">
              <w:rPr>
                <w:sz w:val="22"/>
                <w:szCs w:val="24"/>
              </w:rPr>
              <w:br/>
              <w:t xml:space="preserve">15789</w:t>
            </w:r>
            <w:r w:rsidRPr="00DF3E63">
              <w:rPr>
                <w:sz w:val="22"/>
                <w:szCs w:val="24"/>
              </w:rPr>
              <w:br/>
              <w:t xml:space="preserve">15790</w:t>
            </w:r>
            <w:r w:rsidRPr="00DF3E63">
              <w:rPr>
                <w:sz w:val="22"/>
                <w:szCs w:val="24"/>
              </w:rPr>
              <w:br/>
              <w:t xml:space="preserve">15791</w:t>
            </w:r>
            <w:r w:rsidRPr="00DF3E63">
              <w:rPr>
                <w:sz w:val="22"/>
                <w:szCs w:val="24"/>
              </w:rPr>
              <w:br/>
              <w:t xml:space="preserve">15792</w:t>
            </w:r>
            <w:r w:rsidRPr="00DF3E63">
              <w:rPr>
                <w:sz w:val="22"/>
                <w:szCs w:val="24"/>
              </w:rPr>
              <w:br/>
              <w:t xml:space="preserve">15793</w:t>
            </w:r>
            <w:r w:rsidRPr="00DF3E63">
              <w:rPr>
                <w:sz w:val="22"/>
                <w:szCs w:val="24"/>
              </w:rPr>
              <w:br/>
              <w:t xml:space="preserve">15794</w:t>
            </w:r>
            <w:r w:rsidRPr="00DF3E63">
              <w:rPr>
                <w:sz w:val="22"/>
                <w:szCs w:val="24"/>
              </w:rPr>
              <w:br/>
              <w:t xml:space="preserve">15795</w:t>
            </w:r>
            <w:r w:rsidRPr="00DF3E63">
              <w:rPr>
                <w:sz w:val="22"/>
                <w:szCs w:val="24"/>
              </w:rPr>
              <w:br/>
              <w:t xml:space="preserve">15796</w:t>
            </w:r>
            <w:r w:rsidRPr="00DF3E63">
              <w:rPr>
                <w:sz w:val="22"/>
                <w:szCs w:val="24"/>
              </w:rPr>
              <w:br/>
              <w:t xml:space="preserve">15797</w:t>
            </w:r>
            <w:r w:rsidRPr="00DF3E63">
              <w:rPr>
                <w:sz w:val="22"/>
                <w:szCs w:val="24"/>
              </w:rPr>
              <w:br/>
              <w:t xml:space="preserve">15798</w:t>
            </w:r>
            <w:r w:rsidRPr="00DF3E63">
              <w:rPr>
                <w:sz w:val="22"/>
                <w:szCs w:val="24"/>
              </w:rPr>
              <w:br/>
              <w:t xml:space="preserve">15799</w:t>
            </w:r>
            <w:r w:rsidRPr="00DF3E63">
              <w:rPr>
                <w:sz w:val="22"/>
                <w:szCs w:val="24"/>
              </w:rPr>
              <w:br/>
              <w:t xml:space="preserve">15800</w:t>
            </w:r>
            <w:r w:rsidRPr="00DF3E63">
              <w:rPr>
                <w:sz w:val="22"/>
                <w:szCs w:val="24"/>
              </w:rPr>
              <w:br/>
              <w:t xml:space="preserve">15801</w:t>
            </w:r>
            <w:r w:rsidRPr="00DF3E63">
              <w:rPr>
                <w:sz w:val="22"/>
                <w:szCs w:val="24"/>
              </w:rPr>
              <w:br/>
              <w:t xml:space="preserve">15802</w:t>
            </w:r>
            <w:r w:rsidRPr="00DF3E63">
              <w:rPr>
                <w:sz w:val="22"/>
                <w:szCs w:val="24"/>
              </w:rPr>
              <w:br/>
              <w:t xml:space="preserve">15803</w:t>
            </w:r>
            <w:r w:rsidRPr="00DF3E63">
              <w:rPr>
                <w:sz w:val="22"/>
                <w:szCs w:val="24"/>
              </w:rPr>
              <w:br/>
              <w:t xml:space="preserve">15804</w:t>
            </w:r>
            <w:r w:rsidRPr="00DF3E63">
              <w:rPr>
                <w:sz w:val="22"/>
                <w:szCs w:val="24"/>
              </w:rPr>
              <w:br/>
              <w:t xml:space="preserve">15805</w:t>
            </w:r>
            <w:r w:rsidRPr="00DF3E63">
              <w:rPr>
                <w:sz w:val="22"/>
                <w:szCs w:val="24"/>
              </w:rPr>
              <w:br/>
              <w:t xml:space="preserve">15806</w:t>
            </w:r>
            <w:r w:rsidRPr="00DF3E63">
              <w:rPr>
                <w:sz w:val="22"/>
                <w:szCs w:val="24"/>
              </w:rPr>
              <w:br/>
              <w:t xml:space="preserve">15807</w:t>
            </w:r>
            <w:r w:rsidRPr="00DF3E63">
              <w:rPr>
                <w:sz w:val="22"/>
                <w:szCs w:val="24"/>
              </w:rPr>
              <w:br/>
              <w:t xml:space="preserve">15808</w:t>
            </w:r>
            <w:r w:rsidRPr="00DF3E63">
              <w:rPr>
                <w:sz w:val="22"/>
                <w:szCs w:val="24"/>
              </w:rPr>
              <w:br/>
              <w:t xml:space="preserve">15809</w:t>
            </w:r>
            <w:r w:rsidRPr="00DF3E63">
              <w:rPr>
                <w:sz w:val="22"/>
                <w:szCs w:val="24"/>
              </w:rPr>
              <w:br/>
              <w:t xml:space="preserve">15810</w:t>
            </w:r>
            <w:r w:rsidRPr="00DF3E63">
              <w:rPr>
                <w:sz w:val="22"/>
                <w:szCs w:val="24"/>
              </w:rPr>
              <w:br/>
              <w:t xml:space="preserve">15811</w:t>
            </w:r>
            <w:r w:rsidRPr="00DF3E63">
              <w:rPr>
                <w:sz w:val="22"/>
                <w:szCs w:val="24"/>
              </w:rPr>
              <w:br/>
              <w:t xml:space="preserve">15812</w:t>
            </w:r>
            <w:r w:rsidRPr="00DF3E63">
              <w:rPr>
                <w:sz w:val="22"/>
                <w:szCs w:val="24"/>
              </w:rPr>
              <w:br/>
              <w:t xml:space="preserve">15813</w:t>
            </w:r>
            <w:r w:rsidRPr="00DF3E63">
              <w:rPr>
                <w:sz w:val="22"/>
                <w:szCs w:val="24"/>
              </w:rPr>
              <w:br/>
              <w:t xml:space="preserve">15814</w:t>
            </w:r>
            <w:r w:rsidRPr="00DF3E63">
              <w:rPr>
                <w:sz w:val="22"/>
                <w:szCs w:val="24"/>
              </w:rPr>
              <w:br/>
              <w:t xml:space="preserve">15815</w:t>
            </w:r>
            <w:r w:rsidRPr="00DF3E63">
              <w:rPr>
                <w:sz w:val="22"/>
                <w:szCs w:val="24"/>
              </w:rPr>
              <w:br/>
              <w:t xml:space="preserve">15816</w:t>
            </w:r>
            <w:r w:rsidRPr="00DF3E63">
              <w:rPr>
                <w:sz w:val="22"/>
                <w:szCs w:val="24"/>
              </w:rPr>
              <w:br/>
              <w:t xml:space="preserve">15817</w:t>
            </w:r>
            <w:r w:rsidRPr="00DF3E63">
              <w:rPr>
                <w:sz w:val="22"/>
                <w:szCs w:val="24"/>
              </w:rPr>
              <w:br/>
              <w:t xml:space="preserve">15818</w:t>
            </w:r>
            <w:r w:rsidRPr="00DF3E63">
              <w:rPr>
                <w:sz w:val="22"/>
                <w:szCs w:val="24"/>
              </w:rPr>
              <w:br/>
              <w:t xml:space="preserve">15819</w:t>
            </w:r>
            <w:r w:rsidRPr="00DF3E63">
              <w:rPr>
                <w:sz w:val="22"/>
                <w:szCs w:val="24"/>
              </w:rPr>
              <w:br/>
              <w:t xml:space="preserve">15820</w:t>
            </w:r>
            <w:r w:rsidRPr="00DF3E63">
              <w:rPr>
                <w:sz w:val="22"/>
                <w:szCs w:val="24"/>
              </w:rPr>
              <w:br/>
              <w:t xml:space="preserve">15821</w:t>
            </w:r>
            <w:r w:rsidRPr="00DF3E63">
              <w:rPr>
                <w:sz w:val="22"/>
                <w:szCs w:val="24"/>
              </w:rPr>
              <w:br/>
              <w:t xml:space="preserve">15822</w:t>
            </w:r>
            <w:r w:rsidRPr="00DF3E63">
              <w:rPr>
                <w:sz w:val="22"/>
                <w:szCs w:val="24"/>
              </w:rPr>
              <w:br/>
              <w:t xml:space="preserve">15823</w:t>
            </w:r>
            <w:r w:rsidRPr="00DF3E63">
              <w:rPr>
                <w:sz w:val="22"/>
                <w:szCs w:val="24"/>
              </w:rPr>
              <w:br/>
              <w:t xml:space="preserve">15824</w:t>
            </w:r>
            <w:r w:rsidRPr="00DF3E63">
              <w:rPr>
                <w:sz w:val="22"/>
                <w:szCs w:val="24"/>
              </w:rPr>
              <w:br/>
              <w:t xml:space="preserve">15825</w:t>
            </w:r>
            <w:r w:rsidRPr="00DF3E63">
              <w:rPr>
                <w:sz w:val="22"/>
                <w:szCs w:val="24"/>
              </w:rPr>
              <w:br/>
              <w:t xml:space="preserve">15826</w:t>
            </w:r>
            <w:r w:rsidRPr="00DF3E63">
              <w:rPr>
                <w:sz w:val="22"/>
                <w:szCs w:val="24"/>
              </w:rPr>
              <w:br/>
              <w:t xml:space="preserve">15827</w:t>
            </w:r>
            <w:r w:rsidRPr="00DF3E63">
              <w:rPr>
                <w:sz w:val="22"/>
                <w:szCs w:val="24"/>
              </w:rPr>
              <w:br/>
              <w:t xml:space="preserve">15828</w:t>
            </w:r>
            <w:r w:rsidRPr="00DF3E63">
              <w:rPr>
                <w:sz w:val="22"/>
                <w:szCs w:val="24"/>
              </w:rPr>
              <w:br/>
              <w:t xml:space="preserve">15829</w:t>
            </w:r>
            <w:r w:rsidRPr="00DF3E63">
              <w:rPr>
                <w:sz w:val="22"/>
                <w:szCs w:val="24"/>
              </w:rPr>
              <w:br/>
              <w:t xml:space="preserve">15830</w:t>
            </w:r>
            <w:r w:rsidRPr="00DF3E63">
              <w:rPr>
                <w:sz w:val="22"/>
                <w:szCs w:val="24"/>
              </w:rPr>
              <w:br/>
              <w:t xml:space="preserve">15831</w:t>
            </w:r>
            <w:r w:rsidRPr="00DF3E63">
              <w:rPr>
                <w:sz w:val="22"/>
                <w:szCs w:val="24"/>
              </w:rPr>
              <w:br/>
              <w:t xml:space="preserve">15832</w:t>
            </w:r>
            <w:r w:rsidRPr="00DF3E63">
              <w:rPr>
                <w:sz w:val="22"/>
                <w:szCs w:val="24"/>
              </w:rPr>
              <w:br/>
              <w:t xml:space="preserve">15833</w:t>
            </w:r>
            <w:r w:rsidRPr="00DF3E63">
              <w:rPr>
                <w:sz w:val="22"/>
                <w:szCs w:val="24"/>
              </w:rPr>
              <w:br/>
              <w:t xml:space="preserve">15834</w:t>
            </w:r>
            <w:r w:rsidRPr="00DF3E63">
              <w:rPr>
                <w:sz w:val="22"/>
                <w:szCs w:val="24"/>
              </w:rPr>
              <w:br/>
              <w:t xml:space="preserve">15835</w:t>
            </w:r>
            <w:r w:rsidRPr="00DF3E63">
              <w:rPr>
                <w:sz w:val="22"/>
                <w:szCs w:val="24"/>
              </w:rPr>
              <w:br/>
              <w:t xml:space="preserve">15836</w:t>
            </w:r>
            <w:r w:rsidRPr="00DF3E63">
              <w:rPr>
                <w:sz w:val="22"/>
                <w:szCs w:val="24"/>
              </w:rPr>
              <w:br/>
              <w:t xml:space="preserve">15837</w:t>
            </w:r>
            <w:r w:rsidRPr="00DF3E63">
              <w:rPr>
                <w:sz w:val="22"/>
                <w:szCs w:val="24"/>
              </w:rPr>
              <w:br/>
              <w:t xml:space="preserve">15838</w:t>
            </w:r>
            <w:r w:rsidRPr="00DF3E63">
              <w:rPr>
                <w:sz w:val="22"/>
                <w:szCs w:val="24"/>
              </w:rPr>
              <w:br/>
              <w:t xml:space="preserve">15839</w:t>
            </w:r>
            <w:r w:rsidRPr="00DF3E63">
              <w:rPr>
                <w:sz w:val="22"/>
                <w:szCs w:val="24"/>
              </w:rPr>
              <w:br/>
              <w:t xml:space="preserve">15840</w:t>
            </w:r>
            <w:r w:rsidRPr="00DF3E63">
              <w:rPr>
                <w:sz w:val="22"/>
                <w:szCs w:val="24"/>
              </w:rPr>
              <w:br/>
              <w:t xml:space="preserve">15841</w:t>
            </w:r>
            <w:r w:rsidRPr="00DF3E63">
              <w:rPr>
                <w:sz w:val="22"/>
                <w:szCs w:val="24"/>
              </w:rPr>
              <w:br/>
              <w:t xml:space="preserve">15842</w:t>
            </w:r>
            <w:r w:rsidRPr="00DF3E63">
              <w:rPr>
                <w:sz w:val="22"/>
                <w:szCs w:val="24"/>
              </w:rPr>
              <w:br/>
              <w:t xml:space="preserve">15843</w:t>
            </w:r>
            <w:r w:rsidRPr="00DF3E63">
              <w:rPr>
                <w:sz w:val="22"/>
                <w:szCs w:val="24"/>
              </w:rPr>
              <w:br/>
              <w:t xml:space="preserve">15844</w:t>
            </w:r>
            <w:r w:rsidRPr="00DF3E63">
              <w:rPr>
                <w:sz w:val="22"/>
                <w:szCs w:val="24"/>
              </w:rPr>
              <w:br/>
              <w:t xml:space="preserve">15845</w:t>
            </w:r>
            <w:r w:rsidRPr="00DF3E63">
              <w:rPr>
                <w:sz w:val="22"/>
                <w:szCs w:val="24"/>
              </w:rPr>
              <w:br/>
              <w:t xml:space="preserve">15846</w:t>
            </w:r>
            <w:r w:rsidRPr="00DF3E63">
              <w:rPr>
                <w:sz w:val="22"/>
                <w:szCs w:val="24"/>
              </w:rPr>
              <w:br/>
              <w:t xml:space="preserve">15847</w:t>
            </w:r>
            <w:r w:rsidRPr="00DF3E63">
              <w:rPr>
                <w:sz w:val="22"/>
                <w:szCs w:val="24"/>
              </w:rPr>
              <w:br/>
              <w:t xml:space="preserve">15848</w:t>
            </w:r>
            <w:r w:rsidRPr="00DF3E63">
              <w:rPr>
                <w:sz w:val="22"/>
                <w:szCs w:val="24"/>
              </w:rPr>
              <w:br/>
              <w:t xml:space="preserve">15849</w:t>
            </w:r>
            <w:r w:rsidRPr="00DF3E63">
              <w:rPr>
                <w:sz w:val="22"/>
                <w:szCs w:val="24"/>
              </w:rPr>
              <w:br/>
              <w:t xml:space="preserve">15850</w:t>
            </w:r>
            <w:r w:rsidRPr="00DF3E63">
              <w:rPr>
                <w:sz w:val="22"/>
                <w:szCs w:val="24"/>
              </w:rPr>
              <w:br/>
              <w:t xml:space="preserve">15851</w:t>
            </w:r>
            <w:r w:rsidRPr="00DF3E63">
              <w:rPr>
                <w:sz w:val="22"/>
                <w:szCs w:val="24"/>
              </w:rPr>
              <w:br/>
              <w:t xml:space="preserve">15852</w:t>
            </w:r>
            <w:r w:rsidRPr="00DF3E63">
              <w:rPr>
                <w:sz w:val="22"/>
                <w:szCs w:val="24"/>
              </w:rPr>
              <w:br/>
              <w:t xml:space="preserve">15853</w:t>
            </w:r>
            <w:r w:rsidRPr="00DF3E63">
              <w:rPr>
                <w:sz w:val="22"/>
                <w:szCs w:val="24"/>
              </w:rPr>
              <w:br/>
              <w:t xml:space="preserve">15854</w:t>
            </w:r>
            <w:r w:rsidRPr="00DF3E63">
              <w:rPr>
                <w:sz w:val="22"/>
                <w:szCs w:val="24"/>
              </w:rPr>
              <w:br/>
              <w:t xml:space="preserve">15855</w:t>
            </w:r>
            <w:r w:rsidRPr="00DF3E63">
              <w:rPr>
                <w:sz w:val="22"/>
                <w:szCs w:val="24"/>
              </w:rPr>
              <w:br/>
              <w:t xml:space="preserve">15856</w:t>
            </w:r>
            <w:r w:rsidRPr="00DF3E63">
              <w:rPr>
                <w:sz w:val="22"/>
                <w:szCs w:val="24"/>
              </w:rPr>
              <w:br/>
              <w:t xml:space="preserve">15857</w:t>
            </w:r>
            <w:r w:rsidRPr="00DF3E63">
              <w:rPr>
                <w:sz w:val="22"/>
                <w:szCs w:val="24"/>
              </w:rPr>
              <w:br/>
              <w:t xml:space="preserve">15858</w:t>
            </w:r>
            <w:r w:rsidRPr="00DF3E63">
              <w:rPr>
                <w:sz w:val="22"/>
                <w:szCs w:val="24"/>
              </w:rPr>
              <w:br/>
              <w:t xml:space="preserve">15859</w:t>
            </w:r>
            <w:r w:rsidRPr="00DF3E63">
              <w:rPr>
                <w:sz w:val="22"/>
                <w:szCs w:val="24"/>
              </w:rPr>
              <w:br/>
              <w:t xml:space="preserve">15860</w:t>
            </w:r>
            <w:r w:rsidRPr="00DF3E63">
              <w:rPr>
                <w:sz w:val="22"/>
                <w:szCs w:val="24"/>
              </w:rPr>
              <w:br/>
              <w:t xml:space="preserve">15861</w:t>
            </w:r>
            <w:r w:rsidRPr="00DF3E63">
              <w:rPr>
                <w:sz w:val="22"/>
                <w:szCs w:val="24"/>
              </w:rPr>
              <w:br/>
              <w:t xml:space="preserve">15862</w:t>
            </w:r>
            <w:r w:rsidRPr="00DF3E63">
              <w:rPr>
                <w:sz w:val="22"/>
                <w:szCs w:val="24"/>
              </w:rPr>
              <w:br/>
              <w:t xml:space="preserve">15863</w:t>
            </w:r>
            <w:r w:rsidRPr="00DF3E63">
              <w:rPr>
                <w:sz w:val="22"/>
                <w:szCs w:val="24"/>
              </w:rPr>
              <w:br/>
              <w:t xml:space="preserve">15864</w:t>
            </w:r>
            <w:r w:rsidRPr="00DF3E63">
              <w:rPr>
                <w:sz w:val="22"/>
                <w:szCs w:val="24"/>
              </w:rPr>
              <w:br/>
              <w:t xml:space="preserve">15865</w:t>
            </w:r>
            <w:r w:rsidRPr="00DF3E63">
              <w:rPr>
                <w:sz w:val="22"/>
                <w:szCs w:val="24"/>
              </w:rPr>
              <w:br/>
              <w:t xml:space="preserve">15866</w:t>
            </w:r>
            <w:r w:rsidRPr="00DF3E63">
              <w:rPr>
                <w:sz w:val="22"/>
                <w:szCs w:val="24"/>
              </w:rPr>
              <w:br/>
              <w:t xml:space="preserve">15867</w:t>
            </w:r>
            <w:r w:rsidRPr="00DF3E63">
              <w:rPr>
                <w:sz w:val="22"/>
                <w:szCs w:val="24"/>
              </w:rPr>
              <w:br/>
              <w:t xml:space="preserve">15868</w:t>
            </w:r>
            <w:r w:rsidRPr="00DF3E63">
              <w:rPr>
                <w:sz w:val="22"/>
                <w:szCs w:val="24"/>
              </w:rPr>
              <w:br/>
              <w:t xml:space="preserve">15869</w:t>
            </w:r>
            <w:r w:rsidRPr="00DF3E63">
              <w:rPr>
                <w:sz w:val="22"/>
                <w:szCs w:val="24"/>
              </w:rPr>
              <w:br/>
              <w:t xml:space="preserve">15870</w:t>
            </w:r>
            <w:r w:rsidRPr="00DF3E63">
              <w:rPr>
                <w:sz w:val="22"/>
                <w:szCs w:val="24"/>
              </w:rPr>
              <w:br/>
              <w:t xml:space="preserve">15871</w:t>
            </w:r>
            <w:r w:rsidRPr="00DF3E63">
              <w:rPr>
                <w:sz w:val="22"/>
                <w:szCs w:val="24"/>
              </w:rPr>
              <w:br/>
              <w:t xml:space="preserve">15872</w:t>
            </w:r>
            <w:r w:rsidRPr="00DF3E63">
              <w:rPr>
                <w:sz w:val="22"/>
                <w:szCs w:val="24"/>
              </w:rPr>
              <w:br/>
              <w:t xml:space="preserve">15873</w:t>
            </w:r>
            <w:r w:rsidRPr="00DF3E63">
              <w:rPr>
                <w:sz w:val="22"/>
                <w:szCs w:val="24"/>
              </w:rPr>
              <w:br/>
              <w:t xml:space="preserve">15874</w:t>
            </w:r>
            <w:r w:rsidRPr="00DF3E63">
              <w:rPr>
                <w:sz w:val="22"/>
                <w:szCs w:val="24"/>
              </w:rPr>
              <w:br/>
              <w:t xml:space="preserve">15875</w:t>
            </w:r>
            <w:r w:rsidRPr="00DF3E63">
              <w:rPr>
                <w:sz w:val="22"/>
                <w:szCs w:val="24"/>
              </w:rPr>
              <w:br/>
              <w:t xml:space="preserve">15876</w:t>
            </w:r>
            <w:r w:rsidRPr="00DF3E63">
              <w:rPr>
                <w:sz w:val="22"/>
                <w:szCs w:val="24"/>
              </w:rPr>
              <w:br/>
              <w:t xml:space="preserve">15877</w:t>
            </w:r>
            <w:r w:rsidRPr="00DF3E63">
              <w:rPr>
                <w:sz w:val="22"/>
                <w:szCs w:val="24"/>
              </w:rPr>
              <w:br/>
              <w:t xml:space="preserve">15878</w:t>
            </w:r>
            <w:r w:rsidRPr="00DF3E63">
              <w:rPr>
                <w:sz w:val="22"/>
                <w:szCs w:val="24"/>
              </w:rPr>
              <w:br/>
              <w:t xml:space="preserve">15879</w:t>
            </w:r>
            <w:r w:rsidRPr="00DF3E63">
              <w:rPr>
                <w:sz w:val="22"/>
                <w:szCs w:val="24"/>
              </w:rPr>
              <w:br/>
              <w:t xml:space="preserve">15880</w:t>
            </w:r>
            <w:r w:rsidRPr="00DF3E63">
              <w:rPr>
                <w:sz w:val="22"/>
                <w:szCs w:val="24"/>
              </w:rPr>
              <w:br/>
              <w:t xml:space="preserve">15881</w:t>
            </w:r>
            <w:r w:rsidRPr="00DF3E63">
              <w:rPr>
                <w:sz w:val="22"/>
                <w:szCs w:val="24"/>
              </w:rPr>
              <w:br/>
              <w:t xml:space="preserve">15882</w:t>
            </w:r>
            <w:r w:rsidRPr="00DF3E63">
              <w:rPr>
                <w:sz w:val="22"/>
                <w:szCs w:val="24"/>
              </w:rPr>
              <w:br/>
              <w:t xml:space="preserve">15883</w:t>
            </w:r>
            <w:r w:rsidRPr="00DF3E63">
              <w:rPr>
                <w:sz w:val="22"/>
                <w:szCs w:val="24"/>
              </w:rPr>
              <w:br/>
              <w:t xml:space="preserve">15884</w:t>
            </w:r>
            <w:r w:rsidRPr="00DF3E63">
              <w:rPr>
                <w:sz w:val="22"/>
                <w:szCs w:val="24"/>
              </w:rPr>
              <w:br/>
              <w:t xml:space="preserve">15885</w:t>
            </w:r>
            <w:r w:rsidRPr="00DF3E63">
              <w:rPr>
                <w:sz w:val="22"/>
                <w:szCs w:val="24"/>
              </w:rPr>
              <w:br/>
              <w:t xml:space="preserve">15886</w:t>
            </w:r>
            <w:r w:rsidRPr="00DF3E63">
              <w:rPr>
                <w:sz w:val="22"/>
                <w:szCs w:val="24"/>
              </w:rPr>
              <w:br/>
              <w:t xml:space="preserve">15887</w:t>
            </w:r>
            <w:r w:rsidRPr="00DF3E63">
              <w:rPr>
                <w:sz w:val="22"/>
                <w:szCs w:val="24"/>
              </w:rPr>
              <w:br/>
              <w:t xml:space="preserve">15888</w:t>
            </w:r>
            <w:r w:rsidRPr="00DF3E63">
              <w:rPr>
                <w:sz w:val="22"/>
                <w:szCs w:val="24"/>
              </w:rPr>
              <w:br/>
              <w:t xml:space="preserve">15889</w:t>
            </w:r>
            <w:r w:rsidRPr="00DF3E63">
              <w:rPr>
                <w:sz w:val="22"/>
                <w:szCs w:val="24"/>
              </w:rPr>
              <w:br/>
              <w:t xml:space="preserve">15890</w:t>
            </w:r>
            <w:r w:rsidRPr="00DF3E63">
              <w:rPr>
                <w:sz w:val="22"/>
                <w:szCs w:val="24"/>
              </w:rPr>
              <w:br/>
              <w:t xml:space="preserve">15891</w:t>
            </w:r>
            <w:r w:rsidRPr="00DF3E63">
              <w:rPr>
                <w:sz w:val="22"/>
                <w:szCs w:val="24"/>
              </w:rPr>
              <w:br/>
              <w:t xml:space="preserve">15892</w:t>
            </w:r>
            <w:r w:rsidRPr="00DF3E63">
              <w:rPr>
                <w:sz w:val="22"/>
                <w:szCs w:val="24"/>
              </w:rPr>
              <w:br/>
              <w:t xml:space="preserve">15893</w:t>
            </w:r>
            <w:r w:rsidRPr="00DF3E63">
              <w:rPr>
                <w:sz w:val="22"/>
                <w:szCs w:val="24"/>
              </w:rPr>
              <w:br/>
              <w:t xml:space="preserve">15894</w:t>
            </w:r>
            <w:r w:rsidRPr="00DF3E63">
              <w:rPr>
                <w:sz w:val="22"/>
                <w:szCs w:val="24"/>
              </w:rPr>
              <w:br/>
              <w:t xml:space="preserve">15895</w:t>
            </w:r>
            <w:r w:rsidRPr="00DF3E63">
              <w:rPr>
                <w:sz w:val="22"/>
                <w:szCs w:val="24"/>
              </w:rPr>
              <w:br/>
              <w:t xml:space="preserve">15896</w:t>
            </w:r>
            <w:r w:rsidRPr="00DF3E63">
              <w:rPr>
                <w:sz w:val="22"/>
                <w:szCs w:val="24"/>
              </w:rPr>
              <w:br/>
              <w:t xml:space="preserve">15897</w:t>
            </w:r>
            <w:r w:rsidRPr="00DF3E63">
              <w:rPr>
                <w:sz w:val="22"/>
                <w:szCs w:val="24"/>
              </w:rPr>
              <w:br/>
              <w:t xml:space="preserve">15898</w:t>
            </w:r>
            <w:r w:rsidRPr="00DF3E63">
              <w:rPr>
                <w:sz w:val="22"/>
                <w:szCs w:val="24"/>
              </w:rPr>
              <w:br/>
              <w:t xml:space="preserve">15899</w:t>
            </w:r>
            <w:r w:rsidRPr="00DF3E63">
              <w:rPr>
                <w:sz w:val="22"/>
                <w:szCs w:val="24"/>
              </w:rPr>
              <w:br/>
              <w:t xml:space="preserve">15900</w:t>
            </w:r>
            <w:r w:rsidRPr="00DF3E63">
              <w:rPr>
                <w:sz w:val="22"/>
                <w:szCs w:val="24"/>
              </w:rPr>
              <w:br/>
              <w:t xml:space="preserve">15901</w:t>
            </w:r>
            <w:r w:rsidRPr="00DF3E63">
              <w:rPr>
                <w:sz w:val="22"/>
                <w:szCs w:val="24"/>
              </w:rPr>
              <w:br/>
              <w:t xml:space="preserve">15902</w:t>
            </w:r>
            <w:r w:rsidRPr="00DF3E63">
              <w:rPr>
                <w:sz w:val="22"/>
                <w:szCs w:val="24"/>
              </w:rPr>
              <w:br/>
              <w:t xml:space="preserve">15903</w:t>
            </w:r>
            <w:r w:rsidRPr="00DF3E63">
              <w:rPr>
                <w:sz w:val="22"/>
                <w:szCs w:val="24"/>
              </w:rPr>
              <w:br/>
              <w:t xml:space="preserve">15904</w:t>
            </w:r>
            <w:r w:rsidRPr="00DF3E63">
              <w:rPr>
                <w:sz w:val="22"/>
                <w:szCs w:val="24"/>
              </w:rPr>
              <w:br/>
              <w:t xml:space="preserve">15905</w:t>
            </w:r>
            <w:r w:rsidRPr="00DF3E63">
              <w:rPr>
                <w:sz w:val="22"/>
                <w:szCs w:val="24"/>
              </w:rPr>
              <w:br/>
              <w:t xml:space="preserve">15906</w:t>
            </w:r>
            <w:r w:rsidRPr="00DF3E63">
              <w:rPr>
                <w:sz w:val="22"/>
                <w:szCs w:val="24"/>
              </w:rPr>
              <w:br/>
              <w:t xml:space="preserve">15907</w:t>
            </w:r>
            <w:r w:rsidRPr="00DF3E63">
              <w:rPr>
                <w:sz w:val="22"/>
                <w:szCs w:val="24"/>
              </w:rPr>
              <w:br/>
              <w:t xml:space="preserve">15908</w:t>
            </w:r>
            <w:r w:rsidRPr="00DF3E63">
              <w:rPr>
                <w:sz w:val="22"/>
                <w:szCs w:val="24"/>
              </w:rPr>
              <w:br/>
              <w:t xml:space="preserve">15909</w:t>
            </w:r>
            <w:r w:rsidRPr="00DF3E63">
              <w:rPr>
                <w:sz w:val="22"/>
                <w:szCs w:val="24"/>
              </w:rPr>
              <w:br/>
              <w:t xml:space="preserve">15910</w:t>
            </w:r>
            <w:r w:rsidRPr="00DF3E63">
              <w:rPr>
                <w:sz w:val="22"/>
                <w:szCs w:val="24"/>
              </w:rPr>
              <w:br/>
              <w:t xml:space="preserve">15911</w:t>
            </w:r>
            <w:r w:rsidRPr="00DF3E63">
              <w:rPr>
                <w:sz w:val="22"/>
                <w:szCs w:val="24"/>
              </w:rPr>
              <w:br/>
              <w:t xml:space="preserve">15912</w:t>
            </w:r>
            <w:r w:rsidRPr="00DF3E63">
              <w:rPr>
                <w:sz w:val="22"/>
                <w:szCs w:val="24"/>
              </w:rPr>
              <w:br/>
              <w:t xml:space="preserve">15913</w:t>
            </w:r>
            <w:r w:rsidRPr="00DF3E63">
              <w:rPr>
                <w:sz w:val="22"/>
                <w:szCs w:val="24"/>
              </w:rPr>
              <w:br/>
              <w:t xml:space="preserve">15914</w:t>
            </w:r>
            <w:r w:rsidRPr="00DF3E63">
              <w:rPr>
                <w:sz w:val="22"/>
                <w:szCs w:val="24"/>
              </w:rPr>
              <w:br/>
              <w:t xml:space="preserve">15915</w:t>
            </w:r>
            <w:r w:rsidRPr="00DF3E63">
              <w:rPr>
                <w:sz w:val="22"/>
                <w:szCs w:val="24"/>
              </w:rPr>
              <w:br/>
              <w:t xml:space="preserve">15916</w:t>
            </w:r>
            <w:r w:rsidRPr="00DF3E63">
              <w:rPr>
                <w:sz w:val="22"/>
                <w:szCs w:val="24"/>
              </w:rPr>
              <w:br/>
              <w:t xml:space="preserve">15917</w:t>
            </w:r>
            <w:r w:rsidRPr="00DF3E63">
              <w:rPr>
                <w:sz w:val="22"/>
                <w:szCs w:val="24"/>
              </w:rPr>
              <w:br/>
              <w:t xml:space="preserve">15918</w:t>
            </w:r>
            <w:r w:rsidRPr="00DF3E63">
              <w:rPr>
                <w:sz w:val="22"/>
                <w:szCs w:val="24"/>
              </w:rPr>
              <w:br/>
              <w:t xml:space="preserve">15919</w:t>
            </w:r>
            <w:r w:rsidRPr="00DF3E63">
              <w:rPr>
                <w:sz w:val="22"/>
                <w:szCs w:val="24"/>
              </w:rPr>
              <w:br/>
              <w:t xml:space="preserve">15920</w:t>
            </w:r>
            <w:r w:rsidRPr="00DF3E63">
              <w:rPr>
                <w:sz w:val="22"/>
                <w:szCs w:val="24"/>
              </w:rPr>
              <w:br/>
              <w:t xml:space="preserve">15921</w:t>
            </w:r>
            <w:r w:rsidRPr="00DF3E63">
              <w:rPr>
                <w:sz w:val="22"/>
                <w:szCs w:val="24"/>
              </w:rPr>
              <w:br/>
              <w:t xml:space="preserve">15922</w:t>
            </w:r>
            <w:r w:rsidRPr="00DF3E63">
              <w:rPr>
                <w:sz w:val="22"/>
                <w:szCs w:val="24"/>
              </w:rPr>
              <w:br/>
              <w:t xml:space="preserve">15923</w:t>
            </w:r>
            <w:r w:rsidRPr="00DF3E63">
              <w:rPr>
                <w:sz w:val="22"/>
                <w:szCs w:val="24"/>
              </w:rPr>
              <w:br/>
              <w:t xml:space="preserve">15924</w:t>
            </w:r>
            <w:r w:rsidRPr="00DF3E63">
              <w:rPr>
                <w:sz w:val="22"/>
                <w:szCs w:val="24"/>
              </w:rPr>
              <w:br/>
              <w:t xml:space="preserve">15925</w:t>
            </w:r>
            <w:r w:rsidRPr="00DF3E63">
              <w:rPr>
                <w:sz w:val="22"/>
                <w:szCs w:val="24"/>
              </w:rPr>
              <w:br/>
              <w:t xml:space="preserve">15926</w:t>
            </w:r>
            <w:r w:rsidRPr="00DF3E63">
              <w:rPr>
                <w:sz w:val="22"/>
                <w:szCs w:val="24"/>
              </w:rPr>
              <w:br/>
              <w:t xml:space="preserve">15927</w:t>
            </w:r>
            <w:r w:rsidRPr="00DF3E63">
              <w:rPr>
                <w:sz w:val="22"/>
                <w:szCs w:val="24"/>
              </w:rPr>
              <w:br/>
              <w:t xml:space="preserve">15928</w:t>
            </w:r>
            <w:r w:rsidRPr="00DF3E63">
              <w:rPr>
                <w:sz w:val="22"/>
                <w:szCs w:val="24"/>
              </w:rPr>
              <w:br/>
              <w:t xml:space="preserve">15929</w:t>
            </w:r>
            <w:r w:rsidRPr="00DF3E63">
              <w:rPr>
                <w:sz w:val="22"/>
                <w:szCs w:val="24"/>
              </w:rPr>
              <w:br/>
              <w:t xml:space="preserve">15930</w:t>
            </w:r>
            <w:r w:rsidRPr="00DF3E63">
              <w:rPr>
                <w:sz w:val="22"/>
                <w:szCs w:val="24"/>
              </w:rPr>
              <w:br/>
              <w:t xml:space="preserve">15931</w:t>
            </w:r>
            <w:r w:rsidRPr="00DF3E63">
              <w:rPr>
                <w:sz w:val="22"/>
                <w:szCs w:val="24"/>
              </w:rPr>
              <w:br/>
              <w:t xml:space="preserve">15932</w:t>
            </w:r>
            <w:r w:rsidRPr="00DF3E63">
              <w:rPr>
                <w:sz w:val="22"/>
                <w:szCs w:val="24"/>
              </w:rPr>
              <w:br/>
              <w:t xml:space="preserve">15933</w:t>
            </w:r>
            <w:r w:rsidRPr="00DF3E63">
              <w:rPr>
                <w:sz w:val="22"/>
                <w:szCs w:val="24"/>
              </w:rPr>
              <w:br/>
              <w:t xml:space="preserve">15934</w:t>
            </w:r>
            <w:r w:rsidRPr="00DF3E63">
              <w:rPr>
                <w:sz w:val="22"/>
                <w:szCs w:val="24"/>
              </w:rPr>
              <w:br/>
              <w:t xml:space="preserve">15935</w:t>
            </w:r>
            <w:r w:rsidRPr="00DF3E63">
              <w:rPr>
                <w:sz w:val="22"/>
                <w:szCs w:val="24"/>
              </w:rPr>
              <w:br/>
              <w:t xml:space="preserve">15936</w:t>
            </w:r>
            <w:r w:rsidRPr="00DF3E63">
              <w:rPr>
                <w:sz w:val="22"/>
                <w:szCs w:val="24"/>
              </w:rPr>
              <w:br/>
              <w:t xml:space="preserve">15937</w:t>
            </w:r>
            <w:r w:rsidRPr="00DF3E63">
              <w:rPr>
                <w:sz w:val="22"/>
                <w:szCs w:val="24"/>
              </w:rPr>
              <w:br/>
              <w:t xml:space="preserve">15938</w:t>
            </w:r>
            <w:r w:rsidRPr="00DF3E63">
              <w:rPr>
                <w:sz w:val="22"/>
                <w:szCs w:val="24"/>
              </w:rPr>
              <w:br/>
              <w:t xml:space="preserve">15939</w:t>
            </w:r>
            <w:r w:rsidRPr="00DF3E63">
              <w:rPr>
                <w:sz w:val="22"/>
                <w:szCs w:val="24"/>
              </w:rPr>
              <w:br/>
              <w:t xml:space="preserve">15940</w:t>
            </w:r>
            <w:r w:rsidRPr="00DF3E63">
              <w:rPr>
                <w:sz w:val="22"/>
                <w:szCs w:val="24"/>
              </w:rPr>
              <w:br/>
              <w:t xml:space="preserve">15941</w:t>
            </w:r>
            <w:r w:rsidRPr="00DF3E63">
              <w:rPr>
                <w:sz w:val="22"/>
                <w:szCs w:val="24"/>
              </w:rPr>
              <w:br/>
              <w:t xml:space="preserve">15942</w:t>
            </w:r>
            <w:r w:rsidRPr="00DF3E63">
              <w:rPr>
                <w:sz w:val="22"/>
                <w:szCs w:val="24"/>
              </w:rPr>
              <w:br/>
              <w:t xml:space="preserve">15943</w:t>
            </w:r>
            <w:r w:rsidRPr="00DF3E63">
              <w:rPr>
                <w:sz w:val="22"/>
                <w:szCs w:val="24"/>
              </w:rPr>
              <w:br/>
              <w:t xml:space="preserve">15944</w:t>
            </w:r>
            <w:r w:rsidRPr="00DF3E63">
              <w:rPr>
                <w:sz w:val="22"/>
                <w:szCs w:val="24"/>
              </w:rPr>
              <w:br/>
              <w:t xml:space="preserve">15945</w:t>
            </w:r>
            <w:r w:rsidRPr="00DF3E63">
              <w:rPr>
                <w:sz w:val="22"/>
                <w:szCs w:val="24"/>
              </w:rPr>
              <w:br/>
              <w:t xml:space="preserve">15946</w:t>
            </w:r>
            <w:r w:rsidRPr="00DF3E63">
              <w:rPr>
                <w:sz w:val="22"/>
                <w:szCs w:val="24"/>
              </w:rPr>
              <w:br/>
              <w:t xml:space="preserve">15947</w:t>
            </w:r>
            <w:r w:rsidRPr="00DF3E63">
              <w:rPr>
                <w:sz w:val="22"/>
                <w:szCs w:val="24"/>
              </w:rPr>
              <w:br/>
              <w:t xml:space="preserve">15948</w:t>
            </w:r>
            <w:r w:rsidRPr="00DF3E63">
              <w:rPr>
                <w:sz w:val="22"/>
                <w:szCs w:val="24"/>
              </w:rPr>
              <w:br/>
              <w:t xml:space="preserve">15949</w:t>
            </w:r>
            <w:r w:rsidRPr="00DF3E63">
              <w:rPr>
                <w:sz w:val="22"/>
                <w:szCs w:val="24"/>
              </w:rPr>
              <w:br/>
              <w:t xml:space="preserve">15950</w:t>
            </w:r>
            <w:r w:rsidRPr="00DF3E63">
              <w:rPr>
                <w:sz w:val="22"/>
                <w:szCs w:val="24"/>
              </w:rPr>
              <w:br/>
              <w:t xml:space="preserve">15951</w:t>
            </w:r>
            <w:r w:rsidRPr="00DF3E63">
              <w:rPr>
                <w:sz w:val="22"/>
                <w:szCs w:val="24"/>
              </w:rPr>
              <w:br/>
              <w:t xml:space="preserve">15952</w:t>
            </w:r>
            <w:r w:rsidRPr="00DF3E63">
              <w:rPr>
                <w:sz w:val="22"/>
                <w:szCs w:val="24"/>
              </w:rPr>
              <w:br/>
              <w:t xml:space="preserve">15953</w:t>
            </w:r>
            <w:r w:rsidRPr="00DF3E63">
              <w:rPr>
                <w:sz w:val="22"/>
                <w:szCs w:val="24"/>
              </w:rPr>
              <w:br/>
              <w:t xml:space="preserve">15954</w:t>
            </w:r>
            <w:r w:rsidRPr="00DF3E63">
              <w:rPr>
                <w:sz w:val="22"/>
                <w:szCs w:val="24"/>
              </w:rPr>
              <w:br/>
              <w:t xml:space="preserve">15955</w:t>
            </w:r>
            <w:r w:rsidRPr="00DF3E63">
              <w:rPr>
                <w:sz w:val="22"/>
                <w:szCs w:val="24"/>
              </w:rPr>
              <w:br/>
              <w:t xml:space="preserve">15956</w:t>
            </w:r>
            <w:r w:rsidRPr="00DF3E63">
              <w:rPr>
                <w:sz w:val="22"/>
                <w:szCs w:val="24"/>
              </w:rPr>
              <w:br/>
              <w:t xml:space="preserve">15957</w:t>
            </w:r>
            <w:r w:rsidRPr="00DF3E63">
              <w:rPr>
                <w:sz w:val="22"/>
                <w:szCs w:val="24"/>
              </w:rPr>
              <w:br/>
              <w:t xml:space="preserve">15958</w:t>
            </w:r>
            <w:r w:rsidRPr="00DF3E63">
              <w:rPr>
                <w:sz w:val="22"/>
                <w:szCs w:val="24"/>
              </w:rPr>
              <w:br/>
              <w:t xml:space="preserve">15959</w:t>
            </w:r>
            <w:r w:rsidRPr="00DF3E63">
              <w:rPr>
                <w:sz w:val="22"/>
                <w:szCs w:val="24"/>
              </w:rPr>
              <w:br/>
              <w:t xml:space="preserve">15960</w:t>
            </w:r>
            <w:r w:rsidRPr="00DF3E63">
              <w:rPr>
                <w:sz w:val="22"/>
                <w:szCs w:val="24"/>
              </w:rPr>
              <w:br/>
              <w:t xml:space="preserve">15961</w:t>
            </w:r>
            <w:r w:rsidRPr="00DF3E63">
              <w:rPr>
                <w:sz w:val="22"/>
                <w:szCs w:val="24"/>
              </w:rPr>
              <w:br/>
              <w:t xml:space="preserve">15962</w:t>
            </w:r>
            <w:r w:rsidRPr="00DF3E63">
              <w:rPr>
                <w:sz w:val="22"/>
                <w:szCs w:val="24"/>
              </w:rPr>
              <w:br/>
              <w:t xml:space="preserve">15963</w:t>
            </w:r>
            <w:r w:rsidRPr="00DF3E63">
              <w:rPr>
                <w:sz w:val="22"/>
                <w:szCs w:val="24"/>
              </w:rPr>
              <w:br/>
              <w:t xml:space="preserve">15964</w:t>
            </w:r>
            <w:r w:rsidRPr="00DF3E63">
              <w:rPr>
                <w:sz w:val="22"/>
                <w:szCs w:val="24"/>
              </w:rPr>
              <w:br/>
              <w:t xml:space="preserve">15965</w:t>
            </w:r>
            <w:r w:rsidRPr="00DF3E63">
              <w:rPr>
                <w:sz w:val="22"/>
                <w:szCs w:val="24"/>
              </w:rPr>
              <w:br/>
              <w:t xml:space="preserve">15966</w:t>
            </w:r>
            <w:r w:rsidRPr="00DF3E63">
              <w:rPr>
                <w:sz w:val="22"/>
                <w:szCs w:val="24"/>
              </w:rPr>
              <w:br/>
              <w:t xml:space="preserve">15967</w:t>
            </w:r>
            <w:r w:rsidRPr="00DF3E63">
              <w:rPr>
                <w:sz w:val="22"/>
                <w:szCs w:val="24"/>
              </w:rPr>
              <w:br/>
              <w:t xml:space="preserve">15968</w:t>
            </w:r>
            <w:r w:rsidRPr="00DF3E63">
              <w:rPr>
                <w:sz w:val="22"/>
                <w:szCs w:val="24"/>
              </w:rPr>
              <w:br/>
              <w:t xml:space="preserve">15969</w:t>
            </w:r>
            <w:r w:rsidRPr="00DF3E63">
              <w:rPr>
                <w:sz w:val="22"/>
                <w:szCs w:val="24"/>
              </w:rPr>
              <w:br/>
              <w:t xml:space="preserve">15970</w:t>
            </w:r>
            <w:r w:rsidRPr="00DF3E63">
              <w:rPr>
                <w:sz w:val="22"/>
                <w:szCs w:val="24"/>
              </w:rPr>
              <w:br/>
              <w:t xml:space="preserve">15971</w:t>
            </w:r>
            <w:r w:rsidRPr="00DF3E63">
              <w:rPr>
                <w:sz w:val="22"/>
                <w:szCs w:val="24"/>
              </w:rPr>
              <w:br/>
              <w:t xml:space="preserve">15972</w:t>
            </w:r>
            <w:r w:rsidRPr="00DF3E63">
              <w:rPr>
                <w:sz w:val="22"/>
                <w:szCs w:val="24"/>
              </w:rPr>
              <w:br/>
              <w:t xml:space="preserve">15973</w:t>
            </w:r>
            <w:r w:rsidRPr="00DF3E63">
              <w:rPr>
                <w:sz w:val="22"/>
                <w:szCs w:val="24"/>
              </w:rPr>
              <w:br/>
              <w:t xml:space="preserve">15974</w:t>
            </w:r>
            <w:r w:rsidRPr="00DF3E63">
              <w:rPr>
                <w:sz w:val="22"/>
                <w:szCs w:val="24"/>
              </w:rPr>
              <w:br/>
              <w:t xml:space="preserve">15975</w:t>
            </w:r>
            <w:r w:rsidRPr="00DF3E63">
              <w:rPr>
                <w:sz w:val="22"/>
                <w:szCs w:val="24"/>
              </w:rPr>
              <w:br/>
              <w:t xml:space="preserve">15976</w:t>
            </w:r>
            <w:r w:rsidRPr="00DF3E63">
              <w:rPr>
                <w:sz w:val="22"/>
                <w:szCs w:val="24"/>
              </w:rPr>
              <w:br/>
              <w:t xml:space="preserve">15977</w:t>
            </w:r>
            <w:r w:rsidRPr="00DF3E63">
              <w:rPr>
                <w:sz w:val="22"/>
                <w:szCs w:val="24"/>
              </w:rPr>
              <w:br/>
              <w:t xml:space="preserve">15978</w:t>
            </w:r>
            <w:r w:rsidRPr="00DF3E63">
              <w:rPr>
                <w:sz w:val="22"/>
                <w:szCs w:val="24"/>
              </w:rPr>
              <w:br/>
              <w:t xml:space="preserve">15979</w:t>
            </w:r>
            <w:r w:rsidRPr="00DF3E63">
              <w:rPr>
                <w:sz w:val="22"/>
                <w:szCs w:val="24"/>
              </w:rPr>
              <w:br/>
              <w:t xml:space="preserve">15980</w:t>
            </w:r>
            <w:r w:rsidRPr="00DF3E63">
              <w:rPr>
                <w:sz w:val="22"/>
                <w:szCs w:val="24"/>
              </w:rPr>
              <w:br/>
              <w:t xml:space="preserve">15981</w:t>
            </w:r>
            <w:r w:rsidRPr="00DF3E63">
              <w:rPr>
                <w:sz w:val="22"/>
                <w:szCs w:val="24"/>
              </w:rPr>
              <w:br/>
              <w:t xml:space="preserve">15982</w:t>
            </w:r>
            <w:r w:rsidRPr="00DF3E63">
              <w:rPr>
                <w:sz w:val="22"/>
                <w:szCs w:val="24"/>
              </w:rPr>
              <w:br/>
              <w:t xml:space="preserve">15983</w:t>
            </w:r>
            <w:r w:rsidRPr="00DF3E63">
              <w:rPr>
                <w:sz w:val="22"/>
                <w:szCs w:val="24"/>
              </w:rPr>
              <w:br/>
              <w:t xml:space="preserve">15984</w:t>
            </w:r>
            <w:r w:rsidRPr="00DF3E63">
              <w:rPr>
                <w:sz w:val="22"/>
                <w:szCs w:val="24"/>
              </w:rPr>
              <w:br/>
              <w:t xml:space="preserve">15985</w:t>
            </w:r>
            <w:r w:rsidRPr="00DF3E63">
              <w:rPr>
                <w:sz w:val="22"/>
                <w:szCs w:val="24"/>
              </w:rPr>
              <w:br/>
              <w:t xml:space="preserve">15986</w:t>
            </w:r>
            <w:r w:rsidRPr="00DF3E63">
              <w:rPr>
                <w:sz w:val="22"/>
                <w:szCs w:val="24"/>
              </w:rPr>
              <w:br/>
              <w:t xml:space="preserve">15987</w:t>
            </w:r>
            <w:r w:rsidRPr="00DF3E63">
              <w:rPr>
                <w:sz w:val="22"/>
                <w:szCs w:val="24"/>
              </w:rPr>
              <w:br/>
              <w:t xml:space="preserve">15988</w:t>
            </w:r>
            <w:r w:rsidRPr="00DF3E63">
              <w:rPr>
                <w:sz w:val="22"/>
                <w:szCs w:val="24"/>
              </w:rPr>
              <w:br/>
              <w:t xml:space="preserve">15989</w:t>
            </w:r>
            <w:r w:rsidRPr="00DF3E63">
              <w:rPr>
                <w:sz w:val="22"/>
                <w:szCs w:val="24"/>
              </w:rPr>
              <w:br/>
              <w:t xml:space="preserve">15990</w:t>
            </w:r>
            <w:r w:rsidRPr="00DF3E63">
              <w:rPr>
                <w:sz w:val="22"/>
                <w:szCs w:val="24"/>
              </w:rPr>
              <w:br/>
              <w:t xml:space="preserve">15991</w:t>
            </w:r>
            <w:r w:rsidRPr="00DF3E63">
              <w:rPr>
                <w:sz w:val="22"/>
                <w:szCs w:val="24"/>
              </w:rPr>
              <w:br/>
              <w:t xml:space="preserve">15992</w:t>
            </w:r>
            <w:r w:rsidRPr="00DF3E63">
              <w:rPr>
                <w:sz w:val="22"/>
                <w:szCs w:val="24"/>
              </w:rPr>
              <w:br/>
              <w:t xml:space="preserve">15993</w:t>
            </w:r>
            <w:r w:rsidRPr="00DF3E63">
              <w:rPr>
                <w:sz w:val="22"/>
                <w:szCs w:val="24"/>
              </w:rPr>
              <w:br/>
              <w:t xml:space="preserve">15994</w:t>
            </w:r>
            <w:r w:rsidRPr="00DF3E63">
              <w:rPr>
                <w:sz w:val="22"/>
                <w:szCs w:val="24"/>
              </w:rPr>
              <w:br/>
              <w:t xml:space="preserve">15995</w:t>
            </w:r>
            <w:r w:rsidRPr="00DF3E63">
              <w:rPr>
                <w:sz w:val="22"/>
                <w:szCs w:val="24"/>
              </w:rPr>
              <w:br/>
              <w:t xml:space="preserve">15996</w:t>
            </w:r>
            <w:r w:rsidRPr="00DF3E63">
              <w:rPr>
                <w:sz w:val="22"/>
                <w:szCs w:val="24"/>
              </w:rPr>
              <w:br/>
              <w:t xml:space="preserve">15997</w:t>
            </w:r>
            <w:r w:rsidRPr="00DF3E63">
              <w:rPr>
                <w:sz w:val="22"/>
                <w:szCs w:val="24"/>
              </w:rPr>
              <w:br/>
              <w:t xml:space="preserve">15998</w:t>
            </w:r>
            <w:r w:rsidRPr="00DF3E63">
              <w:rPr>
                <w:sz w:val="22"/>
                <w:szCs w:val="24"/>
              </w:rPr>
              <w:br/>
              <w:t xml:space="preserve">15999</w:t>
            </w:r>
            <w:r w:rsidRPr="00DF3E63">
              <w:rPr>
                <w:sz w:val="22"/>
                <w:szCs w:val="24"/>
              </w:rPr>
              <w:br/>
              <w:t xml:space="preserve">16000</w:t>
            </w:r>
            <w:r w:rsidRPr="00DF3E63">
              <w:rPr>
                <w:sz w:val="22"/>
                <w:szCs w:val="24"/>
              </w:rPr>
              <w:br/>
              <w:t xml:space="preserve">16001</w:t>
            </w:r>
            <w:r w:rsidRPr="00DF3E63">
              <w:rPr>
                <w:sz w:val="22"/>
                <w:szCs w:val="24"/>
              </w:rPr>
              <w:br/>
              <w:t xml:space="preserve">16002</w:t>
            </w:r>
            <w:r w:rsidRPr="00DF3E63">
              <w:rPr>
                <w:sz w:val="22"/>
                <w:szCs w:val="24"/>
              </w:rPr>
              <w:br/>
              <w:t xml:space="preserve">16003</w:t>
            </w:r>
            <w:r w:rsidRPr="00DF3E63">
              <w:rPr>
                <w:sz w:val="22"/>
                <w:szCs w:val="24"/>
              </w:rPr>
              <w:br/>
              <w:t xml:space="preserve">16004</w:t>
            </w:r>
            <w:r w:rsidRPr="00DF3E63">
              <w:rPr>
                <w:sz w:val="22"/>
                <w:szCs w:val="24"/>
              </w:rPr>
              <w:br/>
              <w:t xml:space="preserve">16005</w:t>
            </w:r>
            <w:r w:rsidRPr="00DF3E63">
              <w:rPr>
                <w:sz w:val="22"/>
                <w:szCs w:val="24"/>
              </w:rPr>
              <w:br/>
              <w:t xml:space="preserve">16006</w:t>
            </w:r>
            <w:r w:rsidRPr="00DF3E63">
              <w:rPr>
                <w:sz w:val="22"/>
                <w:szCs w:val="24"/>
              </w:rPr>
              <w:br/>
              <w:t xml:space="preserve">16007</w:t>
            </w:r>
            <w:r w:rsidRPr="00DF3E63">
              <w:rPr>
                <w:sz w:val="22"/>
                <w:szCs w:val="24"/>
              </w:rPr>
              <w:br/>
              <w:t xml:space="preserve">16008</w:t>
            </w:r>
            <w:r w:rsidRPr="00DF3E63">
              <w:rPr>
                <w:sz w:val="22"/>
                <w:szCs w:val="24"/>
              </w:rPr>
              <w:br/>
              <w:t xml:space="preserve">16009</w:t>
            </w:r>
            <w:r w:rsidRPr="00DF3E63">
              <w:rPr>
                <w:sz w:val="22"/>
                <w:szCs w:val="24"/>
              </w:rPr>
              <w:br/>
              <w:t xml:space="preserve">16010</w:t>
            </w:r>
            <w:r w:rsidRPr="00DF3E63">
              <w:rPr>
                <w:sz w:val="22"/>
                <w:szCs w:val="24"/>
              </w:rPr>
              <w:br/>
              <w:t xml:space="preserve">16011</w:t>
            </w:r>
            <w:r w:rsidRPr="00DF3E63">
              <w:rPr>
                <w:sz w:val="22"/>
                <w:szCs w:val="24"/>
              </w:rPr>
              <w:br/>
              <w:t xml:space="preserve">16012</w:t>
            </w:r>
            <w:r w:rsidRPr="00DF3E63">
              <w:rPr>
                <w:sz w:val="22"/>
                <w:szCs w:val="24"/>
              </w:rPr>
              <w:br/>
              <w:t xml:space="preserve">16013</w:t>
            </w:r>
            <w:r w:rsidRPr="00DF3E63">
              <w:rPr>
                <w:sz w:val="22"/>
                <w:szCs w:val="24"/>
              </w:rPr>
              <w:br/>
              <w:t xml:space="preserve">16014</w:t>
            </w:r>
            <w:r w:rsidRPr="00DF3E63">
              <w:rPr>
                <w:sz w:val="22"/>
                <w:szCs w:val="24"/>
              </w:rPr>
              <w:br/>
              <w:t xml:space="preserve">16015</w:t>
            </w:r>
            <w:r w:rsidRPr="00DF3E63">
              <w:rPr>
                <w:sz w:val="22"/>
                <w:szCs w:val="24"/>
              </w:rPr>
              <w:br/>
              <w:t xml:space="preserve">16016</w:t>
            </w:r>
            <w:r w:rsidRPr="00DF3E63">
              <w:rPr>
                <w:sz w:val="22"/>
                <w:szCs w:val="24"/>
              </w:rPr>
              <w:br/>
              <w:t xml:space="preserve">16017</w:t>
            </w:r>
            <w:r w:rsidRPr="00DF3E63">
              <w:rPr>
                <w:sz w:val="22"/>
                <w:szCs w:val="24"/>
              </w:rPr>
              <w:br/>
              <w:t xml:space="preserve">16018</w:t>
            </w:r>
            <w:r w:rsidRPr="00DF3E63">
              <w:rPr>
                <w:sz w:val="22"/>
                <w:szCs w:val="24"/>
              </w:rPr>
              <w:br/>
              <w:t xml:space="preserve">16019</w:t>
            </w:r>
            <w:r w:rsidRPr="00DF3E63">
              <w:rPr>
                <w:sz w:val="22"/>
                <w:szCs w:val="24"/>
              </w:rPr>
              <w:br/>
              <w:t xml:space="preserve">16020</w:t>
            </w:r>
            <w:r w:rsidRPr="00DF3E63">
              <w:rPr>
                <w:sz w:val="22"/>
                <w:szCs w:val="24"/>
              </w:rPr>
              <w:br/>
              <w:t xml:space="preserve">16021</w:t>
            </w:r>
            <w:r w:rsidRPr="00DF3E63">
              <w:rPr>
                <w:sz w:val="22"/>
                <w:szCs w:val="24"/>
              </w:rPr>
              <w:br/>
              <w:t xml:space="preserve">16022</w:t>
            </w:r>
            <w:r w:rsidRPr="00DF3E63">
              <w:rPr>
                <w:sz w:val="22"/>
                <w:szCs w:val="24"/>
              </w:rPr>
              <w:br/>
              <w:t xml:space="preserve">16023</w:t>
            </w:r>
            <w:r w:rsidRPr="00DF3E63">
              <w:rPr>
                <w:sz w:val="22"/>
                <w:szCs w:val="24"/>
              </w:rPr>
              <w:br/>
              <w:t xml:space="preserve">16024</w:t>
            </w:r>
            <w:r w:rsidRPr="00DF3E63">
              <w:rPr>
                <w:sz w:val="22"/>
                <w:szCs w:val="24"/>
              </w:rPr>
              <w:br/>
              <w:t xml:space="preserve">16025</w:t>
            </w:r>
            <w:r w:rsidRPr="00DF3E63">
              <w:rPr>
                <w:sz w:val="22"/>
                <w:szCs w:val="24"/>
              </w:rPr>
              <w:br/>
              <w:t xml:space="preserve">16026</w:t>
            </w:r>
            <w:r w:rsidRPr="00DF3E63">
              <w:rPr>
                <w:sz w:val="22"/>
                <w:szCs w:val="24"/>
              </w:rPr>
              <w:br/>
              <w:t xml:space="preserve">16027</w:t>
            </w:r>
            <w:r w:rsidRPr="00DF3E63">
              <w:rPr>
                <w:sz w:val="22"/>
                <w:szCs w:val="24"/>
              </w:rPr>
              <w:br/>
              <w:t xml:space="preserve">16028</w:t>
            </w:r>
            <w:r w:rsidRPr="00DF3E63">
              <w:rPr>
                <w:sz w:val="22"/>
                <w:szCs w:val="24"/>
              </w:rPr>
              <w:br/>
              <w:t xml:space="preserve">16029</w:t>
            </w:r>
            <w:r w:rsidRPr="00DF3E63">
              <w:rPr>
                <w:sz w:val="22"/>
                <w:szCs w:val="24"/>
              </w:rPr>
              <w:br/>
              <w:t xml:space="preserve">16030</w:t>
            </w:r>
            <w:r w:rsidRPr="00DF3E63">
              <w:rPr>
                <w:sz w:val="22"/>
                <w:szCs w:val="24"/>
              </w:rPr>
              <w:br/>
              <w:t xml:space="preserve">16031</w:t>
            </w:r>
            <w:r w:rsidRPr="00DF3E63">
              <w:rPr>
                <w:sz w:val="22"/>
                <w:szCs w:val="24"/>
              </w:rPr>
              <w:br/>
              <w:t xml:space="preserve">16032</w:t>
            </w:r>
            <w:r w:rsidRPr="00DF3E63">
              <w:rPr>
                <w:sz w:val="22"/>
                <w:szCs w:val="24"/>
              </w:rPr>
              <w:br/>
              <w:t xml:space="preserve">16033</w:t>
            </w:r>
            <w:r w:rsidRPr="00DF3E63">
              <w:rPr>
                <w:sz w:val="22"/>
                <w:szCs w:val="24"/>
              </w:rPr>
              <w:br/>
              <w:t xml:space="preserve">16034</w:t>
            </w:r>
            <w:r w:rsidRPr="00DF3E63">
              <w:rPr>
                <w:sz w:val="22"/>
                <w:szCs w:val="24"/>
              </w:rPr>
              <w:br/>
              <w:t xml:space="preserve">16035</w:t>
            </w:r>
            <w:r w:rsidRPr="00DF3E63">
              <w:rPr>
                <w:sz w:val="22"/>
                <w:szCs w:val="24"/>
              </w:rPr>
              <w:br/>
              <w:t xml:space="preserve">16036</w:t>
            </w:r>
            <w:r w:rsidRPr="00DF3E63">
              <w:rPr>
                <w:sz w:val="22"/>
                <w:szCs w:val="24"/>
              </w:rPr>
              <w:br/>
              <w:t xml:space="preserve">16037</w:t>
            </w:r>
            <w:r w:rsidRPr="00DF3E63">
              <w:rPr>
                <w:sz w:val="22"/>
                <w:szCs w:val="24"/>
              </w:rPr>
              <w:br/>
              <w:t xml:space="preserve">16038</w:t>
            </w:r>
            <w:r w:rsidRPr="00DF3E63">
              <w:rPr>
                <w:sz w:val="22"/>
                <w:szCs w:val="24"/>
              </w:rPr>
              <w:br/>
              <w:t xml:space="preserve">16039</w:t>
            </w:r>
            <w:r w:rsidRPr="00DF3E63">
              <w:rPr>
                <w:sz w:val="22"/>
                <w:szCs w:val="24"/>
              </w:rPr>
              <w:br/>
              <w:t xml:space="preserve">16040</w:t>
            </w:r>
            <w:r w:rsidRPr="00DF3E63">
              <w:rPr>
                <w:sz w:val="22"/>
                <w:szCs w:val="24"/>
              </w:rPr>
              <w:br/>
              <w:t xml:space="preserve">16041</w:t>
            </w:r>
            <w:r w:rsidRPr="00DF3E63">
              <w:rPr>
                <w:sz w:val="22"/>
                <w:szCs w:val="24"/>
              </w:rPr>
              <w:br/>
              <w:t xml:space="preserve">16042</w:t>
            </w:r>
            <w:r w:rsidRPr="00DF3E63">
              <w:rPr>
                <w:sz w:val="22"/>
                <w:szCs w:val="24"/>
              </w:rPr>
              <w:br/>
              <w:t xml:space="preserve">16043</w:t>
            </w:r>
            <w:r w:rsidRPr="00DF3E63">
              <w:rPr>
                <w:sz w:val="22"/>
                <w:szCs w:val="24"/>
              </w:rPr>
              <w:br/>
              <w:t xml:space="preserve">16044</w:t>
            </w:r>
            <w:r w:rsidRPr="00DF3E63">
              <w:rPr>
                <w:sz w:val="22"/>
                <w:szCs w:val="24"/>
              </w:rPr>
              <w:br/>
              <w:t xml:space="preserve">16045</w:t>
            </w:r>
            <w:r w:rsidRPr="00DF3E63">
              <w:rPr>
                <w:sz w:val="22"/>
                <w:szCs w:val="24"/>
              </w:rPr>
              <w:br/>
              <w:t xml:space="preserve">16046</w:t>
            </w:r>
            <w:r w:rsidRPr="00DF3E63">
              <w:rPr>
                <w:sz w:val="22"/>
                <w:szCs w:val="24"/>
              </w:rPr>
              <w:br/>
              <w:t xml:space="preserve">16047</w:t>
            </w:r>
            <w:r w:rsidRPr="00DF3E63">
              <w:rPr>
                <w:sz w:val="22"/>
                <w:szCs w:val="24"/>
              </w:rPr>
              <w:br/>
              <w:t xml:space="preserve">16048</w:t>
            </w:r>
            <w:r w:rsidRPr="00DF3E63">
              <w:rPr>
                <w:sz w:val="22"/>
                <w:szCs w:val="24"/>
              </w:rPr>
              <w:br/>
              <w:t xml:space="preserve">16049</w:t>
            </w:r>
            <w:r w:rsidRPr="00DF3E63">
              <w:rPr>
                <w:sz w:val="22"/>
                <w:szCs w:val="24"/>
              </w:rPr>
              <w:br/>
              <w:t xml:space="preserve">16050</w:t>
            </w:r>
            <w:r w:rsidRPr="00DF3E63">
              <w:rPr>
                <w:sz w:val="22"/>
                <w:szCs w:val="24"/>
              </w:rPr>
              <w:br/>
              <w:t xml:space="preserve">16051</w:t>
            </w:r>
            <w:r w:rsidRPr="00DF3E63">
              <w:rPr>
                <w:sz w:val="22"/>
                <w:szCs w:val="24"/>
              </w:rPr>
              <w:br/>
              <w:t xml:space="preserve">16052</w:t>
            </w:r>
            <w:r w:rsidRPr="00DF3E63">
              <w:rPr>
                <w:sz w:val="22"/>
                <w:szCs w:val="24"/>
              </w:rPr>
              <w:br/>
              <w:t xml:space="preserve">16053</w:t>
            </w:r>
            <w:r w:rsidRPr="00DF3E63">
              <w:rPr>
                <w:sz w:val="22"/>
                <w:szCs w:val="24"/>
              </w:rPr>
              <w:br/>
              <w:t xml:space="preserve">16054</w:t>
            </w:r>
            <w:r w:rsidRPr="00DF3E63">
              <w:rPr>
                <w:sz w:val="22"/>
                <w:szCs w:val="24"/>
              </w:rPr>
              <w:br/>
              <w:t xml:space="preserve">16055</w:t>
            </w:r>
            <w:r w:rsidRPr="00DF3E63">
              <w:rPr>
                <w:sz w:val="22"/>
                <w:szCs w:val="24"/>
              </w:rPr>
              <w:br/>
              <w:t xml:space="preserve">16056</w:t>
            </w:r>
            <w:r w:rsidRPr="00DF3E63">
              <w:rPr>
                <w:sz w:val="22"/>
                <w:szCs w:val="24"/>
              </w:rPr>
              <w:br/>
              <w:t xml:space="preserve">16057</w:t>
            </w:r>
            <w:r w:rsidRPr="00DF3E63">
              <w:rPr>
                <w:sz w:val="22"/>
                <w:szCs w:val="24"/>
              </w:rPr>
              <w:br/>
              <w:t xml:space="preserve">16058</w:t>
            </w:r>
            <w:r w:rsidRPr="00DF3E63">
              <w:rPr>
                <w:sz w:val="22"/>
                <w:szCs w:val="24"/>
              </w:rPr>
              <w:br/>
              <w:t xml:space="preserve">16059</w:t>
            </w:r>
            <w:r w:rsidRPr="00DF3E63">
              <w:rPr>
                <w:sz w:val="22"/>
                <w:szCs w:val="24"/>
              </w:rPr>
              <w:br/>
              <w:t xml:space="preserve">16060</w:t>
            </w:r>
            <w:r w:rsidRPr="00DF3E63">
              <w:rPr>
                <w:sz w:val="22"/>
                <w:szCs w:val="24"/>
              </w:rPr>
              <w:br/>
              <w:t xml:space="preserve">16061</w:t>
            </w:r>
            <w:r w:rsidRPr="00DF3E63">
              <w:rPr>
                <w:sz w:val="22"/>
                <w:szCs w:val="24"/>
              </w:rPr>
              <w:br/>
              <w:t xml:space="preserve">16062</w:t>
            </w:r>
            <w:r w:rsidRPr="00DF3E63">
              <w:rPr>
                <w:sz w:val="22"/>
                <w:szCs w:val="24"/>
              </w:rPr>
              <w:br/>
              <w:t xml:space="preserve">16063</w:t>
            </w:r>
            <w:r w:rsidRPr="00DF3E63">
              <w:rPr>
                <w:sz w:val="22"/>
                <w:szCs w:val="24"/>
              </w:rPr>
              <w:br/>
              <w:t xml:space="preserve">16064</w:t>
            </w:r>
            <w:r w:rsidRPr="00DF3E63">
              <w:rPr>
                <w:sz w:val="22"/>
                <w:szCs w:val="24"/>
              </w:rPr>
              <w:br/>
              <w:t xml:space="preserve">16065</w:t>
            </w:r>
            <w:r w:rsidRPr="00DF3E63">
              <w:rPr>
                <w:sz w:val="22"/>
                <w:szCs w:val="24"/>
              </w:rPr>
              <w:br/>
              <w:t xml:space="preserve">16066</w:t>
            </w:r>
            <w:r w:rsidRPr="00DF3E63">
              <w:rPr>
                <w:sz w:val="22"/>
                <w:szCs w:val="24"/>
              </w:rPr>
              <w:br/>
              <w:t xml:space="preserve">16067</w:t>
            </w:r>
            <w:r w:rsidRPr="00DF3E63">
              <w:rPr>
                <w:sz w:val="22"/>
                <w:szCs w:val="24"/>
              </w:rPr>
              <w:br/>
              <w:t xml:space="preserve">16068</w:t>
            </w:r>
            <w:r w:rsidRPr="00DF3E63">
              <w:rPr>
                <w:sz w:val="22"/>
                <w:szCs w:val="24"/>
              </w:rPr>
              <w:br/>
              <w:t xml:space="preserve">16069</w:t>
            </w:r>
            <w:r w:rsidRPr="00DF3E63">
              <w:rPr>
                <w:sz w:val="22"/>
                <w:szCs w:val="24"/>
              </w:rPr>
              <w:br/>
              <w:t xml:space="preserve">16070</w:t>
            </w:r>
            <w:r w:rsidRPr="00DF3E63">
              <w:rPr>
                <w:sz w:val="22"/>
                <w:szCs w:val="24"/>
              </w:rPr>
              <w:br/>
              <w:t xml:space="preserve">16071</w:t>
            </w:r>
            <w:r w:rsidRPr="00DF3E63">
              <w:rPr>
                <w:sz w:val="22"/>
                <w:szCs w:val="24"/>
              </w:rPr>
              <w:br/>
              <w:t xml:space="preserve">16072</w:t>
            </w:r>
            <w:r w:rsidRPr="00DF3E63">
              <w:rPr>
                <w:sz w:val="22"/>
                <w:szCs w:val="24"/>
              </w:rPr>
              <w:br/>
              <w:t xml:space="preserve">16073</w:t>
            </w:r>
            <w:r w:rsidRPr="00DF3E63">
              <w:rPr>
                <w:sz w:val="22"/>
                <w:szCs w:val="24"/>
              </w:rPr>
              <w:br/>
              <w:t xml:space="preserve">16074</w:t>
            </w:r>
            <w:r w:rsidRPr="00DF3E63">
              <w:rPr>
                <w:sz w:val="22"/>
                <w:szCs w:val="24"/>
              </w:rPr>
              <w:br/>
              <w:t xml:space="preserve">16075</w:t>
            </w:r>
            <w:r w:rsidRPr="00DF3E63">
              <w:rPr>
                <w:sz w:val="22"/>
                <w:szCs w:val="24"/>
              </w:rPr>
              <w:br/>
              <w:t xml:space="preserve">16076</w:t>
            </w:r>
            <w:r w:rsidRPr="00DF3E63">
              <w:rPr>
                <w:sz w:val="22"/>
                <w:szCs w:val="24"/>
              </w:rPr>
              <w:br/>
              <w:t xml:space="preserve">16077</w:t>
            </w:r>
            <w:r w:rsidRPr="00DF3E63">
              <w:rPr>
                <w:sz w:val="22"/>
                <w:szCs w:val="24"/>
              </w:rPr>
              <w:br/>
              <w:t xml:space="preserve">16078</w:t>
            </w:r>
            <w:r w:rsidRPr="00DF3E63">
              <w:rPr>
                <w:sz w:val="22"/>
                <w:szCs w:val="24"/>
              </w:rPr>
              <w:br/>
              <w:t xml:space="preserve">16079</w:t>
            </w:r>
            <w:r w:rsidRPr="00DF3E63">
              <w:rPr>
                <w:sz w:val="22"/>
                <w:szCs w:val="24"/>
              </w:rPr>
              <w:br/>
              <w:t xml:space="preserve">16080</w:t>
            </w:r>
            <w:r w:rsidRPr="00DF3E63">
              <w:rPr>
                <w:sz w:val="22"/>
                <w:szCs w:val="24"/>
              </w:rPr>
              <w:br/>
              <w:t xml:space="preserve">16081</w:t>
            </w:r>
            <w:r w:rsidRPr="00DF3E63">
              <w:rPr>
                <w:sz w:val="22"/>
                <w:szCs w:val="24"/>
              </w:rPr>
              <w:br/>
              <w:t xml:space="preserve">16082</w:t>
            </w:r>
            <w:r w:rsidRPr="00DF3E63">
              <w:rPr>
                <w:sz w:val="22"/>
                <w:szCs w:val="24"/>
              </w:rPr>
              <w:br/>
              <w:t xml:space="preserve">16083</w:t>
            </w:r>
            <w:r w:rsidRPr="00DF3E63">
              <w:rPr>
                <w:sz w:val="22"/>
                <w:szCs w:val="24"/>
              </w:rPr>
              <w:br/>
              <w:t xml:space="preserve">16084</w:t>
            </w:r>
            <w:r w:rsidRPr="00DF3E63">
              <w:rPr>
                <w:sz w:val="22"/>
                <w:szCs w:val="24"/>
              </w:rPr>
              <w:br/>
              <w:t xml:space="preserve">16085</w:t>
            </w:r>
            <w:r w:rsidRPr="00DF3E63">
              <w:rPr>
                <w:sz w:val="22"/>
                <w:szCs w:val="24"/>
              </w:rPr>
              <w:br/>
              <w:t xml:space="preserve">16086</w:t>
            </w:r>
            <w:r w:rsidRPr="00DF3E63">
              <w:rPr>
                <w:sz w:val="22"/>
                <w:szCs w:val="24"/>
              </w:rPr>
              <w:br/>
              <w:t xml:space="preserve">16087</w:t>
            </w:r>
            <w:r w:rsidRPr="00DF3E63">
              <w:rPr>
                <w:sz w:val="22"/>
                <w:szCs w:val="24"/>
              </w:rPr>
              <w:br/>
              <w:t xml:space="preserve">16088</w:t>
            </w:r>
            <w:r w:rsidRPr="00DF3E63">
              <w:rPr>
                <w:sz w:val="22"/>
                <w:szCs w:val="24"/>
              </w:rPr>
              <w:br/>
              <w:t xml:space="preserve">16089</w:t>
            </w:r>
            <w:r w:rsidRPr="00DF3E63">
              <w:rPr>
                <w:sz w:val="22"/>
                <w:szCs w:val="24"/>
              </w:rPr>
              <w:br/>
              <w:t xml:space="preserve">16090</w:t>
            </w:r>
            <w:r w:rsidRPr="00DF3E63">
              <w:rPr>
                <w:sz w:val="22"/>
                <w:szCs w:val="24"/>
              </w:rPr>
              <w:br/>
              <w:t xml:space="preserve">16091</w:t>
            </w:r>
            <w:r w:rsidRPr="00DF3E63">
              <w:rPr>
                <w:sz w:val="22"/>
                <w:szCs w:val="24"/>
              </w:rPr>
              <w:br/>
              <w:t xml:space="preserve">16092</w:t>
            </w:r>
            <w:r w:rsidRPr="00DF3E63">
              <w:rPr>
                <w:sz w:val="22"/>
                <w:szCs w:val="24"/>
              </w:rPr>
              <w:br/>
              <w:t xml:space="preserve">16093</w:t>
            </w:r>
            <w:r w:rsidRPr="00DF3E63">
              <w:rPr>
                <w:sz w:val="22"/>
                <w:szCs w:val="24"/>
              </w:rPr>
              <w:br/>
              <w:t xml:space="preserve">16094</w:t>
            </w:r>
            <w:r w:rsidRPr="00DF3E63">
              <w:rPr>
                <w:sz w:val="22"/>
                <w:szCs w:val="24"/>
              </w:rPr>
              <w:br/>
              <w:t xml:space="preserve">16095</w:t>
            </w:r>
            <w:r w:rsidRPr="00DF3E63">
              <w:rPr>
                <w:sz w:val="22"/>
                <w:szCs w:val="24"/>
              </w:rPr>
              <w:br/>
              <w:t xml:space="preserve">16096</w:t>
            </w:r>
            <w:r w:rsidRPr="00DF3E63">
              <w:rPr>
                <w:sz w:val="22"/>
                <w:szCs w:val="24"/>
              </w:rPr>
              <w:br/>
              <w:t xml:space="preserve">16097</w:t>
            </w:r>
            <w:r w:rsidRPr="00DF3E63">
              <w:rPr>
                <w:sz w:val="22"/>
                <w:szCs w:val="24"/>
              </w:rPr>
              <w:br/>
              <w:t xml:space="preserve">16098</w:t>
            </w:r>
            <w:r w:rsidRPr="00DF3E63">
              <w:rPr>
                <w:sz w:val="22"/>
                <w:szCs w:val="24"/>
              </w:rPr>
              <w:br/>
              <w:t xml:space="preserve">16099</w:t>
            </w:r>
            <w:r w:rsidRPr="00DF3E63">
              <w:rPr>
                <w:sz w:val="22"/>
                <w:szCs w:val="24"/>
              </w:rPr>
              <w:br/>
              <w:t xml:space="preserve">16100</w:t>
            </w:r>
            <w:r w:rsidRPr="00DF3E63">
              <w:rPr>
                <w:sz w:val="22"/>
                <w:szCs w:val="24"/>
              </w:rPr>
              <w:br/>
              <w:t xml:space="preserve">16101</w:t>
            </w:r>
            <w:r w:rsidRPr="00DF3E63">
              <w:rPr>
                <w:sz w:val="22"/>
                <w:szCs w:val="24"/>
              </w:rPr>
              <w:br/>
              <w:t xml:space="preserve">16102</w:t>
            </w:r>
            <w:r w:rsidRPr="00DF3E63">
              <w:rPr>
                <w:sz w:val="22"/>
                <w:szCs w:val="24"/>
              </w:rPr>
              <w:br/>
              <w:t xml:space="preserve">16103</w:t>
            </w:r>
            <w:r w:rsidRPr="00DF3E63">
              <w:rPr>
                <w:sz w:val="22"/>
                <w:szCs w:val="24"/>
              </w:rPr>
              <w:br/>
              <w:t xml:space="preserve">16104</w:t>
            </w:r>
            <w:r w:rsidRPr="00DF3E63">
              <w:rPr>
                <w:sz w:val="22"/>
                <w:szCs w:val="24"/>
              </w:rPr>
              <w:br/>
              <w:t xml:space="preserve">16105</w:t>
            </w:r>
            <w:r w:rsidRPr="00DF3E63">
              <w:rPr>
                <w:sz w:val="22"/>
                <w:szCs w:val="24"/>
              </w:rPr>
              <w:br/>
              <w:t xml:space="preserve">16106</w:t>
            </w:r>
            <w:r w:rsidRPr="00DF3E63">
              <w:rPr>
                <w:sz w:val="22"/>
                <w:szCs w:val="24"/>
              </w:rPr>
              <w:br/>
              <w:t xml:space="preserve">16107</w:t>
            </w:r>
            <w:r w:rsidRPr="00DF3E63">
              <w:rPr>
                <w:sz w:val="22"/>
                <w:szCs w:val="24"/>
              </w:rPr>
              <w:br/>
              <w:t xml:space="preserve">16108</w:t>
            </w:r>
            <w:r w:rsidRPr="00DF3E63">
              <w:rPr>
                <w:sz w:val="22"/>
                <w:szCs w:val="24"/>
              </w:rPr>
              <w:br/>
              <w:t xml:space="preserve">16109</w:t>
            </w:r>
            <w:r w:rsidRPr="00DF3E63">
              <w:rPr>
                <w:sz w:val="22"/>
                <w:szCs w:val="24"/>
              </w:rPr>
              <w:br/>
              <w:t xml:space="preserve">16110</w:t>
            </w:r>
            <w:r w:rsidRPr="00DF3E63">
              <w:rPr>
                <w:sz w:val="22"/>
                <w:szCs w:val="24"/>
              </w:rPr>
              <w:br/>
              <w:t xml:space="preserve">16111</w:t>
            </w:r>
            <w:r w:rsidRPr="00DF3E63">
              <w:rPr>
                <w:sz w:val="22"/>
                <w:szCs w:val="24"/>
              </w:rPr>
              <w:br/>
              <w:t xml:space="preserve">16112</w:t>
            </w:r>
            <w:r w:rsidRPr="00DF3E63">
              <w:rPr>
                <w:sz w:val="22"/>
                <w:szCs w:val="24"/>
              </w:rPr>
              <w:br/>
              <w:t xml:space="preserve">16113</w:t>
            </w:r>
            <w:r w:rsidRPr="00DF3E63">
              <w:rPr>
                <w:sz w:val="22"/>
                <w:szCs w:val="24"/>
              </w:rPr>
              <w:br/>
              <w:t xml:space="preserve">16114</w:t>
            </w:r>
            <w:r w:rsidRPr="00DF3E63">
              <w:rPr>
                <w:sz w:val="22"/>
                <w:szCs w:val="24"/>
              </w:rPr>
              <w:br/>
              <w:t xml:space="preserve">16115</w:t>
            </w:r>
            <w:r w:rsidRPr="00DF3E63">
              <w:rPr>
                <w:sz w:val="22"/>
                <w:szCs w:val="24"/>
              </w:rPr>
              <w:br/>
              <w:t xml:space="preserve">16116</w:t>
            </w:r>
            <w:r w:rsidRPr="00DF3E63">
              <w:rPr>
                <w:sz w:val="22"/>
                <w:szCs w:val="24"/>
              </w:rPr>
              <w:br/>
              <w:t xml:space="preserve">16117</w:t>
            </w:r>
            <w:r w:rsidRPr="00DF3E63">
              <w:rPr>
                <w:sz w:val="22"/>
                <w:szCs w:val="24"/>
              </w:rPr>
              <w:br/>
              <w:t xml:space="preserve">16118</w:t>
            </w:r>
            <w:r w:rsidRPr="00DF3E63">
              <w:rPr>
                <w:sz w:val="22"/>
                <w:szCs w:val="24"/>
              </w:rPr>
              <w:br/>
              <w:t xml:space="preserve">16119</w:t>
            </w:r>
            <w:r w:rsidRPr="00DF3E63">
              <w:rPr>
                <w:sz w:val="22"/>
                <w:szCs w:val="24"/>
              </w:rPr>
              <w:br/>
              <w:t xml:space="preserve">16120</w:t>
            </w:r>
            <w:r w:rsidRPr="00DF3E63">
              <w:rPr>
                <w:sz w:val="22"/>
                <w:szCs w:val="24"/>
              </w:rPr>
              <w:br/>
              <w:t xml:space="preserve">16121</w:t>
            </w:r>
            <w:r w:rsidRPr="00DF3E63">
              <w:rPr>
                <w:sz w:val="22"/>
                <w:szCs w:val="24"/>
              </w:rPr>
              <w:br/>
              <w:t xml:space="preserve">16122</w:t>
            </w:r>
            <w:r w:rsidRPr="00DF3E63">
              <w:rPr>
                <w:sz w:val="22"/>
                <w:szCs w:val="24"/>
              </w:rPr>
              <w:br/>
              <w:t xml:space="preserve">16123</w:t>
            </w:r>
            <w:r w:rsidRPr="00DF3E63">
              <w:rPr>
                <w:sz w:val="22"/>
                <w:szCs w:val="24"/>
              </w:rPr>
              <w:br/>
              <w:t xml:space="preserve">16124</w:t>
            </w:r>
            <w:r w:rsidRPr="00DF3E63">
              <w:rPr>
                <w:sz w:val="22"/>
                <w:szCs w:val="24"/>
              </w:rPr>
              <w:br/>
              <w:t xml:space="preserve">16125</w:t>
            </w:r>
            <w:r w:rsidRPr="00DF3E63">
              <w:rPr>
                <w:sz w:val="22"/>
                <w:szCs w:val="24"/>
              </w:rPr>
              <w:br/>
              <w:t xml:space="preserve">16126</w:t>
            </w:r>
            <w:r w:rsidRPr="00DF3E63">
              <w:rPr>
                <w:sz w:val="22"/>
                <w:szCs w:val="24"/>
              </w:rPr>
              <w:br/>
              <w:t xml:space="preserve">16127</w:t>
            </w:r>
            <w:r w:rsidRPr="00DF3E63">
              <w:rPr>
                <w:sz w:val="22"/>
                <w:szCs w:val="24"/>
              </w:rPr>
              <w:br/>
              <w:t xml:space="preserve">16128</w:t>
            </w:r>
            <w:r w:rsidRPr="00DF3E63">
              <w:rPr>
                <w:sz w:val="22"/>
                <w:szCs w:val="24"/>
              </w:rPr>
              <w:br/>
              <w:t xml:space="preserve">16129</w:t>
            </w:r>
            <w:r w:rsidRPr="00DF3E63">
              <w:rPr>
                <w:sz w:val="22"/>
                <w:szCs w:val="24"/>
              </w:rPr>
              <w:br/>
              <w:t xml:space="preserve">16130</w:t>
            </w:r>
            <w:r w:rsidRPr="00DF3E63">
              <w:rPr>
                <w:sz w:val="22"/>
                <w:szCs w:val="24"/>
              </w:rPr>
              <w:br/>
              <w:t xml:space="preserve">16131</w:t>
            </w:r>
            <w:r w:rsidRPr="00DF3E63">
              <w:rPr>
                <w:sz w:val="22"/>
                <w:szCs w:val="24"/>
              </w:rPr>
              <w:br/>
              <w:t xml:space="preserve">16132</w:t>
            </w:r>
            <w:r w:rsidRPr="00DF3E63">
              <w:rPr>
                <w:sz w:val="22"/>
                <w:szCs w:val="24"/>
              </w:rPr>
              <w:br/>
              <w:t xml:space="preserve">16133</w:t>
            </w:r>
            <w:r w:rsidRPr="00DF3E63">
              <w:rPr>
                <w:sz w:val="22"/>
                <w:szCs w:val="24"/>
              </w:rPr>
              <w:br/>
              <w:t xml:space="preserve">16134</w:t>
            </w:r>
            <w:r w:rsidRPr="00DF3E63">
              <w:rPr>
                <w:sz w:val="22"/>
                <w:szCs w:val="24"/>
              </w:rPr>
              <w:br/>
              <w:t xml:space="preserve">16135</w:t>
            </w:r>
            <w:r w:rsidRPr="00DF3E63">
              <w:rPr>
                <w:sz w:val="22"/>
                <w:szCs w:val="24"/>
              </w:rPr>
              <w:br/>
              <w:t xml:space="preserve">16136</w:t>
            </w:r>
            <w:r w:rsidRPr="00DF3E63">
              <w:rPr>
                <w:sz w:val="22"/>
                <w:szCs w:val="24"/>
              </w:rPr>
              <w:br/>
              <w:t xml:space="preserve">16137</w:t>
            </w:r>
            <w:r w:rsidRPr="00DF3E63">
              <w:rPr>
                <w:sz w:val="22"/>
                <w:szCs w:val="24"/>
              </w:rPr>
              <w:br/>
              <w:t xml:space="preserve">16138</w:t>
            </w:r>
            <w:r w:rsidRPr="00DF3E63">
              <w:rPr>
                <w:sz w:val="22"/>
                <w:szCs w:val="24"/>
              </w:rPr>
              <w:br/>
              <w:t xml:space="preserve">16139</w:t>
            </w:r>
            <w:r w:rsidRPr="00DF3E63">
              <w:rPr>
                <w:sz w:val="22"/>
                <w:szCs w:val="24"/>
              </w:rPr>
              <w:br/>
              <w:t xml:space="preserve">16140</w:t>
            </w:r>
            <w:r w:rsidRPr="00DF3E63">
              <w:rPr>
                <w:sz w:val="22"/>
                <w:szCs w:val="24"/>
              </w:rPr>
              <w:br/>
              <w:t xml:space="preserve">16141</w:t>
            </w:r>
            <w:r w:rsidRPr="00DF3E63">
              <w:rPr>
                <w:sz w:val="22"/>
                <w:szCs w:val="24"/>
              </w:rPr>
              <w:br/>
              <w:t xml:space="preserve">16142</w:t>
            </w:r>
            <w:r w:rsidRPr="00DF3E63">
              <w:rPr>
                <w:sz w:val="22"/>
                <w:szCs w:val="24"/>
              </w:rPr>
              <w:br/>
              <w:t xml:space="preserve">16143</w:t>
            </w:r>
            <w:r w:rsidRPr="00DF3E63">
              <w:rPr>
                <w:sz w:val="22"/>
                <w:szCs w:val="24"/>
              </w:rPr>
              <w:br/>
              <w:t xml:space="preserve">16144</w:t>
            </w:r>
            <w:r w:rsidRPr="00DF3E63">
              <w:rPr>
                <w:sz w:val="22"/>
                <w:szCs w:val="24"/>
              </w:rPr>
              <w:br/>
              <w:t xml:space="preserve">16145</w:t>
            </w:r>
            <w:r w:rsidRPr="00DF3E63">
              <w:rPr>
                <w:sz w:val="22"/>
                <w:szCs w:val="24"/>
              </w:rPr>
              <w:br/>
              <w:t xml:space="preserve">16146</w:t>
            </w:r>
            <w:r w:rsidRPr="00DF3E63">
              <w:rPr>
                <w:sz w:val="22"/>
                <w:szCs w:val="24"/>
              </w:rPr>
              <w:br/>
              <w:t xml:space="preserve">16147</w:t>
            </w:r>
            <w:r w:rsidRPr="00DF3E63">
              <w:rPr>
                <w:sz w:val="22"/>
                <w:szCs w:val="24"/>
              </w:rPr>
              <w:br/>
              <w:t xml:space="preserve">16148</w:t>
            </w:r>
            <w:r w:rsidRPr="00DF3E63">
              <w:rPr>
                <w:sz w:val="22"/>
                <w:szCs w:val="24"/>
              </w:rPr>
              <w:br/>
              <w:t xml:space="preserve">16149</w:t>
            </w:r>
            <w:r w:rsidRPr="00DF3E63">
              <w:rPr>
                <w:sz w:val="22"/>
                <w:szCs w:val="24"/>
              </w:rPr>
              <w:br/>
              <w:t xml:space="preserve">16150</w:t>
            </w:r>
            <w:r w:rsidRPr="00DF3E63">
              <w:rPr>
                <w:sz w:val="22"/>
                <w:szCs w:val="24"/>
              </w:rPr>
              <w:br/>
              <w:t xml:space="preserve">16151</w:t>
            </w:r>
            <w:r w:rsidRPr="00DF3E63">
              <w:rPr>
                <w:sz w:val="22"/>
                <w:szCs w:val="24"/>
              </w:rPr>
              <w:br/>
              <w:t xml:space="preserve">16152</w:t>
            </w:r>
            <w:r w:rsidRPr="00DF3E63">
              <w:rPr>
                <w:sz w:val="22"/>
                <w:szCs w:val="24"/>
              </w:rPr>
              <w:br/>
              <w:t xml:space="preserve">16153</w:t>
            </w:r>
            <w:r w:rsidRPr="00DF3E63">
              <w:rPr>
                <w:sz w:val="22"/>
                <w:szCs w:val="24"/>
              </w:rPr>
              <w:br/>
              <w:t xml:space="preserve">16154</w:t>
            </w:r>
            <w:r w:rsidRPr="00DF3E63">
              <w:rPr>
                <w:sz w:val="22"/>
                <w:szCs w:val="24"/>
              </w:rPr>
              <w:br/>
              <w:t xml:space="preserve">16155</w:t>
            </w:r>
            <w:r w:rsidRPr="00DF3E63">
              <w:rPr>
                <w:sz w:val="22"/>
                <w:szCs w:val="24"/>
              </w:rPr>
              <w:br/>
              <w:t xml:space="preserve">16156</w:t>
            </w:r>
            <w:r w:rsidRPr="00DF3E63">
              <w:rPr>
                <w:sz w:val="22"/>
                <w:szCs w:val="24"/>
              </w:rPr>
              <w:br/>
              <w:t xml:space="preserve">16157</w:t>
            </w:r>
            <w:r w:rsidRPr="00DF3E63">
              <w:rPr>
                <w:sz w:val="22"/>
                <w:szCs w:val="24"/>
              </w:rPr>
              <w:br/>
              <w:t xml:space="preserve">16158</w:t>
            </w:r>
            <w:r w:rsidRPr="00DF3E63">
              <w:rPr>
                <w:sz w:val="22"/>
                <w:szCs w:val="24"/>
              </w:rPr>
              <w:br/>
              <w:t xml:space="preserve">16159</w:t>
            </w:r>
            <w:r w:rsidRPr="00DF3E63">
              <w:rPr>
                <w:sz w:val="22"/>
                <w:szCs w:val="24"/>
              </w:rPr>
              <w:br/>
              <w:t xml:space="preserve">16160</w:t>
            </w:r>
            <w:r w:rsidRPr="00DF3E63">
              <w:rPr>
                <w:sz w:val="22"/>
                <w:szCs w:val="24"/>
              </w:rPr>
              <w:br/>
              <w:t xml:space="preserve">16161</w:t>
            </w:r>
            <w:r w:rsidRPr="00DF3E63">
              <w:rPr>
                <w:sz w:val="22"/>
                <w:szCs w:val="24"/>
              </w:rPr>
              <w:br/>
              <w:t xml:space="preserve">16162</w:t>
            </w:r>
            <w:r w:rsidRPr="00DF3E63">
              <w:rPr>
                <w:sz w:val="22"/>
                <w:szCs w:val="24"/>
              </w:rPr>
              <w:br/>
              <w:t xml:space="preserve">16163</w:t>
            </w:r>
            <w:r w:rsidRPr="00DF3E63">
              <w:rPr>
                <w:sz w:val="22"/>
                <w:szCs w:val="24"/>
              </w:rPr>
              <w:br/>
              <w:t xml:space="preserve">16164</w:t>
            </w:r>
            <w:r w:rsidRPr="00DF3E63">
              <w:rPr>
                <w:sz w:val="22"/>
                <w:szCs w:val="24"/>
              </w:rPr>
              <w:br/>
              <w:t xml:space="preserve">16165</w:t>
            </w:r>
            <w:r w:rsidRPr="00DF3E63">
              <w:rPr>
                <w:sz w:val="22"/>
                <w:szCs w:val="24"/>
              </w:rPr>
              <w:br/>
              <w:t xml:space="preserve">16166</w:t>
            </w:r>
            <w:r w:rsidRPr="00DF3E63">
              <w:rPr>
                <w:sz w:val="22"/>
                <w:szCs w:val="24"/>
              </w:rPr>
              <w:br/>
              <w:t xml:space="preserve">16167</w:t>
            </w:r>
            <w:r w:rsidRPr="00DF3E63">
              <w:rPr>
                <w:sz w:val="22"/>
                <w:szCs w:val="24"/>
              </w:rPr>
              <w:br/>
              <w:t xml:space="preserve">16168</w:t>
            </w:r>
            <w:r w:rsidRPr="00DF3E63">
              <w:rPr>
                <w:sz w:val="22"/>
                <w:szCs w:val="24"/>
              </w:rPr>
              <w:br/>
              <w:t xml:space="preserve">16169</w:t>
            </w:r>
            <w:r w:rsidRPr="00DF3E63">
              <w:rPr>
                <w:sz w:val="22"/>
                <w:szCs w:val="24"/>
              </w:rPr>
              <w:br/>
              <w:t xml:space="preserve">16170</w:t>
            </w:r>
            <w:r w:rsidRPr="00DF3E63">
              <w:rPr>
                <w:sz w:val="22"/>
                <w:szCs w:val="24"/>
              </w:rPr>
              <w:br/>
              <w:t xml:space="preserve">16171</w:t>
            </w:r>
            <w:r w:rsidRPr="00DF3E63">
              <w:rPr>
                <w:sz w:val="22"/>
                <w:szCs w:val="24"/>
              </w:rPr>
              <w:br/>
              <w:t xml:space="preserve">16172</w:t>
            </w:r>
            <w:r w:rsidRPr="00DF3E63">
              <w:rPr>
                <w:sz w:val="22"/>
                <w:szCs w:val="24"/>
              </w:rPr>
              <w:br/>
              <w:t xml:space="preserve">16173</w:t>
            </w:r>
            <w:r w:rsidRPr="00DF3E63">
              <w:rPr>
                <w:sz w:val="22"/>
                <w:szCs w:val="24"/>
              </w:rPr>
              <w:br/>
              <w:t xml:space="preserve">16174</w:t>
            </w:r>
            <w:r w:rsidRPr="00DF3E63">
              <w:rPr>
                <w:sz w:val="22"/>
                <w:szCs w:val="24"/>
              </w:rPr>
              <w:br/>
              <w:t xml:space="preserve">16175</w:t>
            </w:r>
            <w:r w:rsidRPr="00DF3E63">
              <w:rPr>
                <w:sz w:val="22"/>
                <w:szCs w:val="24"/>
              </w:rPr>
              <w:br/>
              <w:t xml:space="preserve">16176</w:t>
            </w:r>
            <w:r w:rsidRPr="00DF3E63">
              <w:rPr>
                <w:sz w:val="22"/>
                <w:szCs w:val="24"/>
              </w:rPr>
              <w:br/>
              <w:t xml:space="preserve">16177</w:t>
            </w:r>
            <w:r w:rsidRPr="00DF3E63">
              <w:rPr>
                <w:sz w:val="22"/>
                <w:szCs w:val="24"/>
              </w:rPr>
              <w:br/>
              <w:t xml:space="preserve">16178</w:t>
            </w:r>
            <w:r w:rsidRPr="00DF3E63">
              <w:rPr>
                <w:sz w:val="22"/>
                <w:szCs w:val="24"/>
              </w:rPr>
              <w:br/>
              <w:t xml:space="preserve">16179</w:t>
            </w:r>
            <w:r w:rsidRPr="00DF3E63">
              <w:rPr>
                <w:sz w:val="22"/>
                <w:szCs w:val="24"/>
              </w:rPr>
              <w:br/>
              <w:t xml:space="preserve">16180</w:t>
            </w:r>
            <w:r w:rsidRPr="00DF3E63">
              <w:rPr>
                <w:sz w:val="22"/>
                <w:szCs w:val="24"/>
              </w:rPr>
              <w:br/>
              <w:t xml:space="preserve">16181</w:t>
            </w:r>
            <w:r w:rsidRPr="00DF3E63">
              <w:rPr>
                <w:sz w:val="22"/>
                <w:szCs w:val="24"/>
              </w:rPr>
              <w:br/>
              <w:t xml:space="preserve">16182</w:t>
            </w:r>
            <w:r w:rsidRPr="00DF3E63">
              <w:rPr>
                <w:sz w:val="22"/>
                <w:szCs w:val="24"/>
              </w:rPr>
              <w:br/>
              <w:t xml:space="preserve">16183</w:t>
            </w:r>
            <w:r w:rsidRPr="00DF3E63">
              <w:rPr>
                <w:sz w:val="22"/>
                <w:szCs w:val="24"/>
              </w:rPr>
              <w:br/>
              <w:t xml:space="preserve">16184</w:t>
            </w:r>
            <w:r w:rsidRPr="00DF3E63">
              <w:rPr>
                <w:sz w:val="22"/>
                <w:szCs w:val="24"/>
              </w:rPr>
              <w:br/>
              <w:t xml:space="preserve">16185</w:t>
            </w:r>
            <w:r w:rsidRPr="00DF3E63">
              <w:rPr>
                <w:sz w:val="22"/>
                <w:szCs w:val="24"/>
              </w:rPr>
              <w:br/>
              <w:t xml:space="preserve">16186</w:t>
            </w:r>
            <w:r w:rsidRPr="00DF3E63">
              <w:rPr>
                <w:sz w:val="22"/>
                <w:szCs w:val="24"/>
              </w:rPr>
              <w:br/>
              <w:t xml:space="preserve">16187</w:t>
            </w:r>
            <w:r w:rsidRPr="00DF3E63">
              <w:rPr>
                <w:sz w:val="22"/>
                <w:szCs w:val="24"/>
              </w:rPr>
              <w:br/>
              <w:t xml:space="preserve">16188</w:t>
            </w:r>
            <w:r w:rsidRPr="00DF3E63">
              <w:rPr>
                <w:sz w:val="22"/>
                <w:szCs w:val="24"/>
              </w:rPr>
              <w:br/>
              <w:t xml:space="preserve">16189</w:t>
            </w:r>
            <w:r w:rsidRPr="00DF3E63">
              <w:rPr>
                <w:sz w:val="22"/>
                <w:szCs w:val="24"/>
              </w:rPr>
              <w:br/>
              <w:t xml:space="preserve">16190</w:t>
            </w:r>
            <w:r w:rsidRPr="00DF3E63">
              <w:rPr>
                <w:sz w:val="22"/>
                <w:szCs w:val="24"/>
              </w:rPr>
              <w:br/>
              <w:t xml:space="preserve">16191</w:t>
            </w:r>
            <w:r w:rsidRPr="00DF3E63">
              <w:rPr>
                <w:sz w:val="22"/>
                <w:szCs w:val="24"/>
              </w:rPr>
              <w:br/>
              <w:t xml:space="preserve">16192</w:t>
            </w:r>
            <w:r w:rsidRPr="00DF3E63">
              <w:rPr>
                <w:sz w:val="22"/>
                <w:szCs w:val="24"/>
              </w:rPr>
              <w:br/>
              <w:t xml:space="preserve">16193</w:t>
            </w:r>
            <w:r w:rsidRPr="00DF3E63">
              <w:rPr>
                <w:sz w:val="22"/>
                <w:szCs w:val="24"/>
              </w:rPr>
              <w:br/>
              <w:t xml:space="preserve">16194</w:t>
            </w:r>
            <w:r w:rsidRPr="00DF3E63">
              <w:rPr>
                <w:sz w:val="22"/>
                <w:szCs w:val="24"/>
              </w:rPr>
              <w:br/>
              <w:t xml:space="preserve">16195</w:t>
            </w:r>
            <w:r w:rsidRPr="00DF3E63">
              <w:rPr>
                <w:sz w:val="22"/>
                <w:szCs w:val="24"/>
              </w:rPr>
              <w:br/>
              <w:t xml:space="preserve">16196</w:t>
            </w:r>
            <w:r w:rsidRPr="00DF3E63">
              <w:rPr>
                <w:sz w:val="22"/>
                <w:szCs w:val="24"/>
              </w:rPr>
              <w:br/>
              <w:t xml:space="preserve">16197</w:t>
            </w:r>
            <w:r w:rsidRPr="00DF3E63">
              <w:rPr>
                <w:sz w:val="22"/>
                <w:szCs w:val="24"/>
              </w:rPr>
              <w:br/>
              <w:t xml:space="preserve">16198</w:t>
            </w:r>
            <w:r w:rsidRPr="00DF3E63">
              <w:rPr>
                <w:sz w:val="22"/>
                <w:szCs w:val="24"/>
              </w:rPr>
              <w:br/>
              <w:t xml:space="preserve">16199</w:t>
            </w:r>
            <w:r w:rsidRPr="00DF3E63">
              <w:rPr>
                <w:sz w:val="22"/>
                <w:szCs w:val="24"/>
              </w:rPr>
              <w:br/>
              <w:t xml:space="preserve">16200</w:t>
            </w:r>
            <w:r w:rsidRPr="00DF3E63">
              <w:rPr>
                <w:sz w:val="22"/>
                <w:szCs w:val="24"/>
              </w:rPr>
              <w:br/>
              <w:t xml:space="preserve">16201</w:t>
            </w:r>
            <w:r w:rsidRPr="00DF3E63">
              <w:rPr>
                <w:sz w:val="22"/>
                <w:szCs w:val="24"/>
              </w:rPr>
              <w:br/>
              <w:t xml:space="preserve">16202</w:t>
            </w:r>
            <w:r w:rsidRPr="00DF3E63">
              <w:rPr>
                <w:sz w:val="22"/>
                <w:szCs w:val="24"/>
              </w:rPr>
              <w:br/>
              <w:t xml:space="preserve">16203</w:t>
            </w:r>
            <w:r w:rsidRPr="00DF3E63">
              <w:rPr>
                <w:sz w:val="22"/>
                <w:szCs w:val="24"/>
              </w:rPr>
              <w:br/>
              <w:t xml:space="preserve">16204</w:t>
            </w:r>
            <w:r w:rsidRPr="00DF3E63">
              <w:rPr>
                <w:sz w:val="22"/>
                <w:szCs w:val="24"/>
              </w:rPr>
              <w:br/>
              <w:t xml:space="preserve">16205</w:t>
            </w:r>
            <w:r w:rsidRPr="00DF3E63">
              <w:rPr>
                <w:sz w:val="22"/>
                <w:szCs w:val="24"/>
              </w:rPr>
              <w:br/>
              <w:t xml:space="preserve">16206</w:t>
            </w:r>
            <w:r w:rsidRPr="00DF3E63">
              <w:rPr>
                <w:sz w:val="22"/>
                <w:szCs w:val="24"/>
              </w:rPr>
              <w:br/>
              <w:t xml:space="preserve">16207</w:t>
            </w:r>
            <w:r w:rsidRPr="00DF3E63">
              <w:rPr>
                <w:sz w:val="22"/>
                <w:szCs w:val="24"/>
              </w:rPr>
              <w:br/>
              <w:t xml:space="preserve">16208</w:t>
            </w:r>
            <w:r w:rsidRPr="00DF3E63">
              <w:rPr>
                <w:sz w:val="22"/>
                <w:szCs w:val="24"/>
              </w:rPr>
              <w:br/>
              <w:t xml:space="preserve">16209</w:t>
            </w:r>
            <w:r w:rsidRPr="00DF3E63">
              <w:rPr>
                <w:sz w:val="22"/>
                <w:szCs w:val="24"/>
              </w:rPr>
              <w:br/>
              <w:t xml:space="preserve">16210</w:t>
            </w:r>
            <w:r w:rsidRPr="00DF3E63">
              <w:rPr>
                <w:sz w:val="22"/>
                <w:szCs w:val="24"/>
              </w:rPr>
              <w:br/>
              <w:t xml:space="preserve">16211</w:t>
            </w:r>
            <w:r w:rsidRPr="00DF3E63">
              <w:rPr>
                <w:sz w:val="22"/>
                <w:szCs w:val="24"/>
              </w:rPr>
              <w:br/>
              <w:t xml:space="preserve">16212</w:t>
            </w:r>
            <w:r w:rsidRPr="00DF3E63">
              <w:rPr>
                <w:sz w:val="22"/>
                <w:szCs w:val="24"/>
              </w:rPr>
              <w:br/>
              <w:t xml:space="preserve">16213</w:t>
            </w:r>
            <w:r w:rsidRPr="00DF3E63">
              <w:rPr>
                <w:sz w:val="22"/>
                <w:szCs w:val="24"/>
              </w:rPr>
              <w:br/>
              <w:t xml:space="preserve">16214</w:t>
            </w:r>
            <w:r w:rsidRPr="00DF3E63">
              <w:rPr>
                <w:sz w:val="22"/>
                <w:szCs w:val="24"/>
              </w:rPr>
              <w:br/>
              <w:t xml:space="preserve">16215</w:t>
            </w:r>
            <w:r w:rsidRPr="00DF3E63">
              <w:rPr>
                <w:sz w:val="22"/>
                <w:szCs w:val="24"/>
              </w:rPr>
              <w:br/>
              <w:t xml:space="preserve">16216</w:t>
            </w:r>
            <w:r w:rsidRPr="00DF3E63">
              <w:rPr>
                <w:sz w:val="22"/>
                <w:szCs w:val="24"/>
              </w:rPr>
              <w:br/>
              <w:t xml:space="preserve">16217</w:t>
            </w:r>
            <w:r w:rsidRPr="00DF3E63">
              <w:rPr>
                <w:sz w:val="22"/>
                <w:szCs w:val="24"/>
              </w:rPr>
              <w:br/>
              <w:t xml:space="preserve">16218</w:t>
            </w:r>
            <w:r w:rsidRPr="00DF3E63">
              <w:rPr>
                <w:sz w:val="22"/>
                <w:szCs w:val="24"/>
              </w:rPr>
              <w:br/>
              <w:t xml:space="preserve">16219</w:t>
            </w:r>
            <w:r w:rsidRPr="00DF3E63">
              <w:rPr>
                <w:sz w:val="22"/>
                <w:szCs w:val="24"/>
              </w:rPr>
              <w:br/>
              <w:t xml:space="preserve">16220</w:t>
            </w:r>
            <w:r w:rsidRPr="00DF3E63">
              <w:rPr>
                <w:sz w:val="22"/>
                <w:szCs w:val="24"/>
              </w:rPr>
              <w:br/>
              <w:t xml:space="preserve">16221</w:t>
            </w:r>
            <w:r w:rsidRPr="00DF3E63">
              <w:rPr>
                <w:sz w:val="22"/>
                <w:szCs w:val="24"/>
              </w:rPr>
              <w:br/>
              <w:t xml:space="preserve">16222</w:t>
            </w:r>
            <w:r w:rsidRPr="00DF3E63">
              <w:rPr>
                <w:sz w:val="22"/>
                <w:szCs w:val="24"/>
              </w:rPr>
              <w:br/>
              <w:t xml:space="preserve">16223</w:t>
            </w:r>
            <w:r w:rsidRPr="00DF3E63">
              <w:rPr>
                <w:sz w:val="22"/>
                <w:szCs w:val="24"/>
              </w:rPr>
              <w:br/>
              <w:t xml:space="preserve">16224</w:t>
            </w:r>
            <w:r w:rsidRPr="00DF3E63">
              <w:rPr>
                <w:sz w:val="22"/>
                <w:szCs w:val="24"/>
              </w:rPr>
              <w:br/>
              <w:t xml:space="preserve">16225</w:t>
            </w:r>
            <w:r w:rsidRPr="00DF3E63">
              <w:rPr>
                <w:sz w:val="22"/>
                <w:szCs w:val="24"/>
              </w:rPr>
              <w:br/>
              <w:t xml:space="preserve">16226</w:t>
            </w:r>
            <w:r w:rsidRPr="00DF3E63">
              <w:rPr>
                <w:sz w:val="22"/>
                <w:szCs w:val="24"/>
              </w:rPr>
              <w:br/>
              <w:t xml:space="preserve">16227</w:t>
            </w:r>
            <w:r w:rsidRPr="00DF3E63">
              <w:rPr>
                <w:sz w:val="22"/>
                <w:szCs w:val="24"/>
              </w:rPr>
              <w:br/>
              <w:t xml:space="preserve">16228</w:t>
            </w:r>
            <w:r w:rsidRPr="00DF3E63">
              <w:rPr>
                <w:sz w:val="22"/>
                <w:szCs w:val="24"/>
              </w:rPr>
              <w:br/>
              <w:t xml:space="preserve">16229</w:t>
            </w:r>
            <w:r w:rsidRPr="00DF3E63">
              <w:rPr>
                <w:sz w:val="22"/>
                <w:szCs w:val="24"/>
              </w:rPr>
              <w:br/>
              <w:t xml:space="preserve">16230</w:t>
            </w:r>
            <w:r w:rsidRPr="00DF3E63">
              <w:rPr>
                <w:sz w:val="22"/>
                <w:szCs w:val="24"/>
              </w:rPr>
              <w:br/>
              <w:t xml:space="preserve">16231</w:t>
            </w:r>
            <w:r w:rsidRPr="00DF3E63">
              <w:rPr>
                <w:sz w:val="22"/>
                <w:szCs w:val="24"/>
              </w:rPr>
              <w:br/>
              <w:t xml:space="preserve">16232</w:t>
            </w:r>
            <w:r w:rsidRPr="00DF3E63">
              <w:rPr>
                <w:sz w:val="22"/>
                <w:szCs w:val="24"/>
              </w:rPr>
              <w:br/>
              <w:t xml:space="preserve">16233</w:t>
            </w:r>
            <w:r w:rsidRPr="00DF3E63">
              <w:rPr>
                <w:sz w:val="22"/>
                <w:szCs w:val="24"/>
              </w:rPr>
              <w:br/>
              <w:t xml:space="preserve">16234</w:t>
            </w:r>
            <w:r w:rsidRPr="00DF3E63">
              <w:rPr>
                <w:sz w:val="22"/>
                <w:szCs w:val="24"/>
              </w:rPr>
              <w:br/>
              <w:t xml:space="preserve">16235</w:t>
            </w:r>
            <w:r w:rsidRPr="00DF3E63">
              <w:rPr>
                <w:sz w:val="22"/>
                <w:szCs w:val="24"/>
              </w:rPr>
              <w:br/>
              <w:t xml:space="preserve">16236</w:t>
            </w:r>
            <w:r w:rsidRPr="00DF3E63">
              <w:rPr>
                <w:sz w:val="22"/>
                <w:szCs w:val="24"/>
              </w:rPr>
              <w:br/>
              <w:t xml:space="preserve">16237</w:t>
            </w:r>
            <w:r w:rsidRPr="00DF3E63">
              <w:rPr>
                <w:sz w:val="22"/>
                <w:szCs w:val="24"/>
              </w:rPr>
              <w:br/>
              <w:t xml:space="preserve">16238</w:t>
            </w:r>
            <w:r w:rsidRPr="00DF3E63">
              <w:rPr>
                <w:sz w:val="22"/>
                <w:szCs w:val="24"/>
              </w:rPr>
              <w:br/>
              <w:t xml:space="preserve">16239</w:t>
            </w:r>
            <w:r w:rsidRPr="00DF3E63">
              <w:rPr>
                <w:sz w:val="22"/>
                <w:szCs w:val="24"/>
              </w:rPr>
              <w:br/>
              <w:t xml:space="preserve">16240</w:t>
            </w:r>
            <w:r w:rsidRPr="00DF3E63">
              <w:rPr>
                <w:sz w:val="22"/>
                <w:szCs w:val="24"/>
              </w:rPr>
              <w:br/>
              <w:t xml:space="preserve">16241</w:t>
            </w:r>
            <w:r w:rsidRPr="00DF3E63">
              <w:rPr>
                <w:sz w:val="22"/>
                <w:szCs w:val="24"/>
              </w:rPr>
              <w:br/>
              <w:t xml:space="preserve">16242</w:t>
            </w:r>
            <w:r w:rsidRPr="00DF3E63">
              <w:rPr>
                <w:sz w:val="22"/>
                <w:szCs w:val="24"/>
              </w:rPr>
              <w:br/>
              <w:t xml:space="preserve">16243</w:t>
            </w:r>
            <w:r w:rsidRPr="00DF3E63">
              <w:rPr>
                <w:sz w:val="22"/>
                <w:szCs w:val="24"/>
              </w:rPr>
              <w:br/>
              <w:t xml:space="preserve">16244</w:t>
            </w:r>
            <w:r w:rsidRPr="00DF3E63">
              <w:rPr>
                <w:sz w:val="22"/>
                <w:szCs w:val="24"/>
              </w:rPr>
              <w:br/>
              <w:t xml:space="preserve">16245</w:t>
            </w:r>
            <w:r w:rsidRPr="00DF3E63">
              <w:rPr>
                <w:sz w:val="22"/>
                <w:szCs w:val="24"/>
              </w:rPr>
              <w:br/>
              <w:t xml:space="preserve">16246</w:t>
            </w:r>
            <w:r w:rsidRPr="00DF3E63">
              <w:rPr>
                <w:sz w:val="22"/>
                <w:szCs w:val="24"/>
              </w:rPr>
              <w:br/>
              <w:t xml:space="preserve">16247</w:t>
            </w:r>
            <w:r w:rsidRPr="00DF3E63">
              <w:rPr>
                <w:sz w:val="22"/>
                <w:szCs w:val="24"/>
              </w:rPr>
              <w:br/>
              <w:t xml:space="preserve">16248</w:t>
            </w:r>
            <w:r w:rsidRPr="00DF3E63">
              <w:rPr>
                <w:sz w:val="22"/>
                <w:szCs w:val="24"/>
              </w:rPr>
              <w:br/>
              <w:t xml:space="preserve">16249</w:t>
            </w:r>
            <w:r w:rsidRPr="00DF3E63">
              <w:rPr>
                <w:sz w:val="22"/>
                <w:szCs w:val="24"/>
              </w:rPr>
              <w:br/>
              <w:t xml:space="preserve">16250</w:t>
            </w:r>
            <w:r w:rsidRPr="00DF3E63">
              <w:rPr>
                <w:sz w:val="22"/>
                <w:szCs w:val="24"/>
              </w:rPr>
              <w:br/>
              <w:t xml:space="preserve">16251</w:t>
            </w:r>
            <w:r w:rsidRPr="00DF3E63">
              <w:rPr>
                <w:sz w:val="22"/>
                <w:szCs w:val="24"/>
              </w:rPr>
              <w:br/>
              <w:t xml:space="preserve">16252</w:t>
            </w:r>
            <w:r w:rsidRPr="00DF3E63">
              <w:rPr>
                <w:sz w:val="22"/>
                <w:szCs w:val="24"/>
              </w:rPr>
              <w:br/>
              <w:t xml:space="preserve">16253</w:t>
            </w:r>
            <w:r w:rsidRPr="00DF3E63">
              <w:rPr>
                <w:sz w:val="22"/>
                <w:szCs w:val="24"/>
              </w:rPr>
              <w:br/>
              <w:t xml:space="preserve">16254</w:t>
            </w:r>
            <w:r w:rsidRPr="00DF3E63">
              <w:rPr>
                <w:sz w:val="22"/>
                <w:szCs w:val="24"/>
              </w:rPr>
              <w:br/>
              <w:t xml:space="preserve">16255</w:t>
            </w:r>
            <w:r w:rsidRPr="00DF3E63">
              <w:rPr>
                <w:sz w:val="22"/>
                <w:szCs w:val="24"/>
              </w:rPr>
              <w:br/>
              <w:t xml:space="preserve">16256</w:t>
            </w:r>
            <w:r w:rsidRPr="00DF3E63">
              <w:rPr>
                <w:sz w:val="22"/>
                <w:szCs w:val="24"/>
              </w:rPr>
              <w:br/>
              <w:t xml:space="preserve">16257</w:t>
            </w:r>
            <w:r w:rsidRPr="00DF3E63">
              <w:rPr>
                <w:sz w:val="22"/>
                <w:szCs w:val="24"/>
              </w:rPr>
              <w:br/>
              <w:t xml:space="preserve">16258</w:t>
            </w:r>
            <w:r w:rsidRPr="00DF3E63">
              <w:rPr>
                <w:sz w:val="22"/>
                <w:szCs w:val="24"/>
              </w:rPr>
              <w:br/>
              <w:t xml:space="preserve">16259</w:t>
            </w:r>
            <w:r w:rsidRPr="00DF3E63">
              <w:rPr>
                <w:sz w:val="22"/>
                <w:szCs w:val="24"/>
              </w:rPr>
              <w:br/>
              <w:t xml:space="preserve">16260</w:t>
            </w:r>
            <w:r w:rsidRPr="00DF3E63">
              <w:rPr>
                <w:sz w:val="22"/>
                <w:szCs w:val="24"/>
              </w:rPr>
              <w:br/>
              <w:t xml:space="preserve">16261</w:t>
            </w:r>
            <w:r w:rsidRPr="00DF3E63">
              <w:rPr>
                <w:sz w:val="22"/>
                <w:szCs w:val="24"/>
              </w:rPr>
              <w:br/>
              <w:t xml:space="preserve">16262</w:t>
            </w:r>
            <w:r w:rsidRPr="00DF3E63">
              <w:rPr>
                <w:sz w:val="22"/>
                <w:szCs w:val="24"/>
              </w:rPr>
              <w:br/>
              <w:t xml:space="preserve">16263</w:t>
            </w:r>
            <w:r w:rsidRPr="00DF3E63">
              <w:rPr>
                <w:sz w:val="22"/>
                <w:szCs w:val="24"/>
              </w:rPr>
              <w:br/>
              <w:t xml:space="preserve">16264</w:t>
            </w:r>
            <w:r w:rsidRPr="00DF3E63">
              <w:rPr>
                <w:sz w:val="22"/>
                <w:szCs w:val="24"/>
              </w:rPr>
              <w:br/>
              <w:t xml:space="preserve">16265</w:t>
            </w:r>
            <w:r w:rsidRPr="00DF3E63">
              <w:rPr>
                <w:sz w:val="22"/>
                <w:szCs w:val="24"/>
              </w:rPr>
              <w:br/>
              <w:t xml:space="preserve">16266</w:t>
            </w:r>
            <w:r w:rsidRPr="00DF3E63">
              <w:rPr>
                <w:sz w:val="22"/>
                <w:szCs w:val="24"/>
              </w:rPr>
              <w:br/>
              <w:t xml:space="preserve">16267</w:t>
            </w:r>
            <w:r w:rsidRPr="00DF3E63">
              <w:rPr>
                <w:sz w:val="22"/>
                <w:szCs w:val="24"/>
              </w:rPr>
              <w:br/>
              <w:t xml:space="preserve">16268</w:t>
            </w:r>
            <w:r w:rsidRPr="00DF3E63">
              <w:rPr>
                <w:sz w:val="22"/>
                <w:szCs w:val="24"/>
              </w:rPr>
              <w:br/>
              <w:t xml:space="preserve">16269</w:t>
            </w:r>
            <w:r w:rsidRPr="00DF3E63">
              <w:rPr>
                <w:sz w:val="22"/>
                <w:szCs w:val="24"/>
              </w:rPr>
              <w:br/>
              <w:t xml:space="preserve">16270</w:t>
            </w:r>
            <w:r w:rsidRPr="00DF3E63">
              <w:rPr>
                <w:sz w:val="22"/>
                <w:szCs w:val="24"/>
              </w:rPr>
              <w:br/>
              <w:t xml:space="preserve">16271</w:t>
            </w:r>
            <w:r w:rsidRPr="00DF3E63">
              <w:rPr>
                <w:sz w:val="22"/>
                <w:szCs w:val="24"/>
              </w:rPr>
              <w:br/>
              <w:t xml:space="preserve">16272</w:t>
            </w:r>
            <w:r w:rsidRPr="00DF3E63">
              <w:rPr>
                <w:sz w:val="22"/>
                <w:szCs w:val="24"/>
              </w:rPr>
              <w:br/>
              <w:t xml:space="preserve">16273</w:t>
            </w:r>
            <w:r w:rsidRPr="00DF3E63">
              <w:rPr>
                <w:sz w:val="22"/>
                <w:szCs w:val="24"/>
              </w:rPr>
              <w:br/>
              <w:t xml:space="preserve">16274</w:t>
            </w:r>
            <w:r w:rsidRPr="00DF3E63">
              <w:rPr>
                <w:sz w:val="22"/>
                <w:szCs w:val="24"/>
              </w:rPr>
              <w:br/>
              <w:t xml:space="preserve">16275</w:t>
            </w:r>
            <w:r w:rsidRPr="00DF3E63">
              <w:rPr>
                <w:sz w:val="22"/>
                <w:szCs w:val="24"/>
              </w:rPr>
              <w:br/>
              <w:t xml:space="preserve">16276</w:t>
            </w:r>
            <w:r w:rsidRPr="00DF3E63">
              <w:rPr>
                <w:sz w:val="22"/>
                <w:szCs w:val="24"/>
              </w:rPr>
              <w:br/>
              <w:t xml:space="preserve">16277</w:t>
            </w:r>
            <w:r w:rsidRPr="00DF3E63">
              <w:rPr>
                <w:sz w:val="22"/>
                <w:szCs w:val="24"/>
              </w:rPr>
              <w:br/>
              <w:t xml:space="preserve">16278</w:t>
            </w:r>
            <w:r w:rsidRPr="00DF3E63">
              <w:rPr>
                <w:sz w:val="22"/>
                <w:szCs w:val="24"/>
              </w:rPr>
              <w:br/>
              <w:t xml:space="preserve">16279</w:t>
            </w:r>
            <w:r w:rsidRPr="00DF3E63">
              <w:rPr>
                <w:sz w:val="22"/>
                <w:szCs w:val="24"/>
              </w:rPr>
              <w:br/>
              <w:t xml:space="preserve">16280</w:t>
            </w:r>
            <w:r w:rsidRPr="00DF3E63">
              <w:rPr>
                <w:sz w:val="22"/>
                <w:szCs w:val="24"/>
              </w:rPr>
              <w:br/>
              <w:t xml:space="preserve">16281</w:t>
            </w:r>
            <w:r w:rsidRPr="00DF3E63">
              <w:rPr>
                <w:sz w:val="22"/>
                <w:szCs w:val="24"/>
              </w:rPr>
              <w:br/>
              <w:t xml:space="preserve">16282</w:t>
            </w:r>
            <w:r w:rsidRPr="00DF3E63">
              <w:rPr>
                <w:sz w:val="22"/>
                <w:szCs w:val="24"/>
              </w:rPr>
              <w:br/>
              <w:t xml:space="preserve">16283</w:t>
            </w:r>
            <w:r w:rsidRPr="00DF3E63">
              <w:rPr>
                <w:sz w:val="22"/>
                <w:szCs w:val="24"/>
              </w:rPr>
              <w:br/>
              <w:t xml:space="preserve">16284</w:t>
            </w:r>
            <w:r w:rsidRPr="00DF3E63">
              <w:rPr>
                <w:sz w:val="22"/>
                <w:szCs w:val="24"/>
              </w:rPr>
              <w:br/>
              <w:t xml:space="preserve">16285</w:t>
            </w:r>
            <w:r w:rsidRPr="00DF3E63">
              <w:rPr>
                <w:sz w:val="22"/>
                <w:szCs w:val="24"/>
              </w:rPr>
              <w:br/>
              <w:t xml:space="preserve">16286</w:t>
            </w:r>
            <w:r w:rsidRPr="00DF3E63">
              <w:rPr>
                <w:sz w:val="22"/>
                <w:szCs w:val="24"/>
              </w:rPr>
              <w:br/>
              <w:t xml:space="preserve">16287</w:t>
            </w:r>
            <w:r w:rsidRPr="00DF3E63">
              <w:rPr>
                <w:sz w:val="22"/>
                <w:szCs w:val="24"/>
              </w:rPr>
              <w:br/>
              <w:t xml:space="preserve">16288</w:t>
            </w:r>
            <w:r w:rsidRPr="00DF3E63">
              <w:rPr>
                <w:sz w:val="22"/>
                <w:szCs w:val="24"/>
              </w:rPr>
              <w:br/>
              <w:t xml:space="preserve">16289</w:t>
            </w:r>
            <w:r w:rsidRPr="00DF3E63">
              <w:rPr>
                <w:sz w:val="22"/>
                <w:szCs w:val="24"/>
              </w:rPr>
              <w:br/>
              <w:t xml:space="preserve">16290</w:t>
            </w:r>
            <w:r w:rsidRPr="00DF3E63">
              <w:rPr>
                <w:sz w:val="22"/>
                <w:szCs w:val="24"/>
              </w:rPr>
              <w:br/>
              <w:t xml:space="preserve">16291</w:t>
            </w:r>
            <w:r w:rsidRPr="00DF3E63">
              <w:rPr>
                <w:sz w:val="22"/>
                <w:szCs w:val="24"/>
              </w:rPr>
              <w:br/>
              <w:t xml:space="preserve">16292</w:t>
            </w:r>
            <w:r w:rsidRPr="00DF3E63">
              <w:rPr>
                <w:sz w:val="22"/>
                <w:szCs w:val="24"/>
              </w:rPr>
              <w:br/>
              <w:t xml:space="preserve">16293</w:t>
            </w:r>
            <w:r w:rsidRPr="00DF3E63">
              <w:rPr>
                <w:sz w:val="22"/>
                <w:szCs w:val="24"/>
              </w:rPr>
              <w:br/>
              <w:t xml:space="preserve">16294</w:t>
            </w:r>
            <w:r w:rsidRPr="00DF3E63">
              <w:rPr>
                <w:sz w:val="22"/>
                <w:szCs w:val="24"/>
              </w:rPr>
              <w:br/>
              <w:t xml:space="preserve">16295</w:t>
            </w:r>
            <w:r w:rsidRPr="00DF3E63">
              <w:rPr>
                <w:sz w:val="22"/>
                <w:szCs w:val="24"/>
              </w:rPr>
              <w:br/>
              <w:t xml:space="preserve">16296</w:t>
            </w:r>
            <w:r w:rsidRPr="00DF3E63">
              <w:rPr>
                <w:sz w:val="22"/>
                <w:szCs w:val="24"/>
              </w:rPr>
              <w:br/>
              <w:t xml:space="preserve">16297</w:t>
            </w:r>
            <w:r w:rsidRPr="00DF3E63">
              <w:rPr>
                <w:sz w:val="22"/>
                <w:szCs w:val="24"/>
              </w:rPr>
              <w:br/>
              <w:t xml:space="preserve">16298</w:t>
            </w:r>
            <w:r w:rsidRPr="00DF3E63">
              <w:rPr>
                <w:sz w:val="22"/>
                <w:szCs w:val="24"/>
              </w:rPr>
              <w:br/>
              <w:t xml:space="preserve">16299</w:t>
            </w:r>
            <w:r w:rsidRPr="00DF3E63">
              <w:rPr>
                <w:sz w:val="22"/>
                <w:szCs w:val="24"/>
              </w:rPr>
              <w:br/>
              <w:t xml:space="preserve">16300</w:t>
            </w:r>
            <w:r w:rsidRPr="00DF3E63">
              <w:rPr>
                <w:sz w:val="22"/>
                <w:szCs w:val="24"/>
              </w:rPr>
              <w:br/>
              <w:t xml:space="preserve">16301</w:t>
            </w:r>
            <w:r w:rsidRPr="00DF3E63">
              <w:rPr>
                <w:sz w:val="22"/>
                <w:szCs w:val="24"/>
              </w:rPr>
              <w:br/>
              <w:t xml:space="preserve">16302</w:t>
            </w:r>
            <w:r w:rsidRPr="00DF3E63">
              <w:rPr>
                <w:sz w:val="22"/>
                <w:szCs w:val="24"/>
              </w:rPr>
              <w:br/>
              <w:t xml:space="preserve">16303</w:t>
            </w:r>
            <w:r w:rsidRPr="00DF3E63">
              <w:rPr>
                <w:sz w:val="22"/>
                <w:szCs w:val="24"/>
              </w:rPr>
              <w:br/>
              <w:t xml:space="preserve">16304</w:t>
            </w:r>
            <w:r w:rsidRPr="00DF3E63">
              <w:rPr>
                <w:sz w:val="22"/>
                <w:szCs w:val="24"/>
              </w:rPr>
              <w:br/>
              <w:t xml:space="preserve">16305</w:t>
            </w:r>
            <w:r w:rsidRPr="00DF3E63">
              <w:rPr>
                <w:sz w:val="22"/>
                <w:szCs w:val="24"/>
              </w:rPr>
              <w:br/>
              <w:t xml:space="preserve">16306</w:t>
            </w:r>
            <w:r w:rsidRPr="00DF3E63">
              <w:rPr>
                <w:sz w:val="22"/>
                <w:szCs w:val="24"/>
              </w:rPr>
              <w:br/>
              <w:t xml:space="preserve">16307</w:t>
            </w:r>
            <w:r w:rsidRPr="00DF3E63">
              <w:rPr>
                <w:sz w:val="22"/>
                <w:szCs w:val="24"/>
              </w:rPr>
              <w:br/>
              <w:t xml:space="preserve">16308</w:t>
            </w:r>
            <w:r w:rsidRPr="00DF3E63">
              <w:rPr>
                <w:sz w:val="22"/>
                <w:szCs w:val="24"/>
              </w:rPr>
              <w:br/>
              <w:t xml:space="preserve">16309</w:t>
            </w:r>
            <w:r w:rsidRPr="00DF3E63">
              <w:rPr>
                <w:sz w:val="22"/>
                <w:szCs w:val="24"/>
              </w:rPr>
              <w:br/>
              <w:t xml:space="preserve">16310</w:t>
            </w:r>
            <w:r w:rsidRPr="00DF3E63">
              <w:rPr>
                <w:sz w:val="22"/>
                <w:szCs w:val="24"/>
              </w:rPr>
              <w:br/>
              <w:t xml:space="preserve">16311</w:t>
            </w:r>
            <w:r w:rsidRPr="00DF3E63">
              <w:rPr>
                <w:sz w:val="22"/>
                <w:szCs w:val="24"/>
              </w:rPr>
              <w:br/>
              <w:t xml:space="preserve">16312</w:t>
            </w:r>
            <w:r w:rsidRPr="00DF3E63">
              <w:rPr>
                <w:sz w:val="22"/>
                <w:szCs w:val="24"/>
              </w:rPr>
              <w:br/>
              <w:t xml:space="preserve">16313</w:t>
            </w:r>
            <w:r w:rsidRPr="00DF3E63">
              <w:rPr>
                <w:sz w:val="22"/>
                <w:szCs w:val="24"/>
              </w:rPr>
              <w:br/>
              <w:t xml:space="preserve">16314</w:t>
            </w:r>
            <w:r w:rsidRPr="00DF3E63">
              <w:rPr>
                <w:sz w:val="22"/>
                <w:szCs w:val="24"/>
              </w:rPr>
              <w:br/>
              <w:t xml:space="preserve">16315</w:t>
            </w:r>
            <w:r w:rsidRPr="00DF3E63">
              <w:rPr>
                <w:sz w:val="22"/>
                <w:szCs w:val="24"/>
              </w:rPr>
              <w:br/>
              <w:t xml:space="preserve">16316</w:t>
            </w:r>
            <w:r w:rsidRPr="00DF3E63">
              <w:rPr>
                <w:sz w:val="22"/>
                <w:szCs w:val="24"/>
              </w:rPr>
              <w:br/>
              <w:t xml:space="preserve">16317</w:t>
            </w:r>
            <w:r w:rsidRPr="00DF3E63">
              <w:rPr>
                <w:sz w:val="22"/>
                <w:szCs w:val="24"/>
              </w:rPr>
              <w:br/>
              <w:t xml:space="preserve">16318</w:t>
            </w:r>
            <w:r w:rsidRPr="00DF3E63">
              <w:rPr>
                <w:sz w:val="22"/>
                <w:szCs w:val="24"/>
              </w:rPr>
              <w:br/>
              <w:t xml:space="preserve">16319</w:t>
            </w:r>
            <w:r w:rsidRPr="00DF3E63">
              <w:rPr>
                <w:sz w:val="22"/>
                <w:szCs w:val="24"/>
              </w:rPr>
              <w:br/>
              <w:t xml:space="preserve">16320</w:t>
            </w:r>
            <w:r w:rsidRPr="00DF3E63">
              <w:rPr>
                <w:sz w:val="22"/>
                <w:szCs w:val="24"/>
              </w:rPr>
              <w:br/>
              <w:t xml:space="preserve">16321</w:t>
            </w:r>
            <w:r w:rsidRPr="00DF3E63">
              <w:rPr>
                <w:sz w:val="22"/>
                <w:szCs w:val="24"/>
              </w:rPr>
              <w:br/>
              <w:t xml:space="preserve">16322</w:t>
            </w:r>
            <w:r w:rsidRPr="00DF3E63">
              <w:rPr>
                <w:sz w:val="22"/>
                <w:szCs w:val="24"/>
              </w:rPr>
              <w:br/>
              <w:t xml:space="preserve">16323</w:t>
            </w:r>
            <w:r w:rsidRPr="00DF3E63">
              <w:rPr>
                <w:sz w:val="22"/>
                <w:szCs w:val="24"/>
              </w:rPr>
              <w:br/>
              <w:t xml:space="preserve">16324</w:t>
            </w:r>
            <w:r w:rsidRPr="00DF3E63">
              <w:rPr>
                <w:sz w:val="22"/>
                <w:szCs w:val="24"/>
              </w:rPr>
              <w:br/>
              <w:t xml:space="preserve">16325</w:t>
            </w:r>
            <w:r w:rsidRPr="00DF3E63">
              <w:rPr>
                <w:sz w:val="22"/>
                <w:szCs w:val="24"/>
              </w:rPr>
              <w:br/>
              <w:t xml:space="preserve">16326</w:t>
            </w:r>
            <w:r w:rsidRPr="00DF3E63">
              <w:rPr>
                <w:sz w:val="22"/>
                <w:szCs w:val="24"/>
              </w:rPr>
              <w:br/>
              <w:t xml:space="preserve">16327</w:t>
            </w:r>
            <w:r w:rsidRPr="00DF3E63">
              <w:rPr>
                <w:sz w:val="22"/>
                <w:szCs w:val="24"/>
              </w:rPr>
              <w:br/>
              <w:t xml:space="preserve">16328</w:t>
            </w:r>
            <w:r w:rsidRPr="00DF3E63">
              <w:rPr>
                <w:sz w:val="22"/>
                <w:szCs w:val="24"/>
              </w:rPr>
              <w:br/>
              <w:t xml:space="preserve">16329</w:t>
            </w:r>
            <w:r w:rsidRPr="00DF3E63">
              <w:rPr>
                <w:sz w:val="22"/>
                <w:szCs w:val="24"/>
              </w:rPr>
              <w:br/>
              <w:t xml:space="preserve">16330</w:t>
            </w:r>
            <w:r w:rsidRPr="00DF3E63">
              <w:rPr>
                <w:sz w:val="22"/>
                <w:szCs w:val="24"/>
              </w:rPr>
              <w:br/>
              <w:t xml:space="preserve">16331</w:t>
            </w:r>
            <w:r w:rsidRPr="00DF3E63">
              <w:rPr>
                <w:sz w:val="22"/>
                <w:szCs w:val="24"/>
              </w:rPr>
              <w:br/>
              <w:t xml:space="preserve">16332</w:t>
            </w:r>
            <w:r w:rsidRPr="00DF3E63">
              <w:rPr>
                <w:sz w:val="22"/>
                <w:szCs w:val="24"/>
              </w:rPr>
              <w:br/>
              <w:t xml:space="preserve">16333</w:t>
            </w:r>
            <w:r w:rsidRPr="00DF3E63">
              <w:rPr>
                <w:sz w:val="22"/>
                <w:szCs w:val="24"/>
              </w:rPr>
              <w:br/>
              <w:t xml:space="preserve">16334</w:t>
            </w:r>
            <w:r w:rsidRPr="00DF3E63">
              <w:rPr>
                <w:sz w:val="22"/>
                <w:szCs w:val="24"/>
              </w:rPr>
              <w:br/>
              <w:t xml:space="preserve">16335</w:t>
            </w:r>
            <w:r w:rsidRPr="00DF3E63">
              <w:rPr>
                <w:sz w:val="22"/>
                <w:szCs w:val="24"/>
              </w:rPr>
              <w:br/>
              <w:t xml:space="preserve">16336</w:t>
            </w:r>
            <w:r w:rsidRPr="00DF3E63">
              <w:rPr>
                <w:sz w:val="22"/>
                <w:szCs w:val="24"/>
              </w:rPr>
              <w:br/>
              <w:t xml:space="preserve">16337</w:t>
            </w:r>
            <w:r w:rsidRPr="00DF3E63">
              <w:rPr>
                <w:sz w:val="22"/>
                <w:szCs w:val="24"/>
              </w:rPr>
              <w:br/>
              <w:t xml:space="preserve">16338</w:t>
            </w:r>
            <w:r w:rsidRPr="00DF3E63">
              <w:rPr>
                <w:sz w:val="22"/>
                <w:szCs w:val="24"/>
              </w:rPr>
              <w:br/>
              <w:t xml:space="preserve">16339</w:t>
            </w:r>
            <w:r w:rsidRPr="00DF3E63">
              <w:rPr>
                <w:sz w:val="22"/>
                <w:szCs w:val="24"/>
              </w:rPr>
              <w:br/>
              <w:t xml:space="preserve">16340</w:t>
            </w:r>
            <w:r w:rsidRPr="00DF3E63">
              <w:rPr>
                <w:sz w:val="22"/>
                <w:szCs w:val="24"/>
              </w:rPr>
              <w:br/>
              <w:t xml:space="preserve">16341</w:t>
            </w:r>
            <w:r w:rsidRPr="00DF3E63">
              <w:rPr>
                <w:sz w:val="22"/>
                <w:szCs w:val="24"/>
              </w:rPr>
              <w:br/>
              <w:t xml:space="preserve">16342</w:t>
            </w:r>
            <w:r w:rsidRPr="00DF3E63">
              <w:rPr>
                <w:sz w:val="22"/>
                <w:szCs w:val="24"/>
              </w:rPr>
              <w:br/>
              <w:t xml:space="preserve">16343</w:t>
            </w:r>
            <w:r w:rsidRPr="00DF3E63">
              <w:rPr>
                <w:sz w:val="22"/>
                <w:szCs w:val="24"/>
              </w:rPr>
              <w:br/>
              <w:t xml:space="preserve">16344</w:t>
            </w:r>
            <w:r w:rsidRPr="00DF3E63">
              <w:rPr>
                <w:sz w:val="22"/>
                <w:szCs w:val="24"/>
              </w:rPr>
              <w:br/>
              <w:t xml:space="preserve">16345</w:t>
            </w:r>
            <w:r w:rsidRPr="00DF3E63">
              <w:rPr>
                <w:sz w:val="22"/>
                <w:szCs w:val="24"/>
              </w:rPr>
              <w:br/>
              <w:t xml:space="preserve">16346</w:t>
            </w:r>
            <w:r w:rsidRPr="00DF3E63">
              <w:rPr>
                <w:sz w:val="22"/>
                <w:szCs w:val="24"/>
              </w:rPr>
              <w:br/>
              <w:t xml:space="preserve">16347</w:t>
            </w:r>
            <w:r w:rsidRPr="00DF3E63">
              <w:rPr>
                <w:sz w:val="22"/>
                <w:szCs w:val="24"/>
              </w:rPr>
              <w:br/>
              <w:t xml:space="preserve">16348</w:t>
            </w:r>
            <w:r w:rsidRPr="00DF3E63">
              <w:rPr>
                <w:sz w:val="22"/>
                <w:szCs w:val="24"/>
              </w:rPr>
              <w:br/>
              <w:t xml:space="preserve">16349</w:t>
            </w:r>
            <w:r w:rsidRPr="00DF3E63">
              <w:rPr>
                <w:sz w:val="22"/>
                <w:szCs w:val="24"/>
              </w:rPr>
              <w:br/>
              <w:t xml:space="preserve">16350</w:t>
            </w:r>
            <w:r w:rsidRPr="00DF3E63">
              <w:rPr>
                <w:sz w:val="22"/>
                <w:szCs w:val="24"/>
              </w:rPr>
              <w:br/>
              <w:t xml:space="preserve">16351</w:t>
            </w:r>
            <w:r w:rsidRPr="00DF3E63">
              <w:rPr>
                <w:sz w:val="22"/>
                <w:szCs w:val="24"/>
              </w:rPr>
              <w:br/>
              <w:t xml:space="preserve">16352</w:t>
            </w:r>
            <w:r w:rsidRPr="00DF3E63">
              <w:rPr>
                <w:sz w:val="22"/>
                <w:szCs w:val="24"/>
              </w:rPr>
              <w:br/>
              <w:t xml:space="preserve">16353</w:t>
            </w:r>
            <w:r w:rsidRPr="00DF3E63">
              <w:rPr>
                <w:sz w:val="22"/>
                <w:szCs w:val="24"/>
              </w:rPr>
              <w:br/>
              <w:t xml:space="preserve">16354</w:t>
            </w:r>
            <w:r w:rsidRPr="00DF3E63">
              <w:rPr>
                <w:sz w:val="22"/>
                <w:szCs w:val="24"/>
              </w:rPr>
              <w:br/>
              <w:t xml:space="preserve">16355</w:t>
            </w:r>
            <w:r w:rsidRPr="00DF3E63">
              <w:rPr>
                <w:sz w:val="22"/>
                <w:szCs w:val="24"/>
              </w:rPr>
              <w:br/>
              <w:t xml:space="preserve">16356</w:t>
            </w:r>
            <w:r w:rsidRPr="00DF3E63">
              <w:rPr>
                <w:sz w:val="22"/>
                <w:szCs w:val="24"/>
              </w:rPr>
              <w:br/>
              <w:t xml:space="preserve">16357</w:t>
            </w:r>
            <w:r w:rsidRPr="00DF3E63">
              <w:rPr>
                <w:sz w:val="22"/>
                <w:szCs w:val="24"/>
              </w:rPr>
              <w:br/>
              <w:t xml:space="preserve">16358</w:t>
            </w:r>
            <w:r w:rsidRPr="00DF3E63">
              <w:rPr>
                <w:sz w:val="22"/>
                <w:szCs w:val="24"/>
              </w:rPr>
              <w:br/>
              <w:t xml:space="preserve">16359</w:t>
            </w:r>
            <w:r w:rsidRPr="00DF3E63">
              <w:rPr>
                <w:sz w:val="22"/>
                <w:szCs w:val="24"/>
              </w:rPr>
              <w:br/>
              <w:t xml:space="preserve">16360</w:t>
            </w:r>
            <w:r w:rsidRPr="00DF3E63">
              <w:rPr>
                <w:sz w:val="22"/>
                <w:szCs w:val="24"/>
              </w:rPr>
              <w:br/>
              <w:t xml:space="preserve">16361</w:t>
            </w:r>
            <w:r w:rsidRPr="00DF3E63">
              <w:rPr>
                <w:sz w:val="22"/>
                <w:szCs w:val="24"/>
              </w:rPr>
              <w:br/>
              <w:t xml:space="preserve">16362</w:t>
            </w:r>
            <w:r w:rsidRPr="00DF3E63">
              <w:rPr>
                <w:sz w:val="22"/>
                <w:szCs w:val="24"/>
              </w:rPr>
              <w:br/>
              <w:t xml:space="preserve">16363</w:t>
            </w:r>
            <w:r w:rsidRPr="00DF3E63">
              <w:rPr>
                <w:sz w:val="22"/>
                <w:szCs w:val="24"/>
              </w:rPr>
              <w:br/>
              <w:t xml:space="preserve">16364</w:t>
            </w:r>
            <w:r w:rsidRPr="00DF3E63">
              <w:rPr>
                <w:sz w:val="22"/>
                <w:szCs w:val="24"/>
              </w:rPr>
              <w:br/>
              <w:t xml:space="preserve">16365</w:t>
            </w:r>
            <w:r w:rsidRPr="00DF3E63">
              <w:rPr>
                <w:sz w:val="22"/>
                <w:szCs w:val="24"/>
              </w:rPr>
              <w:br/>
              <w:t xml:space="preserve">16366</w:t>
            </w:r>
            <w:r w:rsidRPr="00DF3E63">
              <w:rPr>
                <w:sz w:val="22"/>
                <w:szCs w:val="24"/>
              </w:rPr>
              <w:br/>
              <w:t xml:space="preserve">16367</w:t>
            </w:r>
            <w:r w:rsidRPr="00DF3E63">
              <w:rPr>
                <w:sz w:val="22"/>
                <w:szCs w:val="24"/>
              </w:rPr>
              <w:br/>
              <w:t xml:space="preserve">16368</w:t>
            </w:r>
            <w:r w:rsidRPr="00DF3E63">
              <w:rPr>
                <w:sz w:val="22"/>
                <w:szCs w:val="24"/>
              </w:rPr>
              <w:br/>
              <w:t xml:space="preserve">16369</w:t>
            </w:r>
            <w:r w:rsidRPr="00DF3E63">
              <w:rPr>
                <w:sz w:val="22"/>
                <w:szCs w:val="24"/>
              </w:rPr>
              <w:br/>
              <w:t xml:space="preserve">16370</w:t>
            </w:r>
            <w:r w:rsidRPr="00DF3E63">
              <w:rPr>
                <w:sz w:val="22"/>
                <w:szCs w:val="24"/>
              </w:rPr>
              <w:br/>
              <w:t xml:space="preserve">16371</w:t>
            </w:r>
            <w:r w:rsidRPr="00DF3E63">
              <w:rPr>
                <w:sz w:val="22"/>
                <w:szCs w:val="24"/>
              </w:rPr>
              <w:br/>
              <w:t xml:space="preserve">16372</w:t>
            </w:r>
            <w:r w:rsidRPr="00DF3E63">
              <w:rPr>
                <w:sz w:val="22"/>
                <w:szCs w:val="24"/>
              </w:rPr>
              <w:br/>
              <w:t xml:space="preserve">16373</w:t>
            </w:r>
            <w:r w:rsidRPr="00DF3E63">
              <w:rPr>
                <w:sz w:val="22"/>
                <w:szCs w:val="24"/>
              </w:rPr>
              <w:br/>
              <w:t xml:space="preserve">16374</w:t>
            </w:r>
            <w:r w:rsidRPr="00DF3E63">
              <w:rPr>
                <w:sz w:val="22"/>
                <w:szCs w:val="24"/>
              </w:rPr>
              <w:br/>
              <w:t xml:space="preserve">16375</w:t>
            </w:r>
            <w:r w:rsidRPr="00DF3E63">
              <w:rPr>
                <w:sz w:val="22"/>
                <w:szCs w:val="24"/>
              </w:rPr>
              <w:br/>
              <w:t xml:space="preserve">16376</w:t>
            </w:r>
            <w:r w:rsidRPr="00DF3E63">
              <w:rPr>
                <w:sz w:val="22"/>
                <w:szCs w:val="24"/>
              </w:rPr>
              <w:br/>
              <w:t xml:space="preserve">16377</w:t>
            </w:r>
            <w:r w:rsidRPr="00DF3E63">
              <w:rPr>
                <w:sz w:val="22"/>
                <w:szCs w:val="24"/>
              </w:rPr>
              <w:br/>
              <w:t xml:space="preserve">16378</w:t>
            </w:r>
            <w:r w:rsidRPr="00DF3E63">
              <w:rPr>
                <w:sz w:val="22"/>
                <w:szCs w:val="24"/>
              </w:rPr>
              <w:br/>
              <w:t xml:space="preserve">16379</w:t>
            </w:r>
            <w:r w:rsidRPr="00DF3E63">
              <w:rPr>
                <w:sz w:val="22"/>
                <w:szCs w:val="24"/>
              </w:rPr>
              <w:br/>
              <w:t xml:space="preserve">16380</w:t>
            </w:r>
            <w:r w:rsidRPr="00DF3E63">
              <w:rPr>
                <w:sz w:val="22"/>
                <w:szCs w:val="24"/>
              </w:rPr>
              <w:br/>
              <w:t xml:space="preserve">16381</w:t>
            </w:r>
            <w:r w:rsidRPr="00DF3E63">
              <w:rPr>
                <w:sz w:val="22"/>
                <w:szCs w:val="24"/>
              </w:rPr>
              <w:br/>
              <w:t xml:space="preserve">16382</w:t>
            </w:r>
            <w:r w:rsidRPr="00DF3E63">
              <w:rPr>
                <w:sz w:val="22"/>
                <w:szCs w:val="24"/>
              </w:rPr>
              <w:br/>
              <w:t xml:space="preserve">16383</w:t>
            </w:r>
            <w:r w:rsidRPr="00DF3E63">
              <w:rPr>
                <w:sz w:val="22"/>
                <w:szCs w:val="24"/>
              </w:rPr>
              <w:br/>
              <w:t xml:space="preserve">16384</w:t>
            </w:r>
            <w:r w:rsidRPr="00DF3E63">
              <w:rPr>
                <w:sz w:val="22"/>
                <w:szCs w:val="24"/>
              </w:rPr>
              <w:br/>
              <w:t xml:space="preserve">16385</w:t>
            </w:r>
            <w:r w:rsidRPr="00DF3E63">
              <w:rPr>
                <w:sz w:val="22"/>
                <w:szCs w:val="24"/>
              </w:rPr>
              <w:br/>
              <w:t xml:space="preserve">16386</w:t>
            </w:r>
            <w:r w:rsidRPr="00DF3E63">
              <w:rPr>
                <w:sz w:val="22"/>
                <w:szCs w:val="24"/>
              </w:rPr>
              <w:br/>
              <w:t xml:space="preserve">16387</w:t>
            </w:r>
            <w:r w:rsidRPr="00DF3E63">
              <w:rPr>
                <w:sz w:val="22"/>
                <w:szCs w:val="24"/>
              </w:rPr>
              <w:br/>
              <w:t xml:space="preserve">16388</w:t>
            </w:r>
            <w:r w:rsidRPr="00DF3E63">
              <w:rPr>
                <w:sz w:val="22"/>
                <w:szCs w:val="24"/>
              </w:rPr>
              <w:br/>
              <w:t xml:space="preserve">16389</w:t>
            </w:r>
            <w:r w:rsidRPr="00DF3E63">
              <w:rPr>
                <w:sz w:val="22"/>
                <w:szCs w:val="24"/>
              </w:rPr>
              <w:br/>
              <w:t xml:space="preserve">16390</w:t>
            </w:r>
            <w:r w:rsidRPr="00DF3E63">
              <w:rPr>
                <w:sz w:val="22"/>
                <w:szCs w:val="24"/>
              </w:rPr>
              <w:br/>
              <w:t xml:space="preserve">16391</w:t>
            </w:r>
            <w:r w:rsidRPr="00DF3E63">
              <w:rPr>
                <w:sz w:val="22"/>
                <w:szCs w:val="24"/>
              </w:rPr>
              <w:br/>
              <w:t xml:space="preserve">16392</w:t>
            </w:r>
            <w:r w:rsidRPr="00DF3E63">
              <w:rPr>
                <w:sz w:val="22"/>
                <w:szCs w:val="24"/>
              </w:rPr>
              <w:br/>
              <w:t xml:space="preserve">16393</w:t>
            </w:r>
            <w:r w:rsidRPr="00DF3E63">
              <w:rPr>
                <w:sz w:val="22"/>
                <w:szCs w:val="24"/>
              </w:rPr>
              <w:br/>
              <w:t xml:space="preserve">16394</w:t>
            </w:r>
            <w:r w:rsidRPr="00DF3E63">
              <w:rPr>
                <w:sz w:val="22"/>
                <w:szCs w:val="24"/>
              </w:rPr>
              <w:br/>
              <w:t xml:space="preserve">16395</w:t>
            </w:r>
            <w:r w:rsidRPr="00DF3E63">
              <w:rPr>
                <w:sz w:val="22"/>
                <w:szCs w:val="24"/>
              </w:rPr>
              <w:br/>
              <w:t xml:space="preserve">16396</w:t>
            </w:r>
            <w:r w:rsidRPr="00DF3E63">
              <w:rPr>
                <w:sz w:val="22"/>
                <w:szCs w:val="24"/>
              </w:rPr>
              <w:br/>
              <w:t xml:space="preserve">16397</w:t>
            </w:r>
            <w:r w:rsidRPr="00DF3E63">
              <w:rPr>
                <w:sz w:val="22"/>
                <w:szCs w:val="24"/>
              </w:rPr>
              <w:br/>
              <w:t xml:space="preserve">16398</w:t>
            </w:r>
            <w:r w:rsidRPr="00DF3E63">
              <w:rPr>
                <w:sz w:val="22"/>
                <w:szCs w:val="24"/>
              </w:rPr>
              <w:br/>
              <w:t xml:space="preserve">16399</w:t>
            </w:r>
            <w:r w:rsidRPr="00DF3E63">
              <w:rPr>
                <w:sz w:val="22"/>
                <w:szCs w:val="24"/>
              </w:rPr>
              <w:br/>
              <w:t xml:space="preserve">16400</w:t>
            </w:r>
            <w:r w:rsidRPr="00DF3E63">
              <w:rPr>
                <w:sz w:val="22"/>
                <w:szCs w:val="24"/>
              </w:rPr>
              <w:br/>
              <w:t xml:space="preserve">16401</w:t>
            </w:r>
            <w:r w:rsidRPr="00DF3E63">
              <w:rPr>
                <w:sz w:val="22"/>
                <w:szCs w:val="24"/>
              </w:rPr>
              <w:br/>
              <w:t xml:space="preserve">16402</w:t>
            </w:r>
            <w:r w:rsidRPr="00DF3E63">
              <w:rPr>
                <w:sz w:val="22"/>
                <w:szCs w:val="24"/>
              </w:rPr>
              <w:br/>
              <w:t xml:space="preserve">16403</w:t>
            </w:r>
            <w:r w:rsidRPr="00DF3E63">
              <w:rPr>
                <w:sz w:val="22"/>
                <w:szCs w:val="24"/>
              </w:rPr>
              <w:br/>
              <w:t xml:space="preserve">16404</w:t>
            </w:r>
            <w:r w:rsidRPr="00DF3E63">
              <w:rPr>
                <w:sz w:val="22"/>
                <w:szCs w:val="24"/>
              </w:rPr>
              <w:br/>
              <w:t xml:space="preserve">16405</w:t>
            </w:r>
            <w:r w:rsidRPr="00DF3E63">
              <w:rPr>
                <w:sz w:val="22"/>
                <w:szCs w:val="24"/>
              </w:rPr>
              <w:br/>
              <w:t xml:space="preserve">16406</w:t>
            </w:r>
            <w:r w:rsidRPr="00DF3E63">
              <w:rPr>
                <w:sz w:val="22"/>
                <w:szCs w:val="24"/>
              </w:rPr>
              <w:br/>
              <w:t xml:space="preserve">16407</w:t>
            </w:r>
            <w:r w:rsidRPr="00DF3E63">
              <w:rPr>
                <w:sz w:val="22"/>
                <w:szCs w:val="24"/>
              </w:rPr>
              <w:br/>
              <w:t xml:space="preserve">16408</w:t>
            </w:r>
            <w:r w:rsidRPr="00DF3E63">
              <w:rPr>
                <w:sz w:val="22"/>
                <w:szCs w:val="24"/>
              </w:rPr>
              <w:br/>
              <w:t xml:space="preserve">16409</w:t>
            </w:r>
            <w:r w:rsidRPr="00DF3E63">
              <w:rPr>
                <w:sz w:val="22"/>
                <w:szCs w:val="24"/>
              </w:rPr>
              <w:br/>
              <w:t xml:space="preserve">16410</w:t>
            </w:r>
            <w:r w:rsidRPr="00DF3E63">
              <w:rPr>
                <w:sz w:val="22"/>
                <w:szCs w:val="24"/>
              </w:rPr>
              <w:br/>
              <w:t xml:space="preserve">16411</w:t>
            </w:r>
            <w:r w:rsidRPr="00DF3E63">
              <w:rPr>
                <w:sz w:val="22"/>
                <w:szCs w:val="24"/>
              </w:rPr>
              <w:br/>
              <w:t xml:space="preserve">16412</w:t>
            </w:r>
            <w:r w:rsidRPr="00DF3E63">
              <w:rPr>
                <w:sz w:val="22"/>
                <w:szCs w:val="24"/>
              </w:rPr>
              <w:br/>
              <w:t xml:space="preserve">16413</w:t>
            </w:r>
            <w:r w:rsidRPr="00DF3E63">
              <w:rPr>
                <w:sz w:val="22"/>
                <w:szCs w:val="24"/>
              </w:rPr>
              <w:br/>
              <w:t xml:space="preserve">16414</w:t>
            </w:r>
            <w:r w:rsidRPr="00DF3E63">
              <w:rPr>
                <w:sz w:val="22"/>
                <w:szCs w:val="24"/>
              </w:rPr>
              <w:br/>
              <w:t xml:space="preserve">16415</w:t>
            </w:r>
            <w:r w:rsidRPr="00DF3E63">
              <w:rPr>
                <w:sz w:val="22"/>
                <w:szCs w:val="24"/>
              </w:rPr>
              <w:br/>
              <w:t xml:space="preserve">16416</w:t>
            </w:r>
            <w:r w:rsidRPr="00DF3E63">
              <w:rPr>
                <w:sz w:val="22"/>
                <w:szCs w:val="24"/>
              </w:rPr>
              <w:br/>
              <w:t xml:space="preserve">16417</w:t>
            </w:r>
            <w:r w:rsidRPr="00DF3E63">
              <w:rPr>
                <w:sz w:val="22"/>
                <w:szCs w:val="24"/>
              </w:rPr>
              <w:br/>
              <w:t xml:space="preserve">16418</w:t>
            </w:r>
            <w:r w:rsidRPr="00DF3E63">
              <w:rPr>
                <w:sz w:val="22"/>
                <w:szCs w:val="24"/>
              </w:rPr>
              <w:br/>
              <w:t xml:space="preserve">16419</w:t>
            </w:r>
            <w:r w:rsidRPr="00DF3E63">
              <w:rPr>
                <w:sz w:val="22"/>
                <w:szCs w:val="24"/>
              </w:rPr>
              <w:br/>
              <w:t xml:space="preserve">16420</w:t>
            </w:r>
            <w:r w:rsidRPr="00DF3E63">
              <w:rPr>
                <w:sz w:val="22"/>
                <w:szCs w:val="24"/>
              </w:rPr>
              <w:br/>
              <w:t xml:space="preserve">16421</w:t>
            </w:r>
            <w:r w:rsidRPr="00DF3E63">
              <w:rPr>
                <w:sz w:val="22"/>
                <w:szCs w:val="24"/>
              </w:rPr>
              <w:br/>
              <w:t xml:space="preserve">16422</w:t>
            </w:r>
            <w:r w:rsidRPr="00DF3E63">
              <w:rPr>
                <w:sz w:val="22"/>
                <w:szCs w:val="24"/>
              </w:rPr>
              <w:br/>
              <w:t xml:space="preserve">16423</w:t>
            </w:r>
            <w:r w:rsidRPr="00DF3E63">
              <w:rPr>
                <w:sz w:val="22"/>
                <w:szCs w:val="24"/>
              </w:rPr>
              <w:br/>
              <w:t xml:space="preserve">16424</w:t>
            </w:r>
            <w:r w:rsidRPr="00DF3E63">
              <w:rPr>
                <w:sz w:val="22"/>
                <w:szCs w:val="24"/>
              </w:rPr>
              <w:br/>
              <w:t xml:space="preserve">16425</w:t>
            </w:r>
            <w:r w:rsidRPr="00DF3E63">
              <w:rPr>
                <w:sz w:val="22"/>
                <w:szCs w:val="24"/>
              </w:rPr>
              <w:br/>
              <w:t xml:space="preserve">16426</w:t>
            </w:r>
            <w:r w:rsidRPr="00DF3E63">
              <w:rPr>
                <w:sz w:val="22"/>
                <w:szCs w:val="24"/>
              </w:rPr>
              <w:br/>
              <w:t xml:space="preserve">16427</w:t>
            </w:r>
            <w:r w:rsidRPr="00DF3E63">
              <w:rPr>
                <w:sz w:val="22"/>
                <w:szCs w:val="24"/>
              </w:rPr>
              <w:br/>
              <w:t xml:space="preserve">16428</w:t>
            </w:r>
            <w:r w:rsidRPr="00DF3E63">
              <w:rPr>
                <w:sz w:val="22"/>
                <w:szCs w:val="24"/>
              </w:rPr>
              <w:br/>
              <w:t xml:space="preserve">16429</w:t>
            </w:r>
            <w:r w:rsidRPr="00DF3E63">
              <w:rPr>
                <w:sz w:val="22"/>
                <w:szCs w:val="24"/>
              </w:rPr>
              <w:br/>
              <w:t xml:space="preserve">16430</w:t>
            </w:r>
            <w:r w:rsidRPr="00DF3E63">
              <w:rPr>
                <w:sz w:val="22"/>
                <w:szCs w:val="24"/>
              </w:rPr>
              <w:br/>
              <w:t xml:space="preserve">16431</w:t>
            </w:r>
            <w:r w:rsidRPr="00DF3E63">
              <w:rPr>
                <w:sz w:val="22"/>
                <w:szCs w:val="24"/>
              </w:rPr>
              <w:br/>
              <w:t xml:space="preserve">16432</w:t>
            </w:r>
            <w:r w:rsidRPr="00DF3E63">
              <w:rPr>
                <w:sz w:val="22"/>
                <w:szCs w:val="24"/>
              </w:rPr>
              <w:br/>
              <w:t xml:space="preserve">16433</w:t>
            </w:r>
            <w:r w:rsidRPr="00DF3E63">
              <w:rPr>
                <w:sz w:val="22"/>
                <w:szCs w:val="24"/>
              </w:rPr>
              <w:br/>
              <w:t xml:space="preserve">16434</w:t>
            </w:r>
            <w:r w:rsidRPr="00DF3E63">
              <w:rPr>
                <w:sz w:val="22"/>
                <w:szCs w:val="24"/>
              </w:rPr>
              <w:br/>
              <w:t xml:space="preserve">16435</w:t>
            </w:r>
            <w:r w:rsidRPr="00DF3E63">
              <w:rPr>
                <w:sz w:val="22"/>
                <w:szCs w:val="24"/>
              </w:rPr>
              <w:br/>
              <w:t xml:space="preserve">16436</w:t>
            </w:r>
            <w:r w:rsidRPr="00DF3E63">
              <w:rPr>
                <w:sz w:val="22"/>
                <w:szCs w:val="24"/>
              </w:rPr>
              <w:br/>
              <w:t xml:space="preserve">16437</w:t>
            </w:r>
            <w:r w:rsidRPr="00DF3E63">
              <w:rPr>
                <w:sz w:val="22"/>
                <w:szCs w:val="24"/>
              </w:rPr>
              <w:br/>
              <w:t xml:space="preserve">16438</w:t>
            </w:r>
            <w:r w:rsidRPr="00DF3E63">
              <w:rPr>
                <w:sz w:val="22"/>
                <w:szCs w:val="24"/>
              </w:rPr>
              <w:br/>
              <w:t xml:space="preserve">16439</w:t>
            </w:r>
            <w:r w:rsidRPr="00DF3E63">
              <w:rPr>
                <w:sz w:val="22"/>
                <w:szCs w:val="24"/>
              </w:rPr>
              <w:br/>
              <w:t xml:space="preserve">16440</w:t>
            </w:r>
            <w:r w:rsidRPr="00DF3E63">
              <w:rPr>
                <w:sz w:val="22"/>
                <w:szCs w:val="24"/>
              </w:rPr>
              <w:br/>
              <w:t xml:space="preserve">16441</w:t>
            </w:r>
            <w:r w:rsidRPr="00DF3E63">
              <w:rPr>
                <w:sz w:val="22"/>
                <w:szCs w:val="24"/>
              </w:rPr>
              <w:br/>
              <w:t xml:space="preserve">16442</w:t>
            </w:r>
            <w:r w:rsidRPr="00DF3E63">
              <w:rPr>
                <w:sz w:val="22"/>
                <w:szCs w:val="24"/>
              </w:rPr>
              <w:br/>
              <w:t xml:space="preserve">16443</w:t>
            </w:r>
            <w:r w:rsidRPr="00DF3E63">
              <w:rPr>
                <w:sz w:val="22"/>
                <w:szCs w:val="24"/>
              </w:rPr>
              <w:br/>
              <w:t xml:space="preserve">16444</w:t>
            </w:r>
            <w:r w:rsidRPr="00DF3E63">
              <w:rPr>
                <w:sz w:val="22"/>
                <w:szCs w:val="24"/>
              </w:rPr>
              <w:br/>
              <w:t xml:space="preserve">16445</w:t>
            </w:r>
            <w:r w:rsidRPr="00DF3E63">
              <w:rPr>
                <w:sz w:val="22"/>
                <w:szCs w:val="24"/>
              </w:rPr>
              <w:br/>
              <w:t xml:space="preserve">16446</w:t>
            </w:r>
            <w:r w:rsidRPr="00DF3E63">
              <w:rPr>
                <w:sz w:val="22"/>
                <w:szCs w:val="24"/>
              </w:rPr>
              <w:br/>
              <w:t xml:space="preserve">16447</w:t>
            </w:r>
            <w:r w:rsidRPr="00DF3E63">
              <w:rPr>
                <w:sz w:val="22"/>
                <w:szCs w:val="24"/>
              </w:rPr>
              <w:br/>
              <w:t xml:space="preserve">16448</w:t>
            </w:r>
            <w:r w:rsidRPr="00DF3E63">
              <w:rPr>
                <w:sz w:val="22"/>
                <w:szCs w:val="24"/>
              </w:rPr>
              <w:br/>
              <w:t xml:space="preserve">16449</w:t>
            </w:r>
            <w:r w:rsidRPr="00DF3E63">
              <w:rPr>
                <w:sz w:val="22"/>
                <w:szCs w:val="24"/>
              </w:rPr>
              <w:br/>
              <w:t xml:space="preserve">16450</w:t>
            </w:r>
            <w:r w:rsidRPr="00DF3E63">
              <w:rPr>
                <w:sz w:val="22"/>
                <w:szCs w:val="24"/>
              </w:rPr>
              <w:br/>
              <w:t xml:space="preserve">16451</w:t>
            </w:r>
            <w:r w:rsidRPr="00DF3E63">
              <w:rPr>
                <w:sz w:val="22"/>
                <w:szCs w:val="24"/>
              </w:rPr>
              <w:br/>
              <w:t xml:space="preserve">16452</w:t>
            </w:r>
            <w:r w:rsidRPr="00DF3E63">
              <w:rPr>
                <w:sz w:val="22"/>
                <w:szCs w:val="24"/>
              </w:rPr>
              <w:br/>
              <w:t xml:space="preserve">16453</w:t>
            </w:r>
            <w:r w:rsidRPr="00DF3E63">
              <w:rPr>
                <w:sz w:val="22"/>
                <w:szCs w:val="24"/>
              </w:rPr>
              <w:br/>
              <w:t xml:space="preserve">16454</w:t>
            </w:r>
            <w:r w:rsidRPr="00DF3E63">
              <w:rPr>
                <w:sz w:val="22"/>
                <w:szCs w:val="24"/>
              </w:rPr>
              <w:br/>
              <w:t xml:space="preserve">16455</w:t>
            </w:r>
            <w:r w:rsidRPr="00DF3E63">
              <w:rPr>
                <w:sz w:val="22"/>
                <w:szCs w:val="24"/>
              </w:rPr>
              <w:br/>
              <w:t xml:space="preserve">16456</w:t>
            </w:r>
            <w:r w:rsidRPr="00DF3E63">
              <w:rPr>
                <w:sz w:val="22"/>
                <w:szCs w:val="24"/>
              </w:rPr>
              <w:br/>
              <w:t xml:space="preserve">16457</w:t>
            </w:r>
            <w:r w:rsidRPr="00DF3E63">
              <w:rPr>
                <w:sz w:val="22"/>
                <w:szCs w:val="24"/>
              </w:rPr>
              <w:br/>
              <w:t xml:space="preserve">16458</w:t>
            </w:r>
            <w:r w:rsidRPr="00DF3E63">
              <w:rPr>
                <w:sz w:val="22"/>
                <w:szCs w:val="24"/>
              </w:rPr>
              <w:br/>
              <w:t xml:space="preserve">16459</w:t>
            </w:r>
            <w:r w:rsidRPr="00DF3E63">
              <w:rPr>
                <w:sz w:val="22"/>
                <w:szCs w:val="24"/>
              </w:rPr>
              <w:br/>
              <w:t xml:space="preserve">16460</w:t>
            </w:r>
            <w:r w:rsidRPr="00DF3E63">
              <w:rPr>
                <w:sz w:val="22"/>
                <w:szCs w:val="24"/>
              </w:rPr>
              <w:br/>
              <w:t xml:space="preserve">16461</w:t>
            </w:r>
            <w:r w:rsidRPr="00DF3E63">
              <w:rPr>
                <w:sz w:val="22"/>
                <w:szCs w:val="24"/>
              </w:rPr>
              <w:br/>
              <w:t xml:space="preserve">16462</w:t>
            </w:r>
            <w:r w:rsidRPr="00DF3E63">
              <w:rPr>
                <w:sz w:val="22"/>
                <w:szCs w:val="24"/>
              </w:rPr>
              <w:br/>
              <w:t xml:space="preserve">16463</w:t>
            </w:r>
            <w:r w:rsidRPr="00DF3E63">
              <w:rPr>
                <w:sz w:val="22"/>
                <w:szCs w:val="24"/>
              </w:rPr>
              <w:br/>
              <w:t xml:space="preserve">16464</w:t>
            </w:r>
            <w:r w:rsidRPr="00DF3E63">
              <w:rPr>
                <w:sz w:val="22"/>
                <w:szCs w:val="24"/>
              </w:rPr>
              <w:br/>
              <w:t xml:space="preserve">16465</w:t>
            </w:r>
            <w:r w:rsidRPr="00DF3E63">
              <w:rPr>
                <w:sz w:val="22"/>
                <w:szCs w:val="24"/>
              </w:rPr>
              <w:br/>
              <w:t xml:space="preserve">16466</w:t>
            </w:r>
            <w:r w:rsidRPr="00DF3E63">
              <w:rPr>
                <w:sz w:val="22"/>
                <w:szCs w:val="24"/>
              </w:rPr>
              <w:br/>
              <w:t xml:space="preserve">16467</w:t>
            </w:r>
            <w:r w:rsidRPr="00DF3E63">
              <w:rPr>
                <w:sz w:val="22"/>
                <w:szCs w:val="24"/>
              </w:rPr>
              <w:br/>
              <w:t xml:space="preserve">16468</w:t>
            </w:r>
            <w:r w:rsidRPr="00DF3E63">
              <w:rPr>
                <w:sz w:val="22"/>
                <w:szCs w:val="24"/>
              </w:rPr>
              <w:br/>
              <w:t xml:space="preserve">16469</w:t>
            </w:r>
            <w:r w:rsidRPr="00DF3E63">
              <w:rPr>
                <w:sz w:val="22"/>
                <w:szCs w:val="24"/>
              </w:rPr>
              <w:br/>
              <w:t xml:space="preserve">16470</w:t>
            </w:r>
            <w:r w:rsidRPr="00DF3E63">
              <w:rPr>
                <w:sz w:val="22"/>
                <w:szCs w:val="24"/>
              </w:rPr>
              <w:br/>
              <w:t xml:space="preserve">16471</w:t>
            </w:r>
            <w:r w:rsidRPr="00DF3E63">
              <w:rPr>
                <w:sz w:val="22"/>
                <w:szCs w:val="24"/>
              </w:rPr>
              <w:br/>
              <w:t xml:space="preserve">16472</w:t>
            </w:r>
            <w:r w:rsidRPr="00DF3E63">
              <w:rPr>
                <w:sz w:val="22"/>
                <w:szCs w:val="24"/>
              </w:rPr>
              <w:br/>
              <w:t xml:space="preserve">16473</w:t>
            </w:r>
            <w:r w:rsidRPr="00DF3E63">
              <w:rPr>
                <w:sz w:val="22"/>
                <w:szCs w:val="24"/>
              </w:rPr>
              <w:br/>
              <w:t xml:space="preserve">16474</w:t>
            </w:r>
            <w:r w:rsidRPr="00DF3E63">
              <w:rPr>
                <w:sz w:val="22"/>
                <w:szCs w:val="24"/>
              </w:rPr>
              <w:br/>
              <w:t xml:space="preserve">16475</w:t>
            </w:r>
            <w:r w:rsidRPr="00DF3E63">
              <w:rPr>
                <w:sz w:val="22"/>
                <w:szCs w:val="24"/>
              </w:rPr>
              <w:br/>
              <w:t xml:space="preserve">16476</w:t>
            </w:r>
            <w:r w:rsidRPr="00DF3E63">
              <w:rPr>
                <w:sz w:val="22"/>
                <w:szCs w:val="24"/>
              </w:rPr>
              <w:br/>
              <w:t xml:space="preserve">16477</w:t>
            </w:r>
            <w:r w:rsidRPr="00DF3E63">
              <w:rPr>
                <w:sz w:val="22"/>
                <w:szCs w:val="24"/>
              </w:rPr>
              <w:br/>
              <w:t xml:space="preserve">16478</w:t>
            </w:r>
            <w:r w:rsidRPr="00DF3E63">
              <w:rPr>
                <w:sz w:val="22"/>
                <w:szCs w:val="24"/>
              </w:rPr>
              <w:br/>
              <w:t xml:space="preserve">16479</w:t>
            </w:r>
            <w:r w:rsidRPr="00DF3E63">
              <w:rPr>
                <w:sz w:val="22"/>
                <w:szCs w:val="24"/>
              </w:rPr>
              <w:br/>
              <w:t xml:space="preserve">16480</w:t>
            </w:r>
            <w:r w:rsidRPr="00DF3E63">
              <w:rPr>
                <w:sz w:val="22"/>
                <w:szCs w:val="24"/>
              </w:rPr>
              <w:br/>
              <w:t xml:space="preserve">16481</w:t>
            </w:r>
            <w:r w:rsidRPr="00DF3E63">
              <w:rPr>
                <w:sz w:val="22"/>
                <w:szCs w:val="24"/>
              </w:rPr>
              <w:br/>
              <w:t xml:space="preserve">16482</w:t>
            </w:r>
            <w:r w:rsidRPr="00DF3E63">
              <w:rPr>
                <w:sz w:val="22"/>
                <w:szCs w:val="24"/>
              </w:rPr>
              <w:br/>
              <w:t xml:space="preserve">16483</w:t>
            </w:r>
            <w:r w:rsidRPr="00DF3E63">
              <w:rPr>
                <w:sz w:val="22"/>
                <w:szCs w:val="24"/>
              </w:rPr>
              <w:br/>
              <w:t xml:space="preserve">16484</w:t>
            </w:r>
            <w:r w:rsidRPr="00DF3E63">
              <w:rPr>
                <w:sz w:val="22"/>
                <w:szCs w:val="24"/>
              </w:rPr>
              <w:br/>
              <w:t xml:space="preserve">16485</w:t>
            </w:r>
            <w:r w:rsidRPr="00DF3E63">
              <w:rPr>
                <w:sz w:val="22"/>
                <w:szCs w:val="24"/>
              </w:rPr>
              <w:br/>
              <w:t xml:space="preserve">16486</w:t>
            </w:r>
            <w:r w:rsidRPr="00DF3E63">
              <w:rPr>
                <w:sz w:val="22"/>
                <w:szCs w:val="24"/>
              </w:rPr>
              <w:br/>
              <w:t xml:space="preserve">16487</w:t>
            </w:r>
            <w:r w:rsidRPr="00DF3E63">
              <w:rPr>
                <w:sz w:val="22"/>
                <w:szCs w:val="24"/>
              </w:rPr>
              <w:br/>
              <w:t xml:space="preserve">16488</w:t>
            </w:r>
            <w:r w:rsidRPr="00DF3E63">
              <w:rPr>
                <w:sz w:val="22"/>
                <w:szCs w:val="24"/>
              </w:rPr>
              <w:br/>
              <w:t xml:space="preserve">16489</w:t>
            </w:r>
            <w:r w:rsidRPr="00DF3E63">
              <w:rPr>
                <w:sz w:val="22"/>
                <w:szCs w:val="24"/>
              </w:rPr>
              <w:br/>
              <w:t xml:space="preserve">16490</w:t>
            </w:r>
            <w:r w:rsidRPr="00DF3E63">
              <w:rPr>
                <w:sz w:val="22"/>
                <w:szCs w:val="24"/>
              </w:rPr>
              <w:br/>
              <w:t xml:space="preserve">16491</w:t>
            </w:r>
            <w:r w:rsidRPr="00DF3E63">
              <w:rPr>
                <w:sz w:val="22"/>
                <w:szCs w:val="24"/>
              </w:rPr>
              <w:br/>
              <w:t xml:space="preserve">16492</w:t>
            </w:r>
            <w:r w:rsidRPr="00DF3E63">
              <w:rPr>
                <w:sz w:val="22"/>
                <w:szCs w:val="24"/>
              </w:rPr>
              <w:br/>
              <w:t xml:space="preserve">16493</w:t>
            </w:r>
            <w:r w:rsidRPr="00DF3E63">
              <w:rPr>
                <w:sz w:val="22"/>
                <w:szCs w:val="24"/>
              </w:rPr>
              <w:br/>
              <w:t xml:space="preserve">16494</w:t>
            </w:r>
            <w:r w:rsidRPr="00DF3E63">
              <w:rPr>
                <w:sz w:val="22"/>
                <w:szCs w:val="24"/>
              </w:rPr>
              <w:br/>
              <w:t xml:space="preserve">16495</w:t>
            </w:r>
            <w:r w:rsidRPr="00DF3E63">
              <w:rPr>
                <w:sz w:val="22"/>
                <w:szCs w:val="24"/>
              </w:rPr>
              <w:br/>
              <w:t xml:space="preserve">16496</w:t>
            </w:r>
            <w:r w:rsidRPr="00DF3E63">
              <w:rPr>
                <w:sz w:val="22"/>
                <w:szCs w:val="24"/>
              </w:rPr>
              <w:br/>
              <w:t xml:space="preserve">16497</w:t>
            </w:r>
            <w:r w:rsidRPr="00DF3E63">
              <w:rPr>
                <w:sz w:val="22"/>
                <w:szCs w:val="24"/>
              </w:rPr>
              <w:br/>
              <w:t xml:space="preserve">16498</w:t>
            </w:r>
            <w:r w:rsidRPr="00DF3E63">
              <w:rPr>
                <w:sz w:val="22"/>
                <w:szCs w:val="24"/>
              </w:rPr>
              <w:br/>
              <w:t xml:space="preserve">16499</w:t>
            </w:r>
            <w:r w:rsidRPr="00DF3E63">
              <w:rPr>
                <w:sz w:val="22"/>
                <w:szCs w:val="24"/>
              </w:rPr>
              <w:br/>
              <w:t xml:space="preserve">16500</w:t>
            </w:r>
            <w:r w:rsidRPr="00DF3E63">
              <w:rPr>
                <w:sz w:val="22"/>
                <w:szCs w:val="24"/>
              </w:rPr>
              <w:br/>
              <w:t xml:space="preserve">16501</w:t>
            </w:r>
            <w:r w:rsidRPr="00DF3E63">
              <w:rPr>
                <w:sz w:val="22"/>
                <w:szCs w:val="24"/>
              </w:rPr>
              <w:br/>
              <w:t xml:space="preserve">16502</w:t>
            </w:r>
            <w:r w:rsidRPr="00DF3E63">
              <w:rPr>
                <w:sz w:val="22"/>
                <w:szCs w:val="24"/>
              </w:rPr>
              <w:br/>
              <w:t xml:space="preserve">16503</w:t>
            </w:r>
            <w:r w:rsidRPr="00DF3E63">
              <w:rPr>
                <w:sz w:val="22"/>
                <w:szCs w:val="24"/>
              </w:rPr>
              <w:br/>
              <w:t xml:space="preserve">16504</w:t>
            </w:r>
            <w:r w:rsidRPr="00DF3E63">
              <w:rPr>
                <w:sz w:val="22"/>
                <w:szCs w:val="24"/>
              </w:rPr>
              <w:br/>
              <w:t xml:space="preserve">16505</w:t>
            </w:r>
            <w:r w:rsidRPr="00DF3E63">
              <w:rPr>
                <w:sz w:val="22"/>
                <w:szCs w:val="24"/>
              </w:rPr>
              <w:br/>
              <w:t xml:space="preserve">16506</w:t>
            </w:r>
            <w:r w:rsidRPr="00DF3E63">
              <w:rPr>
                <w:sz w:val="22"/>
                <w:szCs w:val="24"/>
              </w:rPr>
              <w:br/>
              <w:t xml:space="preserve">16507</w:t>
            </w:r>
            <w:r w:rsidRPr="00DF3E63">
              <w:rPr>
                <w:sz w:val="22"/>
                <w:szCs w:val="24"/>
              </w:rPr>
              <w:br/>
              <w:t xml:space="preserve">16508</w:t>
            </w:r>
            <w:r w:rsidRPr="00DF3E63">
              <w:rPr>
                <w:sz w:val="22"/>
                <w:szCs w:val="24"/>
              </w:rPr>
              <w:br/>
              <w:t xml:space="preserve">16509</w:t>
            </w:r>
            <w:r w:rsidRPr="00DF3E63">
              <w:rPr>
                <w:sz w:val="22"/>
                <w:szCs w:val="24"/>
              </w:rPr>
              <w:br/>
              <w:t xml:space="preserve">16510</w:t>
            </w:r>
            <w:r w:rsidRPr="00DF3E63">
              <w:rPr>
                <w:sz w:val="22"/>
                <w:szCs w:val="24"/>
              </w:rPr>
              <w:br/>
              <w:t xml:space="preserve">16511</w:t>
            </w:r>
            <w:r w:rsidRPr="00DF3E63">
              <w:rPr>
                <w:sz w:val="22"/>
                <w:szCs w:val="24"/>
              </w:rPr>
              <w:br/>
              <w:t xml:space="preserve">16512</w:t>
            </w:r>
            <w:r w:rsidRPr="00DF3E63">
              <w:rPr>
                <w:sz w:val="22"/>
                <w:szCs w:val="24"/>
              </w:rPr>
              <w:br/>
              <w:t xml:space="preserve">16513</w:t>
            </w:r>
            <w:r w:rsidRPr="00DF3E63">
              <w:rPr>
                <w:sz w:val="22"/>
                <w:szCs w:val="24"/>
              </w:rPr>
              <w:br/>
              <w:t xml:space="preserve">16514</w:t>
            </w:r>
            <w:r w:rsidRPr="00DF3E63">
              <w:rPr>
                <w:sz w:val="22"/>
                <w:szCs w:val="24"/>
              </w:rPr>
              <w:br/>
              <w:t xml:space="preserve">16515</w:t>
            </w:r>
            <w:r w:rsidRPr="00DF3E63">
              <w:rPr>
                <w:sz w:val="22"/>
                <w:szCs w:val="24"/>
              </w:rPr>
              <w:br/>
              <w:t xml:space="preserve">16516</w:t>
            </w:r>
            <w:r w:rsidRPr="00DF3E63">
              <w:rPr>
                <w:sz w:val="22"/>
                <w:szCs w:val="24"/>
              </w:rPr>
              <w:br/>
              <w:t xml:space="preserve">16517</w:t>
            </w:r>
            <w:r w:rsidRPr="00DF3E63">
              <w:rPr>
                <w:sz w:val="22"/>
                <w:szCs w:val="24"/>
              </w:rPr>
              <w:br/>
              <w:t xml:space="preserve">16518</w:t>
            </w:r>
            <w:r w:rsidRPr="00DF3E63">
              <w:rPr>
                <w:sz w:val="22"/>
                <w:szCs w:val="24"/>
              </w:rPr>
              <w:br/>
              <w:t xml:space="preserve">16519</w:t>
            </w:r>
            <w:r w:rsidRPr="00DF3E63">
              <w:rPr>
                <w:sz w:val="22"/>
                <w:szCs w:val="24"/>
              </w:rPr>
              <w:br/>
              <w:t xml:space="preserve">16520</w:t>
            </w:r>
            <w:r w:rsidRPr="00DF3E63">
              <w:rPr>
                <w:sz w:val="22"/>
                <w:szCs w:val="24"/>
              </w:rPr>
              <w:br/>
              <w:t xml:space="preserve">16521</w:t>
            </w:r>
            <w:r w:rsidRPr="00DF3E63">
              <w:rPr>
                <w:sz w:val="22"/>
                <w:szCs w:val="24"/>
              </w:rPr>
              <w:br/>
              <w:t xml:space="preserve">16522</w:t>
            </w:r>
            <w:r w:rsidRPr="00DF3E63">
              <w:rPr>
                <w:sz w:val="22"/>
                <w:szCs w:val="24"/>
              </w:rPr>
              <w:br/>
              <w:t xml:space="preserve">16523</w:t>
            </w:r>
            <w:r w:rsidRPr="00DF3E63">
              <w:rPr>
                <w:sz w:val="22"/>
                <w:szCs w:val="24"/>
              </w:rPr>
              <w:br/>
              <w:t xml:space="preserve">16524</w:t>
            </w:r>
            <w:r w:rsidRPr="00DF3E63">
              <w:rPr>
                <w:sz w:val="22"/>
                <w:szCs w:val="24"/>
              </w:rPr>
              <w:br/>
              <w:t xml:space="preserve">16525</w:t>
            </w:r>
            <w:r w:rsidRPr="00DF3E63">
              <w:rPr>
                <w:sz w:val="22"/>
                <w:szCs w:val="24"/>
              </w:rPr>
              <w:br/>
              <w:t xml:space="preserve">16526</w:t>
            </w:r>
            <w:r w:rsidRPr="00DF3E63">
              <w:rPr>
                <w:sz w:val="22"/>
                <w:szCs w:val="24"/>
              </w:rPr>
              <w:br/>
              <w:t xml:space="preserve">16527</w:t>
            </w:r>
            <w:r w:rsidRPr="00DF3E63">
              <w:rPr>
                <w:sz w:val="22"/>
                <w:szCs w:val="24"/>
              </w:rPr>
              <w:br/>
              <w:t xml:space="preserve">16528</w:t>
            </w:r>
            <w:r w:rsidRPr="00DF3E63">
              <w:rPr>
                <w:sz w:val="22"/>
                <w:szCs w:val="24"/>
              </w:rPr>
              <w:br/>
              <w:t xml:space="preserve">16529</w:t>
            </w:r>
            <w:r w:rsidRPr="00DF3E63">
              <w:rPr>
                <w:sz w:val="22"/>
                <w:szCs w:val="24"/>
              </w:rPr>
              <w:br/>
              <w:t xml:space="preserve">16530</w:t>
            </w:r>
            <w:r w:rsidRPr="00DF3E63">
              <w:rPr>
                <w:sz w:val="22"/>
                <w:szCs w:val="24"/>
              </w:rPr>
              <w:br/>
              <w:t xml:space="preserve">16531</w:t>
            </w:r>
            <w:r w:rsidRPr="00DF3E63">
              <w:rPr>
                <w:sz w:val="22"/>
                <w:szCs w:val="24"/>
              </w:rPr>
              <w:br/>
              <w:t xml:space="preserve">16532</w:t>
            </w:r>
            <w:r w:rsidRPr="00DF3E63">
              <w:rPr>
                <w:sz w:val="22"/>
                <w:szCs w:val="24"/>
              </w:rPr>
              <w:br/>
              <w:t xml:space="preserve">16533</w:t>
            </w:r>
            <w:r w:rsidRPr="00DF3E63">
              <w:rPr>
                <w:sz w:val="22"/>
                <w:szCs w:val="24"/>
              </w:rPr>
              <w:br/>
              <w:t xml:space="preserve">16534</w:t>
            </w:r>
            <w:r w:rsidRPr="00DF3E63">
              <w:rPr>
                <w:sz w:val="22"/>
                <w:szCs w:val="24"/>
              </w:rPr>
              <w:br/>
              <w:t xml:space="preserve">16535</w:t>
            </w:r>
            <w:r w:rsidRPr="00DF3E63">
              <w:rPr>
                <w:sz w:val="22"/>
                <w:szCs w:val="24"/>
              </w:rPr>
              <w:br/>
              <w:t xml:space="preserve">16536</w:t>
            </w:r>
            <w:r w:rsidRPr="00DF3E63">
              <w:rPr>
                <w:sz w:val="22"/>
                <w:szCs w:val="24"/>
              </w:rPr>
              <w:br/>
              <w:t xml:space="preserve">16537</w:t>
            </w:r>
            <w:r w:rsidRPr="00DF3E63">
              <w:rPr>
                <w:sz w:val="22"/>
                <w:szCs w:val="24"/>
              </w:rPr>
              <w:br/>
              <w:t xml:space="preserve">16538</w:t>
            </w:r>
            <w:r w:rsidRPr="00DF3E63">
              <w:rPr>
                <w:sz w:val="22"/>
                <w:szCs w:val="24"/>
              </w:rPr>
              <w:br/>
              <w:t xml:space="preserve">16539</w:t>
            </w:r>
            <w:r w:rsidRPr="00DF3E63">
              <w:rPr>
                <w:sz w:val="22"/>
                <w:szCs w:val="24"/>
              </w:rPr>
              <w:br/>
              <w:t xml:space="preserve">16540</w:t>
            </w:r>
            <w:r w:rsidRPr="00DF3E63">
              <w:rPr>
                <w:sz w:val="22"/>
                <w:szCs w:val="24"/>
              </w:rPr>
              <w:br/>
              <w:t xml:space="preserve">16541</w:t>
            </w:r>
            <w:r w:rsidRPr="00DF3E63">
              <w:rPr>
                <w:sz w:val="22"/>
                <w:szCs w:val="24"/>
              </w:rPr>
              <w:br/>
              <w:t xml:space="preserve">16542</w:t>
            </w:r>
            <w:r w:rsidRPr="00DF3E63">
              <w:rPr>
                <w:sz w:val="22"/>
                <w:szCs w:val="24"/>
              </w:rPr>
              <w:br/>
              <w:t xml:space="preserve">16543</w:t>
            </w:r>
            <w:r w:rsidRPr="00DF3E63">
              <w:rPr>
                <w:sz w:val="22"/>
                <w:szCs w:val="24"/>
              </w:rPr>
              <w:br/>
              <w:t xml:space="preserve">16544</w:t>
            </w:r>
            <w:r w:rsidRPr="00DF3E63">
              <w:rPr>
                <w:sz w:val="22"/>
                <w:szCs w:val="24"/>
              </w:rPr>
              <w:br/>
              <w:t xml:space="preserve">16545</w:t>
            </w:r>
            <w:r w:rsidRPr="00DF3E63">
              <w:rPr>
                <w:sz w:val="22"/>
                <w:szCs w:val="24"/>
              </w:rPr>
              <w:br/>
              <w:t xml:space="preserve">16546</w:t>
            </w:r>
            <w:r w:rsidRPr="00DF3E63">
              <w:rPr>
                <w:sz w:val="22"/>
                <w:szCs w:val="24"/>
              </w:rPr>
              <w:br/>
              <w:t xml:space="preserve">16547</w:t>
            </w:r>
            <w:r w:rsidRPr="00DF3E63">
              <w:rPr>
                <w:sz w:val="22"/>
                <w:szCs w:val="24"/>
              </w:rPr>
              <w:br/>
              <w:t xml:space="preserve">16548</w:t>
            </w:r>
            <w:r w:rsidRPr="00DF3E63">
              <w:rPr>
                <w:sz w:val="22"/>
                <w:szCs w:val="24"/>
              </w:rPr>
              <w:br/>
              <w:t xml:space="preserve">16549</w:t>
            </w:r>
            <w:r w:rsidRPr="00DF3E63">
              <w:rPr>
                <w:sz w:val="22"/>
                <w:szCs w:val="24"/>
              </w:rPr>
              <w:br/>
              <w:t xml:space="preserve">16550</w:t>
            </w:r>
            <w:r w:rsidRPr="00DF3E63">
              <w:rPr>
                <w:sz w:val="22"/>
                <w:szCs w:val="24"/>
              </w:rPr>
              <w:br/>
              <w:t xml:space="preserve">16551</w:t>
            </w:r>
            <w:r w:rsidRPr="00DF3E63">
              <w:rPr>
                <w:sz w:val="22"/>
                <w:szCs w:val="24"/>
              </w:rPr>
              <w:br/>
              <w:t xml:space="preserve">16552</w:t>
            </w:r>
            <w:r w:rsidRPr="00DF3E63">
              <w:rPr>
                <w:sz w:val="22"/>
                <w:szCs w:val="24"/>
              </w:rPr>
              <w:br/>
              <w:t xml:space="preserve">16553</w:t>
            </w:r>
            <w:r w:rsidRPr="00DF3E63">
              <w:rPr>
                <w:sz w:val="22"/>
                <w:szCs w:val="24"/>
              </w:rPr>
              <w:br/>
              <w:t xml:space="preserve">16554</w:t>
            </w:r>
            <w:r w:rsidRPr="00DF3E63">
              <w:rPr>
                <w:sz w:val="22"/>
                <w:szCs w:val="24"/>
              </w:rPr>
              <w:br/>
              <w:t xml:space="preserve">16555</w:t>
            </w:r>
            <w:r w:rsidRPr="00DF3E63">
              <w:rPr>
                <w:sz w:val="22"/>
                <w:szCs w:val="24"/>
              </w:rPr>
              <w:br/>
              <w:t xml:space="preserve">16556</w:t>
            </w:r>
            <w:r w:rsidRPr="00DF3E63">
              <w:rPr>
                <w:sz w:val="22"/>
                <w:szCs w:val="24"/>
              </w:rPr>
              <w:br/>
              <w:t xml:space="preserve">16557</w:t>
            </w:r>
            <w:r w:rsidRPr="00DF3E63">
              <w:rPr>
                <w:sz w:val="22"/>
                <w:szCs w:val="24"/>
              </w:rPr>
              <w:br/>
              <w:t xml:space="preserve">16558</w:t>
            </w:r>
            <w:r w:rsidRPr="00DF3E63">
              <w:rPr>
                <w:sz w:val="22"/>
                <w:szCs w:val="24"/>
              </w:rPr>
              <w:br/>
              <w:t xml:space="preserve">16559</w:t>
            </w:r>
            <w:r w:rsidRPr="00DF3E63">
              <w:rPr>
                <w:sz w:val="22"/>
                <w:szCs w:val="24"/>
              </w:rPr>
              <w:br/>
              <w:t xml:space="preserve">16560</w:t>
            </w:r>
            <w:r w:rsidRPr="00DF3E63">
              <w:rPr>
                <w:sz w:val="22"/>
                <w:szCs w:val="24"/>
              </w:rPr>
              <w:br/>
              <w:t xml:space="preserve">16561</w:t>
            </w:r>
            <w:r w:rsidRPr="00DF3E63">
              <w:rPr>
                <w:sz w:val="22"/>
                <w:szCs w:val="24"/>
              </w:rPr>
              <w:br/>
              <w:t xml:space="preserve">16562</w:t>
            </w:r>
            <w:r w:rsidRPr="00DF3E63">
              <w:rPr>
                <w:sz w:val="22"/>
                <w:szCs w:val="24"/>
              </w:rPr>
              <w:br/>
              <w:t xml:space="preserve">16563</w:t>
            </w:r>
            <w:r w:rsidRPr="00DF3E63">
              <w:rPr>
                <w:sz w:val="22"/>
                <w:szCs w:val="24"/>
              </w:rPr>
              <w:br/>
              <w:t xml:space="preserve">16564</w:t>
            </w:r>
            <w:r w:rsidRPr="00DF3E63">
              <w:rPr>
                <w:sz w:val="22"/>
                <w:szCs w:val="24"/>
              </w:rPr>
              <w:br/>
              <w:t xml:space="preserve">16565</w:t>
            </w:r>
            <w:r w:rsidRPr="00DF3E63">
              <w:rPr>
                <w:sz w:val="22"/>
                <w:szCs w:val="24"/>
              </w:rPr>
              <w:br/>
              <w:t xml:space="preserve">16566</w:t>
            </w:r>
            <w:r w:rsidRPr="00DF3E63">
              <w:rPr>
                <w:sz w:val="22"/>
                <w:szCs w:val="24"/>
              </w:rPr>
              <w:br/>
              <w:t xml:space="preserve">16567</w:t>
            </w:r>
            <w:r w:rsidRPr="00DF3E63">
              <w:rPr>
                <w:sz w:val="22"/>
                <w:szCs w:val="24"/>
              </w:rPr>
              <w:br/>
              <w:t xml:space="preserve">16568</w:t>
            </w:r>
            <w:r w:rsidRPr="00DF3E63">
              <w:rPr>
                <w:sz w:val="22"/>
                <w:szCs w:val="24"/>
              </w:rPr>
              <w:br/>
              <w:t xml:space="preserve">16569</w:t>
            </w:r>
            <w:r w:rsidRPr="00DF3E63">
              <w:rPr>
                <w:sz w:val="22"/>
                <w:szCs w:val="24"/>
              </w:rPr>
              <w:br/>
              <w:t xml:space="preserve">16570</w:t>
            </w:r>
            <w:r w:rsidRPr="00DF3E63">
              <w:rPr>
                <w:sz w:val="22"/>
                <w:szCs w:val="24"/>
              </w:rPr>
              <w:br/>
              <w:t xml:space="preserve">16571</w:t>
            </w:r>
            <w:r w:rsidRPr="00DF3E63">
              <w:rPr>
                <w:sz w:val="22"/>
                <w:szCs w:val="24"/>
              </w:rPr>
              <w:br/>
              <w:t xml:space="preserve">16572</w:t>
            </w:r>
            <w:r w:rsidRPr="00DF3E63">
              <w:rPr>
                <w:sz w:val="22"/>
                <w:szCs w:val="24"/>
              </w:rPr>
              <w:br/>
              <w:t xml:space="preserve">16573</w:t>
            </w:r>
            <w:r w:rsidRPr="00DF3E63">
              <w:rPr>
                <w:sz w:val="22"/>
                <w:szCs w:val="24"/>
              </w:rPr>
              <w:br/>
              <w:t xml:space="preserve">16574</w:t>
            </w:r>
            <w:r w:rsidRPr="00DF3E63">
              <w:rPr>
                <w:sz w:val="22"/>
                <w:szCs w:val="24"/>
              </w:rPr>
              <w:br/>
              <w:t xml:space="preserve">16575</w:t>
            </w:r>
            <w:r w:rsidRPr="00DF3E63">
              <w:rPr>
                <w:sz w:val="22"/>
                <w:szCs w:val="24"/>
              </w:rPr>
              <w:br/>
              <w:t xml:space="preserve">16576</w:t>
            </w:r>
            <w:r w:rsidRPr="00DF3E63">
              <w:rPr>
                <w:sz w:val="22"/>
                <w:szCs w:val="24"/>
              </w:rPr>
              <w:br/>
              <w:t xml:space="preserve">16577</w:t>
            </w:r>
            <w:r w:rsidRPr="00DF3E63">
              <w:rPr>
                <w:sz w:val="22"/>
                <w:szCs w:val="24"/>
              </w:rPr>
              <w:br/>
              <w:t xml:space="preserve">16578</w:t>
            </w:r>
            <w:r w:rsidRPr="00DF3E63">
              <w:rPr>
                <w:sz w:val="22"/>
                <w:szCs w:val="24"/>
              </w:rPr>
              <w:br/>
              <w:t xml:space="preserve">16579</w:t>
            </w:r>
            <w:r w:rsidRPr="00DF3E63">
              <w:rPr>
                <w:sz w:val="22"/>
                <w:szCs w:val="24"/>
              </w:rPr>
              <w:br/>
              <w:t xml:space="preserve">16580</w:t>
            </w:r>
            <w:r w:rsidRPr="00DF3E63">
              <w:rPr>
                <w:sz w:val="22"/>
                <w:szCs w:val="24"/>
              </w:rPr>
              <w:br/>
              <w:t xml:space="preserve">16581</w:t>
            </w:r>
            <w:r w:rsidRPr="00DF3E63">
              <w:rPr>
                <w:sz w:val="22"/>
                <w:szCs w:val="24"/>
              </w:rPr>
              <w:br/>
              <w:t xml:space="preserve">16582</w:t>
            </w:r>
            <w:r w:rsidRPr="00DF3E63">
              <w:rPr>
                <w:sz w:val="22"/>
                <w:szCs w:val="24"/>
              </w:rPr>
              <w:br/>
              <w:t xml:space="preserve">16583</w:t>
            </w:r>
            <w:r w:rsidRPr="00DF3E63">
              <w:rPr>
                <w:sz w:val="22"/>
                <w:szCs w:val="24"/>
              </w:rPr>
              <w:br/>
              <w:t xml:space="preserve">16584</w:t>
            </w:r>
            <w:r w:rsidRPr="00DF3E63">
              <w:rPr>
                <w:sz w:val="22"/>
                <w:szCs w:val="24"/>
              </w:rPr>
              <w:br/>
              <w:t xml:space="preserve">16585</w:t>
            </w:r>
            <w:r w:rsidRPr="00DF3E63">
              <w:rPr>
                <w:sz w:val="22"/>
                <w:szCs w:val="24"/>
              </w:rPr>
              <w:br/>
              <w:t xml:space="preserve">16586</w:t>
            </w:r>
            <w:r w:rsidRPr="00DF3E63">
              <w:rPr>
                <w:sz w:val="22"/>
                <w:szCs w:val="24"/>
              </w:rPr>
              <w:br/>
              <w:t xml:space="preserve">16587</w:t>
            </w:r>
            <w:r w:rsidRPr="00DF3E63">
              <w:rPr>
                <w:sz w:val="22"/>
                <w:szCs w:val="24"/>
              </w:rPr>
              <w:br/>
              <w:t xml:space="preserve">16588</w:t>
            </w:r>
            <w:r w:rsidRPr="00DF3E63">
              <w:rPr>
                <w:sz w:val="22"/>
                <w:szCs w:val="24"/>
              </w:rPr>
              <w:br/>
              <w:t xml:space="preserve">16589</w:t>
            </w:r>
            <w:r w:rsidRPr="00DF3E63">
              <w:rPr>
                <w:sz w:val="22"/>
                <w:szCs w:val="24"/>
              </w:rPr>
              <w:br/>
              <w:t xml:space="preserve">16590</w:t>
            </w:r>
            <w:r w:rsidRPr="00DF3E63">
              <w:rPr>
                <w:sz w:val="22"/>
                <w:szCs w:val="24"/>
              </w:rPr>
              <w:br/>
              <w:t xml:space="preserve">16591</w:t>
            </w:r>
            <w:r w:rsidRPr="00DF3E63">
              <w:rPr>
                <w:sz w:val="22"/>
                <w:szCs w:val="24"/>
              </w:rPr>
              <w:br/>
              <w:t xml:space="preserve">16592</w:t>
            </w:r>
            <w:r w:rsidRPr="00DF3E63">
              <w:rPr>
                <w:sz w:val="22"/>
                <w:szCs w:val="24"/>
              </w:rPr>
              <w:br/>
              <w:t xml:space="preserve">16593</w:t>
            </w:r>
            <w:r w:rsidRPr="00DF3E63">
              <w:rPr>
                <w:sz w:val="22"/>
                <w:szCs w:val="24"/>
              </w:rPr>
              <w:br/>
              <w:t xml:space="preserve">16594</w:t>
            </w:r>
            <w:r w:rsidRPr="00DF3E63">
              <w:rPr>
                <w:sz w:val="22"/>
                <w:szCs w:val="24"/>
              </w:rPr>
              <w:br/>
              <w:t xml:space="preserve">16595</w:t>
            </w:r>
            <w:r w:rsidRPr="00DF3E63">
              <w:rPr>
                <w:sz w:val="22"/>
                <w:szCs w:val="24"/>
              </w:rPr>
              <w:br/>
              <w:t xml:space="preserve">16596</w:t>
            </w:r>
            <w:r w:rsidRPr="00DF3E63">
              <w:rPr>
                <w:sz w:val="22"/>
                <w:szCs w:val="24"/>
              </w:rPr>
              <w:br/>
              <w:t xml:space="preserve">16597</w:t>
            </w:r>
            <w:r w:rsidRPr="00DF3E63">
              <w:rPr>
                <w:sz w:val="22"/>
                <w:szCs w:val="24"/>
              </w:rPr>
              <w:br/>
              <w:t xml:space="preserve">16598</w:t>
            </w:r>
            <w:r w:rsidRPr="00DF3E63">
              <w:rPr>
                <w:sz w:val="22"/>
                <w:szCs w:val="24"/>
              </w:rPr>
              <w:br/>
              <w:t xml:space="preserve">16599</w:t>
            </w:r>
            <w:r w:rsidRPr="00DF3E63">
              <w:rPr>
                <w:sz w:val="22"/>
                <w:szCs w:val="24"/>
              </w:rPr>
              <w:br/>
              <w:t xml:space="preserve">16600</w:t>
            </w:r>
            <w:r w:rsidRPr="00DF3E63">
              <w:rPr>
                <w:sz w:val="22"/>
                <w:szCs w:val="24"/>
              </w:rPr>
              <w:br/>
              <w:t xml:space="preserve">16601</w:t>
            </w:r>
            <w:r w:rsidRPr="00DF3E63">
              <w:rPr>
                <w:sz w:val="22"/>
                <w:szCs w:val="24"/>
              </w:rPr>
              <w:br/>
              <w:t xml:space="preserve">16602</w:t>
            </w:r>
            <w:r w:rsidRPr="00DF3E63">
              <w:rPr>
                <w:sz w:val="22"/>
                <w:szCs w:val="24"/>
              </w:rPr>
              <w:br/>
              <w:t xml:space="preserve">16603</w:t>
            </w:r>
            <w:r w:rsidRPr="00DF3E63">
              <w:rPr>
                <w:sz w:val="22"/>
                <w:szCs w:val="24"/>
              </w:rPr>
              <w:br/>
              <w:t xml:space="preserve">16604</w:t>
            </w:r>
            <w:r w:rsidRPr="00DF3E63">
              <w:rPr>
                <w:sz w:val="22"/>
                <w:szCs w:val="24"/>
              </w:rPr>
              <w:br/>
              <w:t xml:space="preserve">16605</w:t>
            </w:r>
            <w:r w:rsidRPr="00DF3E63">
              <w:rPr>
                <w:sz w:val="22"/>
                <w:szCs w:val="24"/>
              </w:rPr>
              <w:br/>
              <w:t xml:space="preserve">16606</w:t>
            </w:r>
            <w:r w:rsidRPr="00DF3E63">
              <w:rPr>
                <w:sz w:val="22"/>
                <w:szCs w:val="24"/>
              </w:rPr>
              <w:br/>
              <w:t xml:space="preserve">16607</w:t>
            </w:r>
            <w:r w:rsidRPr="00DF3E63">
              <w:rPr>
                <w:sz w:val="22"/>
                <w:szCs w:val="24"/>
              </w:rPr>
              <w:br/>
              <w:t xml:space="preserve">16608</w:t>
            </w:r>
            <w:r w:rsidRPr="00DF3E63">
              <w:rPr>
                <w:sz w:val="22"/>
                <w:szCs w:val="24"/>
              </w:rPr>
              <w:br/>
              <w:t xml:space="preserve">16609</w:t>
            </w:r>
            <w:r w:rsidRPr="00DF3E63">
              <w:rPr>
                <w:sz w:val="22"/>
                <w:szCs w:val="24"/>
              </w:rPr>
              <w:br/>
              <w:t xml:space="preserve">16610</w:t>
            </w:r>
            <w:r w:rsidRPr="00DF3E63">
              <w:rPr>
                <w:sz w:val="22"/>
                <w:szCs w:val="24"/>
              </w:rPr>
              <w:br/>
              <w:t xml:space="preserve">16611</w:t>
            </w:r>
            <w:r w:rsidRPr="00DF3E63">
              <w:rPr>
                <w:sz w:val="22"/>
                <w:szCs w:val="24"/>
              </w:rPr>
              <w:br/>
              <w:t xml:space="preserve">16612</w:t>
            </w:r>
            <w:r w:rsidRPr="00DF3E63">
              <w:rPr>
                <w:sz w:val="22"/>
                <w:szCs w:val="24"/>
              </w:rPr>
              <w:br/>
              <w:t xml:space="preserve">16613</w:t>
            </w:r>
            <w:r w:rsidRPr="00DF3E63">
              <w:rPr>
                <w:sz w:val="22"/>
                <w:szCs w:val="24"/>
              </w:rPr>
              <w:br/>
              <w:t xml:space="preserve">16614</w:t>
            </w:r>
            <w:r w:rsidRPr="00DF3E63">
              <w:rPr>
                <w:sz w:val="22"/>
                <w:szCs w:val="24"/>
              </w:rPr>
              <w:br/>
              <w:t xml:space="preserve">16615</w:t>
            </w:r>
            <w:r w:rsidRPr="00DF3E63">
              <w:rPr>
                <w:sz w:val="22"/>
                <w:szCs w:val="24"/>
              </w:rPr>
              <w:br/>
              <w:t xml:space="preserve">16616</w:t>
            </w:r>
            <w:r w:rsidRPr="00DF3E63">
              <w:rPr>
                <w:sz w:val="22"/>
                <w:szCs w:val="24"/>
              </w:rPr>
              <w:br/>
              <w:t xml:space="preserve">16617</w:t>
            </w:r>
            <w:r w:rsidRPr="00DF3E63">
              <w:rPr>
                <w:sz w:val="22"/>
                <w:szCs w:val="24"/>
              </w:rPr>
              <w:br/>
              <w:t xml:space="preserve">16618</w:t>
            </w:r>
            <w:r w:rsidRPr="00DF3E63">
              <w:rPr>
                <w:sz w:val="22"/>
                <w:szCs w:val="24"/>
              </w:rPr>
              <w:br/>
              <w:t xml:space="preserve">16619</w:t>
            </w:r>
            <w:r w:rsidRPr="00DF3E63">
              <w:rPr>
                <w:sz w:val="22"/>
                <w:szCs w:val="24"/>
              </w:rPr>
              <w:br/>
              <w:t xml:space="preserve">16620</w:t>
            </w:r>
            <w:r w:rsidRPr="00DF3E63">
              <w:rPr>
                <w:sz w:val="22"/>
                <w:szCs w:val="24"/>
              </w:rPr>
              <w:br/>
              <w:t xml:space="preserve">16621</w:t>
            </w:r>
            <w:r w:rsidRPr="00DF3E63">
              <w:rPr>
                <w:sz w:val="22"/>
                <w:szCs w:val="24"/>
              </w:rPr>
              <w:br/>
              <w:t xml:space="preserve">16622</w:t>
            </w:r>
            <w:r w:rsidRPr="00DF3E63">
              <w:rPr>
                <w:sz w:val="22"/>
                <w:szCs w:val="24"/>
              </w:rPr>
              <w:br/>
              <w:t xml:space="preserve">16623</w:t>
            </w:r>
            <w:r w:rsidRPr="00DF3E63">
              <w:rPr>
                <w:sz w:val="22"/>
                <w:szCs w:val="24"/>
              </w:rPr>
              <w:br/>
              <w:t xml:space="preserve">16624</w:t>
            </w:r>
            <w:r w:rsidRPr="00DF3E63">
              <w:rPr>
                <w:sz w:val="22"/>
                <w:szCs w:val="24"/>
              </w:rPr>
              <w:br/>
              <w:t xml:space="preserve">16625</w:t>
            </w:r>
            <w:r w:rsidRPr="00DF3E63">
              <w:rPr>
                <w:sz w:val="22"/>
                <w:szCs w:val="24"/>
              </w:rPr>
              <w:br/>
              <w:t xml:space="preserve">16626</w:t>
            </w:r>
            <w:r w:rsidRPr="00DF3E63">
              <w:rPr>
                <w:sz w:val="22"/>
                <w:szCs w:val="24"/>
              </w:rPr>
              <w:br/>
              <w:t xml:space="preserve">16627</w:t>
            </w:r>
            <w:r w:rsidRPr="00DF3E63">
              <w:rPr>
                <w:sz w:val="22"/>
                <w:szCs w:val="24"/>
              </w:rPr>
              <w:br/>
              <w:t xml:space="preserve">16628</w:t>
            </w:r>
            <w:r w:rsidRPr="00DF3E63">
              <w:rPr>
                <w:sz w:val="22"/>
                <w:szCs w:val="24"/>
              </w:rPr>
              <w:br/>
              <w:t xml:space="preserve">16629</w:t>
            </w:r>
            <w:r w:rsidRPr="00DF3E63">
              <w:rPr>
                <w:sz w:val="22"/>
                <w:szCs w:val="24"/>
              </w:rPr>
              <w:br/>
              <w:t xml:space="preserve">16630</w:t>
            </w:r>
            <w:r w:rsidRPr="00DF3E63">
              <w:rPr>
                <w:sz w:val="22"/>
                <w:szCs w:val="24"/>
              </w:rPr>
              <w:br/>
              <w:t xml:space="preserve">16631</w:t>
            </w:r>
            <w:r w:rsidRPr="00DF3E63">
              <w:rPr>
                <w:sz w:val="22"/>
                <w:szCs w:val="24"/>
              </w:rPr>
              <w:br/>
              <w:t xml:space="preserve">16632</w:t>
            </w:r>
            <w:r w:rsidRPr="00DF3E63">
              <w:rPr>
                <w:sz w:val="22"/>
                <w:szCs w:val="24"/>
              </w:rPr>
              <w:br/>
              <w:t xml:space="preserve">16633</w:t>
            </w:r>
            <w:r w:rsidRPr="00DF3E63">
              <w:rPr>
                <w:sz w:val="22"/>
                <w:szCs w:val="24"/>
              </w:rPr>
              <w:br/>
              <w:t xml:space="preserve">16634</w:t>
            </w:r>
            <w:r w:rsidRPr="00DF3E63">
              <w:rPr>
                <w:sz w:val="22"/>
                <w:szCs w:val="24"/>
              </w:rPr>
              <w:br/>
              <w:t xml:space="preserve">16635</w:t>
            </w:r>
            <w:r w:rsidRPr="00DF3E63">
              <w:rPr>
                <w:sz w:val="22"/>
                <w:szCs w:val="24"/>
              </w:rPr>
              <w:br/>
              <w:t xml:space="preserve">16636</w:t>
            </w:r>
            <w:r w:rsidRPr="00DF3E63">
              <w:rPr>
                <w:sz w:val="22"/>
                <w:szCs w:val="24"/>
              </w:rPr>
              <w:br/>
              <w:t xml:space="preserve">16637</w:t>
            </w:r>
            <w:r w:rsidRPr="00DF3E63">
              <w:rPr>
                <w:sz w:val="22"/>
                <w:szCs w:val="24"/>
              </w:rPr>
              <w:br/>
              <w:t xml:space="preserve">16638</w:t>
            </w:r>
            <w:r w:rsidRPr="00DF3E63">
              <w:rPr>
                <w:sz w:val="22"/>
                <w:szCs w:val="24"/>
              </w:rPr>
              <w:br/>
              <w:t xml:space="preserve">16639</w:t>
            </w:r>
            <w:r w:rsidRPr="00DF3E63">
              <w:rPr>
                <w:sz w:val="22"/>
                <w:szCs w:val="24"/>
              </w:rPr>
              <w:br/>
              <w:t xml:space="preserve">16640</w:t>
            </w:r>
            <w:r w:rsidRPr="00DF3E63">
              <w:rPr>
                <w:sz w:val="22"/>
                <w:szCs w:val="24"/>
              </w:rPr>
              <w:br/>
              <w:t xml:space="preserve">16641</w:t>
            </w:r>
            <w:r w:rsidRPr="00DF3E63">
              <w:rPr>
                <w:sz w:val="22"/>
                <w:szCs w:val="24"/>
              </w:rPr>
              <w:br/>
              <w:t xml:space="preserve">16642</w:t>
            </w:r>
            <w:r w:rsidRPr="00DF3E63">
              <w:rPr>
                <w:sz w:val="22"/>
                <w:szCs w:val="24"/>
              </w:rPr>
              <w:br/>
              <w:t xml:space="preserve">16643</w:t>
            </w:r>
            <w:r w:rsidRPr="00DF3E63">
              <w:rPr>
                <w:sz w:val="22"/>
                <w:szCs w:val="24"/>
              </w:rPr>
              <w:br/>
              <w:t xml:space="preserve">16644</w:t>
            </w:r>
            <w:r w:rsidRPr="00DF3E63">
              <w:rPr>
                <w:sz w:val="22"/>
                <w:szCs w:val="24"/>
              </w:rPr>
              <w:br/>
              <w:t xml:space="preserve">16645</w:t>
            </w:r>
            <w:r w:rsidRPr="00DF3E63">
              <w:rPr>
                <w:sz w:val="22"/>
                <w:szCs w:val="24"/>
              </w:rPr>
              <w:br/>
              <w:t xml:space="preserve">16646</w:t>
            </w:r>
            <w:r w:rsidRPr="00DF3E63">
              <w:rPr>
                <w:sz w:val="22"/>
                <w:szCs w:val="24"/>
              </w:rPr>
              <w:br/>
              <w:t xml:space="preserve">16647</w:t>
            </w:r>
            <w:r w:rsidRPr="00DF3E63">
              <w:rPr>
                <w:sz w:val="22"/>
                <w:szCs w:val="24"/>
              </w:rPr>
              <w:br/>
              <w:t xml:space="preserve">16648</w:t>
            </w:r>
            <w:r w:rsidRPr="00DF3E63">
              <w:rPr>
                <w:sz w:val="22"/>
                <w:szCs w:val="24"/>
              </w:rPr>
              <w:br/>
              <w:t xml:space="preserve">16649</w:t>
            </w:r>
            <w:r w:rsidRPr="00DF3E63">
              <w:rPr>
                <w:sz w:val="22"/>
                <w:szCs w:val="24"/>
              </w:rPr>
              <w:br/>
              <w:t xml:space="preserve">16650</w:t>
            </w:r>
            <w:r w:rsidRPr="00DF3E63">
              <w:rPr>
                <w:sz w:val="22"/>
                <w:szCs w:val="24"/>
              </w:rPr>
              <w:br/>
              <w:t xml:space="preserve">16651</w:t>
            </w:r>
            <w:r w:rsidRPr="00DF3E63">
              <w:rPr>
                <w:sz w:val="22"/>
                <w:szCs w:val="24"/>
              </w:rPr>
              <w:br/>
              <w:t xml:space="preserve">16652</w:t>
            </w:r>
            <w:r w:rsidRPr="00DF3E63">
              <w:rPr>
                <w:sz w:val="22"/>
                <w:szCs w:val="24"/>
              </w:rPr>
              <w:br/>
              <w:t xml:space="preserve">16653</w:t>
            </w:r>
            <w:r w:rsidRPr="00DF3E63">
              <w:rPr>
                <w:sz w:val="22"/>
                <w:szCs w:val="24"/>
              </w:rPr>
              <w:br/>
              <w:t xml:space="preserve">16654</w:t>
            </w:r>
            <w:r w:rsidRPr="00DF3E63">
              <w:rPr>
                <w:sz w:val="22"/>
                <w:szCs w:val="24"/>
              </w:rPr>
              <w:br/>
              <w:t xml:space="preserve">16655</w:t>
            </w:r>
            <w:r w:rsidRPr="00DF3E63">
              <w:rPr>
                <w:sz w:val="22"/>
                <w:szCs w:val="24"/>
              </w:rPr>
              <w:br/>
              <w:t xml:space="preserve">16656</w:t>
            </w:r>
            <w:r w:rsidRPr="00DF3E63">
              <w:rPr>
                <w:sz w:val="22"/>
                <w:szCs w:val="24"/>
              </w:rPr>
              <w:br/>
              <w:t xml:space="preserve">16657</w:t>
            </w:r>
            <w:r w:rsidRPr="00DF3E63">
              <w:rPr>
                <w:sz w:val="22"/>
                <w:szCs w:val="24"/>
              </w:rPr>
              <w:br/>
              <w:t xml:space="preserve">16658</w:t>
            </w:r>
            <w:r w:rsidRPr="00DF3E63">
              <w:rPr>
                <w:sz w:val="22"/>
                <w:szCs w:val="24"/>
              </w:rPr>
              <w:br/>
              <w:t xml:space="preserve">16659</w:t>
            </w:r>
            <w:r w:rsidRPr="00DF3E63">
              <w:rPr>
                <w:sz w:val="22"/>
                <w:szCs w:val="24"/>
              </w:rPr>
              <w:br/>
              <w:t xml:space="preserve">16660</w:t>
            </w:r>
            <w:r w:rsidRPr="00DF3E63">
              <w:rPr>
                <w:sz w:val="22"/>
                <w:szCs w:val="24"/>
              </w:rPr>
              <w:br/>
              <w:t xml:space="preserve">16661</w:t>
            </w:r>
            <w:r w:rsidRPr="00DF3E63">
              <w:rPr>
                <w:sz w:val="22"/>
                <w:szCs w:val="24"/>
              </w:rPr>
              <w:br/>
              <w:t xml:space="preserve">16662</w:t>
            </w:r>
            <w:r w:rsidRPr="00DF3E63">
              <w:rPr>
                <w:sz w:val="22"/>
                <w:szCs w:val="24"/>
              </w:rPr>
              <w:br/>
              <w:t xml:space="preserve">16663</w:t>
            </w:r>
            <w:r w:rsidRPr="00DF3E63">
              <w:rPr>
                <w:sz w:val="22"/>
                <w:szCs w:val="24"/>
              </w:rPr>
              <w:br/>
              <w:t xml:space="preserve">16664</w:t>
            </w:r>
            <w:r w:rsidRPr="00DF3E63">
              <w:rPr>
                <w:sz w:val="22"/>
                <w:szCs w:val="24"/>
              </w:rPr>
              <w:br/>
              <w:t xml:space="preserve">16665</w:t>
            </w:r>
            <w:r w:rsidRPr="00DF3E63">
              <w:rPr>
                <w:sz w:val="22"/>
                <w:szCs w:val="24"/>
              </w:rPr>
              <w:br/>
              <w:t xml:space="preserve">16666</w:t>
            </w:r>
            <w:r w:rsidRPr="00DF3E63">
              <w:rPr>
                <w:sz w:val="22"/>
                <w:szCs w:val="24"/>
              </w:rPr>
              <w:br/>
              <w:t xml:space="preserve">16667</w:t>
            </w:r>
            <w:r w:rsidRPr="00DF3E63">
              <w:rPr>
                <w:sz w:val="22"/>
                <w:szCs w:val="24"/>
              </w:rPr>
              <w:br/>
              <w:t xml:space="preserve">16668</w:t>
            </w:r>
            <w:r w:rsidRPr="00DF3E63">
              <w:rPr>
                <w:sz w:val="22"/>
                <w:szCs w:val="24"/>
              </w:rPr>
              <w:br/>
              <w:t xml:space="preserve">16669</w:t>
            </w:r>
            <w:r w:rsidRPr="00DF3E63">
              <w:rPr>
                <w:sz w:val="22"/>
                <w:szCs w:val="24"/>
              </w:rPr>
              <w:br/>
              <w:t xml:space="preserve">16670</w:t>
            </w:r>
            <w:r w:rsidRPr="00DF3E63">
              <w:rPr>
                <w:sz w:val="22"/>
                <w:szCs w:val="24"/>
              </w:rPr>
              <w:br/>
              <w:t xml:space="preserve">16671</w:t>
            </w:r>
            <w:r w:rsidRPr="00DF3E63">
              <w:rPr>
                <w:sz w:val="22"/>
                <w:szCs w:val="24"/>
              </w:rPr>
              <w:br/>
              <w:t xml:space="preserve">16672</w:t>
            </w:r>
            <w:r w:rsidRPr="00DF3E63">
              <w:rPr>
                <w:sz w:val="22"/>
                <w:szCs w:val="24"/>
              </w:rPr>
              <w:br/>
              <w:t xml:space="preserve">16673</w:t>
            </w:r>
            <w:r w:rsidRPr="00DF3E63">
              <w:rPr>
                <w:sz w:val="22"/>
                <w:szCs w:val="24"/>
              </w:rPr>
              <w:br/>
              <w:t xml:space="preserve">16674</w:t>
            </w:r>
            <w:r w:rsidRPr="00DF3E63">
              <w:rPr>
                <w:sz w:val="22"/>
                <w:szCs w:val="24"/>
              </w:rPr>
              <w:br/>
              <w:t xml:space="preserve">16675</w:t>
            </w:r>
            <w:r w:rsidRPr="00DF3E63">
              <w:rPr>
                <w:sz w:val="22"/>
                <w:szCs w:val="24"/>
              </w:rPr>
              <w:br/>
              <w:t xml:space="preserve">16676</w:t>
            </w:r>
            <w:r w:rsidRPr="00DF3E63">
              <w:rPr>
                <w:sz w:val="22"/>
                <w:szCs w:val="24"/>
              </w:rPr>
              <w:br/>
              <w:t xml:space="preserve">16677</w:t>
            </w:r>
            <w:r w:rsidRPr="00DF3E63">
              <w:rPr>
                <w:sz w:val="22"/>
                <w:szCs w:val="24"/>
              </w:rPr>
              <w:br/>
              <w:t xml:space="preserve">16678</w:t>
            </w:r>
            <w:r w:rsidRPr="00DF3E63">
              <w:rPr>
                <w:sz w:val="22"/>
                <w:szCs w:val="24"/>
              </w:rPr>
              <w:br/>
              <w:t xml:space="preserve">16679</w:t>
            </w:r>
            <w:r w:rsidRPr="00DF3E63">
              <w:rPr>
                <w:sz w:val="22"/>
                <w:szCs w:val="24"/>
              </w:rPr>
              <w:br/>
              <w:t xml:space="preserve">16680</w:t>
            </w:r>
            <w:r w:rsidRPr="00DF3E63">
              <w:rPr>
                <w:sz w:val="22"/>
                <w:szCs w:val="24"/>
              </w:rPr>
              <w:br/>
              <w:t xml:space="preserve">16681</w:t>
            </w:r>
            <w:r w:rsidRPr="00DF3E63">
              <w:rPr>
                <w:sz w:val="22"/>
                <w:szCs w:val="24"/>
              </w:rPr>
              <w:br/>
              <w:t xml:space="preserve">16682</w:t>
            </w:r>
            <w:r w:rsidRPr="00DF3E63">
              <w:rPr>
                <w:sz w:val="22"/>
                <w:szCs w:val="24"/>
              </w:rPr>
              <w:br/>
              <w:t xml:space="preserve">16683</w:t>
            </w:r>
            <w:r w:rsidRPr="00DF3E63">
              <w:rPr>
                <w:sz w:val="22"/>
                <w:szCs w:val="24"/>
              </w:rPr>
              <w:br/>
              <w:t xml:space="preserve">16684</w:t>
            </w:r>
            <w:r w:rsidRPr="00DF3E63">
              <w:rPr>
                <w:sz w:val="22"/>
                <w:szCs w:val="24"/>
              </w:rPr>
              <w:br/>
              <w:t xml:space="preserve">16685</w:t>
            </w:r>
            <w:r w:rsidRPr="00DF3E63">
              <w:rPr>
                <w:sz w:val="22"/>
                <w:szCs w:val="24"/>
              </w:rPr>
              <w:br/>
              <w:t xml:space="preserve">16686</w:t>
            </w:r>
            <w:r w:rsidRPr="00DF3E63">
              <w:rPr>
                <w:sz w:val="22"/>
                <w:szCs w:val="24"/>
              </w:rPr>
              <w:br/>
              <w:t xml:space="preserve">16687</w:t>
            </w:r>
            <w:r w:rsidRPr="00DF3E63">
              <w:rPr>
                <w:sz w:val="22"/>
                <w:szCs w:val="24"/>
              </w:rPr>
              <w:br/>
              <w:t xml:space="preserve">16688</w:t>
            </w:r>
            <w:r w:rsidRPr="00DF3E63">
              <w:rPr>
                <w:sz w:val="22"/>
                <w:szCs w:val="24"/>
              </w:rPr>
              <w:br/>
              <w:t xml:space="preserve">16689</w:t>
            </w:r>
            <w:r w:rsidRPr="00DF3E63">
              <w:rPr>
                <w:sz w:val="22"/>
                <w:szCs w:val="24"/>
              </w:rPr>
              <w:br/>
              <w:t xml:space="preserve">16690</w:t>
            </w:r>
            <w:r w:rsidRPr="00DF3E63">
              <w:rPr>
                <w:sz w:val="22"/>
                <w:szCs w:val="24"/>
              </w:rPr>
              <w:br/>
              <w:t xml:space="preserve">16691</w:t>
            </w:r>
            <w:r w:rsidRPr="00DF3E63">
              <w:rPr>
                <w:sz w:val="22"/>
                <w:szCs w:val="24"/>
              </w:rPr>
              <w:br/>
              <w:t xml:space="preserve">16692</w:t>
            </w:r>
            <w:r w:rsidRPr="00DF3E63">
              <w:rPr>
                <w:sz w:val="22"/>
                <w:szCs w:val="24"/>
              </w:rPr>
              <w:br/>
              <w:t xml:space="preserve">16693</w:t>
            </w:r>
            <w:r w:rsidRPr="00DF3E63">
              <w:rPr>
                <w:sz w:val="22"/>
                <w:szCs w:val="24"/>
              </w:rPr>
              <w:br/>
              <w:t xml:space="preserve">16694</w:t>
            </w:r>
            <w:r w:rsidRPr="00DF3E63">
              <w:rPr>
                <w:sz w:val="22"/>
                <w:szCs w:val="24"/>
              </w:rPr>
              <w:br/>
              <w:t xml:space="preserve">16695</w:t>
            </w:r>
            <w:r w:rsidRPr="00DF3E63">
              <w:rPr>
                <w:sz w:val="22"/>
                <w:szCs w:val="24"/>
              </w:rPr>
              <w:br/>
              <w:t xml:space="preserve">16696</w:t>
            </w:r>
            <w:r w:rsidRPr="00DF3E63">
              <w:rPr>
                <w:sz w:val="22"/>
                <w:szCs w:val="24"/>
              </w:rPr>
              <w:br/>
              <w:t xml:space="preserve">16697</w:t>
            </w:r>
            <w:r w:rsidRPr="00DF3E63">
              <w:rPr>
                <w:sz w:val="22"/>
                <w:szCs w:val="24"/>
              </w:rPr>
              <w:br/>
              <w:t xml:space="preserve">16698</w:t>
            </w:r>
            <w:r w:rsidRPr="00DF3E63">
              <w:rPr>
                <w:sz w:val="22"/>
                <w:szCs w:val="24"/>
              </w:rPr>
              <w:br/>
              <w:t xml:space="preserve">16699</w:t>
            </w:r>
            <w:r w:rsidRPr="00DF3E63">
              <w:rPr>
                <w:sz w:val="22"/>
                <w:szCs w:val="24"/>
              </w:rPr>
              <w:br/>
              <w:t xml:space="preserve">16700</w:t>
            </w:r>
            <w:r w:rsidRPr="00DF3E63">
              <w:rPr>
                <w:sz w:val="22"/>
                <w:szCs w:val="24"/>
              </w:rPr>
              <w:br/>
              <w:t xml:space="preserve">16701</w:t>
            </w:r>
            <w:r w:rsidRPr="00DF3E63">
              <w:rPr>
                <w:sz w:val="22"/>
                <w:szCs w:val="24"/>
              </w:rPr>
              <w:br/>
              <w:t xml:space="preserve">16702</w:t>
            </w:r>
            <w:r w:rsidRPr="00DF3E63">
              <w:rPr>
                <w:sz w:val="22"/>
                <w:szCs w:val="24"/>
              </w:rPr>
              <w:br/>
              <w:t xml:space="preserve">16703</w:t>
            </w:r>
            <w:r w:rsidRPr="00DF3E63">
              <w:rPr>
                <w:sz w:val="22"/>
                <w:szCs w:val="24"/>
              </w:rPr>
              <w:br/>
              <w:t xml:space="preserve">16704</w:t>
            </w:r>
            <w:r w:rsidRPr="00DF3E63">
              <w:rPr>
                <w:sz w:val="22"/>
                <w:szCs w:val="24"/>
              </w:rPr>
              <w:br/>
              <w:t xml:space="preserve">16705</w:t>
            </w:r>
            <w:r w:rsidRPr="00DF3E63">
              <w:rPr>
                <w:sz w:val="22"/>
                <w:szCs w:val="24"/>
              </w:rPr>
              <w:br/>
              <w:t xml:space="preserve">16706</w:t>
            </w:r>
            <w:r w:rsidRPr="00DF3E63">
              <w:rPr>
                <w:sz w:val="22"/>
                <w:szCs w:val="24"/>
              </w:rPr>
              <w:br/>
              <w:t xml:space="preserve">16707</w:t>
            </w:r>
            <w:r w:rsidRPr="00DF3E63">
              <w:rPr>
                <w:sz w:val="22"/>
                <w:szCs w:val="24"/>
              </w:rPr>
              <w:br/>
              <w:t xml:space="preserve">16708</w:t>
            </w:r>
            <w:r w:rsidRPr="00DF3E63">
              <w:rPr>
                <w:sz w:val="22"/>
                <w:szCs w:val="24"/>
              </w:rPr>
              <w:br/>
              <w:t xml:space="preserve">16709</w:t>
            </w:r>
            <w:r w:rsidRPr="00DF3E63">
              <w:rPr>
                <w:sz w:val="22"/>
                <w:szCs w:val="24"/>
              </w:rPr>
              <w:br/>
              <w:t xml:space="preserve">16710</w:t>
            </w:r>
            <w:r w:rsidRPr="00DF3E63">
              <w:rPr>
                <w:sz w:val="22"/>
                <w:szCs w:val="24"/>
              </w:rPr>
              <w:br/>
              <w:t xml:space="preserve">16711</w:t>
            </w:r>
            <w:r w:rsidRPr="00DF3E63">
              <w:rPr>
                <w:sz w:val="22"/>
                <w:szCs w:val="24"/>
              </w:rPr>
              <w:br/>
              <w:t xml:space="preserve">16712</w:t>
            </w:r>
            <w:r w:rsidRPr="00DF3E63">
              <w:rPr>
                <w:sz w:val="22"/>
                <w:szCs w:val="24"/>
              </w:rPr>
              <w:br/>
              <w:t xml:space="preserve">16713</w:t>
            </w:r>
            <w:r w:rsidRPr="00DF3E63">
              <w:rPr>
                <w:sz w:val="22"/>
                <w:szCs w:val="24"/>
              </w:rPr>
              <w:br/>
              <w:t xml:space="preserve">16714</w:t>
            </w:r>
            <w:r w:rsidRPr="00DF3E63">
              <w:rPr>
                <w:sz w:val="22"/>
                <w:szCs w:val="24"/>
              </w:rPr>
              <w:br/>
              <w:t xml:space="preserve">16715</w:t>
            </w:r>
            <w:r w:rsidRPr="00DF3E63">
              <w:rPr>
                <w:sz w:val="22"/>
                <w:szCs w:val="24"/>
              </w:rPr>
              <w:br/>
              <w:t xml:space="preserve">16716</w:t>
            </w:r>
            <w:r w:rsidRPr="00DF3E63">
              <w:rPr>
                <w:sz w:val="22"/>
                <w:szCs w:val="24"/>
              </w:rPr>
              <w:br/>
              <w:t xml:space="preserve">16717</w:t>
            </w:r>
            <w:r w:rsidRPr="00DF3E63">
              <w:rPr>
                <w:sz w:val="22"/>
                <w:szCs w:val="24"/>
              </w:rPr>
              <w:br/>
              <w:t xml:space="preserve">16718</w:t>
            </w:r>
            <w:r w:rsidRPr="00DF3E63">
              <w:rPr>
                <w:sz w:val="22"/>
                <w:szCs w:val="24"/>
              </w:rPr>
              <w:br/>
              <w:t xml:space="preserve">16719</w:t>
            </w:r>
            <w:r w:rsidRPr="00DF3E63">
              <w:rPr>
                <w:sz w:val="22"/>
                <w:szCs w:val="24"/>
              </w:rPr>
              <w:br/>
              <w:t xml:space="preserve">16720</w:t>
            </w:r>
            <w:r w:rsidRPr="00DF3E63">
              <w:rPr>
                <w:sz w:val="22"/>
                <w:szCs w:val="24"/>
              </w:rPr>
              <w:br/>
              <w:t xml:space="preserve">16721</w:t>
            </w:r>
            <w:r w:rsidRPr="00DF3E63">
              <w:rPr>
                <w:sz w:val="22"/>
                <w:szCs w:val="24"/>
              </w:rPr>
              <w:br/>
              <w:t xml:space="preserve">16722</w:t>
            </w:r>
            <w:r w:rsidRPr="00DF3E63">
              <w:rPr>
                <w:sz w:val="22"/>
                <w:szCs w:val="24"/>
              </w:rPr>
              <w:br/>
              <w:t xml:space="preserve">16723</w:t>
            </w:r>
            <w:r w:rsidRPr="00DF3E63">
              <w:rPr>
                <w:sz w:val="22"/>
                <w:szCs w:val="24"/>
              </w:rPr>
              <w:br/>
              <w:t xml:space="preserve">16724</w:t>
            </w:r>
            <w:r w:rsidRPr="00DF3E63">
              <w:rPr>
                <w:sz w:val="22"/>
                <w:szCs w:val="24"/>
              </w:rPr>
              <w:br/>
              <w:t xml:space="preserve">16725</w:t>
            </w:r>
            <w:r w:rsidRPr="00DF3E63">
              <w:rPr>
                <w:sz w:val="22"/>
                <w:szCs w:val="24"/>
              </w:rPr>
              <w:br/>
              <w:t xml:space="preserve">16726</w:t>
            </w:r>
            <w:r w:rsidRPr="00DF3E63">
              <w:rPr>
                <w:sz w:val="22"/>
                <w:szCs w:val="24"/>
              </w:rPr>
              <w:br/>
              <w:t xml:space="preserve">16727</w:t>
            </w:r>
            <w:r w:rsidRPr="00DF3E63">
              <w:rPr>
                <w:sz w:val="22"/>
                <w:szCs w:val="24"/>
              </w:rPr>
              <w:br/>
              <w:t xml:space="preserve">16728</w:t>
            </w:r>
            <w:r w:rsidRPr="00DF3E63">
              <w:rPr>
                <w:sz w:val="22"/>
                <w:szCs w:val="24"/>
              </w:rPr>
              <w:br/>
              <w:t xml:space="preserve">16729</w:t>
            </w:r>
            <w:r w:rsidRPr="00DF3E63">
              <w:rPr>
                <w:sz w:val="22"/>
                <w:szCs w:val="24"/>
              </w:rPr>
              <w:br/>
              <w:t xml:space="preserve">16730</w:t>
            </w:r>
            <w:r w:rsidRPr="00DF3E63">
              <w:rPr>
                <w:sz w:val="22"/>
                <w:szCs w:val="24"/>
              </w:rPr>
              <w:br/>
              <w:t xml:space="preserve">16731</w:t>
            </w:r>
            <w:r w:rsidRPr="00DF3E63">
              <w:rPr>
                <w:sz w:val="22"/>
                <w:szCs w:val="24"/>
              </w:rPr>
              <w:br/>
              <w:t xml:space="preserve">16732</w:t>
            </w:r>
            <w:r w:rsidRPr="00DF3E63">
              <w:rPr>
                <w:sz w:val="22"/>
                <w:szCs w:val="24"/>
              </w:rPr>
              <w:br/>
              <w:t xml:space="preserve">16733</w:t>
            </w:r>
            <w:r w:rsidRPr="00DF3E63">
              <w:rPr>
                <w:sz w:val="22"/>
                <w:szCs w:val="24"/>
              </w:rPr>
              <w:br/>
              <w:t xml:space="preserve">16734</w:t>
            </w:r>
            <w:r w:rsidRPr="00DF3E63">
              <w:rPr>
                <w:sz w:val="22"/>
                <w:szCs w:val="24"/>
              </w:rPr>
              <w:br/>
              <w:t xml:space="preserve">16735</w:t>
            </w:r>
            <w:r w:rsidRPr="00DF3E63">
              <w:rPr>
                <w:sz w:val="22"/>
                <w:szCs w:val="24"/>
              </w:rPr>
              <w:br/>
              <w:t xml:space="preserve">16736</w:t>
            </w:r>
            <w:r w:rsidRPr="00DF3E63">
              <w:rPr>
                <w:sz w:val="22"/>
                <w:szCs w:val="24"/>
              </w:rPr>
              <w:br/>
              <w:t xml:space="preserve">16737</w:t>
            </w:r>
            <w:r w:rsidRPr="00DF3E63">
              <w:rPr>
                <w:sz w:val="22"/>
                <w:szCs w:val="24"/>
              </w:rPr>
              <w:br/>
              <w:t xml:space="preserve">16738</w:t>
            </w:r>
            <w:r w:rsidRPr="00DF3E63">
              <w:rPr>
                <w:sz w:val="22"/>
                <w:szCs w:val="24"/>
              </w:rPr>
              <w:br/>
              <w:t xml:space="preserve">16739</w:t>
            </w:r>
            <w:r w:rsidRPr="00DF3E63">
              <w:rPr>
                <w:sz w:val="22"/>
                <w:szCs w:val="24"/>
              </w:rPr>
              <w:br/>
              <w:t xml:space="preserve">16740</w:t>
            </w:r>
            <w:r w:rsidRPr="00DF3E63">
              <w:rPr>
                <w:sz w:val="22"/>
                <w:szCs w:val="24"/>
              </w:rPr>
              <w:br/>
              <w:t xml:space="preserve">16741</w:t>
            </w:r>
            <w:r w:rsidRPr="00DF3E63">
              <w:rPr>
                <w:sz w:val="22"/>
                <w:szCs w:val="24"/>
              </w:rPr>
              <w:br/>
              <w:t xml:space="preserve">16742</w:t>
            </w:r>
            <w:r w:rsidRPr="00DF3E63">
              <w:rPr>
                <w:sz w:val="22"/>
                <w:szCs w:val="24"/>
              </w:rPr>
              <w:br/>
              <w:t xml:space="preserve">16743</w:t>
            </w:r>
            <w:r w:rsidRPr="00DF3E63">
              <w:rPr>
                <w:sz w:val="22"/>
                <w:szCs w:val="24"/>
              </w:rPr>
              <w:br/>
              <w:t xml:space="preserve">16744</w:t>
            </w:r>
            <w:r w:rsidRPr="00DF3E63">
              <w:rPr>
                <w:sz w:val="22"/>
                <w:szCs w:val="24"/>
              </w:rPr>
              <w:br/>
              <w:t xml:space="preserve">16745</w:t>
            </w:r>
            <w:r w:rsidRPr="00DF3E63">
              <w:rPr>
                <w:sz w:val="22"/>
                <w:szCs w:val="24"/>
              </w:rPr>
              <w:br/>
              <w:t xml:space="preserve">16746</w:t>
            </w:r>
            <w:r w:rsidRPr="00DF3E63">
              <w:rPr>
                <w:sz w:val="22"/>
                <w:szCs w:val="24"/>
              </w:rPr>
              <w:br/>
              <w:t xml:space="preserve">16747</w:t>
            </w:r>
            <w:r w:rsidRPr="00DF3E63">
              <w:rPr>
                <w:sz w:val="22"/>
                <w:szCs w:val="24"/>
              </w:rPr>
              <w:br/>
              <w:t xml:space="preserve">16748</w:t>
            </w:r>
            <w:r w:rsidRPr="00DF3E63">
              <w:rPr>
                <w:sz w:val="22"/>
                <w:szCs w:val="24"/>
              </w:rPr>
              <w:br/>
              <w:t xml:space="preserve">16749</w:t>
            </w:r>
            <w:r w:rsidRPr="00DF3E63">
              <w:rPr>
                <w:sz w:val="22"/>
                <w:szCs w:val="24"/>
              </w:rPr>
              <w:br/>
              <w:t xml:space="preserve">16750</w:t>
            </w:r>
            <w:r w:rsidRPr="00DF3E63">
              <w:rPr>
                <w:sz w:val="22"/>
                <w:szCs w:val="24"/>
              </w:rPr>
              <w:br/>
              <w:t xml:space="preserve">16751</w:t>
            </w:r>
            <w:r w:rsidRPr="00DF3E63">
              <w:rPr>
                <w:sz w:val="22"/>
                <w:szCs w:val="24"/>
              </w:rPr>
              <w:br/>
              <w:t xml:space="preserve">16752</w:t>
            </w:r>
            <w:r w:rsidRPr="00DF3E63">
              <w:rPr>
                <w:sz w:val="22"/>
                <w:szCs w:val="24"/>
              </w:rPr>
              <w:br/>
              <w:t xml:space="preserve">16753</w:t>
            </w:r>
            <w:r w:rsidRPr="00DF3E63">
              <w:rPr>
                <w:sz w:val="22"/>
                <w:szCs w:val="24"/>
              </w:rPr>
              <w:br/>
              <w:t xml:space="preserve">16754</w:t>
            </w:r>
            <w:r w:rsidRPr="00DF3E63">
              <w:rPr>
                <w:sz w:val="22"/>
                <w:szCs w:val="24"/>
              </w:rPr>
              <w:br/>
              <w:t xml:space="preserve">16755</w:t>
            </w:r>
            <w:r w:rsidRPr="00DF3E63">
              <w:rPr>
                <w:sz w:val="22"/>
                <w:szCs w:val="24"/>
              </w:rPr>
              <w:br/>
              <w:t xml:space="preserve">16756</w:t>
            </w:r>
            <w:r w:rsidRPr="00DF3E63">
              <w:rPr>
                <w:sz w:val="22"/>
                <w:szCs w:val="24"/>
              </w:rPr>
              <w:br/>
              <w:t xml:space="preserve">16757</w:t>
            </w:r>
            <w:r w:rsidRPr="00DF3E63">
              <w:rPr>
                <w:sz w:val="22"/>
                <w:szCs w:val="24"/>
              </w:rPr>
              <w:br/>
              <w:t xml:space="preserve">16758</w:t>
            </w:r>
            <w:r w:rsidRPr="00DF3E63">
              <w:rPr>
                <w:sz w:val="22"/>
                <w:szCs w:val="24"/>
              </w:rPr>
              <w:br/>
              <w:t xml:space="preserve">16759</w:t>
            </w:r>
            <w:r w:rsidRPr="00DF3E63">
              <w:rPr>
                <w:sz w:val="22"/>
                <w:szCs w:val="24"/>
              </w:rPr>
              <w:br/>
              <w:t xml:space="preserve">16760</w:t>
            </w:r>
            <w:r w:rsidRPr="00DF3E63">
              <w:rPr>
                <w:sz w:val="22"/>
                <w:szCs w:val="24"/>
              </w:rPr>
              <w:br/>
              <w:t xml:space="preserve">16761</w:t>
            </w:r>
            <w:r w:rsidRPr="00DF3E63">
              <w:rPr>
                <w:sz w:val="22"/>
                <w:szCs w:val="24"/>
              </w:rPr>
              <w:br/>
              <w:t xml:space="preserve">16762</w:t>
            </w:r>
            <w:r w:rsidRPr="00DF3E63">
              <w:rPr>
                <w:sz w:val="22"/>
                <w:szCs w:val="24"/>
              </w:rPr>
              <w:br/>
              <w:t xml:space="preserve">16763</w:t>
            </w:r>
            <w:r w:rsidRPr="00DF3E63">
              <w:rPr>
                <w:sz w:val="22"/>
                <w:szCs w:val="24"/>
              </w:rPr>
              <w:br/>
              <w:t xml:space="preserve">16764</w:t>
            </w:r>
            <w:r w:rsidRPr="00DF3E63">
              <w:rPr>
                <w:sz w:val="22"/>
                <w:szCs w:val="24"/>
              </w:rPr>
              <w:br/>
              <w:t xml:space="preserve">16765</w:t>
            </w:r>
            <w:r w:rsidRPr="00DF3E63">
              <w:rPr>
                <w:sz w:val="22"/>
                <w:szCs w:val="24"/>
              </w:rPr>
              <w:br/>
              <w:t xml:space="preserve">16766</w:t>
            </w:r>
            <w:r w:rsidRPr="00DF3E63">
              <w:rPr>
                <w:sz w:val="22"/>
                <w:szCs w:val="24"/>
              </w:rPr>
              <w:br/>
              <w:t xml:space="preserve">16767</w:t>
            </w:r>
            <w:r w:rsidRPr="00DF3E63">
              <w:rPr>
                <w:sz w:val="22"/>
                <w:szCs w:val="24"/>
              </w:rPr>
              <w:br/>
              <w:t xml:space="preserve">16768</w:t>
            </w:r>
            <w:r w:rsidRPr="00DF3E63">
              <w:rPr>
                <w:sz w:val="22"/>
                <w:szCs w:val="24"/>
              </w:rPr>
              <w:br/>
              <w:t xml:space="preserve">16769</w:t>
            </w:r>
            <w:r w:rsidRPr="00DF3E63">
              <w:rPr>
                <w:sz w:val="22"/>
                <w:szCs w:val="24"/>
              </w:rPr>
              <w:br/>
              <w:t xml:space="preserve">16770</w:t>
            </w:r>
            <w:r w:rsidRPr="00DF3E63">
              <w:rPr>
                <w:sz w:val="22"/>
                <w:szCs w:val="24"/>
              </w:rPr>
              <w:br/>
              <w:t xml:space="preserve">16771</w:t>
            </w:r>
            <w:r w:rsidRPr="00DF3E63">
              <w:rPr>
                <w:sz w:val="22"/>
                <w:szCs w:val="24"/>
              </w:rPr>
              <w:br/>
              <w:t xml:space="preserve">16772</w:t>
            </w:r>
            <w:r w:rsidRPr="00DF3E63">
              <w:rPr>
                <w:sz w:val="22"/>
                <w:szCs w:val="24"/>
              </w:rPr>
              <w:br/>
              <w:t xml:space="preserve">16773</w:t>
            </w:r>
            <w:r w:rsidRPr="00DF3E63">
              <w:rPr>
                <w:sz w:val="22"/>
                <w:szCs w:val="24"/>
              </w:rPr>
              <w:br/>
              <w:t xml:space="preserve">16774</w:t>
            </w:r>
            <w:r w:rsidRPr="00DF3E63">
              <w:rPr>
                <w:sz w:val="22"/>
                <w:szCs w:val="24"/>
              </w:rPr>
              <w:br/>
              <w:t xml:space="preserve">16775</w:t>
            </w:r>
            <w:r w:rsidRPr="00DF3E63">
              <w:rPr>
                <w:sz w:val="22"/>
                <w:szCs w:val="24"/>
              </w:rPr>
              <w:br/>
              <w:t xml:space="preserve">16776</w:t>
            </w:r>
            <w:r w:rsidRPr="00DF3E63">
              <w:rPr>
                <w:sz w:val="22"/>
                <w:szCs w:val="24"/>
              </w:rPr>
              <w:br/>
              <w:t xml:space="preserve">16777</w:t>
            </w:r>
            <w:r w:rsidRPr="00DF3E63">
              <w:rPr>
                <w:sz w:val="22"/>
                <w:szCs w:val="24"/>
              </w:rPr>
              <w:br/>
              <w:t xml:space="preserve">16778</w:t>
            </w:r>
            <w:r w:rsidRPr="00DF3E63">
              <w:rPr>
                <w:sz w:val="22"/>
                <w:szCs w:val="24"/>
              </w:rPr>
              <w:br/>
              <w:t xml:space="preserve">16779</w:t>
            </w:r>
            <w:r w:rsidRPr="00DF3E63">
              <w:rPr>
                <w:sz w:val="22"/>
                <w:szCs w:val="24"/>
              </w:rPr>
              <w:br/>
              <w:t xml:space="preserve">16780</w:t>
            </w:r>
            <w:r w:rsidRPr="00DF3E63">
              <w:rPr>
                <w:sz w:val="22"/>
                <w:szCs w:val="24"/>
              </w:rPr>
              <w:br/>
              <w:t xml:space="preserve">16781</w:t>
            </w:r>
            <w:r w:rsidRPr="00DF3E63">
              <w:rPr>
                <w:sz w:val="22"/>
                <w:szCs w:val="24"/>
              </w:rPr>
              <w:br/>
              <w:t xml:space="preserve">16782</w:t>
            </w:r>
            <w:r w:rsidRPr="00DF3E63">
              <w:rPr>
                <w:sz w:val="22"/>
                <w:szCs w:val="24"/>
              </w:rPr>
              <w:br/>
              <w:t xml:space="preserve">16783</w:t>
            </w:r>
            <w:r w:rsidRPr="00DF3E63">
              <w:rPr>
                <w:sz w:val="22"/>
                <w:szCs w:val="24"/>
              </w:rPr>
              <w:br/>
              <w:t xml:space="preserve">16784</w:t>
            </w:r>
            <w:r w:rsidRPr="00DF3E63">
              <w:rPr>
                <w:sz w:val="22"/>
                <w:szCs w:val="24"/>
              </w:rPr>
              <w:br/>
              <w:t xml:space="preserve">16785</w:t>
            </w:r>
            <w:r w:rsidRPr="00DF3E63">
              <w:rPr>
                <w:sz w:val="22"/>
                <w:szCs w:val="24"/>
              </w:rPr>
              <w:br/>
              <w:t xml:space="preserve">16786</w:t>
            </w:r>
            <w:r w:rsidRPr="00DF3E63">
              <w:rPr>
                <w:sz w:val="22"/>
                <w:szCs w:val="24"/>
              </w:rPr>
              <w:br/>
              <w:t xml:space="preserve">16787</w:t>
            </w:r>
            <w:r w:rsidRPr="00DF3E63">
              <w:rPr>
                <w:sz w:val="22"/>
                <w:szCs w:val="24"/>
              </w:rPr>
              <w:br/>
              <w:t xml:space="preserve">16788</w:t>
            </w:r>
            <w:r w:rsidRPr="00DF3E63">
              <w:rPr>
                <w:sz w:val="22"/>
                <w:szCs w:val="24"/>
              </w:rPr>
              <w:br/>
              <w:t xml:space="preserve">16789</w:t>
            </w:r>
            <w:r w:rsidRPr="00DF3E63">
              <w:rPr>
                <w:sz w:val="22"/>
                <w:szCs w:val="24"/>
              </w:rPr>
              <w:br/>
              <w:t xml:space="preserve">16790</w:t>
            </w:r>
            <w:r w:rsidRPr="00DF3E63">
              <w:rPr>
                <w:sz w:val="22"/>
                <w:szCs w:val="24"/>
              </w:rPr>
              <w:br/>
              <w:t xml:space="preserve">16791</w:t>
            </w:r>
            <w:r w:rsidRPr="00DF3E63">
              <w:rPr>
                <w:sz w:val="22"/>
                <w:szCs w:val="24"/>
              </w:rPr>
              <w:br/>
              <w:t xml:space="preserve">16792</w:t>
            </w:r>
            <w:r w:rsidRPr="00DF3E63">
              <w:rPr>
                <w:sz w:val="22"/>
                <w:szCs w:val="24"/>
              </w:rPr>
              <w:br/>
              <w:t xml:space="preserve">16793</w:t>
            </w:r>
            <w:r w:rsidRPr="00DF3E63">
              <w:rPr>
                <w:sz w:val="22"/>
                <w:szCs w:val="24"/>
              </w:rPr>
              <w:br/>
              <w:t xml:space="preserve">16794</w:t>
            </w:r>
            <w:r w:rsidRPr="00DF3E63">
              <w:rPr>
                <w:sz w:val="22"/>
                <w:szCs w:val="24"/>
              </w:rPr>
              <w:br/>
              <w:t xml:space="preserve">16795</w:t>
            </w:r>
            <w:r w:rsidRPr="00DF3E63">
              <w:rPr>
                <w:sz w:val="22"/>
                <w:szCs w:val="24"/>
              </w:rPr>
              <w:br/>
              <w:t xml:space="preserve">16796</w:t>
            </w:r>
            <w:r w:rsidRPr="00DF3E63">
              <w:rPr>
                <w:sz w:val="22"/>
                <w:szCs w:val="24"/>
              </w:rPr>
              <w:br/>
              <w:t xml:space="preserve">16797</w:t>
            </w:r>
            <w:r w:rsidRPr="00DF3E63">
              <w:rPr>
                <w:sz w:val="22"/>
                <w:szCs w:val="24"/>
              </w:rPr>
              <w:br/>
              <w:t xml:space="preserve">16798</w:t>
            </w:r>
            <w:r w:rsidRPr="00DF3E63">
              <w:rPr>
                <w:sz w:val="22"/>
                <w:szCs w:val="24"/>
              </w:rPr>
              <w:br/>
              <w:t xml:space="preserve">16799</w:t>
            </w:r>
            <w:r w:rsidRPr="00DF3E63">
              <w:rPr>
                <w:sz w:val="22"/>
                <w:szCs w:val="24"/>
              </w:rPr>
              <w:br/>
              <w:t xml:space="preserve">16800</w:t>
            </w:r>
            <w:r w:rsidRPr="00DF3E63">
              <w:rPr>
                <w:sz w:val="22"/>
                <w:szCs w:val="24"/>
              </w:rPr>
              <w:br/>
              <w:t xml:space="preserve">16801</w:t>
            </w:r>
            <w:r w:rsidRPr="00DF3E63">
              <w:rPr>
                <w:sz w:val="22"/>
                <w:szCs w:val="24"/>
              </w:rPr>
              <w:br/>
              <w:t xml:space="preserve">16802</w:t>
            </w:r>
            <w:r w:rsidRPr="00DF3E63">
              <w:rPr>
                <w:sz w:val="22"/>
                <w:szCs w:val="24"/>
              </w:rPr>
              <w:br/>
              <w:t xml:space="preserve">16803</w:t>
            </w:r>
            <w:r w:rsidRPr="00DF3E63">
              <w:rPr>
                <w:sz w:val="22"/>
                <w:szCs w:val="24"/>
              </w:rPr>
              <w:br/>
              <w:t xml:space="preserve">16804</w:t>
            </w:r>
            <w:r w:rsidRPr="00DF3E63">
              <w:rPr>
                <w:sz w:val="22"/>
                <w:szCs w:val="24"/>
              </w:rPr>
              <w:br/>
              <w:t xml:space="preserve">16805</w:t>
            </w:r>
            <w:r w:rsidRPr="00DF3E63">
              <w:rPr>
                <w:sz w:val="22"/>
                <w:szCs w:val="24"/>
              </w:rPr>
              <w:br/>
              <w:t xml:space="preserve">16806</w:t>
            </w:r>
            <w:r w:rsidRPr="00DF3E63">
              <w:rPr>
                <w:sz w:val="22"/>
                <w:szCs w:val="24"/>
              </w:rPr>
              <w:br/>
              <w:t xml:space="preserve">16807</w:t>
            </w:r>
            <w:r w:rsidRPr="00DF3E63">
              <w:rPr>
                <w:sz w:val="22"/>
                <w:szCs w:val="24"/>
              </w:rPr>
              <w:br/>
              <w:t xml:space="preserve">16808</w:t>
            </w:r>
            <w:r w:rsidRPr="00DF3E63">
              <w:rPr>
                <w:sz w:val="22"/>
                <w:szCs w:val="24"/>
              </w:rPr>
              <w:br/>
              <w:t xml:space="preserve">16809</w:t>
            </w:r>
            <w:r w:rsidRPr="00DF3E63">
              <w:rPr>
                <w:sz w:val="22"/>
                <w:szCs w:val="24"/>
              </w:rPr>
              <w:br/>
              <w:t xml:space="preserve">16810</w:t>
            </w:r>
            <w:r w:rsidRPr="00DF3E63">
              <w:rPr>
                <w:sz w:val="22"/>
                <w:szCs w:val="24"/>
              </w:rPr>
              <w:br/>
              <w:t xml:space="preserve">16811</w:t>
            </w:r>
            <w:r w:rsidRPr="00DF3E63">
              <w:rPr>
                <w:sz w:val="22"/>
                <w:szCs w:val="24"/>
              </w:rPr>
              <w:br/>
              <w:t xml:space="preserve">16812</w:t>
            </w:r>
            <w:r w:rsidRPr="00DF3E63">
              <w:rPr>
                <w:sz w:val="22"/>
                <w:szCs w:val="24"/>
              </w:rPr>
              <w:br/>
              <w:t xml:space="preserve">16813</w:t>
            </w:r>
            <w:r w:rsidRPr="00DF3E63">
              <w:rPr>
                <w:sz w:val="22"/>
                <w:szCs w:val="24"/>
              </w:rPr>
              <w:br/>
              <w:t xml:space="preserve">16814</w:t>
            </w:r>
            <w:r w:rsidRPr="00DF3E63">
              <w:rPr>
                <w:sz w:val="22"/>
                <w:szCs w:val="24"/>
              </w:rPr>
              <w:br/>
              <w:t xml:space="preserve">16815</w:t>
            </w:r>
            <w:r w:rsidRPr="00DF3E63">
              <w:rPr>
                <w:sz w:val="22"/>
                <w:szCs w:val="24"/>
              </w:rPr>
              <w:br/>
              <w:t xml:space="preserve">16816</w:t>
            </w:r>
            <w:r w:rsidRPr="00DF3E63">
              <w:rPr>
                <w:sz w:val="22"/>
                <w:szCs w:val="24"/>
              </w:rPr>
              <w:br/>
              <w:t xml:space="preserve">16817</w:t>
            </w:r>
            <w:r w:rsidRPr="00DF3E63">
              <w:rPr>
                <w:sz w:val="22"/>
                <w:szCs w:val="24"/>
              </w:rPr>
              <w:br/>
              <w:t xml:space="preserve">16818</w:t>
            </w:r>
            <w:r w:rsidRPr="00DF3E63">
              <w:rPr>
                <w:sz w:val="22"/>
                <w:szCs w:val="24"/>
              </w:rPr>
              <w:br/>
              <w:t xml:space="preserve">16819</w:t>
            </w:r>
            <w:r w:rsidRPr="00DF3E63">
              <w:rPr>
                <w:sz w:val="22"/>
                <w:szCs w:val="24"/>
              </w:rPr>
              <w:br/>
              <w:t xml:space="preserve">16820</w:t>
            </w:r>
            <w:r w:rsidRPr="00DF3E63">
              <w:rPr>
                <w:sz w:val="22"/>
                <w:szCs w:val="24"/>
              </w:rPr>
              <w:br/>
              <w:t xml:space="preserve">16821</w:t>
            </w:r>
            <w:r w:rsidRPr="00DF3E63">
              <w:rPr>
                <w:sz w:val="22"/>
                <w:szCs w:val="24"/>
              </w:rPr>
              <w:br/>
              <w:t xml:space="preserve">16822</w:t>
            </w:r>
            <w:r w:rsidRPr="00DF3E63">
              <w:rPr>
                <w:sz w:val="22"/>
                <w:szCs w:val="24"/>
              </w:rPr>
              <w:br/>
              <w:t xml:space="preserve">16823</w:t>
            </w:r>
            <w:r w:rsidRPr="00DF3E63">
              <w:rPr>
                <w:sz w:val="22"/>
                <w:szCs w:val="24"/>
              </w:rPr>
              <w:br/>
              <w:t xml:space="preserve">16824</w:t>
            </w:r>
            <w:r w:rsidRPr="00DF3E63">
              <w:rPr>
                <w:sz w:val="22"/>
                <w:szCs w:val="24"/>
              </w:rPr>
              <w:br/>
              <w:t xml:space="preserve">16825</w:t>
            </w:r>
            <w:r w:rsidRPr="00DF3E63">
              <w:rPr>
                <w:sz w:val="22"/>
                <w:szCs w:val="24"/>
              </w:rPr>
              <w:br/>
              <w:t xml:space="preserve">16826</w:t>
            </w:r>
            <w:r w:rsidRPr="00DF3E63">
              <w:rPr>
                <w:sz w:val="22"/>
                <w:szCs w:val="24"/>
              </w:rPr>
              <w:br/>
              <w:t xml:space="preserve">16827</w:t>
            </w:r>
            <w:r w:rsidRPr="00DF3E63">
              <w:rPr>
                <w:sz w:val="22"/>
                <w:szCs w:val="24"/>
              </w:rPr>
              <w:br/>
              <w:t xml:space="preserve">16828</w:t>
            </w:r>
            <w:r w:rsidRPr="00DF3E63">
              <w:rPr>
                <w:sz w:val="22"/>
                <w:szCs w:val="24"/>
              </w:rPr>
              <w:br/>
              <w:t xml:space="preserve">16829</w:t>
            </w:r>
            <w:r w:rsidRPr="00DF3E63">
              <w:rPr>
                <w:sz w:val="22"/>
                <w:szCs w:val="24"/>
              </w:rPr>
              <w:br/>
              <w:t xml:space="preserve">16830</w:t>
            </w:r>
            <w:r w:rsidRPr="00DF3E63">
              <w:rPr>
                <w:sz w:val="22"/>
                <w:szCs w:val="24"/>
              </w:rPr>
              <w:br/>
              <w:t xml:space="preserve">16831</w:t>
            </w:r>
            <w:r w:rsidRPr="00DF3E63">
              <w:rPr>
                <w:sz w:val="22"/>
                <w:szCs w:val="24"/>
              </w:rPr>
              <w:br/>
              <w:t xml:space="preserve">16832</w:t>
            </w:r>
            <w:r w:rsidRPr="00DF3E63">
              <w:rPr>
                <w:sz w:val="22"/>
                <w:szCs w:val="24"/>
              </w:rPr>
              <w:br/>
              <w:t xml:space="preserve">16833</w:t>
            </w:r>
            <w:r w:rsidRPr="00DF3E63">
              <w:rPr>
                <w:sz w:val="22"/>
                <w:szCs w:val="24"/>
              </w:rPr>
              <w:br/>
              <w:t xml:space="preserve">16834</w:t>
            </w:r>
            <w:r w:rsidRPr="00DF3E63">
              <w:rPr>
                <w:sz w:val="22"/>
                <w:szCs w:val="24"/>
              </w:rPr>
              <w:br/>
              <w:t xml:space="preserve">16835</w:t>
            </w:r>
            <w:r w:rsidRPr="00DF3E63">
              <w:rPr>
                <w:sz w:val="22"/>
                <w:szCs w:val="24"/>
              </w:rPr>
              <w:br/>
              <w:t xml:space="preserve">16836</w:t>
            </w:r>
            <w:r w:rsidRPr="00DF3E63">
              <w:rPr>
                <w:sz w:val="22"/>
                <w:szCs w:val="24"/>
              </w:rPr>
              <w:br/>
              <w:t xml:space="preserve">16837</w:t>
            </w:r>
            <w:r w:rsidRPr="00DF3E63">
              <w:rPr>
                <w:sz w:val="22"/>
                <w:szCs w:val="24"/>
              </w:rPr>
              <w:br/>
              <w:t xml:space="preserve">16838</w:t>
            </w:r>
            <w:r w:rsidRPr="00DF3E63">
              <w:rPr>
                <w:sz w:val="22"/>
                <w:szCs w:val="24"/>
              </w:rPr>
              <w:br/>
              <w:t xml:space="preserve">16839</w:t>
            </w:r>
            <w:r w:rsidRPr="00DF3E63">
              <w:rPr>
                <w:sz w:val="22"/>
                <w:szCs w:val="24"/>
              </w:rPr>
              <w:br/>
              <w:t xml:space="preserve">16840</w:t>
            </w:r>
            <w:r w:rsidRPr="00DF3E63">
              <w:rPr>
                <w:sz w:val="22"/>
                <w:szCs w:val="24"/>
              </w:rPr>
              <w:br/>
              <w:t xml:space="preserve">16841</w:t>
            </w:r>
            <w:r w:rsidRPr="00DF3E63">
              <w:rPr>
                <w:sz w:val="22"/>
                <w:szCs w:val="24"/>
              </w:rPr>
              <w:br/>
              <w:t xml:space="preserve">16842</w:t>
            </w:r>
            <w:r w:rsidRPr="00DF3E63">
              <w:rPr>
                <w:sz w:val="22"/>
                <w:szCs w:val="24"/>
              </w:rPr>
              <w:br/>
              <w:t xml:space="preserve">16843</w:t>
            </w:r>
            <w:r w:rsidRPr="00DF3E63">
              <w:rPr>
                <w:sz w:val="22"/>
                <w:szCs w:val="24"/>
              </w:rPr>
              <w:br/>
              <w:t xml:space="preserve">16844</w:t>
            </w:r>
            <w:r w:rsidRPr="00DF3E63">
              <w:rPr>
                <w:sz w:val="22"/>
                <w:szCs w:val="24"/>
              </w:rPr>
              <w:br/>
              <w:t xml:space="preserve">16845</w:t>
            </w:r>
            <w:r w:rsidRPr="00DF3E63">
              <w:rPr>
                <w:sz w:val="22"/>
                <w:szCs w:val="24"/>
              </w:rPr>
              <w:br/>
              <w:t xml:space="preserve">16846</w:t>
            </w:r>
            <w:r w:rsidRPr="00DF3E63">
              <w:rPr>
                <w:sz w:val="22"/>
                <w:szCs w:val="24"/>
              </w:rPr>
              <w:br/>
              <w:t xml:space="preserve">16847</w:t>
            </w:r>
            <w:r w:rsidRPr="00DF3E63">
              <w:rPr>
                <w:sz w:val="22"/>
                <w:szCs w:val="24"/>
              </w:rPr>
              <w:br/>
              <w:t xml:space="preserve">16848</w:t>
            </w:r>
            <w:r w:rsidRPr="00DF3E63">
              <w:rPr>
                <w:sz w:val="22"/>
                <w:szCs w:val="24"/>
              </w:rPr>
              <w:br/>
              <w:t xml:space="preserve">16849</w:t>
            </w:r>
            <w:r w:rsidRPr="00DF3E63">
              <w:rPr>
                <w:sz w:val="22"/>
                <w:szCs w:val="24"/>
              </w:rPr>
              <w:br/>
              <w:t xml:space="preserve">16850</w:t>
            </w:r>
            <w:r w:rsidRPr="00DF3E63">
              <w:rPr>
                <w:sz w:val="22"/>
                <w:szCs w:val="24"/>
              </w:rPr>
              <w:br/>
              <w:t xml:space="preserve">16851</w:t>
            </w:r>
            <w:r w:rsidRPr="00DF3E63">
              <w:rPr>
                <w:sz w:val="22"/>
                <w:szCs w:val="24"/>
              </w:rPr>
              <w:br/>
              <w:t xml:space="preserve">16852</w:t>
            </w:r>
            <w:r w:rsidRPr="00DF3E63">
              <w:rPr>
                <w:sz w:val="22"/>
                <w:szCs w:val="24"/>
              </w:rPr>
              <w:br/>
              <w:t xml:space="preserve">16853</w:t>
            </w:r>
            <w:r w:rsidRPr="00DF3E63">
              <w:rPr>
                <w:sz w:val="22"/>
                <w:szCs w:val="24"/>
              </w:rPr>
              <w:br/>
              <w:t xml:space="preserve">16854</w:t>
            </w:r>
            <w:r w:rsidRPr="00DF3E63">
              <w:rPr>
                <w:sz w:val="22"/>
                <w:szCs w:val="24"/>
              </w:rPr>
              <w:br/>
              <w:t xml:space="preserve">16855</w:t>
            </w:r>
            <w:r w:rsidRPr="00DF3E63">
              <w:rPr>
                <w:sz w:val="22"/>
                <w:szCs w:val="24"/>
              </w:rPr>
              <w:br/>
              <w:t xml:space="preserve">16856</w:t>
            </w:r>
            <w:r w:rsidRPr="00DF3E63">
              <w:rPr>
                <w:sz w:val="22"/>
                <w:szCs w:val="24"/>
              </w:rPr>
              <w:br/>
              <w:t xml:space="preserve">16857</w:t>
            </w:r>
            <w:r w:rsidRPr="00DF3E63">
              <w:rPr>
                <w:sz w:val="22"/>
                <w:szCs w:val="24"/>
              </w:rPr>
              <w:br/>
              <w:t xml:space="preserve">16858</w:t>
            </w:r>
            <w:r w:rsidRPr="00DF3E63">
              <w:rPr>
                <w:sz w:val="22"/>
                <w:szCs w:val="24"/>
              </w:rPr>
              <w:br/>
              <w:t xml:space="preserve">16859</w:t>
            </w:r>
            <w:r w:rsidRPr="00DF3E63">
              <w:rPr>
                <w:sz w:val="22"/>
                <w:szCs w:val="24"/>
              </w:rPr>
              <w:br/>
              <w:t xml:space="preserve">16860</w:t>
            </w:r>
            <w:r w:rsidRPr="00DF3E63">
              <w:rPr>
                <w:sz w:val="22"/>
                <w:szCs w:val="24"/>
              </w:rPr>
              <w:br/>
              <w:t xml:space="preserve">16861</w:t>
            </w:r>
            <w:r w:rsidRPr="00DF3E63">
              <w:rPr>
                <w:sz w:val="22"/>
                <w:szCs w:val="24"/>
              </w:rPr>
              <w:br/>
              <w:t xml:space="preserve">16862</w:t>
            </w:r>
            <w:r w:rsidRPr="00DF3E63">
              <w:rPr>
                <w:sz w:val="22"/>
                <w:szCs w:val="24"/>
              </w:rPr>
              <w:br/>
              <w:t xml:space="preserve">16863</w:t>
            </w:r>
            <w:r w:rsidRPr="00DF3E63">
              <w:rPr>
                <w:sz w:val="22"/>
                <w:szCs w:val="24"/>
              </w:rPr>
              <w:br/>
              <w:t xml:space="preserve">16864</w:t>
            </w:r>
            <w:r w:rsidRPr="00DF3E63">
              <w:rPr>
                <w:sz w:val="22"/>
                <w:szCs w:val="24"/>
              </w:rPr>
              <w:br/>
              <w:t xml:space="preserve">16865</w:t>
            </w:r>
            <w:r w:rsidRPr="00DF3E63">
              <w:rPr>
                <w:sz w:val="22"/>
                <w:szCs w:val="24"/>
              </w:rPr>
              <w:br/>
              <w:t xml:space="preserve">16866</w:t>
            </w:r>
            <w:r w:rsidRPr="00DF3E63">
              <w:rPr>
                <w:sz w:val="22"/>
                <w:szCs w:val="24"/>
              </w:rPr>
              <w:br/>
              <w:t xml:space="preserve">16867</w:t>
            </w:r>
            <w:r w:rsidRPr="00DF3E63">
              <w:rPr>
                <w:sz w:val="22"/>
                <w:szCs w:val="24"/>
              </w:rPr>
              <w:br/>
              <w:t xml:space="preserve">16868</w:t>
            </w:r>
            <w:r w:rsidRPr="00DF3E63">
              <w:rPr>
                <w:sz w:val="22"/>
                <w:szCs w:val="24"/>
              </w:rPr>
              <w:br/>
              <w:t xml:space="preserve">16869</w:t>
            </w:r>
            <w:r w:rsidRPr="00DF3E63">
              <w:rPr>
                <w:sz w:val="22"/>
                <w:szCs w:val="24"/>
              </w:rPr>
              <w:br/>
              <w:t xml:space="preserve">16870</w:t>
            </w:r>
            <w:r w:rsidRPr="00DF3E63">
              <w:rPr>
                <w:sz w:val="22"/>
                <w:szCs w:val="24"/>
              </w:rPr>
              <w:br/>
              <w:t xml:space="preserve">16871</w:t>
            </w:r>
            <w:r w:rsidRPr="00DF3E63">
              <w:rPr>
                <w:sz w:val="22"/>
                <w:szCs w:val="24"/>
              </w:rPr>
              <w:br/>
              <w:t xml:space="preserve">16872</w:t>
            </w:r>
            <w:r w:rsidRPr="00DF3E63">
              <w:rPr>
                <w:sz w:val="22"/>
                <w:szCs w:val="24"/>
              </w:rPr>
              <w:br/>
              <w:t xml:space="preserve">16873</w:t>
            </w:r>
            <w:r w:rsidRPr="00DF3E63">
              <w:rPr>
                <w:sz w:val="22"/>
                <w:szCs w:val="24"/>
              </w:rPr>
              <w:br/>
              <w:t xml:space="preserve">16874</w:t>
            </w:r>
            <w:r w:rsidRPr="00DF3E63">
              <w:rPr>
                <w:sz w:val="22"/>
                <w:szCs w:val="24"/>
              </w:rPr>
              <w:br/>
              <w:t xml:space="preserve">16875</w:t>
            </w:r>
            <w:r w:rsidRPr="00DF3E63">
              <w:rPr>
                <w:sz w:val="22"/>
                <w:szCs w:val="24"/>
              </w:rPr>
              <w:br/>
              <w:t xml:space="preserve">16876</w:t>
            </w:r>
            <w:r w:rsidRPr="00DF3E63">
              <w:rPr>
                <w:sz w:val="22"/>
                <w:szCs w:val="24"/>
              </w:rPr>
              <w:br/>
              <w:t xml:space="preserve">16877</w:t>
            </w:r>
            <w:r w:rsidRPr="00DF3E63">
              <w:rPr>
                <w:sz w:val="22"/>
                <w:szCs w:val="24"/>
              </w:rPr>
              <w:br/>
              <w:t xml:space="preserve">16878</w:t>
            </w:r>
            <w:r w:rsidRPr="00DF3E63">
              <w:rPr>
                <w:sz w:val="22"/>
                <w:szCs w:val="24"/>
              </w:rPr>
              <w:br/>
              <w:t xml:space="preserve">16879</w:t>
            </w:r>
            <w:r w:rsidRPr="00DF3E63">
              <w:rPr>
                <w:sz w:val="22"/>
                <w:szCs w:val="24"/>
              </w:rPr>
              <w:br/>
              <w:t xml:space="preserve">16880</w:t>
            </w:r>
            <w:r w:rsidRPr="00DF3E63">
              <w:rPr>
                <w:sz w:val="22"/>
                <w:szCs w:val="24"/>
              </w:rPr>
              <w:br/>
              <w:t xml:space="preserve">16881</w:t>
            </w:r>
            <w:r w:rsidRPr="00DF3E63">
              <w:rPr>
                <w:sz w:val="22"/>
                <w:szCs w:val="24"/>
              </w:rPr>
              <w:br/>
              <w:t xml:space="preserve">16882</w:t>
            </w:r>
            <w:r w:rsidRPr="00DF3E63">
              <w:rPr>
                <w:sz w:val="22"/>
                <w:szCs w:val="24"/>
              </w:rPr>
              <w:br/>
              <w:t xml:space="preserve">16883</w:t>
            </w:r>
            <w:r w:rsidRPr="00DF3E63">
              <w:rPr>
                <w:sz w:val="22"/>
                <w:szCs w:val="24"/>
              </w:rPr>
              <w:br/>
              <w:t xml:space="preserve">16884</w:t>
            </w:r>
            <w:r w:rsidRPr="00DF3E63">
              <w:rPr>
                <w:sz w:val="22"/>
                <w:szCs w:val="24"/>
              </w:rPr>
              <w:br/>
              <w:t xml:space="preserve">16885</w:t>
            </w:r>
            <w:r w:rsidRPr="00DF3E63">
              <w:rPr>
                <w:sz w:val="22"/>
                <w:szCs w:val="24"/>
              </w:rPr>
              <w:br/>
              <w:t xml:space="preserve">16886</w:t>
            </w:r>
            <w:r w:rsidRPr="00DF3E63">
              <w:rPr>
                <w:sz w:val="22"/>
                <w:szCs w:val="24"/>
              </w:rPr>
              <w:br/>
              <w:t xml:space="preserve">16887</w:t>
            </w:r>
            <w:r w:rsidRPr="00DF3E63">
              <w:rPr>
                <w:sz w:val="22"/>
                <w:szCs w:val="24"/>
              </w:rPr>
              <w:br/>
              <w:t xml:space="preserve">16888</w:t>
            </w:r>
            <w:r w:rsidRPr="00DF3E63">
              <w:rPr>
                <w:sz w:val="22"/>
                <w:szCs w:val="24"/>
              </w:rPr>
              <w:br/>
              <w:t xml:space="preserve">16889</w:t>
            </w:r>
            <w:r w:rsidRPr="00DF3E63">
              <w:rPr>
                <w:sz w:val="22"/>
                <w:szCs w:val="24"/>
              </w:rPr>
              <w:br/>
              <w:t xml:space="preserve">16890</w:t>
            </w:r>
            <w:r w:rsidRPr="00DF3E63">
              <w:rPr>
                <w:sz w:val="22"/>
                <w:szCs w:val="24"/>
              </w:rPr>
              <w:br/>
              <w:t xml:space="preserve">16891</w:t>
            </w:r>
            <w:r w:rsidRPr="00DF3E63">
              <w:rPr>
                <w:sz w:val="22"/>
                <w:szCs w:val="24"/>
              </w:rPr>
              <w:br/>
              <w:t xml:space="preserve">16892</w:t>
            </w:r>
            <w:r w:rsidRPr="00DF3E63">
              <w:rPr>
                <w:sz w:val="22"/>
                <w:szCs w:val="24"/>
              </w:rPr>
              <w:br/>
              <w:t xml:space="preserve">16893</w:t>
            </w:r>
            <w:r w:rsidRPr="00DF3E63">
              <w:rPr>
                <w:sz w:val="22"/>
                <w:szCs w:val="24"/>
              </w:rPr>
              <w:br/>
              <w:t xml:space="preserve">16894</w:t>
            </w:r>
            <w:r w:rsidRPr="00DF3E63">
              <w:rPr>
                <w:sz w:val="22"/>
                <w:szCs w:val="24"/>
              </w:rPr>
              <w:br/>
              <w:t xml:space="preserve">16895</w:t>
            </w:r>
            <w:r w:rsidRPr="00DF3E63">
              <w:rPr>
                <w:sz w:val="22"/>
                <w:szCs w:val="24"/>
              </w:rPr>
              <w:br/>
              <w:t xml:space="preserve">16896</w:t>
            </w:r>
            <w:r w:rsidRPr="00DF3E63">
              <w:rPr>
                <w:sz w:val="22"/>
                <w:szCs w:val="24"/>
              </w:rPr>
              <w:br/>
              <w:t xml:space="preserve">16897</w:t>
            </w:r>
            <w:r w:rsidRPr="00DF3E63">
              <w:rPr>
                <w:sz w:val="22"/>
                <w:szCs w:val="24"/>
              </w:rPr>
              <w:br/>
              <w:t xml:space="preserve">16898</w:t>
            </w:r>
            <w:r w:rsidRPr="00DF3E63">
              <w:rPr>
                <w:sz w:val="22"/>
                <w:szCs w:val="24"/>
              </w:rPr>
              <w:br/>
              <w:t xml:space="preserve">16899</w:t>
            </w:r>
            <w:r w:rsidRPr="00DF3E63">
              <w:rPr>
                <w:sz w:val="22"/>
                <w:szCs w:val="24"/>
              </w:rPr>
              <w:br/>
              <w:t xml:space="preserve">16900</w:t>
            </w:r>
            <w:r w:rsidRPr="00DF3E63">
              <w:rPr>
                <w:sz w:val="22"/>
                <w:szCs w:val="24"/>
              </w:rPr>
              <w:br/>
              <w:t xml:space="preserve">16901</w:t>
            </w:r>
            <w:r w:rsidRPr="00DF3E63">
              <w:rPr>
                <w:sz w:val="22"/>
                <w:szCs w:val="24"/>
              </w:rPr>
              <w:br/>
              <w:t xml:space="preserve">16902</w:t>
            </w:r>
            <w:r w:rsidRPr="00DF3E63">
              <w:rPr>
                <w:sz w:val="22"/>
                <w:szCs w:val="24"/>
              </w:rPr>
              <w:br/>
              <w:t xml:space="preserve">16903</w:t>
            </w:r>
            <w:r w:rsidRPr="00DF3E63">
              <w:rPr>
                <w:sz w:val="22"/>
                <w:szCs w:val="24"/>
              </w:rPr>
              <w:br/>
              <w:t xml:space="preserve">16904</w:t>
            </w:r>
            <w:r w:rsidRPr="00DF3E63">
              <w:rPr>
                <w:sz w:val="22"/>
                <w:szCs w:val="24"/>
              </w:rPr>
              <w:br/>
              <w:t xml:space="preserve">16905</w:t>
            </w:r>
            <w:r w:rsidRPr="00DF3E63">
              <w:rPr>
                <w:sz w:val="22"/>
                <w:szCs w:val="24"/>
              </w:rPr>
              <w:br/>
              <w:t xml:space="preserve">16906</w:t>
            </w:r>
            <w:r w:rsidRPr="00DF3E63">
              <w:rPr>
                <w:sz w:val="22"/>
                <w:szCs w:val="24"/>
              </w:rPr>
              <w:br/>
              <w:t xml:space="preserve">16907</w:t>
            </w:r>
            <w:r w:rsidRPr="00DF3E63">
              <w:rPr>
                <w:sz w:val="22"/>
                <w:szCs w:val="24"/>
              </w:rPr>
              <w:br/>
              <w:t xml:space="preserve">16908</w:t>
            </w:r>
            <w:r w:rsidRPr="00DF3E63">
              <w:rPr>
                <w:sz w:val="22"/>
                <w:szCs w:val="24"/>
              </w:rPr>
              <w:br/>
              <w:t xml:space="preserve">16909</w:t>
            </w:r>
            <w:r w:rsidRPr="00DF3E63">
              <w:rPr>
                <w:sz w:val="22"/>
                <w:szCs w:val="24"/>
              </w:rPr>
              <w:br/>
              <w:t xml:space="preserve">16910</w:t>
            </w:r>
            <w:r w:rsidRPr="00DF3E63">
              <w:rPr>
                <w:sz w:val="22"/>
                <w:szCs w:val="24"/>
              </w:rPr>
              <w:br/>
              <w:t xml:space="preserve">16911</w:t>
            </w:r>
            <w:r w:rsidRPr="00DF3E63">
              <w:rPr>
                <w:sz w:val="22"/>
                <w:szCs w:val="24"/>
              </w:rPr>
              <w:br/>
              <w:t xml:space="preserve">16912</w:t>
            </w:r>
            <w:r w:rsidRPr="00DF3E63">
              <w:rPr>
                <w:sz w:val="22"/>
                <w:szCs w:val="24"/>
              </w:rPr>
              <w:br/>
              <w:t xml:space="preserve">16913</w:t>
            </w:r>
            <w:r w:rsidRPr="00DF3E63">
              <w:rPr>
                <w:sz w:val="22"/>
                <w:szCs w:val="24"/>
              </w:rPr>
              <w:br/>
              <w:t xml:space="preserve">16914</w:t>
            </w:r>
            <w:r w:rsidRPr="00DF3E63">
              <w:rPr>
                <w:sz w:val="22"/>
                <w:szCs w:val="24"/>
              </w:rPr>
              <w:br/>
              <w:t xml:space="preserve">16915</w:t>
            </w:r>
            <w:r w:rsidRPr="00DF3E63">
              <w:rPr>
                <w:sz w:val="22"/>
                <w:szCs w:val="24"/>
              </w:rPr>
              <w:br/>
              <w:t xml:space="preserve">16916</w:t>
            </w:r>
            <w:r w:rsidRPr="00DF3E63">
              <w:rPr>
                <w:sz w:val="22"/>
                <w:szCs w:val="24"/>
              </w:rPr>
              <w:br/>
              <w:t xml:space="preserve">16917</w:t>
            </w:r>
            <w:r w:rsidRPr="00DF3E63">
              <w:rPr>
                <w:sz w:val="22"/>
                <w:szCs w:val="24"/>
              </w:rPr>
              <w:br/>
              <w:t xml:space="preserve">16918</w:t>
            </w:r>
            <w:r w:rsidRPr="00DF3E63">
              <w:rPr>
                <w:sz w:val="22"/>
                <w:szCs w:val="24"/>
              </w:rPr>
              <w:br/>
              <w:t xml:space="preserve">16919</w:t>
            </w:r>
            <w:r w:rsidRPr="00DF3E63">
              <w:rPr>
                <w:sz w:val="22"/>
                <w:szCs w:val="24"/>
              </w:rPr>
              <w:br/>
              <w:t xml:space="preserve">16920</w:t>
            </w:r>
            <w:r w:rsidRPr="00DF3E63">
              <w:rPr>
                <w:sz w:val="22"/>
                <w:szCs w:val="24"/>
              </w:rPr>
              <w:br/>
              <w:t xml:space="preserve">16921</w:t>
            </w:r>
            <w:r w:rsidRPr="00DF3E63">
              <w:rPr>
                <w:sz w:val="22"/>
                <w:szCs w:val="24"/>
              </w:rPr>
              <w:br/>
              <w:t xml:space="preserve">16922</w:t>
            </w:r>
            <w:r w:rsidRPr="00DF3E63">
              <w:rPr>
                <w:sz w:val="22"/>
                <w:szCs w:val="24"/>
              </w:rPr>
              <w:br/>
              <w:t xml:space="preserve">16923</w:t>
            </w:r>
            <w:r w:rsidRPr="00DF3E63">
              <w:rPr>
                <w:sz w:val="22"/>
                <w:szCs w:val="24"/>
              </w:rPr>
              <w:br/>
              <w:t xml:space="preserve">16924</w:t>
            </w:r>
            <w:r w:rsidRPr="00DF3E63">
              <w:rPr>
                <w:sz w:val="22"/>
                <w:szCs w:val="24"/>
              </w:rPr>
              <w:br/>
              <w:t xml:space="preserve">16925</w:t>
            </w:r>
            <w:r w:rsidRPr="00DF3E63">
              <w:rPr>
                <w:sz w:val="22"/>
                <w:szCs w:val="24"/>
              </w:rPr>
              <w:br/>
              <w:t xml:space="preserve">16926</w:t>
            </w:r>
            <w:r w:rsidRPr="00DF3E63">
              <w:rPr>
                <w:sz w:val="22"/>
                <w:szCs w:val="24"/>
              </w:rPr>
              <w:br/>
              <w:t xml:space="preserve">16927</w:t>
            </w:r>
            <w:r w:rsidRPr="00DF3E63">
              <w:rPr>
                <w:sz w:val="22"/>
                <w:szCs w:val="24"/>
              </w:rPr>
              <w:br/>
              <w:t xml:space="preserve">16928</w:t>
            </w:r>
            <w:r w:rsidRPr="00DF3E63">
              <w:rPr>
                <w:sz w:val="22"/>
                <w:szCs w:val="24"/>
              </w:rPr>
              <w:br/>
              <w:t xml:space="preserve">16929</w:t>
            </w:r>
            <w:r w:rsidRPr="00DF3E63">
              <w:rPr>
                <w:sz w:val="22"/>
                <w:szCs w:val="24"/>
              </w:rPr>
              <w:br/>
              <w:t xml:space="preserve">16930</w:t>
            </w:r>
            <w:r w:rsidRPr="00DF3E63">
              <w:rPr>
                <w:sz w:val="22"/>
                <w:szCs w:val="24"/>
              </w:rPr>
              <w:br/>
              <w:t xml:space="preserve">16931</w:t>
            </w:r>
            <w:r w:rsidRPr="00DF3E63">
              <w:rPr>
                <w:sz w:val="22"/>
                <w:szCs w:val="24"/>
              </w:rPr>
              <w:br/>
              <w:t xml:space="preserve">16932</w:t>
            </w:r>
            <w:r w:rsidRPr="00DF3E63">
              <w:rPr>
                <w:sz w:val="22"/>
                <w:szCs w:val="24"/>
              </w:rPr>
              <w:br/>
              <w:t xml:space="preserve">16933</w:t>
            </w:r>
            <w:r w:rsidRPr="00DF3E63">
              <w:rPr>
                <w:sz w:val="22"/>
                <w:szCs w:val="24"/>
              </w:rPr>
              <w:br/>
              <w:t xml:space="preserve">16934</w:t>
            </w:r>
            <w:r w:rsidRPr="00DF3E63">
              <w:rPr>
                <w:sz w:val="22"/>
                <w:szCs w:val="24"/>
              </w:rPr>
              <w:br/>
              <w:t xml:space="preserve">16935</w:t>
            </w:r>
            <w:r w:rsidRPr="00DF3E63">
              <w:rPr>
                <w:sz w:val="22"/>
                <w:szCs w:val="24"/>
              </w:rPr>
              <w:br/>
              <w:t xml:space="preserve">16936</w:t>
            </w:r>
            <w:r w:rsidRPr="00DF3E63">
              <w:rPr>
                <w:sz w:val="22"/>
                <w:szCs w:val="24"/>
              </w:rPr>
              <w:br/>
              <w:t xml:space="preserve">16937</w:t>
            </w:r>
            <w:r w:rsidRPr="00DF3E63">
              <w:rPr>
                <w:sz w:val="22"/>
                <w:szCs w:val="24"/>
              </w:rPr>
              <w:br/>
              <w:t xml:space="preserve">16938</w:t>
            </w:r>
            <w:r w:rsidRPr="00DF3E63">
              <w:rPr>
                <w:sz w:val="22"/>
                <w:szCs w:val="24"/>
              </w:rPr>
              <w:br/>
              <w:t xml:space="preserve">16939</w:t>
            </w:r>
            <w:r w:rsidRPr="00DF3E63">
              <w:rPr>
                <w:sz w:val="22"/>
                <w:szCs w:val="24"/>
              </w:rPr>
              <w:br/>
              <w:t xml:space="preserve">16940</w:t>
            </w:r>
            <w:r w:rsidRPr="00DF3E63">
              <w:rPr>
                <w:sz w:val="22"/>
                <w:szCs w:val="24"/>
              </w:rPr>
              <w:br/>
              <w:t xml:space="preserve">16941</w:t>
            </w:r>
            <w:r w:rsidRPr="00DF3E63">
              <w:rPr>
                <w:sz w:val="22"/>
                <w:szCs w:val="24"/>
              </w:rPr>
              <w:br/>
              <w:t xml:space="preserve">16942</w:t>
            </w:r>
            <w:r w:rsidRPr="00DF3E63">
              <w:rPr>
                <w:sz w:val="22"/>
                <w:szCs w:val="24"/>
              </w:rPr>
              <w:br/>
              <w:t xml:space="preserve">16943</w:t>
            </w:r>
            <w:r w:rsidRPr="00DF3E63">
              <w:rPr>
                <w:sz w:val="22"/>
                <w:szCs w:val="24"/>
              </w:rPr>
              <w:br/>
              <w:t xml:space="preserve">16944</w:t>
            </w:r>
            <w:r w:rsidRPr="00DF3E63">
              <w:rPr>
                <w:sz w:val="22"/>
                <w:szCs w:val="24"/>
              </w:rPr>
              <w:br/>
              <w:t xml:space="preserve">16945</w:t>
            </w:r>
            <w:r w:rsidRPr="00DF3E63">
              <w:rPr>
                <w:sz w:val="22"/>
                <w:szCs w:val="24"/>
              </w:rPr>
              <w:br/>
              <w:t xml:space="preserve">16946</w:t>
            </w:r>
            <w:r w:rsidRPr="00DF3E63">
              <w:rPr>
                <w:sz w:val="22"/>
                <w:szCs w:val="24"/>
              </w:rPr>
              <w:br/>
              <w:t xml:space="preserve">16947</w:t>
            </w:r>
            <w:r w:rsidRPr="00DF3E63">
              <w:rPr>
                <w:sz w:val="22"/>
                <w:szCs w:val="24"/>
              </w:rPr>
              <w:br/>
              <w:t xml:space="preserve">16948</w:t>
            </w:r>
            <w:r w:rsidRPr="00DF3E63">
              <w:rPr>
                <w:sz w:val="22"/>
                <w:szCs w:val="24"/>
              </w:rPr>
              <w:br/>
              <w:t xml:space="preserve">16949</w:t>
            </w:r>
            <w:r w:rsidRPr="00DF3E63">
              <w:rPr>
                <w:sz w:val="22"/>
                <w:szCs w:val="24"/>
              </w:rPr>
              <w:br/>
              <w:t xml:space="preserve">16950</w:t>
            </w:r>
            <w:r w:rsidRPr="00DF3E63">
              <w:rPr>
                <w:sz w:val="22"/>
                <w:szCs w:val="24"/>
              </w:rPr>
              <w:br/>
              <w:t xml:space="preserve">16951</w:t>
            </w:r>
            <w:r w:rsidRPr="00DF3E63">
              <w:rPr>
                <w:sz w:val="22"/>
                <w:szCs w:val="24"/>
              </w:rPr>
              <w:br/>
              <w:t xml:space="preserve">16952</w:t>
            </w:r>
            <w:r w:rsidRPr="00DF3E63">
              <w:rPr>
                <w:sz w:val="22"/>
                <w:szCs w:val="24"/>
              </w:rPr>
              <w:br/>
              <w:t xml:space="preserve">16953</w:t>
            </w:r>
            <w:r w:rsidRPr="00DF3E63">
              <w:rPr>
                <w:sz w:val="22"/>
                <w:szCs w:val="24"/>
              </w:rPr>
              <w:br/>
              <w:t xml:space="preserve">16954</w:t>
            </w:r>
            <w:r w:rsidRPr="00DF3E63">
              <w:rPr>
                <w:sz w:val="22"/>
                <w:szCs w:val="24"/>
              </w:rPr>
              <w:br/>
              <w:t xml:space="preserve">16955</w:t>
            </w:r>
            <w:r w:rsidRPr="00DF3E63">
              <w:rPr>
                <w:sz w:val="22"/>
                <w:szCs w:val="24"/>
              </w:rPr>
              <w:br/>
              <w:t xml:space="preserve">16956</w:t>
            </w:r>
            <w:r w:rsidRPr="00DF3E63">
              <w:rPr>
                <w:sz w:val="22"/>
                <w:szCs w:val="24"/>
              </w:rPr>
              <w:br/>
              <w:t xml:space="preserve">16957</w:t>
            </w:r>
            <w:r w:rsidRPr="00DF3E63">
              <w:rPr>
                <w:sz w:val="22"/>
                <w:szCs w:val="24"/>
              </w:rPr>
              <w:br/>
              <w:t xml:space="preserve">16958</w:t>
            </w:r>
            <w:r w:rsidRPr="00DF3E63">
              <w:rPr>
                <w:sz w:val="22"/>
                <w:szCs w:val="24"/>
              </w:rPr>
              <w:br/>
              <w:t xml:space="preserve">16959</w:t>
            </w:r>
            <w:r w:rsidRPr="00DF3E63">
              <w:rPr>
                <w:sz w:val="22"/>
                <w:szCs w:val="24"/>
              </w:rPr>
              <w:br/>
              <w:t xml:space="preserve">16960</w:t>
            </w:r>
            <w:r w:rsidRPr="00DF3E63">
              <w:rPr>
                <w:sz w:val="22"/>
                <w:szCs w:val="24"/>
              </w:rPr>
              <w:br/>
              <w:t xml:space="preserve">16961</w:t>
            </w:r>
            <w:r w:rsidRPr="00DF3E63">
              <w:rPr>
                <w:sz w:val="22"/>
                <w:szCs w:val="24"/>
              </w:rPr>
              <w:br/>
              <w:t xml:space="preserve">16962</w:t>
            </w:r>
            <w:r w:rsidRPr="00DF3E63">
              <w:rPr>
                <w:sz w:val="22"/>
                <w:szCs w:val="24"/>
              </w:rPr>
              <w:br/>
              <w:t xml:space="preserve">16963</w:t>
            </w:r>
            <w:r w:rsidRPr="00DF3E63">
              <w:rPr>
                <w:sz w:val="22"/>
                <w:szCs w:val="24"/>
              </w:rPr>
              <w:br/>
              <w:t xml:space="preserve">16964</w:t>
            </w:r>
            <w:r w:rsidRPr="00DF3E63">
              <w:rPr>
                <w:sz w:val="22"/>
                <w:szCs w:val="24"/>
              </w:rPr>
              <w:br/>
              <w:t xml:space="preserve">16965</w:t>
            </w:r>
            <w:r w:rsidRPr="00DF3E63">
              <w:rPr>
                <w:sz w:val="22"/>
                <w:szCs w:val="24"/>
              </w:rPr>
              <w:br/>
              <w:t xml:space="preserve">16966</w:t>
            </w:r>
            <w:r w:rsidRPr="00DF3E63">
              <w:rPr>
                <w:sz w:val="22"/>
                <w:szCs w:val="24"/>
              </w:rPr>
              <w:br/>
              <w:t xml:space="preserve">16967</w:t>
            </w:r>
            <w:r w:rsidRPr="00DF3E63">
              <w:rPr>
                <w:sz w:val="22"/>
                <w:szCs w:val="24"/>
              </w:rPr>
              <w:br/>
              <w:t xml:space="preserve">16968</w:t>
            </w:r>
            <w:r w:rsidRPr="00DF3E63">
              <w:rPr>
                <w:sz w:val="22"/>
                <w:szCs w:val="24"/>
              </w:rPr>
              <w:br/>
              <w:t xml:space="preserve">16969</w:t>
            </w:r>
            <w:r w:rsidRPr="00DF3E63">
              <w:rPr>
                <w:sz w:val="22"/>
                <w:szCs w:val="24"/>
              </w:rPr>
              <w:br/>
              <w:t xml:space="preserve">16970</w:t>
            </w:r>
            <w:r w:rsidRPr="00DF3E63">
              <w:rPr>
                <w:sz w:val="22"/>
                <w:szCs w:val="24"/>
              </w:rPr>
              <w:br/>
              <w:t xml:space="preserve">16971</w:t>
            </w:r>
            <w:r w:rsidRPr="00DF3E63">
              <w:rPr>
                <w:sz w:val="22"/>
                <w:szCs w:val="24"/>
              </w:rPr>
              <w:br/>
              <w:t xml:space="preserve">16972</w:t>
            </w:r>
            <w:r w:rsidRPr="00DF3E63">
              <w:rPr>
                <w:sz w:val="22"/>
                <w:szCs w:val="24"/>
              </w:rPr>
              <w:br/>
              <w:t xml:space="preserve">16973</w:t>
            </w:r>
            <w:r w:rsidRPr="00DF3E63">
              <w:rPr>
                <w:sz w:val="22"/>
                <w:szCs w:val="24"/>
              </w:rPr>
              <w:br/>
              <w:t xml:space="preserve">16974</w:t>
            </w:r>
            <w:r w:rsidRPr="00DF3E63">
              <w:rPr>
                <w:sz w:val="22"/>
                <w:szCs w:val="24"/>
              </w:rPr>
              <w:br/>
              <w:t xml:space="preserve">16975</w:t>
            </w:r>
            <w:r w:rsidRPr="00DF3E63">
              <w:rPr>
                <w:sz w:val="22"/>
                <w:szCs w:val="24"/>
              </w:rPr>
              <w:br/>
              <w:t xml:space="preserve">16976</w:t>
            </w:r>
            <w:r w:rsidRPr="00DF3E63">
              <w:rPr>
                <w:sz w:val="22"/>
                <w:szCs w:val="24"/>
              </w:rPr>
              <w:br/>
              <w:t xml:space="preserve">16977</w:t>
            </w:r>
            <w:r w:rsidRPr="00DF3E63">
              <w:rPr>
                <w:sz w:val="22"/>
                <w:szCs w:val="24"/>
              </w:rPr>
              <w:br/>
              <w:t xml:space="preserve">16978</w:t>
            </w:r>
            <w:r w:rsidRPr="00DF3E63">
              <w:rPr>
                <w:sz w:val="22"/>
                <w:szCs w:val="24"/>
              </w:rPr>
              <w:br/>
              <w:t xml:space="preserve">16979</w:t>
            </w:r>
            <w:r w:rsidRPr="00DF3E63">
              <w:rPr>
                <w:sz w:val="22"/>
                <w:szCs w:val="24"/>
              </w:rPr>
              <w:br/>
              <w:t xml:space="preserve">16980</w:t>
            </w:r>
            <w:r w:rsidRPr="00DF3E63">
              <w:rPr>
                <w:sz w:val="22"/>
                <w:szCs w:val="24"/>
              </w:rPr>
              <w:br/>
              <w:t xml:space="preserve">16981</w:t>
            </w:r>
            <w:r w:rsidRPr="00DF3E63">
              <w:rPr>
                <w:sz w:val="22"/>
                <w:szCs w:val="24"/>
              </w:rPr>
              <w:br/>
              <w:t xml:space="preserve">16982</w:t>
            </w:r>
            <w:r w:rsidRPr="00DF3E63">
              <w:rPr>
                <w:sz w:val="22"/>
                <w:szCs w:val="24"/>
              </w:rPr>
              <w:br/>
              <w:t xml:space="preserve">16983</w:t>
            </w:r>
            <w:r w:rsidRPr="00DF3E63">
              <w:rPr>
                <w:sz w:val="22"/>
                <w:szCs w:val="24"/>
              </w:rPr>
              <w:br/>
              <w:t xml:space="preserve">16984</w:t>
            </w:r>
            <w:r w:rsidRPr="00DF3E63">
              <w:rPr>
                <w:sz w:val="22"/>
                <w:szCs w:val="24"/>
              </w:rPr>
              <w:br/>
              <w:t xml:space="preserve">16985</w:t>
            </w:r>
            <w:r w:rsidRPr="00DF3E63">
              <w:rPr>
                <w:sz w:val="22"/>
                <w:szCs w:val="24"/>
              </w:rPr>
              <w:br/>
              <w:t xml:space="preserve">16986</w:t>
            </w:r>
            <w:r w:rsidRPr="00DF3E63">
              <w:rPr>
                <w:sz w:val="22"/>
                <w:szCs w:val="24"/>
              </w:rPr>
              <w:br/>
              <w:t xml:space="preserve">16987</w:t>
            </w:r>
            <w:r w:rsidRPr="00DF3E63">
              <w:rPr>
                <w:sz w:val="22"/>
                <w:szCs w:val="24"/>
              </w:rPr>
              <w:br/>
              <w:t xml:space="preserve">16988</w:t>
            </w:r>
            <w:r w:rsidRPr="00DF3E63">
              <w:rPr>
                <w:sz w:val="22"/>
                <w:szCs w:val="24"/>
              </w:rPr>
              <w:br/>
              <w:t xml:space="preserve">16989</w:t>
            </w:r>
            <w:r w:rsidRPr="00DF3E63">
              <w:rPr>
                <w:sz w:val="22"/>
                <w:szCs w:val="24"/>
              </w:rPr>
              <w:br/>
              <w:t xml:space="preserve">16990</w:t>
            </w:r>
            <w:r w:rsidRPr="00DF3E63">
              <w:rPr>
                <w:sz w:val="22"/>
                <w:szCs w:val="24"/>
              </w:rPr>
              <w:br/>
              <w:t xml:space="preserve">16991</w:t>
            </w:r>
            <w:r w:rsidRPr="00DF3E63">
              <w:rPr>
                <w:sz w:val="22"/>
                <w:szCs w:val="24"/>
              </w:rPr>
              <w:br/>
              <w:t xml:space="preserve">16992</w:t>
            </w:r>
            <w:r w:rsidRPr="00DF3E63">
              <w:rPr>
                <w:sz w:val="22"/>
                <w:szCs w:val="24"/>
              </w:rPr>
              <w:br/>
              <w:t xml:space="preserve">16993</w:t>
            </w:r>
            <w:r w:rsidRPr="00DF3E63">
              <w:rPr>
                <w:sz w:val="22"/>
                <w:szCs w:val="24"/>
              </w:rPr>
              <w:br/>
              <w:t xml:space="preserve">16994</w:t>
            </w:r>
            <w:r w:rsidRPr="00DF3E63">
              <w:rPr>
                <w:sz w:val="22"/>
                <w:szCs w:val="24"/>
              </w:rPr>
              <w:br/>
              <w:t xml:space="preserve">16995</w:t>
            </w:r>
            <w:r w:rsidRPr="00DF3E63">
              <w:rPr>
                <w:sz w:val="22"/>
                <w:szCs w:val="24"/>
              </w:rPr>
              <w:br/>
              <w:t xml:space="preserve">16996</w:t>
            </w:r>
            <w:r w:rsidRPr="00DF3E63">
              <w:rPr>
                <w:sz w:val="22"/>
                <w:szCs w:val="24"/>
              </w:rPr>
              <w:br/>
              <w:t xml:space="preserve">16997</w:t>
            </w:r>
            <w:r w:rsidRPr="00DF3E63">
              <w:rPr>
                <w:sz w:val="22"/>
                <w:szCs w:val="24"/>
              </w:rPr>
              <w:br/>
              <w:t xml:space="preserve">16998</w:t>
            </w:r>
            <w:r w:rsidRPr="00DF3E63">
              <w:rPr>
                <w:sz w:val="22"/>
                <w:szCs w:val="24"/>
              </w:rPr>
              <w:br/>
              <w:t xml:space="preserve">16999</w:t>
            </w:r>
            <w:r w:rsidRPr="00DF3E63">
              <w:rPr>
                <w:sz w:val="22"/>
                <w:szCs w:val="24"/>
              </w:rPr>
              <w:br/>
              <w:t xml:space="preserve">17000</w:t>
            </w:r>
            <w:r w:rsidRPr="00DF3E63">
              <w:rPr>
                <w:sz w:val="22"/>
                <w:szCs w:val="24"/>
              </w:rPr>
              <w:br/>
              <w:t xml:space="preserve">17001</w:t>
            </w:r>
            <w:r w:rsidRPr="00DF3E63">
              <w:rPr>
                <w:sz w:val="22"/>
                <w:szCs w:val="24"/>
              </w:rPr>
              <w:br/>
              <w:t xml:space="preserve">17002</w:t>
            </w:r>
            <w:r w:rsidRPr="00DF3E63">
              <w:rPr>
                <w:sz w:val="22"/>
                <w:szCs w:val="24"/>
              </w:rPr>
              <w:br/>
              <w:t xml:space="preserve">17003</w:t>
            </w:r>
            <w:r w:rsidRPr="00DF3E63">
              <w:rPr>
                <w:sz w:val="22"/>
                <w:szCs w:val="24"/>
              </w:rPr>
              <w:br/>
              <w:t xml:space="preserve">17004</w:t>
            </w:r>
            <w:r w:rsidRPr="00DF3E63">
              <w:rPr>
                <w:sz w:val="22"/>
                <w:szCs w:val="24"/>
              </w:rPr>
              <w:br/>
              <w:t xml:space="preserve">17005</w:t>
            </w:r>
            <w:r w:rsidRPr="00DF3E63">
              <w:rPr>
                <w:sz w:val="22"/>
                <w:szCs w:val="24"/>
              </w:rPr>
              <w:br/>
              <w:t xml:space="preserve">17006</w:t>
            </w:r>
            <w:r w:rsidRPr="00DF3E63">
              <w:rPr>
                <w:sz w:val="22"/>
                <w:szCs w:val="24"/>
              </w:rPr>
              <w:br/>
              <w:t xml:space="preserve">17007</w:t>
            </w:r>
            <w:r w:rsidRPr="00DF3E63">
              <w:rPr>
                <w:sz w:val="22"/>
                <w:szCs w:val="24"/>
              </w:rPr>
              <w:br/>
              <w:t xml:space="preserve">17008</w:t>
            </w:r>
            <w:r w:rsidRPr="00DF3E63">
              <w:rPr>
                <w:sz w:val="22"/>
                <w:szCs w:val="24"/>
              </w:rPr>
              <w:br/>
              <w:t xml:space="preserve">17009</w:t>
            </w:r>
            <w:r w:rsidRPr="00DF3E63">
              <w:rPr>
                <w:sz w:val="22"/>
                <w:szCs w:val="24"/>
              </w:rPr>
              <w:br/>
              <w:t xml:space="preserve">17010</w:t>
            </w:r>
            <w:r w:rsidRPr="00DF3E63">
              <w:rPr>
                <w:sz w:val="22"/>
                <w:szCs w:val="24"/>
              </w:rPr>
              <w:br/>
              <w:t xml:space="preserve">17011</w:t>
            </w:r>
            <w:r w:rsidRPr="00DF3E63">
              <w:rPr>
                <w:sz w:val="22"/>
                <w:szCs w:val="24"/>
              </w:rPr>
              <w:br/>
              <w:t xml:space="preserve">17012</w:t>
            </w:r>
            <w:r w:rsidRPr="00DF3E63">
              <w:rPr>
                <w:sz w:val="22"/>
                <w:szCs w:val="24"/>
              </w:rPr>
              <w:br/>
              <w:t xml:space="preserve">17013</w:t>
            </w:r>
            <w:r w:rsidRPr="00DF3E63">
              <w:rPr>
                <w:sz w:val="22"/>
                <w:szCs w:val="24"/>
              </w:rPr>
              <w:br/>
              <w:t xml:space="preserve">17014</w:t>
            </w:r>
            <w:r w:rsidRPr="00DF3E63">
              <w:rPr>
                <w:sz w:val="22"/>
                <w:szCs w:val="24"/>
              </w:rPr>
              <w:br/>
              <w:t xml:space="preserve">17015</w:t>
            </w:r>
            <w:r w:rsidRPr="00DF3E63">
              <w:rPr>
                <w:sz w:val="22"/>
                <w:szCs w:val="24"/>
              </w:rPr>
              <w:br/>
              <w:t xml:space="preserve">17016</w:t>
            </w:r>
            <w:r w:rsidRPr="00DF3E63">
              <w:rPr>
                <w:sz w:val="22"/>
                <w:szCs w:val="24"/>
              </w:rPr>
              <w:br/>
              <w:t xml:space="preserve">17017</w:t>
            </w:r>
            <w:r w:rsidRPr="00DF3E63">
              <w:rPr>
                <w:sz w:val="22"/>
                <w:szCs w:val="24"/>
              </w:rPr>
              <w:br/>
              <w:t xml:space="preserve">17018</w:t>
            </w:r>
            <w:r w:rsidRPr="00DF3E63">
              <w:rPr>
                <w:sz w:val="22"/>
                <w:szCs w:val="24"/>
              </w:rPr>
              <w:br/>
              <w:t xml:space="preserve">17019</w:t>
            </w:r>
            <w:r w:rsidRPr="00DF3E63">
              <w:rPr>
                <w:sz w:val="22"/>
                <w:szCs w:val="24"/>
              </w:rPr>
              <w:br/>
              <w:t xml:space="preserve">17020</w:t>
            </w:r>
            <w:r w:rsidRPr="00DF3E63">
              <w:rPr>
                <w:sz w:val="22"/>
                <w:szCs w:val="24"/>
              </w:rPr>
              <w:br/>
              <w:t xml:space="preserve">17021</w:t>
            </w:r>
            <w:r w:rsidRPr="00DF3E63">
              <w:rPr>
                <w:sz w:val="22"/>
                <w:szCs w:val="24"/>
              </w:rPr>
              <w:br/>
              <w:t xml:space="preserve">17022</w:t>
            </w:r>
            <w:r w:rsidRPr="00DF3E63">
              <w:rPr>
                <w:sz w:val="22"/>
                <w:szCs w:val="24"/>
              </w:rPr>
              <w:br/>
              <w:t xml:space="preserve">17023</w:t>
            </w:r>
            <w:r w:rsidRPr="00DF3E63">
              <w:rPr>
                <w:sz w:val="22"/>
                <w:szCs w:val="24"/>
              </w:rPr>
              <w:br/>
              <w:t xml:space="preserve">17024</w:t>
            </w:r>
            <w:r w:rsidRPr="00DF3E63">
              <w:rPr>
                <w:sz w:val="22"/>
                <w:szCs w:val="24"/>
              </w:rPr>
              <w:br/>
              <w:t xml:space="preserve">17025</w:t>
            </w:r>
            <w:r w:rsidRPr="00DF3E63">
              <w:rPr>
                <w:sz w:val="22"/>
                <w:szCs w:val="24"/>
              </w:rPr>
              <w:br/>
              <w:t xml:space="preserve">17026</w:t>
            </w:r>
            <w:r w:rsidRPr="00DF3E63">
              <w:rPr>
                <w:sz w:val="22"/>
                <w:szCs w:val="24"/>
              </w:rPr>
              <w:br/>
              <w:t xml:space="preserve">17027</w:t>
            </w:r>
            <w:r w:rsidRPr="00DF3E63">
              <w:rPr>
                <w:sz w:val="22"/>
                <w:szCs w:val="24"/>
              </w:rPr>
              <w:br/>
              <w:t xml:space="preserve">17028</w:t>
            </w:r>
            <w:r w:rsidRPr="00DF3E63">
              <w:rPr>
                <w:sz w:val="22"/>
                <w:szCs w:val="24"/>
              </w:rPr>
              <w:br/>
              <w:t xml:space="preserve">17029</w:t>
            </w:r>
            <w:r w:rsidRPr="00DF3E63">
              <w:rPr>
                <w:sz w:val="22"/>
                <w:szCs w:val="24"/>
              </w:rPr>
              <w:br/>
              <w:t xml:space="preserve">17030</w:t>
            </w:r>
            <w:r w:rsidRPr="00DF3E63">
              <w:rPr>
                <w:sz w:val="22"/>
                <w:szCs w:val="24"/>
              </w:rPr>
              <w:br/>
              <w:t xml:space="preserve">17031</w:t>
            </w:r>
            <w:r w:rsidRPr="00DF3E63">
              <w:rPr>
                <w:sz w:val="22"/>
                <w:szCs w:val="24"/>
              </w:rPr>
              <w:br/>
              <w:t xml:space="preserve">17032</w:t>
            </w:r>
            <w:r w:rsidRPr="00DF3E63">
              <w:rPr>
                <w:sz w:val="22"/>
                <w:szCs w:val="24"/>
              </w:rPr>
              <w:br/>
              <w:t xml:space="preserve">17033</w:t>
            </w:r>
            <w:r w:rsidRPr="00DF3E63">
              <w:rPr>
                <w:sz w:val="22"/>
                <w:szCs w:val="24"/>
              </w:rPr>
              <w:br/>
              <w:t xml:space="preserve">17034</w:t>
            </w:r>
            <w:r w:rsidRPr="00DF3E63">
              <w:rPr>
                <w:sz w:val="22"/>
                <w:szCs w:val="24"/>
              </w:rPr>
              <w:br/>
              <w:t xml:space="preserve">17035</w:t>
            </w:r>
            <w:r w:rsidRPr="00DF3E63">
              <w:rPr>
                <w:sz w:val="22"/>
                <w:szCs w:val="24"/>
              </w:rPr>
              <w:br/>
              <w:t xml:space="preserve">17036</w:t>
            </w:r>
            <w:r w:rsidRPr="00DF3E63">
              <w:rPr>
                <w:sz w:val="22"/>
                <w:szCs w:val="24"/>
              </w:rPr>
              <w:br/>
              <w:t xml:space="preserve">17037</w:t>
            </w:r>
            <w:r w:rsidRPr="00DF3E63">
              <w:rPr>
                <w:sz w:val="22"/>
                <w:szCs w:val="24"/>
              </w:rPr>
              <w:br/>
              <w:t xml:space="preserve">17038</w:t>
            </w:r>
            <w:r w:rsidRPr="00DF3E63">
              <w:rPr>
                <w:sz w:val="22"/>
                <w:szCs w:val="24"/>
              </w:rPr>
              <w:br/>
              <w:t xml:space="preserve">17039</w:t>
            </w:r>
            <w:r w:rsidRPr="00DF3E63">
              <w:rPr>
                <w:sz w:val="22"/>
                <w:szCs w:val="24"/>
              </w:rPr>
              <w:br/>
              <w:t xml:space="preserve">17040</w:t>
            </w:r>
            <w:r w:rsidRPr="00DF3E63">
              <w:rPr>
                <w:sz w:val="22"/>
                <w:szCs w:val="24"/>
              </w:rPr>
              <w:br/>
              <w:t xml:space="preserve">17041</w:t>
            </w:r>
            <w:r w:rsidRPr="00DF3E63">
              <w:rPr>
                <w:sz w:val="22"/>
                <w:szCs w:val="24"/>
              </w:rPr>
              <w:br/>
              <w:t xml:space="preserve">17042</w:t>
            </w:r>
            <w:r w:rsidRPr="00DF3E63">
              <w:rPr>
                <w:sz w:val="22"/>
                <w:szCs w:val="24"/>
              </w:rPr>
              <w:br/>
              <w:t xml:space="preserve">17043</w:t>
            </w:r>
            <w:r w:rsidRPr="00DF3E63">
              <w:rPr>
                <w:sz w:val="22"/>
                <w:szCs w:val="24"/>
              </w:rPr>
              <w:br/>
              <w:t xml:space="preserve">17044</w:t>
            </w:r>
            <w:r w:rsidRPr="00DF3E63">
              <w:rPr>
                <w:sz w:val="22"/>
                <w:szCs w:val="24"/>
              </w:rPr>
              <w:br/>
              <w:t xml:space="preserve">17045</w:t>
            </w:r>
            <w:r w:rsidRPr="00DF3E63">
              <w:rPr>
                <w:sz w:val="22"/>
                <w:szCs w:val="24"/>
              </w:rPr>
              <w:br/>
              <w:t xml:space="preserve">17046</w:t>
            </w:r>
            <w:r w:rsidRPr="00DF3E63">
              <w:rPr>
                <w:sz w:val="22"/>
                <w:szCs w:val="24"/>
              </w:rPr>
              <w:br/>
              <w:t xml:space="preserve">17047</w:t>
            </w:r>
            <w:r w:rsidRPr="00DF3E63">
              <w:rPr>
                <w:sz w:val="22"/>
                <w:szCs w:val="24"/>
              </w:rPr>
              <w:br/>
              <w:t xml:space="preserve">17048</w:t>
            </w:r>
            <w:r w:rsidRPr="00DF3E63">
              <w:rPr>
                <w:sz w:val="22"/>
                <w:szCs w:val="24"/>
              </w:rPr>
              <w:br/>
              <w:t xml:space="preserve">17049</w:t>
            </w:r>
            <w:r w:rsidRPr="00DF3E63">
              <w:rPr>
                <w:sz w:val="22"/>
                <w:szCs w:val="24"/>
              </w:rPr>
              <w:br/>
              <w:t xml:space="preserve">17050</w:t>
            </w:r>
            <w:r w:rsidRPr="00DF3E63">
              <w:rPr>
                <w:sz w:val="22"/>
                <w:szCs w:val="24"/>
              </w:rPr>
              <w:br/>
              <w:t xml:space="preserve">17051</w:t>
            </w:r>
            <w:r w:rsidRPr="00DF3E63">
              <w:rPr>
                <w:sz w:val="22"/>
                <w:szCs w:val="24"/>
              </w:rPr>
              <w:br/>
              <w:t xml:space="preserve">17052</w:t>
            </w:r>
            <w:r w:rsidRPr="00DF3E63">
              <w:rPr>
                <w:sz w:val="22"/>
                <w:szCs w:val="24"/>
              </w:rPr>
              <w:br/>
              <w:t xml:space="preserve">17053</w:t>
            </w:r>
            <w:r w:rsidRPr="00DF3E63">
              <w:rPr>
                <w:sz w:val="22"/>
                <w:szCs w:val="24"/>
              </w:rPr>
              <w:br/>
              <w:t xml:space="preserve">17054</w:t>
            </w:r>
            <w:r w:rsidRPr="00DF3E63">
              <w:rPr>
                <w:sz w:val="22"/>
                <w:szCs w:val="24"/>
              </w:rPr>
              <w:br/>
              <w:t xml:space="preserve">17055</w:t>
            </w:r>
            <w:r w:rsidRPr="00DF3E63">
              <w:rPr>
                <w:sz w:val="22"/>
                <w:szCs w:val="24"/>
              </w:rPr>
              <w:br/>
              <w:t xml:space="preserve">17056</w:t>
            </w:r>
            <w:r w:rsidRPr="00DF3E63">
              <w:rPr>
                <w:sz w:val="22"/>
                <w:szCs w:val="24"/>
              </w:rPr>
              <w:br/>
              <w:t xml:space="preserve">17057</w:t>
            </w:r>
            <w:r w:rsidRPr="00DF3E63">
              <w:rPr>
                <w:sz w:val="22"/>
                <w:szCs w:val="24"/>
              </w:rPr>
              <w:br/>
              <w:t xml:space="preserve">17058</w:t>
            </w:r>
            <w:r w:rsidRPr="00DF3E63">
              <w:rPr>
                <w:sz w:val="22"/>
                <w:szCs w:val="24"/>
              </w:rPr>
              <w:br/>
              <w:t xml:space="preserve">17059</w:t>
            </w:r>
            <w:r w:rsidRPr="00DF3E63">
              <w:rPr>
                <w:sz w:val="22"/>
                <w:szCs w:val="24"/>
              </w:rPr>
              <w:br/>
              <w:t xml:space="preserve">17060</w:t>
            </w:r>
            <w:r w:rsidRPr="00DF3E63">
              <w:rPr>
                <w:sz w:val="22"/>
                <w:szCs w:val="24"/>
              </w:rPr>
              <w:br/>
              <w:t xml:space="preserve">17061</w:t>
            </w:r>
            <w:r w:rsidRPr="00DF3E63">
              <w:rPr>
                <w:sz w:val="22"/>
                <w:szCs w:val="24"/>
              </w:rPr>
              <w:br/>
              <w:t xml:space="preserve">17062</w:t>
            </w:r>
            <w:r w:rsidRPr="00DF3E63">
              <w:rPr>
                <w:sz w:val="22"/>
                <w:szCs w:val="24"/>
              </w:rPr>
              <w:br/>
              <w:t xml:space="preserve">17063</w:t>
            </w:r>
            <w:r w:rsidRPr="00DF3E63">
              <w:rPr>
                <w:sz w:val="22"/>
                <w:szCs w:val="24"/>
              </w:rPr>
              <w:br/>
              <w:t xml:space="preserve">17064</w:t>
            </w:r>
            <w:r w:rsidRPr="00DF3E63">
              <w:rPr>
                <w:sz w:val="22"/>
                <w:szCs w:val="24"/>
              </w:rPr>
              <w:br/>
              <w:t xml:space="preserve">17065</w:t>
            </w:r>
            <w:r w:rsidRPr="00DF3E63">
              <w:rPr>
                <w:sz w:val="22"/>
                <w:szCs w:val="24"/>
              </w:rPr>
              <w:br/>
              <w:t xml:space="preserve">17066</w:t>
            </w:r>
            <w:r w:rsidRPr="00DF3E63">
              <w:rPr>
                <w:sz w:val="22"/>
                <w:szCs w:val="24"/>
              </w:rPr>
              <w:br/>
              <w:t xml:space="preserve">17067</w:t>
            </w:r>
            <w:r w:rsidRPr="00DF3E63">
              <w:rPr>
                <w:sz w:val="22"/>
                <w:szCs w:val="24"/>
              </w:rPr>
              <w:br/>
              <w:t xml:space="preserve">17068</w:t>
            </w:r>
            <w:r w:rsidRPr="00DF3E63">
              <w:rPr>
                <w:sz w:val="22"/>
                <w:szCs w:val="24"/>
              </w:rPr>
              <w:br/>
              <w:t xml:space="preserve">17069</w:t>
            </w:r>
            <w:r w:rsidRPr="00DF3E63">
              <w:rPr>
                <w:sz w:val="22"/>
                <w:szCs w:val="24"/>
              </w:rPr>
              <w:br/>
              <w:t xml:space="preserve">17070</w:t>
            </w:r>
            <w:r w:rsidRPr="00DF3E63">
              <w:rPr>
                <w:sz w:val="22"/>
                <w:szCs w:val="24"/>
              </w:rPr>
              <w:br/>
              <w:t xml:space="preserve">17071</w:t>
            </w:r>
            <w:r w:rsidRPr="00DF3E63">
              <w:rPr>
                <w:sz w:val="22"/>
                <w:szCs w:val="24"/>
              </w:rPr>
              <w:br/>
              <w:t xml:space="preserve">17072</w:t>
            </w:r>
            <w:r w:rsidRPr="00DF3E63">
              <w:rPr>
                <w:sz w:val="22"/>
                <w:szCs w:val="24"/>
              </w:rPr>
              <w:br/>
              <w:t xml:space="preserve">17073</w:t>
            </w:r>
            <w:r w:rsidRPr="00DF3E63">
              <w:rPr>
                <w:sz w:val="22"/>
                <w:szCs w:val="24"/>
              </w:rPr>
              <w:br/>
              <w:t xml:space="preserve">17074</w:t>
            </w:r>
            <w:r w:rsidRPr="00DF3E63">
              <w:rPr>
                <w:sz w:val="22"/>
                <w:szCs w:val="24"/>
              </w:rPr>
              <w:br/>
              <w:t xml:space="preserve">17075</w:t>
            </w:r>
            <w:r w:rsidRPr="00DF3E63">
              <w:rPr>
                <w:sz w:val="22"/>
                <w:szCs w:val="24"/>
              </w:rPr>
              <w:br/>
              <w:t xml:space="preserve">17076</w:t>
            </w:r>
            <w:r w:rsidRPr="00DF3E63">
              <w:rPr>
                <w:sz w:val="22"/>
                <w:szCs w:val="24"/>
              </w:rPr>
              <w:br/>
              <w:t xml:space="preserve">17077</w:t>
            </w:r>
            <w:r w:rsidRPr="00DF3E63">
              <w:rPr>
                <w:sz w:val="22"/>
                <w:szCs w:val="24"/>
              </w:rPr>
              <w:br/>
              <w:t xml:space="preserve">17078</w:t>
            </w:r>
            <w:r w:rsidRPr="00DF3E63">
              <w:rPr>
                <w:sz w:val="22"/>
                <w:szCs w:val="24"/>
              </w:rPr>
              <w:br/>
              <w:t xml:space="preserve">17079</w:t>
            </w:r>
            <w:r w:rsidRPr="00DF3E63">
              <w:rPr>
                <w:sz w:val="22"/>
                <w:szCs w:val="24"/>
              </w:rPr>
              <w:br/>
              <w:t xml:space="preserve">17080</w:t>
            </w:r>
            <w:r w:rsidRPr="00DF3E63">
              <w:rPr>
                <w:sz w:val="22"/>
                <w:szCs w:val="24"/>
              </w:rPr>
              <w:br/>
              <w:t xml:space="preserve">17081</w:t>
            </w:r>
            <w:r w:rsidRPr="00DF3E63">
              <w:rPr>
                <w:sz w:val="22"/>
                <w:szCs w:val="24"/>
              </w:rPr>
              <w:br/>
              <w:t xml:space="preserve">17082</w:t>
            </w:r>
            <w:r w:rsidRPr="00DF3E63">
              <w:rPr>
                <w:sz w:val="22"/>
                <w:szCs w:val="24"/>
              </w:rPr>
              <w:br/>
              <w:t xml:space="preserve">17083</w:t>
            </w:r>
            <w:r w:rsidRPr="00DF3E63">
              <w:rPr>
                <w:sz w:val="22"/>
                <w:szCs w:val="24"/>
              </w:rPr>
              <w:br/>
              <w:t xml:space="preserve">17084</w:t>
            </w:r>
            <w:r w:rsidRPr="00DF3E63">
              <w:rPr>
                <w:sz w:val="22"/>
                <w:szCs w:val="24"/>
              </w:rPr>
              <w:br/>
              <w:t xml:space="preserve">17085</w:t>
            </w:r>
            <w:r w:rsidRPr="00DF3E63">
              <w:rPr>
                <w:sz w:val="22"/>
                <w:szCs w:val="24"/>
              </w:rPr>
              <w:br/>
              <w:t xml:space="preserve">17086</w:t>
            </w:r>
            <w:r w:rsidRPr="00DF3E63">
              <w:rPr>
                <w:sz w:val="22"/>
                <w:szCs w:val="24"/>
              </w:rPr>
              <w:br/>
              <w:t xml:space="preserve">17087</w:t>
            </w:r>
            <w:r w:rsidRPr="00DF3E63">
              <w:rPr>
                <w:sz w:val="22"/>
                <w:szCs w:val="24"/>
              </w:rPr>
              <w:br/>
              <w:t xml:space="preserve">17088</w:t>
            </w:r>
            <w:r w:rsidRPr="00DF3E63">
              <w:rPr>
                <w:sz w:val="22"/>
                <w:szCs w:val="24"/>
              </w:rPr>
              <w:br/>
              <w:t xml:space="preserve">17089</w:t>
            </w:r>
            <w:r w:rsidRPr="00DF3E63">
              <w:rPr>
                <w:sz w:val="22"/>
                <w:szCs w:val="24"/>
              </w:rPr>
              <w:br/>
              <w:t xml:space="preserve">17090</w:t>
            </w:r>
            <w:r w:rsidRPr="00DF3E63">
              <w:rPr>
                <w:sz w:val="22"/>
                <w:szCs w:val="24"/>
              </w:rPr>
              <w:br/>
              <w:t xml:space="preserve">17091</w:t>
            </w:r>
            <w:r w:rsidRPr="00DF3E63">
              <w:rPr>
                <w:sz w:val="22"/>
                <w:szCs w:val="24"/>
              </w:rPr>
              <w:br/>
              <w:t xml:space="preserve">17092</w:t>
            </w:r>
            <w:r w:rsidRPr="00DF3E63">
              <w:rPr>
                <w:sz w:val="22"/>
                <w:szCs w:val="24"/>
              </w:rPr>
              <w:br/>
              <w:t xml:space="preserve">17093</w:t>
            </w:r>
            <w:r w:rsidRPr="00DF3E63">
              <w:rPr>
                <w:sz w:val="22"/>
                <w:szCs w:val="24"/>
              </w:rPr>
              <w:br/>
              <w:t xml:space="preserve">17094</w:t>
            </w:r>
            <w:r w:rsidRPr="00DF3E63">
              <w:rPr>
                <w:sz w:val="22"/>
                <w:szCs w:val="24"/>
              </w:rPr>
              <w:br/>
              <w:t xml:space="preserve">17095</w:t>
            </w:r>
            <w:r w:rsidRPr="00DF3E63">
              <w:rPr>
                <w:sz w:val="22"/>
                <w:szCs w:val="24"/>
              </w:rPr>
              <w:br/>
              <w:t xml:space="preserve">17096</w:t>
            </w:r>
            <w:r w:rsidRPr="00DF3E63">
              <w:rPr>
                <w:sz w:val="22"/>
                <w:szCs w:val="24"/>
              </w:rPr>
              <w:br/>
              <w:t xml:space="preserve">17097</w:t>
            </w:r>
            <w:r w:rsidRPr="00DF3E63">
              <w:rPr>
                <w:sz w:val="22"/>
                <w:szCs w:val="24"/>
              </w:rPr>
              <w:br/>
              <w:t xml:space="preserve">17098</w:t>
            </w:r>
            <w:r w:rsidRPr="00DF3E63">
              <w:rPr>
                <w:sz w:val="22"/>
                <w:szCs w:val="24"/>
              </w:rPr>
              <w:br/>
              <w:t xml:space="preserve">17099</w:t>
            </w:r>
            <w:r w:rsidRPr="00DF3E63">
              <w:rPr>
                <w:sz w:val="22"/>
                <w:szCs w:val="24"/>
              </w:rPr>
              <w:br/>
              <w:t xml:space="preserve">17100</w:t>
            </w:r>
            <w:r w:rsidRPr="00DF3E63">
              <w:rPr>
                <w:sz w:val="22"/>
                <w:szCs w:val="24"/>
              </w:rPr>
              <w:br/>
              <w:t xml:space="preserve">17101</w:t>
            </w:r>
            <w:r w:rsidRPr="00DF3E63">
              <w:rPr>
                <w:sz w:val="22"/>
                <w:szCs w:val="24"/>
              </w:rPr>
              <w:br/>
              <w:t xml:space="preserve">17102</w:t>
            </w:r>
            <w:r w:rsidRPr="00DF3E63">
              <w:rPr>
                <w:sz w:val="22"/>
                <w:szCs w:val="24"/>
              </w:rPr>
              <w:br/>
              <w:t xml:space="preserve">17103</w:t>
            </w:r>
            <w:r w:rsidRPr="00DF3E63">
              <w:rPr>
                <w:sz w:val="22"/>
                <w:szCs w:val="24"/>
              </w:rPr>
              <w:br/>
              <w:t xml:space="preserve">17104</w:t>
            </w:r>
            <w:r w:rsidRPr="00DF3E63">
              <w:rPr>
                <w:sz w:val="22"/>
                <w:szCs w:val="24"/>
              </w:rPr>
              <w:br/>
              <w:t xml:space="preserve">17105</w:t>
            </w:r>
            <w:r w:rsidRPr="00DF3E63">
              <w:rPr>
                <w:sz w:val="22"/>
                <w:szCs w:val="24"/>
              </w:rPr>
              <w:br/>
              <w:t xml:space="preserve">17106</w:t>
            </w:r>
            <w:r w:rsidRPr="00DF3E63">
              <w:rPr>
                <w:sz w:val="22"/>
                <w:szCs w:val="24"/>
              </w:rPr>
              <w:br/>
              <w:t xml:space="preserve">17107</w:t>
            </w:r>
            <w:r w:rsidRPr="00DF3E63">
              <w:rPr>
                <w:sz w:val="22"/>
                <w:szCs w:val="24"/>
              </w:rPr>
              <w:br/>
              <w:t xml:space="preserve">17108</w:t>
            </w:r>
            <w:r w:rsidRPr="00DF3E63">
              <w:rPr>
                <w:sz w:val="22"/>
                <w:szCs w:val="24"/>
              </w:rPr>
              <w:br/>
              <w:t xml:space="preserve">17109</w:t>
            </w:r>
            <w:r w:rsidRPr="00DF3E63">
              <w:rPr>
                <w:sz w:val="22"/>
                <w:szCs w:val="24"/>
              </w:rPr>
              <w:br/>
              <w:t xml:space="preserve">17110</w:t>
            </w:r>
            <w:r w:rsidRPr="00DF3E63">
              <w:rPr>
                <w:sz w:val="22"/>
                <w:szCs w:val="24"/>
              </w:rPr>
              <w:br/>
              <w:t xml:space="preserve">17111</w:t>
            </w:r>
            <w:r w:rsidRPr="00DF3E63">
              <w:rPr>
                <w:sz w:val="22"/>
                <w:szCs w:val="24"/>
              </w:rPr>
              <w:br/>
              <w:t xml:space="preserve">17112</w:t>
            </w:r>
            <w:r w:rsidRPr="00DF3E63">
              <w:rPr>
                <w:sz w:val="22"/>
                <w:szCs w:val="24"/>
              </w:rPr>
              <w:br/>
              <w:t xml:space="preserve">17113</w:t>
            </w:r>
            <w:r w:rsidRPr="00DF3E63">
              <w:rPr>
                <w:sz w:val="22"/>
                <w:szCs w:val="24"/>
              </w:rPr>
              <w:br/>
              <w:t xml:space="preserve">17114</w:t>
            </w:r>
            <w:r w:rsidRPr="00DF3E63">
              <w:rPr>
                <w:sz w:val="22"/>
                <w:szCs w:val="24"/>
              </w:rPr>
              <w:br/>
              <w:t xml:space="preserve">17115</w:t>
            </w:r>
            <w:r w:rsidRPr="00DF3E63">
              <w:rPr>
                <w:sz w:val="22"/>
                <w:szCs w:val="24"/>
              </w:rPr>
              <w:br/>
              <w:t xml:space="preserve">17116</w:t>
            </w:r>
            <w:r w:rsidRPr="00DF3E63">
              <w:rPr>
                <w:sz w:val="22"/>
                <w:szCs w:val="24"/>
              </w:rPr>
              <w:br/>
              <w:t xml:space="preserve">17117</w:t>
            </w:r>
            <w:r w:rsidRPr="00DF3E63">
              <w:rPr>
                <w:sz w:val="22"/>
                <w:szCs w:val="24"/>
              </w:rPr>
              <w:br/>
              <w:t xml:space="preserve">17118</w:t>
            </w:r>
            <w:r w:rsidRPr="00DF3E63">
              <w:rPr>
                <w:sz w:val="22"/>
                <w:szCs w:val="24"/>
              </w:rPr>
              <w:br/>
              <w:t xml:space="preserve">17119</w:t>
            </w:r>
            <w:r w:rsidRPr="00DF3E63">
              <w:rPr>
                <w:sz w:val="22"/>
                <w:szCs w:val="24"/>
              </w:rPr>
              <w:br/>
              <w:t xml:space="preserve">17120</w:t>
            </w:r>
            <w:r w:rsidRPr="00DF3E63">
              <w:rPr>
                <w:sz w:val="22"/>
                <w:szCs w:val="24"/>
              </w:rPr>
              <w:br/>
              <w:t xml:space="preserve">17121</w:t>
            </w:r>
            <w:r w:rsidRPr="00DF3E63">
              <w:rPr>
                <w:sz w:val="22"/>
                <w:szCs w:val="24"/>
              </w:rPr>
              <w:br/>
              <w:t xml:space="preserve">17122</w:t>
            </w:r>
            <w:r w:rsidRPr="00DF3E63">
              <w:rPr>
                <w:sz w:val="22"/>
                <w:szCs w:val="24"/>
              </w:rPr>
              <w:br/>
              <w:t xml:space="preserve">17123</w:t>
            </w:r>
            <w:r w:rsidRPr="00DF3E63">
              <w:rPr>
                <w:sz w:val="22"/>
                <w:szCs w:val="24"/>
              </w:rPr>
              <w:br/>
              <w:t xml:space="preserve">17124</w:t>
            </w:r>
            <w:r w:rsidRPr="00DF3E63">
              <w:rPr>
                <w:sz w:val="22"/>
                <w:szCs w:val="24"/>
              </w:rPr>
              <w:br/>
              <w:t xml:space="preserve">17125</w:t>
            </w:r>
            <w:r w:rsidRPr="00DF3E63">
              <w:rPr>
                <w:sz w:val="22"/>
                <w:szCs w:val="24"/>
              </w:rPr>
              <w:br/>
              <w:t xml:space="preserve">17126</w:t>
            </w:r>
            <w:r w:rsidRPr="00DF3E63">
              <w:rPr>
                <w:sz w:val="22"/>
                <w:szCs w:val="24"/>
              </w:rPr>
              <w:br/>
              <w:t xml:space="preserve">17127</w:t>
            </w:r>
            <w:r w:rsidRPr="00DF3E63">
              <w:rPr>
                <w:sz w:val="22"/>
                <w:szCs w:val="24"/>
              </w:rPr>
              <w:br/>
              <w:t xml:space="preserve">17128</w:t>
            </w:r>
            <w:r w:rsidRPr="00DF3E63">
              <w:rPr>
                <w:sz w:val="22"/>
                <w:szCs w:val="24"/>
              </w:rPr>
              <w:br/>
              <w:t xml:space="preserve">17129</w:t>
            </w:r>
            <w:r w:rsidRPr="00DF3E63">
              <w:rPr>
                <w:sz w:val="22"/>
                <w:szCs w:val="24"/>
              </w:rPr>
              <w:br/>
              <w:t xml:space="preserve">17130</w:t>
            </w:r>
            <w:r w:rsidRPr="00DF3E63">
              <w:rPr>
                <w:sz w:val="22"/>
                <w:szCs w:val="24"/>
              </w:rPr>
              <w:br/>
              <w:t xml:space="preserve">17131</w:t>
            </w:r>
            <w:r w:rsidRPr="00DF3E63">
              <w:rPr>
                <w:sz w:val="22"/>
                <w:szCs w:val="24"/>
              </w:rPr>
              <w:br/>
              <w:t xml:space="preserve">17132</w:t>
            </w:r>
            <w:r w:rsidRPr="00DF3E63">
              <w:rPr>
                <w:sz w:val="22"/>
                <w:szCs w:val="24"/>
              </w:rPr>
              <w:br/>
              <w:t xml:space="preserve">17133</w:t>
            </w:r>
            <w:r w:rsidRPr="00DF3E63">
              <w:rPr>
                <w:sz w:val="22"/>
                <w:szCs w:val="24"/>
              </w:rPr>
              <w:br/>
              <w:t xml:space="preserve">17134</w:t>
            </w:r>
            <w:r w:rsidRPr="00DF3E63">
              <w:rPr>
                <w:sz w:val="22"/>
                <w:szCs w:val="24"/>
              </w:rPr>
              <w:br/>
              <w:t xml:space="preserve">17135</w:t>
            </w:r>
            <w:r w:rsidRPr="00DF3E63">
              <w:rPr>
                <w:sz w:val="22"/>
                <w:szCs w:val="24"/>
              </w:rPr>
              <w:br/>
              <w:t xml:space="preserve">17136</w:t>
            </w:r>
            <w:r w:rsidRPr="00DF3E63">
              <w:rPr>
                <w:sz w:val="22"/>
                <w:szCs w:val="24"/>
              </w:rPr>
              <w:br/>
              <w:t xml:space="preserve">17137</w:t>
            </w:r>
            <w:r w:rsidRPr="00DF3E63">
              <w:rPr>
                <w:sz w:val="22"/>
                <w:szCs w:val="24"/>
              </w:rPr>
              <w:br/>
              <w:t xml:space="preserve">17138</w:t>
            </w:r>
            <w:r w:rsidRPr="00DF3E63">
              <w:rPr>
                <w:sz w:val="22"/>
                <w:szCs w:val="24"/>
              </w:rPr>
              <w:br/>
              <w:t xml:space="preserve">17139</w:t>
            </w:r>
            <w:r w:rsidRPr="00DF3E63">
              <w:rPr>
                <w:sz w:val="22"/>
                <w:szCs w:val="24"/>
              </w:rPr>
              <w:br/>
              <w:t xml:space="preserve">17140</w:t>
            </w:r>
            <w:r w:rsidRPr="00DF3E63">
              <w:rPr>
                <w:sz w:val="22"/>
                <w:szCs w:val="24"/>
              </w:rPr>
              <w:br/>
              <w:t xml:space="preserve">17141</w:t>
            </w:r>
            <w:r w:rsidRPr="00DF3E63">
              <w:rPr>
                <w:sz w:val="22"/>
                <w:szCs w:val="24"/>
              </w:rPr>
              <w:br/>
              <w:t xml:space="preserve">17142</w:t>
            </w:r>
            <w:r w:rsidRPr="00DF3E63">
              <w:rPr>
                <w:sz w:val="22"/>
                <w:szCs w:val="24"/>
              </w:rPr>
              <w:br/>
              <w:t xml:space="preserve">17143</w:t>
            </w:r>
            <w:r w:rsidRPr="00DF3E63">
              <w:rPr>
                <w:sz w:val="22"/>
                <w:szCs w:val="24"/>
              </w:rPr>
              <w:br/>
              <w:t xml:space="preserve">17144</w:t>
            </w:r>
            <w:r w:rsidRPr="00DF3E63">
              <w:rPr>
                <w:sz w:val="22"/>
                <w:szCs w:val="24"/>
              </w:rPr>
              <w:br/>
              <w:t xml:space="preserve">17145</w:t>
            </w:r>
            <w:r w:rsidRPr="00DF3E63">
              <w:rPr>
                <w:sz w:val="22"/>
                <w:szCs w:val="24"/>
              </w:rPr>
              <w:br/>
              <w:t xml:space="preserve">17146</w:t>
            </w:r>
            <w:r w:rsidRPr="00DF3E63">
              <w:rPr>
                <w:sz w:val="22"/>
                <w:szCs w:val="24"/>
              </w:rPr>
              <w:br/>
              <w:t xml:space="preserve">17147</w:t>
            </w:r>
            <w:r w:rsidRPr="00DF3E63">
              <w:rPr>
                <w:sz w:val="22"/>
                <w:szCs w:val="24"/>
              </w:rPr>
              <w:br/>
              <w:t xml:space="preserve">17148</w:t>
            </w:r>
            <w:r w:rsidRPr="00DF3E63">
              <w:rPr>
                <w:sz w:val="22"/>
                <w:szCs w:val="24"/>
              </w:rPr>
              <w:br/>
              <w:t xml:space="preserve">17149</w:t>
            </w:r>
            <w:r w:rsidRPr="00DF3E63">
              <w:rPr>
                <w:sz w:val="22"/>
                <w:szCs w:val="24"/>
              </w:rPr>
              <w:br/>
              <w:t xml:space="preserve">17150</w:t>
            </w:r>
            <w:r w:rsidRPr="00DF3E63">
              <w:rPr>
                <w:sz w:val="22"/>
                <w:szCs w:val="24"/>
              </w:rPr>
              <w:br/>
              <w:t xml:space="preserve">17151</w:t>
            </w:r>
            <w:r w:rsidRPr="00DF3E63">
              <w:rPr>
                <w:sz w:val="22"/>
                <w:szCs w:val="24"/>
              </w:rPr>
              <w:br/>
              <w:t xml:space="preserve">17152</w:t>
            </w:r>
            <w:r w:rsidRPr="00DF3E63">
              <w:rPr>
                <w:sz w:val="22"/>
                <w:szCs w:val="24"/>
              </w:rPr>
              <w:br/>
              <w:t xml:space="preserve">17153</w:t>
            </w:r>
            <w:r w:rsidRPr="00DF3E63">
              <w:rPr>
                <w:sz w:val="22"/>
                <w:szCs w:val="24"/>
              </w:rPr>
              <w:br/>
              <w:t xml:space="preserve">17154</w:t>
            </w:r>
            <w:r w:rsidRPr="00DF3E63">
              <w:rPr>
                <w:sz w:val="22"/>
                <w:szCs w:val="24"/>
              </w:rPr>
              <w:br/>
              <w:t xml:space="preserve">17155</w:t>
            </w:r>
            <w:r w:rsidRPr="00DF3E63">
              <w:rPr>
                <w:sz w:val="22"/>
                <w:szCs w:val="24"/>
              </w:rPr>
              <w:br/>
              <w:t xml:space="preserve">17156</w:t>
            </w:r>
            <w:r w:rsidRPr="00DF3E63">
              <w:rPr>
                <w:sz w:val="22"/>
                <w:szCs w:val="24"/>
              </w:rPr>
              <w:br/>
              <w:t xml:space="preserve">17157</w:t>
            </w:r>
            <w:r w:rsidRPr="00DF3E63">
              <w:rPr>
                <w:sz w:val="22"/>
                <w:szCs w:val="24"/>
              </w:rPr>
              <w:br/>
              <w:t xml:space="preserve">17158</w:t>
            </w:r>
            <w:r w:rsidRPr="00DF3E63">
              <w:rPr>
                <w:sz w:val="22"/>
                <w:szCs w:val="24"/>
              </w:rPr>
              <w:br/>
              <w:t xml:space="preserve">17159</w:t>
            </w:r>
            <w:r w:rsidRPr="00DF3E63">
              <w:rPr>
                <w:sz w:val="22"/>
                <w:szCs w:val="24"/>
              </w:rPr>
              <w:br/>
              <w:t xml:space="preserve">17160</w:t>
            </w:r>
            <w:r w:rsidRPr="00DF3E63">
              <w:rPr>
                <w:sz w:val="22"/>
                <w:szCs w:val="24"/>
              </w:rPr>
              <w:br/>
              <w:t xml:space="preserve">17161</w:t>
            </w:r>
            <w:r w:rsidRPr="00DF3E63">
              <w:rPr>
                <w:sz w:val="22"/>
                <w:szCs w:val="24"/>
              </w:rPr>
              <w:br/>
              <w:t xml:space="preserve">17162</w:t>
            </w:r>
            <w:r w:rsidRPr="00DF3E63">
              <w:rPr>
                <w:sz w:val="22"/>
                <w:szCs w:val="24"/>
              </w:rPr>
              <w:br/>
              <w:t xml:space="preserve">17163</w:t>
            </w:r>
            <w:r w:rsidRPr="00DF3E63">
              <w:rPr>
                <w:sz w:val="22"/>
                <w:szCs w:val="24"/>
              </w:rPr>
              <w:br/>
              <w:t xml:space="preserve">17164</w:t>
            </w:r>
            <w:r w:rsidRPr="00DF3E63">
              <w:rPr>
                <w:sz w:val="22"/>
                <w:szCs w:val="24"/>
              </w:rPr>
              <w:br/>
              <w:t xml:space="preserve">17165</w:t>
            </w:r>
            <w:r w:rsidRPr="00DF3E63">
              <w:rPr>
                <w:sz w:val="22"/>
                <w:szCs w:val="24"/>
              </w:rPr>
              <w:br/>
              <w:t xml:space="preserve">17166</w:t>
            </w:r>
            <w:r w:rsidRPr="00DF3E63">
              <w:rPr>
                <w:sz w:val="22"/>
                <w:szCs w:val="24"/>
              </w:rPr>
              <w:br/>
              <w:t xml:space="preserve">17167</w:t>
            </w:r>
            <w:r w:rsidRPr="00DF3E63">
              <w:rPr>
                <w:sz w:val="22"/>
                <w:szCs w:val="24"/>
              </w:rPr>
              <w:br/>
              <w:t xml:space="preserve">17168</w:t>
            </w:r>
            <w:r w:rsidRPr="00DF3E63">
              <w:rPr>
                <w:sz w:val="22"/>
                <w:szCs w:val="24"/>
              </w:rPr>
              <w:br/>
              <w:t xml:space="preserve">17169</w:t>
            </w:r>
            <w:r w:rsidRPr="00DF3E63">
              <w:rPr>
                <w:sz w:val="22"/>
                <w:szCs w:val="24"/>
              </w:rPr>
              <w:br/>
              <w:t xml:space="preserve">17170</w:t>
            </w:r>
            <w:r w:rsidRPr="00DF3E63">
              <w:rPr>
                <w:sz w:val="22"/>
                <w:szCs w:val="24"/>
              </w:rPr>
              <w:br/>
              <w:t xml:space="preserve">17171</w:t>
            </w:r>
            <w:r w:rsidRPr="00DF3E63">
              <w:rPr>
                <w:sz w:val="22"/>
                <w:szCs w:val="24"/>
              </w:rPr>
              <w:br/>
              <w:t xml:space="preserve">17172</w:t>
            </w:r>
            <w:r w:rsidRPr="00DF3E63">
              <w:rPr>
                <w:sz w:val="22"/>
                <w:szCs w:val="24"/>
              </w:rPr>
              <w:br/>
              <w:t xml:space="preserve">17173</w:t>
            </w:r>
            <w:r w:rsidRPr="00DF3E63">
              <w:rPr>
                <w:sz w:val="22"/>
                <w:szCs w:val="24"/>
              </w:rPr>
              <w:br/>
              <w:t xml:space="preserve">17174</w:t>
            </w:r>
            <w:r w:rsidRPr="00DF3E63">
              <w:rPr>
                <w:sz w:val="22"/>
                <w:szCs w:val="24"/>
              </w:rPr>
              <w:br/>
              <w:t xml:space="preserve">17175</w:t>
            </w:r>
            <w:r w:rsidRPr="00DF3E63">
              <w:rPr>
                <w:sz w:val="22"/>
                <w:szCs w:val="24"/>
              </w:rPr>
              <w:br/>
              <w:t xml:space="preserve">17176</w:t>
            </w:r>
            <w:r w:rsidRPr="00DF3E63">
              <w:rPr>
                <w:sz w:val="22"/>
                <w:szCs w:val="24"/>
              </w:rPr>
              <w:br/>
              <w:t xml:space="preserve">17177</w:t>
            </w:r>
            <w:r w:rsidRPr="00DF3E63">
              <w:rPr>
                <w:sz w:val="22"/>
                <w:szCs w:val="24"/>
              </w:rPr>
              <w:br/>
              <w:t xml:space="preserve">17178</w:t>
            </w:r>
            <w:r w:rsidRPr="00DF3E63">
              <w:rPr>
                <w:sz w:val="22"/>
                <w:szCs w:val="24"/>
              </w:rPr>
              <w:br/>
              <w:t xml:space="preserve">17179</w:t>
            </w:r>
            <w:r w:rsidRPr="00DF3E63">
              <w:rPr>
                <w:sz w:val="22"/>
                <w:szCs w:val="24"/>
              </w:rPr>
              <w:br/>
              <w:t xml:space="preserve">17180</w:t>
            </w:r>
            <w:r w:rsidRPr="00DF3E63">
              <w:rPr>
                <w:sz w:val="22"/>
                <w:szCs w:val="24"/>
              </w:rPr>
              <w:br/>
              <w:t xml:space="preserve">17181</w:t>
            </w:r>
            <w:r w:rsidRPr="00DF3E63">
              <w:rPr>
                <w:sz w:val="22"/>
                <w:szCs w:val="24"/>
              </w:rPr>
              <w:br/>
              <w:t xml:space="preserve">17182</w:t>
            </w:r>
            <w:r w:rsidRPr="00DF3E63">
              <w:rPr>
                <w:sz w:val="22"/>
                <w:szCs w:val="24"/>
              </w:rPr>
              <w:br/>
              <w:t xml:space="preserve">17183</w:t>
            </w:r>
            <w:r w:rsidRPr="00DF3E63">
              <w:rPr>
                <w:sz w:val="22"/>
                <w:szCs w:val="24"/>
              </w:rPr>
              <w:br/>
              <w:t xml:space="preserve">17184</w:t>
            </w:r>
            <w:r w:rsidRPr="00DF3E63">
              <w:rPr>
                <w:sz w:val="22"/>
                <w:szCs w:val="24"/>
              </w:rPr>
              <w:br/>
              <w:t xml:space="preserve">17185</w:t>
            </w:r>
            <w:r w:rsidRPr="00DF3E63">
              <w:rPr>
                <w:sz w:val="22"/>
                <w:szCs w:val="24"/>
              </w:rPr>
              <w:br/>
              <w:t xml:space="preserve">17186</w:t>
            </w:r>
            <w:r w:rsidRPr="00DF3E63">
              <w:rPr>
                <w:sz w:val="22"/>
                <w:szCs w:val="24"/>
              </w:rPr>
              <w:br/>
              <w:t xml:space="preserve">17187</w:t>
            </w:r>
            <w:r w:rsidRPr="00DF3E63">
              <w:rPr>
                <w:sz w:val="22"/>
                <w:szCs w:val="24"/>
              </w:rPr>
              <w:br/>
              <w:t xml:space="preserve">17188</w:t>
            </w:r>
            <w:r w:rsidRPr="00DF3E63">
              <w:rPr>
                <w:sz w:val="22"/>
                <w:szCs w:val="24"/>
              </w:rPr>
              <w:br/>
              <w:t xml:space="preserve">17189</w:t>
            </w:r>
            <w:r w:rsidRPr="00DF3E63">
              <w:rPr>
                <w:sz w:val="22"/>
                <w:szCs w:val="24"/>
              </w:rPr>
              <w:br/>
              <w:t xml:space="preserve">17190</w:t>
            </w:r>
            <w:r w:rsidRPr="00DF3E63">
              <w:rPr>
                <w:sz w:val="22"/>
                <w:szCs w:val="24"/>
              </w:rPr>
              <w:br/>
              <w:t xml:space="preserve">17191</w:t>
            </w:r>
            <w:r w:rsidRPr="00DF3E63">
              <w:rPr>
                <w:sz w:val="22"/>
                <w:szCs w:val="24"/>
              </w:rPr>
              <w:br/>
              <w:t xml:space="preserve">17192</w:t>
            </w:r>
            <w:r w:rsidRPr="00DF3E63">
              <w:rPr>
                <w:sz w:val="22"/>
                <w:szCs w:val="24"/>
              </w:rPr>
              <w:br/>
              <w:t xml:space="preserve">17193</w:t>
            </w:r>
            <w:r w:rsidRPr="00DF3E63">
              <w:rPr>
                <w:sz w:val="22"/>
                <w:szCs w:val="24"/>
              </w:rPr>
              <w:br/>
              <w:t xml:space="preserve">17194</w:t>
            </w:r>
            <w:r w:rsidRPr="00DF3E63">
              <w:rPr>
                <w:sz w:val="22"/>
                <w:szCs w:val="24"/>
              </w:rPr>
              <w:br/>
              <w:t xml:space="preserve">17195</w:t>
            </w:r>
            <w:r w:rsidRPr="00DF3E63">
              <w:rPr>
                <w:sz w:val="22"/>
                <w:szCs w:val="24"/>
              </w:rPr>
              <w:br/>
              <w:t xml:space="preserve">17196</w:t>
            </w:r>
            <w:r w:rsidRPr="00DF3E63">
              <w:rPr>
                <w:sz w:val="22"/>
                <w:szCs w:val="24"/>
              </w:rPr>
              <w:br/>
              <w:t xml:space="preserve">17197</w:t>
            </w:r>
            <w:r w:rsidRPr="00DF3E63">
              <w:rPr>
                <w:sz w:val="22"/>
                <w:szCs w:val="24"/>
              </w:rPr>
              <w:br/>
              <w:t xml:space="preserve">17198</w:t>
            </w:r>
            <w:r w:rsidRPr="00DF3E63">
              <w:rPr>
                <w:sz w:val="22"/>
                <w:szCs w:val="24"/>
              </w:rPr>
              <w:br/>
              <w:t xml:space="preserve">17199</w:t>
            </w:r>
            <w:r w:rsidRPr="00DF3E63">
              <w:rPr>
                <w:sz w:val="22"/>
                <w:szCs w:val="24"/>
              </w:rPr>
              <w:br/>
              <w:t xml:space="preserve">17200</w:t>
            </w:r>
            <w:r w:rsidRPr="00DF3E63">
              <w:rPr>
                <w:sz w:val="22"/>
                <w:szCs w:val="24"/>
              </w:rPr>
              <w:br/>
              <w:t xml:space="preserve">17201</w:t>
            </w:r>
            <w:r w:rsidRPr="00DF3E63">
              <w:rPr>
                <w:sz w:val="22"/>
                <w:szCs w:val="24"/>
              </w:rPr>
              <w:br/>
              <w:t xml:space="preserve">17202</w:t>
            </w:r>
            <w:r w:rsidRPr="00DF3E63">
              <w:rPr>
                <w:sz w:val="22"/>
                <w:szCs w:val="24"/>
              </w:rPr>
              <w:br/>
              <w:t xml:space="preserve">17203</w:t>
            </w:r>
            <w:r w:rsidRPr="00DF3E63">
              <w:rPr>
                <w:sz w:val="22"/>
                <w:szCs w:val="24"/>
              </w:rPr>
              <w:br/>
              <w:t xml:space="preserve">17204</w:t>
            </w:r>
            <w:r w:rsidRPr="00DF3E63">
              <w:rPr>
                <w:sz w:val="22"/>
                <w:szCs w:val="24"/>
              </w:rPr>
              <w:br/>
              <w:t xml:space="preserve">17205</w:t>
            </w:r>
            <w:r w:rsidRPr="00DF3E63">
              <w:rPr>
                <w:sz w:val="22"/>
                <w:szCs w:val="24"/>
              </w:rPr>
              <w:br/>
              <w:t xml:space="preserve">17206</w:t>
            </w:r>
            <w:r w:rsidRPr="00DF3E63">
              <w:rPr>
                <w:sz w:val="22"/>
                <w:szCs w:val="24"/>
              </w:rPr>
              <w:br/>
              <w:t xml:space="preserve">17207</w:t>
            </w:r>
            <w:r w:rsidRPr="00DF3E63">
              <w:rPr>
                <w:sz w:val="22"/>
                <w:szCs w:val="24"/>
              </w:rPr>
              <w:br/>
              <w:t xml:space="preserve">17208</w:t>
            </w:r>
            <w:r w:rsidRPr="00DF3E63">
              <w:rPr>
                <w:sz w:val="22"/>
                <w:szCs w:val="24"/>
              </w:rPr>
              <w:br/>
              <w:t xml:space="preserve">17209</w:t>
            </w:r>
            <w:r w:rsidRPr="00DF3E63">
              <w:rPr>
                <w:sz w:val="22"/>
                <w:szCs w:val="24"/>
              </w:rPr>
              <w:br/>
              <w:t xml:space="preserve">17210</w:t>
            </w:r>
            <w:r w:rsidRPr="00DF3E63">
              <w:rPr>
                <w:sz w:val="22"/>
                <w:szCs w:val="24"/>
              </w:rPr>
              <w:br/>
              <w:t xml:space="preserve">17211</w:t>
            </w:r>
            <w:r w:rsidRPr="00DF3E63">
              <w:rPr>
                <w:sz w:val="22"/>
                <w:szCs w:val="24"/>
              </w:rPr>
              <w:br/>
              <w:t xml:space="preserve">17212</w:t>
            </w:r>
            <w:r w:rsidRPr="00DF3E63">
              <w:rPr>
                <w:sz w:val="22"/>
                <w:szCs w:val="24"/>
              </w:rPr>
              <w:br/>
              <w:t xml:space="preserve">17213</w:t>
            </w:r>
            <w:r w:rsidRPr="00DF3E63">
              <w:rPr>
                <w:sz w:val="22"/>
                <w:szCs w:val="24"/>
              </w:rPr>
              <w:br/>
              <w:t xml:space="preserve">17214</w:t>
            </w:r>
            <w:r w:rsidRPr="00DF3E63">
              <w:rPr>
                <w:sz w:val="22"/>
                <w:szCs w:val="24"/>
              </w:rPr>
              <w:br/>
              <w:t xml:space="preserve">17215</w:t>
            </w:r>
            <w:r w:rsidRPr="00DF3E63">
              <w:rPr>
                <w:sz w:val="22"/>
                <w:szCs w:val="24"/>
              </w:rPr>
              <w:br/>
              <w:t xml:space="preserve">17216</w:t>
            </w:r>
            <w:r w:rsidRPr="00DF3E63">
              <w:rPr>
                <w:sz w:val="22"/>
                <w:szCs w:val="24"/>
              </w:rPr>
              <w:br/>
              <w:t xml:space="preserve">17217</w:t>
            </w:r>
            <w:r w:rsidRPr="00DF3E63">
              <w:rPr>
                <w:sz w:val="22"/>
                <w:szCs w:val="24"/>
              </w:rPr>
              <w:br/>
              <w:t xml:space="preserve">17218</w:t>
            </w:r>
            <w:r w:rsidRPr="00DF3E63">
              <w:rPr>
                <w:sz w:val="22"/>
                <w:szCs w:val="24"/>
              </w:rPr>
              <w:br/>
              <w:t xml:space="preserve">17219</w:t>
            </w:r>
            <w:r w:rsidRPr="00DF3E63">
              <w:rPr>
                <w:sz w:val="22"/>
                <w:szCs w:val="24"/>
              </w:rPr>
              <w:br/>
              <w:t xml:space="preserve">17220</w:t>
            </w:r>
            <w:r w:rsidRPr="00DF3E63">
              <w:rPr>
                <w:sz w:val="22"/>
                <w:szCs w:val="24"/>
              </w:rPr>
              <w:br/>
              <w:t xml:space="preserve">17221</w:t>
            </w:r>
            <w:r w:rsidRPr="00DF3E63">
              <w:rPr>
                <w:sz w:val="22"/>
                <w:szCs w:val="24"/>
              </w:rPr>
              <w:br/>
              <w:t xml:space="preserve">17222</w:t>
            </w:r>
            <w:r w:rsidRPr="00DF3E63">
              <w:rPr>
                <w:sz w:val="22"/>
                <w:szCs w:val="24"/>
              </w:rPr>
              <w:br/>
              <w:t xml:space="preserve">17223</w:t>
            </w:r>
            <w:r w:rsidRPr="00DF3E63">
              <w:rPr>
                <w:sz w:val="22"/>
                <w:szCs w:val="24"/>
              </w:rPr>
              <w:br/>
              <w:t xml:space="preserve">17224</w:t>
            </w:r>
            <w:r w:rsidRPr="00DF3E63">
              <w:rPr>
                <w:sz w:val="22"/>
                <w:szCs w:val="24"/>
              </w:rPr>
              <w:br/>
              <w:t xml:space="preserve">17225</w:t>
            </w:r>
            <w:r w:rsidRPr="00DF3E63">
              <w:rPr>
                <w:sz w:val="22"/>
                <w:szCs w:val="24"/>
              </w:rPr>
              <w:br/>
              <w:t xml:space="preserve">17226</w:t>
            </w:r>
            <w:r w:rsidRPr="00DF3E63">
              <w:rPr>
                <w:sz w:val="22"/>
                <w:szCs w:val="24"/>
              </w:rPr>
              <w:br/>
              <w:t xml:space="preserve">17227</w:t>
            </w:r>
            <w:r w:rsidRPr="00DF3E63">
              <w:rPr>
                <w:sz w:val="22"/>
                <w:szCs w:val="24"/>
              </w:rPr>
              <w:br/>
              <w:t xml:space="preserve">17228</w:t>
            </w:r>
            <w:r w:rsidRPr="00DF3E63">
              <w:rPr>
                <w:sz w:val="22"/>
                <w:szCs w:val="24"/>
              </w:rPr>
              <w:br/>
              <w:t xml:space="preserve">17229</w:t>
            </w:r>
            <w:r w:rsidRPr="00DF3E63">
              <w:rPr>
                <w:sz w:val="22"/>
                <w:szCs w:val="24"/>
              </w:rPr>
              <w:br/>
              <w:t xml:space="preserve">17230</w:t>
            </w:r>
            <w:r w:rsidRPr="00DF3E63">
              <w:rPr>
                <w:sz w:val="22"/>
                <w:szCs w:val="24"/>
              </w:rPr>
              <w:br/>
              <w:t xml:space="preserve">17231</w:t>
            </w:r>
            <w:r w:rsidRPr="00DF3E63">
              <w:rPr>
                <w:sz w:val="22"/>
                <w:szCs w:val="24"/>
              </w:rPr>
              <w:br/>
              <w:t xml:space="preserve">17232</w:t>
            </w:r>
            <w:r w:rsidRPr="00DF3E63">
              <w:rPr>
                <w:sz w:val="22"/>
                <w:szCs w:val="24"/>
              </w:rPr>
              <w:br/>
              <w:t xml:space="preserve">17233</w:t>
            </w:r>
            <w:r w:rsidRPr="00DF3E63">
              <w:rPr>
                <w:sz w:val="22"/>
                <w:szCs w:val="24"/>
              </w:rPr>
              <w:br/>
              <w:t xml:space="preserve">17234</w:t>
            </w:r>
            <w:r w:rsidRPr="00DF3E63">
              <w:rPr>
                <w:sz w:val="22"/>
                <w:szCs w:val="24"/>
              </w:rPr>
              <w:br/>
              <w:t xml:space="preserve">17235</w:t>
            </w:r>
            <w:r w:rsidRPr="00DF3E63">
              <w:rPr>
                <w:sz w:val="22"/>
                <w:szCs w:val="24"/>
              </w:rPr>
              <w:br/>
              <w:t xml:space="preserve">17236</w:t>
            </w:r>
            <w:r w:rsidRPr="00DF3E63">
              <w:rPr>
                <w:sz w:val="22"/>
                <w:szCs w:val="24"/>
              </w:rPr>
              <w:br/>
              <w:t xml:space="preserve">17237</w:t>
            </w:r>
            <w:r w:rsidRPr="00DF3E63">
              <w:rPr>
                <w:sz w:val="22"/>
                <w:szCs w:val="24"/>
              </w:rPr>
              <w:br/>
              <w:t xml:space="preserve">17238</w:t>
            </w:r>
            <w:r w:rsidRPr="00DF3E63">
              <w:rPr>
                <w:sz w:val="22"/>
                <w:szCs w:val="24"/>
              </w:rPr>
              <w:br/>
              <w:t xml:space="preserve">17239</w:t>
            </w:r>
            <w:r w:rsidRPr="00DF3E63">
              <w:rPr>
                <w:sz w:val="22"/>
                <w:szCs w:val="24"/>
              </w:rPr>
              <w:br/>
              <w:t xml:space="preserve">17240</w:t>
            </w:r>
            <w:r w:rsidRPr="00DF3E63">
              <w:rPr>
                <w:sz w:val="22"/>
                <w:szCs w:val="24"/>
              </w:rPr>
              <w:br/>
              <w:t xml:space="preserve">17241</w:t>
            </w:r>
            <w:r w:rsidRPr="00DF3E63">
              <w:rPr>
                <w:sz w:val="22"/>
                <w:szCs w:val="24"/>
              </w:rPr>
              <w:br/>
              <w:t xml:space="preserve">17242</w:t>
            </w:r>
            <w:r w:rsidRPr="00DF3E63">
              <w:rPr>
                <w:sz w:val="22"/>
                <w:szCs w:val="24"/>
              </w:rPr>
              <w:br/>
              <w:t xml:space="preserve">17243</w:t>
            </w:r>
            <w:r w:rsidRPr="00DF3E63">
              <w:rPr>
                <w:sz w:val="22"/>
                <w:szCs w:val="24"/>
              </w:rPr>
              <w:br/>
              <w:t xml:space="preserve">17244</w:t>
            </w:r>
            <w:r w:rsidRPr="00DF3E63">
              <w:rPr>
                <w:sz w:val="22"/>
                <w:szCs w:val="24"/>
              </w:rPr>
              <w:br/>
              <w:t xml:space="preserve">17245</w:t>
            </w:r>
            <w:r w:rsidRPr="00DF3E63">
              <w:rPr>
                <w:sz w:val="22"/>
                <w:szCs w:val="24"/>
              </w:rPr>
              <w:br/>
              <w:t xml:space="preserve">17246</w:t>
            </w:r>
            <w:r w:rsidRPr="00DF3E63">
              <w:rPr>
                <w:sz w:val="22"/>
                <w:szCs w:val="24"/>
              </w:rPr>
              <w:br/>
              <w:t xml:space="preserve">17247</w:t>
            </w:r>
            <w:r w:rsidRPr="00DF3E63">
              <w:rPr>
                <w:sz w:val="22"/>
                <w:szCs w:val="24"/>
              </w:rPr>
              <w:br/>
              <w:t xml:space="preserve">17248</w:t>
            </w:r>
            <w:r w:rsidRPr="00DF3E63">
              <w:rPr>
                <w:sz w:val="22"/>
                <w:szCs w:val="24"/>
              </w:rPr>
              <w:br/>
              <w:t xml:space="preserve">17249</w:t>
            </w:r>
            <w:r w:rsidRPr="00DF3E63">
              <w:rPr>
                <w:sz w:val="22"/>
                <w:szCs w:val="24"/>
              </w:rPr>
              <w:br/>
              <w:t xml:space="preserve">17250</w:t>
            </w:r>
            <w:r w:rsidRPr="00DF3E63">
              <w:rPr>
                <w:sz w:val="22"/>
                <w:szCs w:val="24"/>
              </w:rPr>
              <w:br/>
              <w:t xml:space="preserve">17251</w:t>
            </w:r>
            <w:r w:rsidRPr="00DF3E63">
              <w:rPr>
                <w:sz w:val="22"/>
                <w:szCs w:val="24"/>
              </w:rPr>
              <w:br/>
              <w:t xml:space="preserve">17252</w:t>
            </w:r>
            <w:r w:rsidRPr="00DF3E63">
              <w:rPr>
                <w:sz w:val="22"/>
                <w:szCs w:val="24"/>
              </w:rPr>
              <w:br/>
              <w:t xml:space="preserve">17253</w:t>
            </w:r>
            <w:r w:rsidRPr="00DF3E63">
              <w:rPr>
                <w:sz w:val="22"/>
                <w:szCs w:val="24"/>
              </w:rPr>
              <w:br/>
              <w:t xml:space="preserve">17254</w:t>
            </w:r>
            <w:r w:rsidRPr="00DF3E63">
              <w:rPr>
                <w:sz w:val="22"/>
                <w:szCs w:val="24"/>
              </w:rPr>
              <w:br/>
              <w:t xml:space="preserve">17255</w:t>
            </w:r>
            <w:r w:rsidRPr="00DF3E63">
              <w:rPr>
                <w:sz w:val="22"/>
                <w:szCs w:val="24"/>
              </w:rPr>
              <w:br/>
              <w:t xml:space="preserve">17256</w:t>
            </w:r>
            <w:r w:rsidRPr="00DF3E63">
              <w:rPr>
                <w:sz w:val="22"/>
                <w:szCs w:val="24"/>
              </w:rPr>
              <w:br/>
              <w:t xml:space="preserve">17257</w:t>
            </w:r>
            <w:r w:rsidRPr="00DF3E63">
              <w:rPr>
                <w:sz w:val="22"/>
                <w:szCs w:val="24"/>
              </w:rPr>
              <w:br/>
              <w:t xml:space="preserve">17258</w:t>
            </w:r>
            <w:r w:rsidRPr="00DF3E63">
              <w:rPr>
                <w:sz w:val="22"/>
                <w:szCs w:val="24"/>
              </w:rPr>
              <w:br/>
              <w:t xml:space="preserve">17259</w:t>
            </w:r>
            <w:r w:rsidRPr="00DF3E63">
              <w:rPr>
                <w:sz w:val="22"/>
                <w:szCs w:val="24"/>
              </w:rPr>
              <w:br/>
              <w:t xml:space="preserve">17260</w:t>
            </w:r>
            <w:r w:rsidRPr="00DF3E63">
              <w:rPr>
                <w:sz w:val="22"/>
                <w:szCs w:val="24"/>
              </w:rPr>
              <w:br/>
              <w:t xml:space="preserve">17261</w:t>
            </w:r>
            <w:r w:rsidRPr="00DF3E63">
              <w:rPr>
                <w:sz w:val="22"/>
                <w:szCs w:val="24"/>
              </w:rPr>
              <w:br/>
              <w:t xml:space="preserve">17262</w:t>
            </w:r>
            <w:r w:rsidRPr="00DF3E63">
              <w:rPr>
                <w:sz w:val="22"/>
                <w:szCs w:val="24"/>
              </w:rPr>
              <w:br/>
              <w:t xml:space="preserve">17263</w:t>
            </w:r>
            <w:r w:rsidRPr="00DF3E63">
              <w:rPr>
                <w:sz w:val="22"/>
                <w:szCs w:val="24"/>
              </w:rPr>
              <w:br/>
              <w:t xml:space="preserve">17264</w:t>
            </w:r>
            <w:r w:rsidRPr="00DF3E63">
              <w:rPr>
                <w:sz w:val="22"/>
                <w:szCs w:val="24"/>
              </w:rPr>
              <w:br/>
              <w:t xml:space="preserve">17265</w:t>
            </w:r>
            <w:r w:rsidRPr="00DF3E63">
              <w:rPr>
                <w:sz w:val="22"/>
                <w:szCs w:val="24"/>
              </w:rPr>
              <w:br/>
              <w:t xml:space="preserve">17266</w:t>
            </w:r>
            <w:r w:rsidRPr="00DF3E63">
              <w:rPr>
                <w:sz w:val="22"/>
                <w:szCs w:val="24"/>
              </w:rPr>
              <w:br/>
              <w:t xml:space="preserve">17267</w:t>
            </w:r>
            <w:r w:rsidRPr="00DF3E63">
              <w:rPr>
                <w:sz w:val="22"/>
                <w:szCs w:val="24"/>
              </w:rPr>
              <w:br/>
              <w:t xml:space="preserve">17268</w:t>
            </w:r>
            <w:r w:rsidRPr="00DF3E63">
              <w:rPr>
                <w:sz w:val="22"/>
                <w:szCs w:val="24"/>
              </w:rPr>
              <w:br/>
              <w:t xml:space="preserve">17269</w:t>
            </w:r>
            <w:r w:rsidRPr="00DF3E63">
              <w:rPr>
                <w:sz w:val="22"/>
                <w:szCs w:val="24"/>
              </w:rPr>
              <w:br/>
              <w:t xml:space="preserve">17270</w:t>
            </w:r>
            <w:r w:rsidRPr="00DF3E63">
              <w:rPr>
                <w:sz w:val="22"/>
                <w:szCs w:val="24"/>
              </w:rPr>
              <w:br/>
              <w:t xml:space="preserve">17271</w:t>
            </w:r>
            <w:r w:rsidRPr="00DF3E63">
              <w:rPr>
                <w:sz w:val="22"/>
                <w:szCs w:val="24"/>
              </w:rPr>
              <w:br/>
              <w:t xml:space="preserve">17272</w:t>
            </w:r>
            <w:r w:rsidRPr="00DF3E63">
              <w:rPr>
                <w:sz w:val="22"/>
                <w:szCs w:val="24"/>
              </w:rPr>
              <w:br/>
              <w:t xml:space="preserve">17273</w:t>
            </w:r>
            <w:r w:rsidRPr="00DF3E63">
              <w:rPr>
                <w:sz w:val="22"/>
                <w:szCs w:val="24"/>
              </w:rPr>
              <w:br/>
              <w:t xml:space="preserve">17274</w:t>
            </w:r>
            <w:r w:rsidRPr="00DF3E63">
              <w:rPr>
                <w:sz w:val="22"/>
                <w:szCs w:val="24"/>
              </w:rPr>
              <w:br/>
              <w:t xml:space="preserve">17275</w:t>
            </w:r>
            <w:r w:rsidRPr="00DF3E63">
              <w:rPr>
                <w:sz w:val="22"/>
                <w:szCs w:val="24"/>
              </w:rPr>
              <w:br/>
              <w:t xml:space="preserve">17276</w:t>
            </w:r>
            <w:r w:rsidRPr="00DF3E63">
              <w:rPr>
                <w:sz w:val="22"/>
                <w:szCs w:val="24"/>
              </w:rPr>
              <w:br/>
              <w:t xml:space="preserve">17277</w:t>
            </w:r>
            <w:r w:rsidRPr="00DF3E63">
              <w:rPr>
                <w:sz w:val="22"/>
                <w:szCs w:val="24"/>
              </w:rPr>
              <w:br/>
              <w:t xml:space="preserve">17278</w:t>
            </w:r>
            <w:r w:rsidRPr="00DF3E63">
              <w:rPr>
                <w:sz w:val="22"/>
                <w:szCs w:val="24"/>
              </w:rPr>
              <w:br/>
              <w:t xml:space="preserve">17279</w:t>
            </w:r>
            <w:r w:rsidRPr="00DF3E63">
              <w:rPr>
                <w:sz w:val="22"/>
                <w:szCs w:val="24"/>
              </w:rPr>
              <w:br/>
              <w:t xml:space="preserve">17280</w:t>
            </w:r>
            <w:r w:rsidRPr="00DF3E63">
              <w:rPr>
                <w:sz w:val="22"/>
                <w:szCs w:val="24"/>
              </w:rPr>
              <w:br/>
              <w:t xml:space="preserve">17281</w:t>
            </w:r>
            <w:r w:rsidRPr="00DF3E63">
              <w:rPr>
                <w:sz w:val="22"/>
                <w:szCs w:val="24"/>
              </w:rPr>
              <w:br/>
              <w:t xml:space="preserve">17282</w:t>
            </w:r>
            <w:r w:rsidRPr="00DF3E63">
              <w:rPr>
                <w:sz w:val="22"/>
                <w:szCs w:val="24"/>
              </w:rPr>
              <w:br/>
              <w:t xml:space="preserve">17283</w:t>
            </w:r>
            <w:r w:rsidRPr="00DF3E63">
              <w:rPr>
                <w:sz w:val="22"/>
                <w:szCs w:val="24"/>
              </w:rPr>
              <w:br/>
              <w:t xml:space="preserve">17284</w:t>
            </w:r>
            <w:r w:rsidRPr="00DF3E63">
              <w:rPr>
                <w:sz w:val="22"/>
                <w:szCs w:val="24"/>
              </w:rPr>
              <w:br/>
              <w:t xml:space="preserve">17285</w:t>
            </w:r>
            <w:r w:rsidRPr="00DF3E63">
              <w:rPr>
                <w:sz w:val="22"/>
                <w:szCs w:val="24"/>
              </w:rPr>
              <w:br/>
              <w:t xml:space="preserve">17286</w:t>
            </w:r>
            <w:r w:rsidRPr="00DF3E63">
              <w:rPr>
                <w:sz w:val="22"/>
                <w:szCs w:val="24"/>
              </w:rPr>
              <w:br/>
              <w:t xml:space="preserve">17287</w:t>
            </w:r>
            <w:r w:rsidRPr="00DF3E63">
              <w:rPr>
                <w:sz w:val="22"/>
                <w:szCs w:val="24"/>
              </w:rPr>
              <w:br/>
              <w:t xml:space="preserve">17288</w:t>
            </w:r>
            <w:r w:rsidRPr="00DF3E63">
              <w:rPr>
                <w:sz w:val="22"/>
                <w:szCs w:val="24"/>
              </w:rPr>
              <w:br/>
              <w:t xml:space="preserve">17289</w:t>
            </w:r>
            <w:r w:rsidRPr="00DF3E63">
              <w:rPr>
                <w:sz w:val="22"/>
                <w:szCs w:val="24"/>
              </w:rPr>
              <w:br/>
              <w:t xml:space="preserve">17290</w:t>
            </w:r>
            <w:r w:rsidRPr="00DF3E63">
              <w:rPr>
                <w:sz w:val="22"/>
                <w:szCs w:val="24"/>
              </w:rPr>
              <w:br/>
              <w:t xml:space="preserve">17291</w:t>
            </w:r>
            <w:r w:rsidRPr="00DF3E63">
              <w:rPr>
                <w:sz w:val="22"/>
                <w:szCs w:val="24"/>
              </w:rPr>
              <w:br/>
              <w:t xml:space="preserve">17292</w:t>
            </w:r>
            <w:r w:rsidRPr="00DF3E63">
              <w:rPr>
                <w:sz w:val="22"/>
                <w:szCs w:val="24"/>
              </w:rPr>
              <w:br/>
              <w:t xml:space="preserve">17293</w:t>
            </w:r>
            <w:r w:rsidRPr="00DF3E63">
              <w:rPr>
                <w:sz w:val="22"/>
                <w:szCs w:val="24"/>
              </w:rPr>
              <w:br/>
              <w:t xml:space="preserve">17294</w:t>
            </w:r>
            <w:r w:rsidRPr="00DF3E63">
              <w:rPr>
                <w:sz w:val="22"/>
                <w:szCs w:val="24"/>
              </w:rPr>
              <w:br/>
              <w:t xml:space="preserve">17295</w:t>
            </w:r>
            <w:r w:rsidRPr="00DF3E63">
              <w:rPr>
                <w:sz w:val="22"/>
                <w:szCs w:val="24"/>
              </w:rPr>
              <w:br/>
              <w:t xml:space="preserve">17296</w:t>
            </w:r>
            <w:r w:rsidRPr="00DF3E63">
              <w:rPr>
                <w:sz w:val="22"/>
                <w:szCs w:val="24"/>
              </w:rPr>
              <w:br/>
              <w:t xml:space="preserve">17297</w:t>
            </w:r>
            <w:r w:rsidRPr="00DF3E63">
              <w:rPr>
                <w:sz w:val="22"/>
                <w:szCs w:val="24"/>
              </w:rPr>
              <w:br/>
              <w:t xml:space="preserve">17298</w:t>
            </w:r>
            <w:r w:rsidRPr="00DF3E63">
              <w:rPr>
                <w:sz w:val="22"/>
                <w:szCs w:val="24"/>
              </w:rPr>
              <w:br/>
              <w:t xml:space="preserve">17299</w:t>
            </w:r>
            <w:r w:rsidRPr="00DF3E63">
              <w:rPr>
                <w:sz w:val="22"/>
                <w:szCs w:val="24"/>
              </w:rPr>
              <w:br/>
              <w:t xml:space="preserve">17300</w:t>
            </w:r>
            <w:r w:rsidRPr="00DF3E63">
              <w:rPr>
                <w:sz w:val="22"/>
                <w:szCs w:val="24"/>
              </w:rPr>
              <w:br/>
              <w:t xml:space="preserve">17301</w:t>
            </w:r>
            <w:r w:rsidRPr="00DF3E63">
              <w:rPr>
                <w:sz w:val="22"/>
                <w:szCs w:val="24"/>
              </w:rPr>
              <w:br/>
              <w:t xml:space="preserve">17302</w:t>
            </w:r>
            <w:r w:rsidRPr="00DF3E63">
              <w:rPr>
                <w:sz w:val="22"/>
                <w:szCs w:val="24"/>
              </w:rPr>
              <w:br/>
              <w:t xml:space="preserve">17303</w:t>
            </w:r>
            <w:r w:rsidRPr="00DF3E63">
              <w:rPr>
                <w:sz w:val="22"/>
                <w:szCs w:val="24"/>
              </w:rPr>
              <w:br/>
              <w:t xml:space="preserve">17304</w:t>
            </w:r>
            <w:r w:rsidRPr="00DF3E63">
              <w:rPr>
                <w:sz w:val="22"/>
                <w:szCs w:val="24"/>
              </w:rPr>
              <w:br/>
              <w:t xml:space="preserve">17305</w:t>
            </w:r>
            <w:r w:rsidRPr="00DF3E63">
              <w:rPr>
                <w:sz w:val="22"/>
                <w:szCs w:val="24"/>
              </w:rPr>
              <w:br/>
              <w:t xml:space="preserve">17306</w:t>
            </w:r>
            <w:r w:rsidRPr="00DF3E63">
              <w:rPr>
                <w:sz w:val="22"/>
                <w:szCs w:val="24"/>
              </w:rPr>
              <w:br/>
              <w:t xml:space="preserve">17307</w:t>
            </w:r>
            <w:r w:rsidRPr="00DF3E63">
              <w:rPr>
                <w:sz w:val="22"/>
                <w:szCs w:val="24"/>
              </w:rPr>
              <w:br/>
              <w:t xml:space="preserve">17308</w:t>
            </w:r>
            <w:r w:rsidRPr="00DF3E63">
              <w:rPr>
                <w:sz w:val="22"/>
                <w:szCs w:val="24"/>
              </w:rPr>
              <w:br/>
              <w:t xml:space="preserve">17309</w:t>
            </w:r>
            <w:r w:rsidRPr="00DF3E63">
              <w:rPr>
                <w:sz w:val="22"/>
                <w:szCs w:val="24"/>
              </w:rPr>
              <w:br/>
              <w:t xml:space="preserve">17310</w:t>
            </w:r>
            <w:r w:rsidRPr="00DF3E63">
              <w:rPr>
                <w:sz w:val="22"/>
                <w:szCs w:val="24"/>
              </w:rPr>
              <w:br/>
              <w:t xml:space="preserve">17311</w:t>
            </w:r>
            <w:r w:rsidRPr="00DF3E63">
              <w:rPr>
                <w:sz w:val="22"/>
                <w:szCs w:val="24"/>
              </w:rPr>
              <w:br/>
              <w:t xml:space="preserve">17312</w:t>
            </w:r>
            <w:r w:rsidRPr="00DF3E63">
              <w:rPr>
                <w:sz w:val="22"/>
                <w:szCs w:val="24"/>
              </w:rPr>
              <w:br/>
              <w:t xml:space="preserve">17313</w:t>
            </w:r>
            <w:r w:rsidRPr="00DF3E63">
              <w:rPr>
                <w:sz w:val="22"/>
                <w:szCs w:val="24"/>
              </w:rPr>
              <w:br/>
              <w:t xml:space="preserve">17314</w:t>
            </w:r>
            <w:r w:rsidRPr="00DF3E63">
              <w:rPr>
                <w:sz w:val="22"/>
                <w:szCs w:val="24"/>
              </w:rPr>
              <w:br/>
              <w:t xml:space="preserve">17315</w:t>
            </w:r>
            <w:r w:rsidRPr="00DF3E63">
              <w:rPr>
                <w:sz w:val="22"/>
                <w:szCs w:val="24"/>
              </w:rPr>
              <w:br/>
              <w:t xml:space="preserve">17316</w:t>
            </w:r>
            <w:r w:rsidRPr="00DF3E63">
              <w:rPr>
                <w:sz w:val="22"/>
                <w:szCs w:val="24"/>
              </w:rPr>
              <w:br/>
              <w:t xml:space="preserve">17317</w:t>
            </w:r>
            <w:r w:rsidRPr="00DF3E63">
              <w:rPr>
                <w:sz w:val="22"/>
                <w:szCs w:val="24"/>
              </w:rPr>
              <w:br/>
              <w:t xml:space="preserve">17318</w:t>
            </w:r>
            <w:r w:rsidRPr="00DF3E63">
              <w:rPr>
                <w:sz w:val="22"/>
                <w:szCs w:val="24"/>
              </w:rPr>
              <w:br/>
              <w:t xml:space="preserve">17319</w:t>
            </w:r>
            <w:r w:rsidRPr="00DF3E63">
              <w:rPr>
                <w:sz w:val="22"/>
                <w:szCs w:val="24"/>
              </w:rPr>
              <w:br/>
              <w:t xml:space="preserve">17320</w:t>
            </w:r>
            <w:r w:rsidRPr="00DF3E63">
              <w:rPr>
                <w:sz w:val="22"/>
                <w:szCs w:val="24"/>
              </w:rPr>
              <w:br/>
              <w:t xml:space="preserve">17321</w:t>
            </w:r>
            <w:r w:rsidRPr="00DF3E63">
              <w:rPr>
                <w:sz w:val="22"/>
                <w:szCs w:val="24"/>
              </w:rPr>
              <w:br/>
              <w:t xml:space="preserve">17322</w:t>
            </w:r>
            <w:r w:rsidRPr="00DF3E63">
              <w:rPr>
                <w:sz w:val="22"/>
                <w:szCs w:val="24"/>
              </w:rPr>
              <w:br/>
              <w:t xml:space="preserve">17323</w:t>
            </w:r>
            <w:r w:rsidRPr="00DF3E63">
              <w:rPr>
                <w:sz w:val="22"/>
                <w:szCs w:val="24"/>
              </w:rPr>
              <w:br/>
              <w:t xml:space="preserve">17324</w:t>
            </w:r>
            <w:r w:rsidRPr="00DF3E63">
              <w:rPr>
                <w:sz w:val="22"/>
                <w:szCs w:val="24"/>
              </w:rPr>
              <w:br/>
              <w:t xml:space="preserve">17325</w:t>
            </w:r>
            <w:r w:rsidRPr="00DF3E63">
              <w:rPr>
                <w:sz w:val="22"/>
                <w:szCs w:val="24"/>
              </w:rPr>
              <w:br/>
              <w:t xml:space="preserve">17326</w:t>
            </w:r>
            <w:r w:rsidRPr="00DF3E63">
              <w:rPr>
                <w:sz w:val="22"/>
                <w:szCs w:val="24"/>
              </w:rPr>
              <w:br/>
              <w:t xml:space="preserve">17327</w:t>
            </w:r>
            <w:r w:rsidRPr="00DF3E63">
              <w:rPr>
                <w:sz w:val="22"/>
                <w:szCs w:val="24"/>
              </w:rPr>
              <w:br/>
              <w:t xml:space="preserve">17328</w:t>
            </w:r>
            <w:r w:rsidRPr="00DF3E63">
              <w:rPr>
                <w:sz w:val="22"/>
                <w:szCs w:val="24"/>
              </w:rPr>
              <w:br/>
              <w:t xml:space="preserve">17329</w:t>
            </w:r>
            <w:r w:rsidRPr="00DF3E63">
              <w:rPr>
                <w:sz w:val="22"/>
                <w:szCs w:val="24"/>
              </w:rPr>
              <w:br/>
              <w:t xml:space="preserve">17330</w:t>
            </w:r>
            <w:r w:rsidRPr="00DF3E63">
              <w:rPr>
                <w:sz w:val="22"/>
                <w:szCs w:val="24"/>
              </w:rPr>
              <w:br/>
              <w:t xml:space="preserve">17331</w:t>
            </w:r>
            <w:r w:rsidRPr="00DF3E63">
              <w:rPr>
                <w:sz w:val="22"/>
                <w:szCs w:val="24"/>
              </w:rPr>
              <w:br/>
              <w:t xml:space="preserve">17332</w:t>
            </w:r>
            <w:r w:rsidRPr="00DF3E63">
              <w:rPr>
                <w:sz w:val="22"/>
                <w:szCs w:val="24"/>
              </w:rPr>
              <w:br/>
              <w:t xml:space="preserve">17333</w:t>
            </w:r>
            <w:r w:rsidRPr="00DF3E63">
              <w:rPr>
                <w:sz w:val="22"/>
                <w:szCs w:val="24"/>
              </w:rPr>
              <w:br/>
              <w:t xml:space="preserve">17334</w:t>
            </w:r>
            <w:r w:rsidRPr="00DF3E63">
              <w:rPr>
                <w:sz w:val="22"/>
                <w:szCs w:val="24"/>
              </w:rPr>
              <w:br/>
              <w:t xml:space="preserve">17335</w:t>
            </w:r>
            <w:r w:rsidRPr="00DF3E63">
              <w:rPr>
                <w:sz w:val="22"/>
                <w:szCs w:val="24"/>
              </w:rPr>
              <w:br/>
              <w:t xml:space="preserve">17336</w:t>
            </w:r>
            <w:r w:rsidRPr="00DF3E63">
              <w:rPr>
                <w:sz w:val="22"/>
                <w:szCs w:val="24"/>
              </w:rPr>
              <w:br/>
              <w:t xml:space="preserve">17337</w:t>
            </w:r>
            <w:r w:rsidRPr="00DF3E63">
              <w:rPr>
                <w:sz w:val="22"/>
                <w:szCs w:val="24"/>
              </w:rPr>
              <w:br/>
              <w:t xml:space="preserve">17338</w:t>
            </w:r>
            <w:r w:rsidRPr="00DF3E63">
              <w:rPr>
                <w:sz w:val="22"/>
                <w:szCs w:val="24"/>
              </w:rPr>
              <w:br/>
              <w:t xml:space="preserve">17339</w:t>
            </w:r>
            <w:r w:rsidRPr="00DF3E63">
              <w:rPr>
                <w:sz w:val="22"/>
                <w:szCs w:val="24"/>
              </w:rPr>
              <w:br/>
              <w:t xml:space="preserve">17340</w:t>
            </w:r>
            <w:r w:rsidRPr="00DF3E63">
              <w:rPr>
                <w:sz w:val="22"/>
                <w:szCs w:val="24"/>
              </w:rPr>
              <w:br/>
              <w:t xml:space="preserve">17341</w:t>
            </w:r>
            <w:r w:rsidRPr="00DF3E63">
              <w:rPr>
                <w:sz w:val="22"/>
                <w:szCs w:val="24"/>
              </w:rPr>
              <w:br/>
              <w:t xml:space="preserve">17342</w:t>
            </w:r>
            <w:r w:rsidRPr="00DF3E63">
              <w:rPr>
                <w:sz w:val="22"/>
                <w:szCs w:val="24"/>
              </w:rPr>
              <w:br/>
              <w:t xml:space="preserve">17343</w:t>
            </w:r>
            <w:r w:rsidRPr="00DF3E63">
              <w:rPr>
                <w:sz w:val="22"/>
                <w:szCs w:val="24"/>
              </w:rPr>
              <w:br/>
              <w:t xml:space="preserve">17344</w:t>
            </w:r>
            <w:r w:rsidRPr="00DF3E63">
              <w:rPr>
                <w:sz w:val="22"/>
                <w:szCs w:val="24"/>
              </w:rPr>
              <w:br/>
              <w:t xml:space="preserve">17345</w:t>
            </w:r>
            <w:r w:rsidRPr="00DF3E63">
              <w:rPr>
                <w:sz w:val="22"/>
                <w:szCs w:val="24"/>
              </w:rPr>
              <w:br/>
              <w:t xml:space="preserve">17346</w:t>
            </w:r>
            <w:r w:rsidRPr="00DF3E63">
              <w:rPr>
                <w:sz w:val="22"/>
                <w:szCs w:val="24"/>
              </w:rPr>
              <w:br/>
              <w:t xml:space="preserve">17347</w:t>
            </w:r>
            <w:r w:rsidRPr="00DF3E63">
              <w:rPr>
                <w:sz w:val="22"/>
                <w:szCs w:val="24"/>
              </w:rPr>
              <w:br/>
              <w:t xml:space="preserve">17348</w:t>
            </w:r>
            <w:r w:rsidRPr="00DF3E63">
              <w:rPr>
                <w:sz w:val="22"/>
                <w:szCs w:val="24"/>
              </w:rPr>
              <w:br/>
              <w:t xml:space="preserve">17349</w:t>
            </w:r>
            <w:r w:rsidRPr="00DF3E63">
              <w:rPr>
                <w:sz w:val="22"/>
                <w:szCs w:val="24"/>
              </w:rPr>
              <w:br/>
              <w:t xml:space="preserve">17350</w:t>
            </w:r>
            <w:r w:rsidRPr="00DF3E63">
              <w:rPr>
                <w:sz w:val="22"/>
                <w:szCs w:val="24"/>
              </w:rPr>
              <w:br/>
              <w:t xml:space="preserve">17351</w:t>
            </w:r>
            <w:r w:rsidRPr="00DF3E63">
              <w:rPr>
                <w:sz w:val="22"/>
                <w:szCs w:val="24"/>
              </w:rPr>
              <w:br/>
              <w:t xml:space="preserve">17352</w:t>
            </w:r>
            <w:r w:rsidRPr="00DF3E63">
              <w:rPr>
                <w:sz w:val="22"/>
                <w:szCs w:val="24"/>
              </w:rPr>
              <w:br/>
              <w:t xml:space="preserve">17353</w:t>
            </w:r>
            <w:r w:rsidRPr="00DF3E63">
              <w:rPr>
                <w:sz w:val="22"/>
                <w:szCs w:val="24"/>
              </w:rPr>
              <w:br/>
              <w:t xml:space="preserve">17354</w:t>
            </w:r>
            <w:r w:rsidRPr="00DF3E63">
              <w:rPr>
                <w:sz w:val="22"/>
                <w:szCs w:val="24"/>
              </w:rPr>
              <w:br/>
              <w:t xml:space="preserve">17355</w:t>
            </w:r>
            <w:r w:rsidRPr="00DF3E63">
              <w:rPr>
                <w:sz w:val="22"/>
                <w:szCs w:val="24"/>
              </w:rPr>
              <w:br/>
              <w:t xml:space="preserve">17356</w:t>
            </w:r>
            <w:r w:rsidRPr="00DF3E63">
              <w:rPr>
                <w:sz w:val="22"/>
                <w:szCs w:val="24"/>
              </w:rPr>
              <w:br/>
              <w:t xml:space="preserve">17357</w:t>
            </w:r>
            <w:r w:rsidRPr="00DF3E63">
              <w:rPr>
                <w:sz w:val="22"/>
                <w:szCs w:val="24"/>
              </w:rPr>
              <w:br/>
              <w:t xml:space="preserve">17358</w:t>
            </w:r>
            <w:r w:rsidRPr="00DF3E63">
              <w:rPr>
                <w:sz w:val="22"/>
                <w:szCs w:val="24"/>
              </w:rPr>
              <w:br/>
              <w:t xml:space="preserve">17359</w:t>
            </w:r>
            <w:r w:rsidRPr="00DF3E63">
              <w:rPr>
                <w:sz w:val="22"/>
                <w:szCs w:val="24"/>
              </w:rPr>
              <w:br/>
              <w:t xml:space="preserve">17360</w:t>
            </w:r>
            <w:r w:rsidRPr="00DF3E63">
              <w:rPr>
                <w:sz w:val="22"/>
                <w:szCs w:val="24"/>
              </w:rPr>
              <w:br/>
              <w:t xml:space="preserve">17361</w:t>
            </w:r>
            <w:r w:rsidRPr="00DF3E63">
              <w:rPr>
                <w:sz w:val="22"/>
                <w:szCs w:val="24"/>
              </w:rPr>
              <w:br/>
              <w:t xml:space="preserve">17362</w:t>
            </w:r>
            <w:r w:rsidRPr="00DF3E63">
              <w:rPr>
                <w:sz w:val="22"/>
                <w:szCs w:val="24"/>
              </w:rPr>
              <w:br/>
              <w:t xml:space="preserve">17363</w:t>
            </w:r>
            <w:r w:rsidRPr="00DF3E63">
              <w:rPr>
                <w:sz w:val="22"/>
                <w:szCs w:val="24"/>
              </w:rPr>
              <w:br/>
              <w:t xml:space="preserve">17364</w:t>
            </w:r>
            <w:r w:rsidRPr="00DF3E63">
              <w:rPr>
                <w:sz w:val="22"/>
                <w:szCs w:val="24"/>
              </w:rPr>
              <w:br/>
              <w:t xml:space="preserve">17365</w:t>
            </w:r>
            <w:r w:rsidRPr="00DF3E63">
              <w:rPr>
                <w:sz w:val="22"/>
                <w:szCs w:val="24"/>
              </w:rPr>
              <w:br/>
              <w:t xml:space="preserve">17366</w:t>
            </w:r>
            <w:r w:rsidRPr="00DF3E63">
              <w:rPr>
                <w:sz w:val="22"/>
                <w:szCs w:val="24"/>
              </w:rPr>
              <w:br/>
              <w:t xml:space="preserve">17367</w:t>
            </w:r>
            <w:r w:rsidRPr="00DF3E63">
              <w:rPr>
                <w:sz w:val="22"/>
                <w:szCs w:val="24"/>
              </w:rPr>
              <w:br/>
              <w:t xml:space="preserve">17368</w:t>
            </w:r>
            <w:r w:rsidRPr="00DF3E63">
              <w:rPr>
                <w:sz w:val="22"/>
                <w:szCs w:val="24"/>
              </w:rPr>
              <w:br/>
              <w:t xml:space="preserve">17369</w:t>
            </w:r>
            <w:r w:rsidRPr="00DF3E63">
              <w:rPr>
                <w:sz w:val="22"/>
                <w:szCs w:val="24"/>
              </w:rPr>
              <w:br/>
              <w:t xml:space="preserve">17370</w:t>
            </w:r>
            <w:r w:rsidRPr="00DF3E63">
              <w:rPr>
                <w:sz w:val="22"/>
                <w:szCs w:val="24"/>
              </w:rPr>
              <w:br/>
              <w:t xml:space="preserve">17371</w:t>
            </w:r>
            <w:r w:rsidRPr="00DF3E63">
              <w:rPr>
                <w:sz w:val="22"/>
                <w:szCs w:val="24"/>
              </w:rPr>
              <w:br/>
              <w:t xml:space="preserve">17372</w:t>
            </w:r>
            <w:r w:rsidRPr="00DF3E63">
              <w:rPr>
                <w:sz w:val="22"/>
                <w:szCs w:val="24"/>
              </w:rPr>
              <w:br/>
              <w:t xml:space="preserve">17373</w:t>
            </w:r>
            <w:r w:rsidRPr="00DF3E63">
              <w:rPr>
                <w:sz w:val="22"/>
                <w:szCs w:val="24"/>
              </w:rPr>
              <w:br/>
              <w:t xml:space="preserve">17374</w:t>
            </w:r>
            <w:r w:rsidRPr="00DF3E63">
              <w:rPr>
                <w:sz w:val="22"/>
                <w:szCs w:val="24"/>
              </w:rPr>
              <w:br/>
              <w:t xml:space="preserve">17375</w:t>
            </w:r>
            <w:r w:rsidRPr="00DF3E63">
              <w:rPr>
                <w:sz w:val="22"/>
                <w:szCs w:val="24"/>
              </w:rPr>
              <w:br/>
              <w:t xml:space="preserve">17376</w:t>
            </w:r>
            <w:r w:rsidRPr="00DF3E63">
              <w:rPr>
                <w:sz w:val="22"/>
                <w:szCs w:val="24"/>
              </w:rPr>
              <w:br/>
              <w:t xml:space="preserve">17377</w:t>
            </w:r>
            <w:r w:rsidRPr="00DF3E63">
              <w:rPr>
                <w:sz w:val="22"/>
                <w:szCs w:val="24"/>
              </w:rPr>
              <w:br/>
              <w:t xml:space="preserve">17378</w:t>
            </w:r>
            <w:r w:rsidRPr="00DF3E63">
              <w:rPr>
                <w:sz w:val="22"/>
                <w:szCs w:val="24"/>
              </w:rPr>
              <w:br/>
              <w:t xml:space="preserve">17379</w:t>
            </w:r>
            <w:r w:rsidRPr="00DF3E63">
              <w:rPr>
                <w:sz w:val="22"/>
                <w:szCs w:val="24"/>
              </w:rPr>
              <w:br/>
              <w:t xml:space="preserve">17380</w:t>
            </w:r>
            <w:r w:rsidRPr="00DF3E63">
              <w:rPr>
                <w:sz w:val="22"/>
                <w:szCs w:val="24"/>
              </w:rPr>
              <w:br/>
              <w:t xml:space="preserve">17381</w:t>
            </w:r>
            <w:r w:rsidRPr="00DF3E63">
              <w:rPr>
                <w:sz w:val="22"/>
                <w:szCs w:val="24"/>
              </w:rPr>
              <w:br/>
              <w:t xml:space="preserve">17382</w:t>
            </w:r>
            <w:r w:rsidRPr="00DF3E63">
              <w:rPr>
                <w:sz w:val="22"/>
                <w:szCs w:val="24"/>
              </w:rPr>
              <w:br/>
              <w:t xml:space="preserve">17383</w:t>
            </w:r>
            <w:r w:rsidRPr="00DF3E63">
              <w:rPr>
                <w:sz w:val="22"/>
                <w:szCs w:val="24"/>
              </w:rPr>
              <w:br/>
              <w:t xml:space="preserve">17384</w:t>
            </w:r>
            <w:r w:rsidRPr="00DF3E63">
              <w:rPr>
                <w:sz w:val="22"/>
                <w:szCs w:val="24"/>
              </w:rPr>
              <w:br/>
              <w:t xml:space="preserve">17385</w:t>
            </w:r>
            <w:r w:rsidRPr="00DF3E63">
              <w:rPr>
                <w:sz w:val="22"/>
                <w:szCs w:val="24"/>
              </w:rPr>
              <w:br/>
              <w:t xml:space="preserve">17386</w:t>
            </w:r>
            <w:r w:rsidRPr="00DF3E63">
              <w:rPr>
                <w:sz w:val="22"/>
                <w:szCs w:val="24"/>
              </w:rPr>
              <w:br/>
              <w:t xml:space="preserve">17387</w:t>
            </w:r>
            <w:r w:rsidRPr="00DF3E63">
              <w:rPr>
                <w:sz w:val="22"/>
                <w:szCs w:val="24"/>
              </w:rPr>
              <w:br/>
              <w:t xml:space="preserve">17388</w:t>
            </w:r>
            <w:r w:rsidRPr="00DF3E63">
              <w:rPr>
                <w:sz w:val="22"/>
                <w:szCs w:val="24"/>
              </w:rPr>
              <w:br/>
              <w:t xml:space="preserve">17389</w:t>
            </w:r>
            <w:r w:rsidRPr="00DF3E63">
              <w:rPr>
                <w:sz w:val="22"/>
                <w:szCs w:val="24"/>
              </w:rPr>
              <w:br/>
              <w:t xml:space="preserve">17390</w:t>
            </w:r>
            <w:r w:rsidRPr="00DF3E63">
              <w:rPr>
                <w:sz w:val="22"/>
                <w:szCs w:val="24"/>
              </w:rPr>
              <w:br/>
              <w:t xml:space="preserve">17391</w:t>
            </w:r>
            <w:r w:rsidRPr="00DF3E63">
              <w:rPr>
                <w:sz w:val="22"/>
                <w:szCs w:val="24"/>
              </w:rPr>
              <w:br/>
              <w:t xml:space="preserve">17392</w:t>
            </w:r>
            <w:r w:rsidRPr="00DF3E63">
              <w:rPr>
                <w:sz w:val="22"/>
                <w:szCs w:val="24"/>
              </w:rPr>
              <w:br/>
              <w:t xml:space="preserve">17393</w:t>
            </w:r>
            <w:r w:rsidRPr="00DF3E63">
              <w:rPr>
                <w:sz w:val="22"/>
                <w:szCs w:val="24"/>
              </w:rPr>
              <w:br/>
              <w:t xml:space="preserve">17394</w:t>
            </w:r>
            <w:r w:rsidRPr="00DF3E63">
              <w:rPr>
                <w:sz w:val="22"/>
                <w:szCs w:val="24"/>
              </w:rPr>
              <w:br/>
              <w:t xml:space="preserve">17395</w:t>
            </w:r>
            <w:r w:rsidRPr="00DF3E63">
              <w:rPr>
                <w:sz w:val="22"/>
                <w:szCs w:val="24"/>
              </w:rPr>
              <w:br/>
              <w:t xml:space="preserve">17396</w:t>
            </w:r>
            <w:r w:rsidRPr="00DF3E63">
              <w:rPr>
                <w:sz w:val="22"/>
                <w:szCs w:val="24"/>
              </w:rPr>
              <w:br/>
              <w:t xml:space="preserve">17397</w:t>
            </w:r>
            <w:r w:rsidRPr="00DF3E63">
              <w:rPr>
                <w:sz w:val="22"/>
                <w:szCs w:val="24"/>
              </w:rPr>
              <w:br/>
              <w:t xml:space="preserve">17398</w:t>
            </w:r>
            <w:r w:rsidRPr="00DF3E63">
              <w:rPr>
                <w:sz w:val="22"/>
                <w:szCs w:val="24"/>
              </w:rPr>
              <w:br/>
              <w:t xml:space="preserve">17399</w:t>
            </w:r>
            <w:r w:rsidRPr="00DF3E63">
              <w:rPr>
                <w:sz w:val="22"/>
                <w:szCs w:val="24"/>
              </w:rPr>
              <w:br/>
              <w:t xml:space="preserve">17400</w:t>
            </w:r>
            <w:r w:rsidRPr="00DF3E63">
              <w:rPr>
                <w:sz w:val="22"/>
                <w:szCs w:val="24"/>
              </w:rPr>
              <w:br/>
              <w:t xml:space="preserve">17401</w:t>
            </w:r>
            <w:r w:rsidRPr="00DF3E63">
              <w:rPr>
                <w:sz w:val="22"/>
                <w:szCs w:val="24"/>
              </w:rPr>
              <w:br/>
              <w:t xml:space="preserve">17402</w:t>
            </w:r>
            <w:r w:rsidRPr="00DF3E63">
              <w:rPr>
                <w:sz w:val="22"/>
                <w:szCs w:val="24"/>
              </w:rPr>
              <w:br/>
              <w:t xml:space="preserve">17403</w:t>
            </w:r>
            <w:r w:rsidRPr="00DF3E63">
              <w:rPr>
                <w:sz w:val="22"/>
                <w:szCs w:val="24"/>
              </w:rPr>
              <w:br/>
              <w:t xml:space="preserve">17404</w:t>
            </w:r>
            <w:r w:rsidRPr="00DF3E63">
              <w:rPr>
                <w:sz w:val="22"/>
                <w:szCs w:val="24"/>
              </w:rPr>
              <w:br/>
              <w:t xml:space="preserve">17405</w:t>
            </w:r>
            <w:r w:rsidRPr="00DF3E63">
              <w:rPr>
                <w:sz w:val="22"/>
                <w:szCs w:val="24"/>
              </w:rPr>
              <w:br/>
              <w:t xml:space="preserve">17406</w:t>
            </w:r>
            <w:r w:rsidRPr="00DF3E63">
              <w:rPr>
                <w:sz w:val="22"/>
                <w:szCs w:val="24"/>
              </w:rPr>
              <w:br/>
              <w:t xml:space="preserve">17407</w:t>
            </w:r>
            <w:r w:rsidRPr="00DF3E63">
              <w:rPr>
                <w:sz w:val="22"/>
                <w:szCs w:val="24"/>
              </w:rPr>
              <w:br/>
              <w:t xml:space="preserve">17408</w:t>
            </w:r>
            <w:r w:rsidRPr="00DF3E63">
              <w:rPr>
                <w:sz w:val="22"/>
                <w:szCs w:val="24"/>
              </w:rPr>
              <w:br/>
              <w:t xml:space="preserve">17409</w:t>
            </w:r>
            <w:r w:rsidRPr="00DF3E63">
              <w:rPr>
                <w:sz w:val="22"/>
                <w:szCs w:val="24"/>
              </w:rPr>
              <w:br/>
              <w:t xml:space="preserve">17410</w:t>
            </w:r>
            <w:r w:rsidRPr="00DF3E63">
              <w:rPr>
                <w:sz w:val="22"/>
                <w:szCs w:val="24"/>
              </w:rPr>
              <w:br/>
              <w:t xml:space="preserve">17411</w:t>
            </w:r>
            <w:r w:rsidRPr="00DF3E63">
              <w:rPr>
                <w:sz w:val="22"/>
                <w:szCs w:val="24"/>
              </w:rPr>
              <w:br/>
              <w:t xml:space="preserve">17412</w:t>
            </w:r>
            <w:r w:rsidRPr="00DF3E63">
              <w:rPr>
                <w:sz w:val="22"/>
                <w:szCs w:val="24"/>
              </w:rPr>
              <w:br/>
              <w:t xml:space="preserve">17413</w:t>
            </w:r>
            <w:r w:rsidRPr="00DF3E63">
              <w:rPr>
                <w:sz w:val="22"/>
                <w:szCs w:val="24"/>
              </w:rPr>
              <w:br/>
              <w:t xml:space="preserve">17414</w:t>
            </w:r>
            <w:r w:rsidRPr="00DF3E63">
              <w:rPr>
                <w:sz w:val="22"/>
                <w:szCs w:val="24"/>
              </w:rPr>
              <w:br/>
              <w:t xml:space="preserve">17415</w:t>
            </w:r>
            <w:r w:rsidRPr="00DF3E63">
              <w:rPr>
                <w:sz w:val="22"/>
                <w:szCs w:val="24"/>
              </w:rPr>
              <w:br/>
              <w:t xml:space="preserve">17416</w:t>
            </w:r>
            <w:r w:rsidRPr="00DF3E63">
              <w:rPr>
                <w:sz w:val="22"/>
                <w:szCs w:val="24"/>
              </w:rPr>
              <w:br/>
              <w:t xml:space="preserve">17417</w:t>
            </w:r>
            <w:r w:rsidRPr="00DF3E63">
              <w:rPr>
                <w:sz w:val="22"/>
                <w:szCs w:val="24"/>
              </w:rPr>
              <w:br/>
              <w:t xml:space="preserve">17418</w:t>
            </w:r>
            <w:r w:rsidRPr="00DF3E63">
              <w:rPr>
                <w:sz w:val="22"/>
                <w:szCs w:val="24"/>
              </w:rPr>
              <w:br/>
              <w:t xml:space="preserve">17419</w:t>
            </w:r>
            <w:r w:rsidRPr="00DF3E63">
              <w:rPr>
                <w:sz w:val="22"/>
                <w:szCs w:val="24"/>
              </w:rPr>
              <w:br/>
              <w:t xml:space="preserve">17420</w:t>
            </w:r>
            <w:r w:rsidRPr="00DF3E63">
              <w:rPr>
                <w:sz w:val="22"/>
                <w:szCs w:val="24"/>
              </w:rPr>
              <w:br/>
              <w:t xml:space="preserve">17421</w:t>
            </w:r>
            <w:r w:rsidRPr="00DF3E63">
              <w:rPr>
                <w:sz w:val="22"/>
                <w:szCs w:val="24"/>
              </w:rPr>
              <w:br/>
              <w:t xml:space="preserve">17422</w:t>
            </w:r>
            <w:r w:rsidRPr="00DF3E63">
              <w:rPr>
                <w:sz w:val="22"/>
                <w:szCs w:val="24"/>
              </w:rPr>
              <w:br/>
              <w:t xml:space="preserve">17423</w:t>
            </w:r>
            <w:r w:rsidRPr="00DF3E63">
              <w:rPr>
                <w:sz w:val="22"/>
                <w:szCs w:val="24"/>
              </w:rPr>
              <w:br/>
              <w:t xml:space="preserve">17424</w:t>
            </w:r>
            <w:r w:rsidRPr="00DF3E63">
              <w:rPr>
                <w:sz w:val="22"/>
                <w:szCs w:val="24"/>
              </w:rPr>
              <w:br/>
              <w:t xml:space="preserve">17425</w:t>
            </w:r>
            <w:r w:rsidRPr="00DF3E63">
              <w:rPr>
                <w:sz w:val="22"/>
                <w:szCs w:val="24"/>
              </w:rPr>
              <w:br/>
              <w:t xml:space="preserve">17426</w:t>
            </w:r>
            <w:r w:rsidRPr="00DF3E63">
              <w:rPr>
                <w:sz w:val="22"/>
                <w:szCs w:val="24"/>
              </w:rPr>
              <w:br/>
              <w:t xml:space="preserve">17427</w:t>
            </w:r>
            <w:r w:rsidRPr="00DF3E63">
              <w:rPr>
                <w:sz w:val="22"/>
                <w:szCs w:val="24"/>
              </w:rPr>
              <w:br/>
              <w:t xml:space="preserve">17428</w:t>
            </w:r>
            <w:r w:rsidRPr="00DF3E63">
              <w:rPr>
                <w:sz w:val="22"/>
                <w:szCs w:val="24"/>
              </w:rPr>
              <w:br/>
              <w:t xml:space="preserve">17429</w:t>
            </w:r>
            <w:r w:rsidRPr="00DF3E63">
              <w:rPr>
                <w:sz w:val="22"/>
                <w:szCs w:val="24"/>
              </w:rPr>
              <w:br/>
              <w:t xml:space="preserve">17430</w:t>
            </w:r>
            <w:r w:rsidRPr="00DF3E63">
              <w:rPr>
                <w:sz w:val="22"/>
                <w:szCs w:val="24"/>
              </w:rPr>
              <w:br/>
              <w:t xml:space="preserve">17431</w:t>
            </w:r>
            <w:r w:rsidRPr="00DF3E63">
              <w:rPr>
                <w:sz w:val="22"/>
                <w:szCs w:val="24"/>
              </w:rPr>
              <w:br/>
              <w:t xml:space="preserve">17432</w:t>
            </w:r>
            <w:r w:rsidRPr="00DF3E63">
              <w:rPr>
                <w:sz w:val="22"/>
                <w:szCs w:val="24"/>
              </w:rPr>
              <w:br/>
              <w:t xml:space="preserve">17433</w:t>
            </w:r>
            <w:r w:rsidRPr="00DF3E63">
              <w:rPr>
                <w:sz w:val="22"/>
                <w:szCs w:val="24"/>
              </w:rPr>
              <w:br/>
              <w:t xml:space="preserve">17434</w:t>
            </w:r>
            <w:r w:rsidRPr="00DF3E63">
              <w:rPr>
                <w:sz w:val="22"/>
                <w:szCs w:val="24"/>
              </w:rPr>
              <w:br/>
              <w:t xml:space="preserve">17435</w:t>
            </w:r>
            <w:r w:rsidRPr="00DF3E63">
              <w:rPr>
                <w:sz w:val="22"/>
                <w:szCs w:val="24"/>
              </w:rPr>
              <w:br/>
              <w:t xml:space="preserve">17436</w:t>
            </w:r>
            <w:r w:rsidRPr="00DF3E63">
              <w:rPr>
                <w:sz w:val="22"/>
                <w:szCs w:val="24"/>
              </w:rPr>
              <w:br/>
              <w:t xml:space="preserve">17437</w:t>
            </w:r>
            <w:r w:rsidRPr="00DF3E63">
              <w:rPr>
                <w:sz w:val="22"/>
                <w:szCs w:val="24"/>
              </w:rPr>
              <w:br/>
              <w:t xml:space="preserve">17438</w:t>
            </w:r>
            <w:r w:rsidRPr="00DF3E63">
              <w:rPr>
                <w:sz w:val="22"/>
                <w:szCs w:val="24"/>
              </w:rPr>
              <w:br/>
              <w:t xml:space="preserve">17439</w:t>
            </w:r>
            <w:r w:rsidRPr="00DF3E63">
              <w:rPr>
                <w:sz w:val="22"/>
                <w:szCs w:val="24"/>
              </w:rPr>
              <w:br/>
              <w:t xml:space="preserve">17440</w:t>
            </w:r>
            <w:r w:rsidRPr="00DF3E63">
              <w:rPr>
                <w:sz w:val="22"/>
                <w:szCs w:val="24"/>
              </w:rPr>
              <w:br/>
              <w:t xml:space="preserve">17441</w:t>
            </w:r>
            <w:r w:rsidRPr="00DF3E63">
              <w:rPr>
                <w:sz w:val="22"/>
                <w:szCs w:val="24"/>
              </w:rPr>
              <w:br/>
              <w:t xml:space="preserve">17442</w:t>
            </w:r>
            <w:r w:rsidRPr="00DF3E63">
              <w:rPr>
                <w:sz w:val="22"/>
                <w:szCs w:val="24"/>
              </w:rPr>
              <w:br/>
              <w:t xml:space="preserve">17443</w:t>
            </w:r>
            <w:r w:rsidRPr="00DF3E63">
              <w:rPr>
                <w:sz w:val="22"/>
                <w:szCs w:val="24"/>
              </w:rPr>
              <w:br/>
              <w:t xml:space="preserve">17444</w:t>
            </w:r>
            <w:r w:rsidRPr="00DF3E63">
              <w:rPr>
                <w:sz w:val="22"/>
                <w:szCs w:val="24"/>
              </w:rPr>
              <w:br/>
              <w:t xml:space="preserve">17445</w:t>
            </w:r>
            <w:r w:rsidRPr="00DF3E63">
              <w:rPr>
                <w:sz w:val="22"/>
                <w:szCs w:val="24"/>
              </w:rPr>
              <w:br/>
              <w:t xml:space="preserve">17446</w:t>
            </w:r>
            <w:r w:rsidRPr="00DF3E63">
              <w:rPr>
                <w:sz w:val="22"/>
                <w:szCs w:val="24"/>
              </w:rPr>
              <w:br/>
              <w:t xml:space="preserve">17447</w:t>
            </w:r>
            <w:r w:rsidRPr="00DF3E63">
              <w:rPr>
                <w:sz w:val="22"/>
                <w:szCs w:val="24"/>
              </w:rPr>
              <w:br/>
              <w:t xml:space="preserve">17448</w:t>
            </w:r>
            <w:r w:rsidRPr="00DF3E63">
              <w:rPr>
                <w:sz w:val="22"/>
                <w:szCs w:val="24"/>
              </w:rPr>
              <w:br/>
              <w:t xml:space="preserve">17449</w:t>
            </w:r>
            <w:r w:rsidRPr="00DF3E63">
              <w:rPr>
                <w:sz w:val="22"/>
                <w:szCs w:val="24"/>
              </w:rPr>
              <w:br/>
              <w:t xml:space="preserve">17450</w:t>
            </w:r>
            <w:r w:rsidRPr="00DF3E63">
              <w:rPr>
                <w:sz w:val="22"/>
                <w:szCs w:val="24"/>
              </w:rPr>
              <w:br/>
              <w:t xml:space="preserve">17451</w:t>
            </w:r>
            <w:r w:rsidRPr="00DF3E63">
              <w:rPr>
                <w:sz w:val="22"/>
                <w:szCs w:val="24"/>
              </w:rPr>
              <w:br/>
              <w:t xml:space="preserve">17452</w:t>
            </w:r>
            <w:r w:rsidRPr="00DF3E63">
              <w:rPr>
                <w:sz w:val="22"/>
                <w:szCs w:val="24"/>
              </w:rPr>
              <w:br/>
              <w:t xml:space="preserve">17453</w:t>
            </w:r>
            <w:r w:rsidRPr="00DF3E63">
              <w:rPr>
                <w:sz w:val="22"/>
                <w:szCs w:val="24"/>
              </w:rPr>
              <w:br/>
              <w:t xml:space="preserve">17454</w:t>
            </w:r>
            <w:r w:rsidRPr="00DF3E63">
              <w:rPr>
                <w:sz w:val="22"/>
                <w:szCs w:val="24"/>
              </w:rPr>
              <w:br/>
              <w:t xml:space="preserve">17455</w:t>
            </w:r>
            <w:r w:rsidRPr="00DF3E63">
              <w:rPr>
                <w:sz w:val="22"/>
                <w:szCs w:val="24"/>
              </w:rPr>
              <w:br/>
              <w:t xml:space="preserve">17456</w:t>
            </w:r>
            <w:r w:rsidRPr="00DF3E63">
              <w:rPr>
                <w:sz w:val="22"/>
                <w:szCs w:val="24"/>
              </w:rPr>
              <w:br/>
              <w:t xml:space="preserve">17457</w:t>
            </w:r>
            <w:r w:rsidRPr="00DF3E63">
              <w:rPr>
                <w:sz w:val="22"/>
                <w:szCs w:val="24"/>
              </w:rPr>
              <w:br/>
              <w:t xml:space="preserve">17458</w:t>
            </w:r>
            <w:r w:rsidRPr="00DF3E63">
              <w:rPr>
                <w:sz w:val="22"/>
                <w:szCs w:val="24"/>
              </w:rPr>
              <w:br/>
              <w:t xml:space="preserve">17459</w:t>
            </w:r>
            <w:r w:rsidRPr="00DF3E63">
              <w:rPr>
                <w:sz w:val="22"/>
                <w:szCs w:val="24"/>
              </w:rPr>
              <w:br/>
              <w:t xml:space="preserve">17460</w:t>
            </w:r>
            <w:r w:rsidRPr="00DF3E63">
              <w:rPr>
                <w:sz w:val="22"/>
                <w:szCs w:val="24"/>
              </w:rPr>
              <w:br/>
              <w:t xml:space="preserve">17461</w:t>
            </w:r>
            <w:r w:rsidRPr="00DF3E63">
              <w:rPr>
                <w:sz w:val="22"/>
                <w:szCs w:val="24"/>
              </w:rPr>
              <w:br/>
              <w:t xml:space="preserve">17462</w:t>
            </w:r>
            <w:r w:rsidRPr="00DF3E63">
              <w:rPr>
                <w:sz w:val="22"/>
                <w:szCs w:val="24"/>
              </w:rPr>
              <w:br/>
              <w:t xml:space="preserve">17463</w:t>
            </w:r>
            <w:r w:rsidRPr="00DF3E63">
              <w:rPr>
                <w:sz w:val="22"/>
                <w:szCs w:val="24"/>
              </w:rPr>
              <w:br/>
              <w:t xml:space="preserve">17464</w:t>
            </w:r>
            <w:r w:rsidRPr="00DF3E63">
              <w:rPr>
                <w:sz w:val="22"/>
                <w:szCs w:val="24"/>
              </w:rPr>
              <w:br/>
              <w:t xml:space="preserve">17465</w:t>
            </w:r>
            <w:r w:rsidRPr="00DF3E63">
              <w:rPr>
                <w:sz w:val="22"/>
                <w:szCs w:val="24"/>
              </w:rPr>
              <w:br/>
              <w:t xml:space="preserve">17466</w:t>
            </w:r>
            <w:r w:rsidRPr="00DF3E63">
              <w:rPr>
                <w:sz w:val="22"/>
                <w:szCs w:val="24"/>
              </w:rPr>
              <w:br/>
              <w:t xml:space="preserve">17467</w:t>
            </w:r>
            <w:r w:rsidRPr="00DF3E63">
              <w:rPr>
                <w:sz w:val="22"/>
                <w:szCs w:val="24"/>
              </w:rPr>
              <w:br/>
              <w:t xml:space="preserve">17468</w:t>
            </w:r>
            <w:r w:rsidRPr="00DF3E63">
              <w:rPr>
                <w:sz w:val="22"/>
                <w:szCs w:val="24"/>
              </w:rPr>
              <w:br/>
              <w:t xml:space="preserve">17469</w:t>
            </w:r>
            <w:r w:rsidRPr="00DF3E63">
              <w:rPr>
                <w:sz w:val="22"/>
                <w:szCs w:val="24"/>
              </w:rPr>
              <w:br/>
              <w:t xml:space="preserve">17470</w:t>
            </w:r>
            <w:r w:rsidRPr="00DF3E63">
              <w:rPr>
                <w:sz w:val="22"/>
                <w:szCs w:val="24"/>
              </w:rPr>
              <w:br/>
              <w:t xml:space="preserve">17471</w:t>
            </w:r>
            <w:r w:rsidRPr="00DF3E63">
              <w:rPr>
                <w:sz w:val="22"/>
                <w:szCs w:val="24"/>
              </w:rPr>
              <w:br/>
              <w:t xml:space="preserve">17472</w:t>
            </w:r>
            <w:r w:rsidRPr="00DF3E63">
              <w:rPr>
                <w:sz w:val="22"/>
                <w:szCs w:val="24"/>
              </w:rPr>
              <w:br/>
              <w:t xml:space="preserve">17473</w:t>
            </w:r>
            <w:r w:rsidRPr="00DF3E63">
              <w:rPr>
                <w:sz w:val="22"/>
                <w:szCs w:val="24"/>
              </w:rPr>
              <w:br/>
              <w:t xml:space="preserve">17474</w:t>
            </w:r>
            <w:r w:rsidRPr="00DF3E63">
              <w:rPr>
                <w:sz w:val="22"/>
                <w:szCs w:val="24"/>
              </w:rPr>
              <w:br/>
              <w:t xml:space="preserve">17475</w:t>
            </w:r>
            <w:r w:rsidRPr="00DF3E63">
              <w:rPr>
                <w:sz w:val="22"/>
                <w:szCs w:val="24"/>
              </w:rPr>
              <w:br/>
              <w:t xml:space="preserve">17476</w:t>
            </w:r>
            <w:r w:rsidRPr="00DF3E63">
              <w:rPr>
                <w:sz w:val="22"/>
                <w:szCs w:val="24"/>
              </w:rPr>
              <w:br/>
              <w:t xml:space="preserve">17477</w:t>
            </w:r>
            <w:r w:rsidRPr="00DF3E63">
              <w:rPr>
                <w:sz w:val="22"/>
                <w:szCs w:val="24"/>
              </w:rPr>
              <w:br/>
              <w:t xml:space="preserve">17478</w:t>
            </w:r>
            <w:r w:rsidRPr="00DF3E63">
              <w:rPr>
                <w:sz w:val="22"/>
                <w:szCs w:val="24"/>
              </w:rPr>
              <w:br/>
              <w:t xml:space="preserve">17479</w:t>
            </w:r>
            <w:r w:rsidRPr="00DF3E63">
              <w:rPr>
                <w:sz w:val="22"/>
                <w:szCs w:val="24"/>
              </w:rPr>
              <w:br/>
              <w:t xml:space="preserve">17480</w:t>
            </w:r>
            <w:r w:rsidRPr="00DF3E63">
              <w:rPr>
                <w:sz w:val="22"/>
                <w:szCs w:val="24"/>
              </w:rPr>
              <w:br/>
              <w:t xml:space="preserve">17481</w:t>
            </w:r>
            <w:r w:rsidRPr="00DF3E63">
              <w:rPr>
                <w:sz w:val="22"/>
                <w:szCs w:val="24"/>
              </w:rPr>
              <w:br/>
              <w:t xml:space="preserve">17482</w:t>
            </w:r>
            <w:r w:rsidRPr="00DF3E63">
              <w:rPr>
                <w:sz w:val="22"/>
                <w:szCs w:val="24"/>
              </w:rPr>
              <w:br/>
              <w:t xml:space="preserve">17483</w:t>
            </w:r>
            <w:r w:rsidRPr="00DF3E63">
              <w:rPr>
                <w:sz w:val="22"/>
                <w:szCs w:val="24"/>
              </w:rPr>
              <w:br/>
              <w:t xml:space="preserve">17484</w:t>
            </w:r>
            <w:r w:rsidRPr="00DF3E63">
              <w:rPr>
                <w:sz w:val="22"/>
                <w:szCs w:val="24"/>
              </w:rPr>
              <w:br/>
              <w:t xml:space="preserve">17485</w:t>
            </w:r>
            <w:r w:rsidRPr="00DF3E63">
              <w:rPr>
                <w:sz w:val="22"/>
                <w:szCs w:val="24"/>
              </w:rPr>
              <w:br/>
              <w:t xml:space="preserve">17486</w:t>
            </w:r>
            <w:r w:rsidRPr="00DF3E63">
              <w:rPr>
                <w:sz w:val="22"/>
                <w:szCs w:val="24"/>
              </w:rPr>
              <w:br/>
              <w:t xml:space="preserve">17487</w:t>
            </w:r>
            <w:r w:rsidRPr="00DF3E63">
              <w:rPr>
                <w:sz w:val="22"/>
                <w:szCs w:val="24"/>
              </w:rPr>
              <w:br/>
              <w:t xml:space="preserve">17488</w:t>
            </w:r>
            <w:r w:rsidRPr="00DF3E63">
              <w:rPr>
                <w:sz w:val="22"/>
                <w:szCs w:val="24"/>
              </w:rPr>
              <w:br/>
              <w:t xml:space="preserve">17489</w:t>
            </w:r>
            <w:r w:rsidRPr="00DF3E63">
              <w:rPr>
                <w:sz w:val="22"/>
                <w:szCs w:val="24"/>
              </w:rPr>
              <w:br/>
              <w:t xml:space="preserve">17490</w:t>
            </w:r>
            <w:r w:rsidRPr="00DF3E63">
              <w:rPr>
                <w:sz w:val="22"/>
                <w:szCs w:val="24"/>
              </w:rPr>
              <w:br/>
              <w:t xml:space="preserve">17491</w:t>
            </w:r>
            <w:r w:rsidRPr="00DF3E63">
              <w:rPr>
                <w:sz w:val="22"/>
                <w:szCs w:val="24"/>
              </w:rPr>
              <w:br/>
              <w:t xml:space="preserve">17492</w:t>
            </w:r>
            <w:r w:rsidRPr="00DF3E63">
              <w:rPr>
                <w:sz w:val="22"/>
                <w:szCs w:val="24"/>
              </w:rPr>
              <w:br/>
              <w:t xml:space="preserve">17493</w:t>
            </w:r>
            <w:r w:rsidRPr="00DF3E63">
              <w:rPr>
                <w:sz w:val="22"/>
                <w:szCs w:val="24"/>
              </w:rPr>
              <w:br/>
              <w:t xml:space="preserve">17494</w:t>
            </w:r>
            <w:r w:rsidRPr="00DF3E63">
              <w:rPr>
                <w:sz w:val="22"/>
                <w:szCs w:val="24"/>
              </w:rPr>
              <w:br/>
              <w:t xml:space="preserve">17495</w:t>
            </w:r>
            <w:r w:rsidRPr="00DF3E63">
              <w:rPr>
                <w:sz w:val="22"/>
                <w:szCs w:val="24"/>
              </w:rPr>
              <w:br/>
              <w:t xml:space="preserve">17496</w:t>
            </w:r>
            <w:r w:rsidRPr="00DF3E63">
              <w:rPr>
                <w:sz w:val="22"/>
                <w:szCs w:val="24"/>
              </w:rPr>
              <w:br/>
              <w:t xml:space="preserve">17497</w:t>
            </w:r>
            <w:r w:rsidRPr="00DF3E63">
              <w:rPr>
                <w:sz w:val="22"/>
                <w:szCs w:val="24"/>
              </w:rPr>
              <w:br/>
              <w:t xml:space="preserve">17498</w:t>
            </w:r>
            <w:r w:rsidRPr="00DF3E63">
              <w:rPr>
                <w:sz w:val="22"/>
                <w:szCs w:val="24"/>
              </w:rPr>
              <w:br/>
              <w:t xml:space="preserve">17499</w:t>
            </w:r>
            <w:r w:rsidRPr="00DF3E63">
              <w:rPr>
                <w:sz w:val="22"/>
                <w:szCs w:val="24"/>
              </w:rPr>
              <w:br/>
              <w:t xml:space="preserve">17500</w:t>
            </w:r>
            <w:r w:rsidRPr="00DF3E63">
              <w:rPr>
                <w:sz w:val="22"/>
                <w:szCs w:val="24"/>
              </w:rPr>
              <w:br/>
              <w:t xml:space="preserve">17501</w:t>
            </w:r>
            <w:r w:rsidRPr="00DF3E63">
              <w:rPr>
                <w:sz w:val="22"/>
                <w:szCs w:val="24"/>
              </w:rPr>
              <w:br/>
              <w:t xml:space="preserve">17502</w:t>
            </w:r>
            <w:r w:rsidRPr="00DF3E63">
              <w:rPr>
                <w:sz w:val="22"/>
                <w:szCs w:val="24"/>
              </w:rPr>
              <w:br/>
              <w:t xml:space="preserve">17503</w:t>
            </w:r>
            <w:r w:rsidRPr="00DF3E63">
              <w:rPr>
                <w:sz w:val="22"/>
                <w:szCs w:val="24"/>
              </w:rPr>
              <w:br/>
              <w:t xml:space="preserve">17504</w:t>
            </w:r>
            <w:r w:rsidRPr="00DF3E63">
              <w:rPr>
                <w:sz w:val="22"/>
                <w:szCs w:val="24"/>
              </w:rPr>
              <w:br/>
              <w:t xml:space="preserve">17505</w:t>
            </w:r>
            <w:r w:rsidRPr="00DF3E63">
              <w:rPr>
                <w:sz w:val="22"/>
                <w:szCs w:val="24"/>
              </w:rPr>
              <w:br/>
              <w:t xml:space="preserve">17506</w:t>
            </w:r>
            <w:r w:rsidRPr="00DF3E63">
              <w:rPr>
                <w:sz w:val="22"/>
                <w:szCs w:val="24"/>
              </w:rPr>
              <w:br/>
              <w:t xml:space="preserve">17507</w:t>
            </w:r>
            <w:r w:rsidRPr="00DF3E63">
              <w:rPr>
                <w:sz w:val="22"/>
                <w:szCs w:val="24"/>
              </w:rPr>
              <w:br/>
              <w:t xml:space="preserve">17508</w:t>
            </w:r>
            <w:r w:rsidRPr="00DF3E63">
              <w:rPr>
                <w:sz w:val="22"/>
                <w:szCs w:val="24"/>
              </w:rPr>
              <w:br/>
              <w:t xml:space="preserve">17509</w:t>
            </w:r>
            <w:r w:rsidRPr="00DF3E63">
              <w:rPr>
                <w:sz w:val="22"/>
                <w:szCs w:val="24"/>
              </w:rPr>
              <w:br/>
              <w:t xml:space="preserve">17510</w:t>
            </w:r>
            <w:r w:rsidRPr="00DF3E63">
              <w:rPr>
                <w:sz w:val="22"/>
                <w:szCs w:val="24"/>
              </w:rPr>
              <w:br/>
              <w:t xml:space="preserve">17511</w:t>
            </w:r>
            <w:r w:rsidRPr="00DF3E63">
              <w:rPr>
                <w:sz w:val="22"/>
                <w:szCs w:val="24"/>
              </w:rPr>
              <w:br/>
              <w:t xml:space="preserve">17512</w:t>
            </w:r>
            <w:r w:rsidRPr="00DF3E63">
              <w:rPr>
                <w:sz w:val="22"/>
                <w:szCs w:val="24"/>
              </w:rPr>
              <w:br/>
              <w:t xml:space="preserve">17513</w:t>
            </w:r>
            <w:r w:rsidRPr="00DF3E63">
              <w:rPr>
                <w:sz w:val="22"/>
                <w:szCs w:val="24"/>
              </w:rPr>
              <w:br/>
              <w:t xml:space="preserve">17514</w:t>
            </w:r>
            <w:r w:rsidRPr="00DF3E63">
              <w:rPr>
                <w:sz w:val="22"/>
                <w:szCs w:val="24"/>
              </w:rPr>
              <w:br/>
              <w:t xml:space="preserve">17515</w:t>
            </w:r>
            <w:r w:rsidRPr="00DF3E63">
              <w:rPr>
                <w:sz w:val="22"/>
                <w:szCs w:val="24"/>
              </w:rPr>
              <w:br/>
              <w:t xml:space="preserve">17516</w:t>
            </w:r>
            <w:r w:rsidRPr="00DF3E63">
              <w:rPr>
                <w:sz w:val="22"/>
                <w:szCs w:val="24"/>
              </w:rPr>
              <w:br/>
              <w:t xml:space="preserve">17517</w:t>
            </w:r>
            <w:r w:rsidRPr="00DF3E63">
              <w:rPr>
                <w:sz w:val="22"/>
                <w:szCs w:val="24"/>
              </w:rPr>
              <w:br/>
              <w:t xml:space="preserve">17518</w:t>
            </w:r>
            <w:r w:rsidRPr="00DF3E63">
              <w:rPr>
                <w:sz w:val="22"/>
                <w:szCs w:val="24"/>
              </w:rPr>
              <w:br/>
              <w:t xml:space="preserve">17519</w:t>
            </w:r>
            <w:r w:rsidRPr="00DF3E63">
              <w:rPr>
                <w:sz w:val="22"/>
                <w:szCs w:val="24"/>
              </w:rPr>
              <w:br/>
              <w:t xml:space="preserve">17520</w:t>
            </w:r>
            <w:r w:rsidRPr="00DF3E63">
              <w:rPr>
                <w:sz w:val="22"/>
                <w:szCs w:val="24"/>
              </w:rPr>
              <w:br/>
              <w:t xml:space="preserve">17521</w:t>
            </w:r>
            <w:r w:rsidRPr="00DF3E63">
              <w:rPr>
                <w:sz w:val="22"/>
                <w:szCs w:val="24"/>
              </w:rPr>
              <w:br/>
              <w:t xml:space="preserve">17522</w:t>
            </w:r>
            <w:r w:rsidRPr="00DF3E63">
              <w:rPr>
                <w:sz w:val="22"/>
                <w:szCs w:val="24"/>
              </w:rPr>
              <w:br/>
              <w:t xml:space="preserve">17523</w:t>
            </w:r>
            <w:r w:rsidRPr="00DF3E63">
              <w:rPr>
                <w:sz w:val="22"/>
                <w:szCs w:val="24"/>
              </w:rPr>
              <w:br/>
              <w:t xml:space="preserve">17524</w:t>
            </w:r>
            <w:r w:rsidRPr="00DF3E63">
              <w:rPr>
                <w:sz w:val="22"/>
                <w:szCs w:val="24"/>
              </w:rPr>
              <w:br/>
              <w:t xml:space="preserve">17525</w:t>
            </w:r>
            <w:r w:rsidRPr="00DF3E63">
              <w:rPr>
                <w:sz w:val="22"/>
                <w:szCs w:val="24"/>
              </w:rPr>
              <w:br/>
              <w:t xml:space="preserve">17526</w:t>
            </w:r>
            <w:r w:rsidRPr="00DF3E63">
              <w:rPr>
                <w:sz w:val="22"/>
                <w:szCs w:val="24"/>
              </w:rPr>
              <w:br/>
              <w:t xml:space="preserve">17527</w:t>
            </w:r>
            <w:r w:rsidRPr="00DF3E63">
              <w:rPr>
                <w:sz w:val="22"/>
                <w:szCs w:val="24"/>
              </w:rPr>
              <w:br/>
              <w:t xml:space="preserve">17528</w:t>
            </w:r>
            <w:r w:rsidRPr="00DF3E63">
              <w:rPr>
                <w:sz w:val="22"/>
                <w:szCs w:val="24"/>
              </w:rPr>
              <w:br/>
              <w:t xml:space="preserve">17529</w:t>
            </w:r>
            <w:r w:rsidRPr="00DF3E63">
              <w:rPr>
                <w:sz w:val="22"/>
                <w:szCs w:val="24"/>
              </w:rPr>
              <w:br/>
              <w:t xml:space="preserve">17530</w:t>
            </w:r>
            <w:r w:rsidRPr="00DF3E63">
              <w:rPr>
                <w:sz w:val="22"/>
                <w:szCs w:val="24"/>
              </w:rPr>
              <w:br/>
              <w:t xml:space="preserve">17531</w:t>
            </w:r>
            <w:r w:rsidRPr="00DF3E63">
              <w:rPr>
                <w:sz w:val="22"/>
                <w:szCs w:val="24"/>
              </w:rPr>
              <w:br/>
              <w:t xml:space="preserve">17532</w:t>
            </w:r>
            <w:r w:rsidRPr="00DF3E63">
              <w:rPr>
                <w:sz w:val="22"/>
                <w:szCs w:val="24"/>
              </w:rPr>
              <w:br/>
              <w:t xml:space="preserve">17533</w:t>
            </w:r>
            <w:r w:rsidRPr="00DF3E63">
              <w:rPr>
                <w:sz w:val="22"/>
                <w:szCs w:val="24"/>
              </w:rPr>
              <w:br/>
              <w:t xml:space="preserve">17534</w:t>
            </w:r>
            <w:r w:rsidRPr="00DF3E63">
              <w:rPr>
                <w:sz w:val="22"/>
                <w:szCs w:val="24"/>
              </w:rPr>
              <w:br/>
              <w:t xml:space="preserve">17535</w:t>
            </w:r>
            <w:r w:rsidRPr="00DF3E63">
              <w:rPr>
                <w:sz w:val="22"/>
                <w:szCs w:val="24"/>
              </w:rPr>
              <w:br/>
              <w:t xml:space="preserve">17536</w:t>
            </w:r>
            <w:r w:rsidRPr="00DF3E63">
              <w:rPr>
                <w:sz w:val="22"/>
                <w:szCs w:val="24"/>
              </w:rPr>
              <w:br/>
              <w:t xml:space="preserve">17537</w:t>
            </w:r>
            <w:r w:rsidRPr="00DF3E63">
              <w:rPr>
                <w:sz w:val="22"/>
                <w:szCs w:val="24"/>
              </w:rPr>
              <w:br/>
              <w:t xml:space="preserve">17538</w:t>
            </w:r>
            <w:r w:rsidRPr="00DF3E63">
              <w:rPr>
                <w:sz w:val="22"/>
                <w:szCs w:val="24"/>
              </w:rPr>
              <w:br/>
              <w:t xml:space="preserve">17539</w:t>
            </w:r>
            <w:r w:rsidRPr="00DF3E63">
              <w:rPr>
                <w:sz w:val="22"/>
                <w:szCs w:val="24"/>
              </w:rPr>
              <w:br/>
              <w:t xml:space="preserve">17540</w:t>
            </w:r>
            <w:r w:rsidRPr="00DF3E63">
              <w:rPr>
                <w:sz w:val="22"/>
                <w:szCs w:val="24"/>
              </w:rPr>
              <w:br/>
              <w:t xml:space="preserve">17541</w:t>
            </w:r>
            <w:r w:rsidRPr="00DF3E63">
              <w:rPr>
                <w:sz w:val="22"/>
                <w:szCs w:val="24"/>
              </w:rPr>
              <w:br/>
              <w:t xml:space="preserve">17542</w:t>
            </w:r>
            <w:r w:rsidRPr="00DF3E63">
              <w:rPr>
                <w:sz w:val="22"/>
                <w:szCs w:val="24"/>
              </w:rPr>
              <w:br/>
              <w:t xml:space="preserve">17543</w:t>
            </w:r>
            <w:r w:rsidRPr="00DF3E63">
              <w:rPr>
                <w:sz w:val="22"/>
                <w:szCs w:val="24"/>
              </w:rPr>
              <w:br/>
              <w:t xml:space="preserve">17544</w:t>
            </w:r>
            <w:r w:rsidRPr="00DF3E63">
              <w:rPr>
                <w:sz w:val="22"/>
                <w:szCs w:val="24"/>
              </w:rPr>
              <w:br/>
              <w:t xml:space="preserve">17545</w:t>
            </w:r>
            <w:r w:rsidRPr="00DF3E63">
              <w:rPr>
                <w:sz w:val="22"/>
                <w:szCs w:val="24"/>
              </w:rPr>
              <w:br/>
              <w:t xml:space="preserve">17546</w:t>
            </w:r>
            <w:r w:rsidRPr="00DF3E63">
              <w:rPr>
                <w:sz w:val="22"/>
                <w:szCs w:val="24"/>
              </w:rPr>
              <w:br/>
              <w:t xml:space="preserve">17547</w:t>
            </w:r>
            <w:r w:rsidRPr="00DF3E63">
              <w:rPr>
                <w:sz w:val="22"/>
                <w:szCs w:val="24"/>
              </w:rPr>
              <w:br/>
              <w:t xml:space="preserve">17548</w:t>
            </w:r>
            <w:r w:rsidRPr="00DF3E63">
              <w:rPr>
                <w:sz w:val="22"/>
                <w:szCs w:val="24"/>
              </w:rPr>
              <w:br/>
              <w:t xml:space="preserve">17549</w:t>
            </w:r>
            <w:r w:rsidRPr="00DF3E63">
              <w:rPr>
                <w:sz w:val="22"/>
                <w:szCs w:val="24"/>
              </w:rPr>
              <w:br/>
              <w:t xml:space="preserve">17550</w:t>
            </w:r>
            <w:r w:rsidRPr="00DF3E63">
              <w:rPr>
                <w:sz w:val="22"/>
                <w:szCs w:val="24"/>
              </w:rPr>
              <w:br/>
              <w:t xml:space="preserve">17551</w:t>
            </w:r>
            <w:r w:rsidRPr="00DF3E63">
              <w:rPr>
                <w:sz w:val="22"/>
                <w:szCs w:val="24"/>
              </w:rPr>
              <w:br/>
              <w:t xml:space="preserve">17552</w:t>
            </w:r>
            <w:r w:rsidRPr="00DF3E63">
              <w:rPr>
                <w:sz w:val="22"/>
                <w:szCs w:val="24"/>
              </w:rPr>
              <w:br/>
              <w:t xml:space="preserve">17553</w:t>
            </w:r>
            <w:r w:rsidRPr="00DF3E63">
              <w:rPr>
                <w:sz w:val="22"/>
                <w:szCs w:val="24"/>
              </w:rPr>
              <w:br/>
              <w:t xml:space="preserve">17554</w:t>
            </w:r>
            <w:r w:rsidRPr="00DF3E63">
              <w:rPr>
                <w:sz w:val="22"/>
                <w:szCs w:val="24"/>
              </w:rPr>
              <w:br/>
              <w:t xml:space="preserve">17555</w:t>
            </w:r>
            <w:r w:rsidRPr="00DF3E63">
              <w:rPr>
                <w:sz w:val="22"/>
                <w:szCs w:val="24"/>
              </w:rPr>
              <w:br/>
              <w:t xml:space="preserve">17556</w:t>
            </w:r>
            <w:r w:rsidRPr="00DF3E63">
              <w:rPr>
                <w:sz w:val="22"/>
                <w:szCs w:val="24"/>
              </w:rPr>
              <w:br/>
              <w:t xml:space="preserve">17557</w:t>
            </w:r>
            <w:r w:rsidRPr="00DF3E63">
              <w:rPr>
                <w:sz w:val="22"/>
                <w:szCs w:val="24"/>
              </w:rPr>
              <w:br/>
              <w:t xml:space="preserve">17558</w:t>
            </w:r>
            <w:r w:rsidRPr="00DF3E63">
              <w:rPr>
                <w:sz w:val="22"/>
                <w:szCs w:val="24"/>
              </w:rPr>
              <w:br/>
              <w:t xml:space="preserve">17559</w:t>
            </w:r>
            <w:r w:rsidRPr="00DF3E63">
              <w:rPr>
                <w:sz w:val="22"/>
                <w:szCs w:val="24"/>
              </w:rPr>
              <w:br/>
              <w:t xml:space="preserve">17560</w:t>
            </w:r>
            <w:r w:rsidRPr="00DF3E63">
              <w:rPr>
                <w:sz w:val="22"/>
                <w:szCs w:val="24"/>
              </w:rPr>
              <w:br/>
              <w:t xml:space="preserve">17561</w:t>
            </w:r>
            <w:r w:rsidRPr="00DF3E63">
              <w:rPr>
                <w:sz w:val="22"/>
                <w:szCs w:val="24"/>
              </w:rPr>
              <w:br/>
              <w:t xml:space="preserve">17562</w:t>
            </w:r>
            <w:r w:rsidRPr="00DF3E63">
              <w:rPr>
                <w:sz w:val="22"/>
                <w:szCs w:val="24"/>
              </w:rPr>
              <w:br/>
              <w:t xml:space="preserve">17563</w:t>
            </w:r>
            <w:r w:rsidRPr="00DF3E63">
              <w:rPr>
                <w:sz w:val="22"/>
                <w:szCs w:val="24"/>
              </w:rPr>
              <w:br/>
              <w:t xml:space="preserve">17564</w:t>
            </w:r>
            <w:r w:rsidRPr="00DF3E63">
              <w:rPr>
                <w:sz w:val="22"/>
                <w:szCs w:val="24"/>
              </w:rPr>
              <w:br/>
              <w:t xml:space="preserve">17565</w:t>
            </w:r>
            <w:r w:rsidRPr="00DF3E63">
              <w:rPr>
                <w:sz w:val="22"/>
                <w:szCs w:val="24"/>
              </w:rPr>
              <w:br/>
              <w:t xml:space="preserve">17566</w:t>
            </w:r>
            <w:r w:rsidRPr="00DF3E63">
              <w:rPr>
                <w:sz w:val="22"/>
                <w:szCs w:val="24"/>
              </w:rPr>
              <w:br/>
              <w:t xml:space="preserve">17567</w:t>
            </w:r>
            <w:r w:rsidRPr="00DF3E63">
              <w:rPr>
                <w:sz w:val="22"/>
                <w:szCs w:val="24"/>
              </w:rPr>
              <w:br/>
              <w:t xml:space="preserve">17568</w:t>
            </w:r>
            <w:r w:rsidRPr="00DF3E63">
              <w:rPr>
                <w:sz w:val="22"/>
                <w:szCs w:val="24"/>
              </w:rPr>
              <w:br/>
              <w:t xml:space="preserve">17569</w:t>
            </w:r>
            <w:r w:rsidRPr="00DF3E63">
              <w:rPr>
                <w:sz w:val="22"/>
                <w:szCs w:val="24"/>
              </w:rPr>
              <w:br/>
              <w:t xml:space="preserve">17570</w:t>
            </w:r>
            <w:r w:rsidRPr="00DF3E63">
              <w:rPr>
                <w:sz w:val="22"/>
                <w:szCs w:val="24"/>
              </w:rPr>
              <w:br/>
              <w:t xml:space="preserve">17571</w:t>
            </w:r>
            <w:r w:rsidRPr="00DF3E63">
              <w:rPr>
                <w:sz w:val="22"/>
                <w:szCs w:val="24"/>
              </w:rPr>
              <w:br/>
              <w:t xml:space="preserve">17572</w:t>
            </w:r>
            <w:r w:rsidRPr="00DF3E63">
              <w:rPr>
                <w:sz w:val="22"/>
                <w:szCs w:val="24"/>
              </w:rPr>
              <w:br/>
              <w:t xml:space="preserve">17573</w:t>
            </w:r>
            <w:r w:rsidRPr="00DF3E63">
              <w:rPr>
                <w:sz w:val="22"/>
                <w:szCs w:val="24"/>
              </w:rPr>
              <w:br/>
              <w:t xml:space="preserve">17574</w:t>
            </w:r>
            <w:r w:rsidRPr="00DF3E63">
              <w:rPr>
                <w:sz w:val="22"/>
                <w:szCs w:val="24"/>
              </w:rPr>
              <w:br/>
              <w:t xml:space="preserve">17575</w:t>
            </w:r>
            <w:r w:rsidRPr="00DF3E63">
              <w:rPr>
                <w:sz w:val="22"/>
                <w:szCs w:val="24"/>
              </w:rPr>
              <w:br/>
              <w:t xml:space="preserve">17576</w:t>
            </w:r>
            <w:r w:rsidRPr="00DF3E63">
              <w:rPr>
                <w:sz w:val="22"/>
                <w:szCs w:val="24"/>
              </w:rPr>
              <w:br/>
              <w:t xml:space="preserve">17577</w:t>
            </w:r>
            <w:r w:rsidRPr="00DF3E63">
              <w:rPr>
                <w:sz w:val="22"/>
                <w:szCs w:val="24"/>
              </w:rPr>
              <w:br/>
              <w:t xml:space="preserve">17578</w:t>
            </w:r>
            <w:r w:rsidRPr="00DF3E63">
              <w:rPr>
                <w:sz w:val="22"/>
                <w:szCs w:val="24"/>
              </w:rPr>
              <w:br/>
              <w:t xml:space="preserve">17579</w:t>
            </w:r>
            <w:r w:rsidRPr="00DF3E63">
              <w:rPr>
                <w:sz w:val="22"/>
                <w:szCs w:val="24"/>
              </w:rPr>
              <w:br/>
              <w:t xml:space="preserve">17580</w:t>
            </w:r>
            <w:r w:rsidRPr="00DF3E63">
              <w:rPr>
                <w:sz w:val="22"/>
                <w:szCs w:val="24"/>
              </w:rPr>
              <w:br/>
              <w:t xml:space="preserve">17581</w:t>
            </w:r>
            <w:r w:rsidRPr="00DF3E63">
              <w:rPr>
                <w:sz w:val="22"/>
                <w:szCs w:val="24"/>
              </w:rPr>
              <w:br/>
              <w:t xml:space="preserve">17582</w:t>
            </w:r>
            <w:r w:rsidRPr="00DF3E63">
              <w:rPr>
                <w:sz w:val="22"/>
                <w:szCs w:val="24"/>
              </w:rPr>
              <w:br/>
              <w:t xml:space="preserve">17583</w:t>
            </w:r>
            <w:r w:rsidRPr="00DF3E63">
              <w:rPr>
                <w:sz w:val="22"/>
                <w:szCs w:val="24"/>
              </w:rPr>
              <w:br/>
              <w:t xml:space="preserve">17584</w:t>
            </w:r>
            <w:r w:rsidRPr="00DF3E63">
              <w:rPr>
                <w:sz w:val="22"/>
                <w:szCs w:val="24"/>
              </w:rPr>
              <w:br/>
              <w:t xml:space="preserve">17585</w:t>
            </w:r>
            <w:r w:rsidRPr="00DF3E63">
              <w:rPr>
                <w:sz w:val="22"/>
                <w:szCs w:val="24"/>
              </w:rPr>
              <w:br/>
              <w:t xml:space="preserve">17586</w:t>
            </w:r>
            <w:r w:rsidRPr="00DF3E63">
              <w:rPr>
                <w:sz w:val="22"/>
                <w:szCs w:val="24"/>
              </w:rPr>
              <w:br/>
              <w:t xml:space="preserve">17587</w:t>
            </w:r>
            <w:r w:rsidRPr="00DF3E63">
              <w:rPr>
                <w:sz w:val="22"/>
                <w:szCs w:val="24"/>
              </w:rPr>
              <w:br/>
              <w:t xml:space="preserve">17588</w:t>
            </w:r>
            <w:r w:rsidRPr="00DF3E63">
              <w:rPr>
                <w:sz w:val="22"/>
                <w:szCs w:val="24"/>
              </w:rPr>
              <w:br/>
              <w:t xml:space="preserve">17589</w:t>
            </w:r>
            <w:r w:rsidRPr="00DF3E63">
              <w:rPr>
                <w:sz w:val="22"/>
                <w:szCs w:val="24"/>
              </w:rPr>
              <w:br/>
              <w:t xml:space="preserve">17590</w:t>
            </w:r>
            <w:r w:rsidRPr="00DF3E63">
              <w:rPr>
                <w:sz w:val="22"/>
                <w:szCs w:val="24"/>
              </w:rPr>
              <w:br/>
              <w:t xml:space="preserve">17591</w:t>
            </w:r>
            <w:r w:rsidRPr="00DF3E63">
              <w:rPr>
                <w:sz w:val="22"/>
                <w:szCs w:val="24"/>
              </w:rPr>
              <w:br/>
              <w:t xml:space="preserve">17592</w:t>
            </w:r>
            <w:r w:rsidRPr="00DF3E63">
              <w:rPr>
                <w:sz w:val="22"/>
                <w:szCs w:val="24"/>
              </w:rPr>
              <w:br/>
              <w:t xml:space="preserve">17593</w:t>
            </w:r>
            <w:r w:rsidRPr="00DF3E63">
              <w:rPr>
                <w:sz w:val="22"/>
                <w:szCs w:val="24"/>
              </w:rPr>
              <w:br/>
              <w:t xml:space="preserve">17594</w:t>
            </w:r>
            <w:r w:rsidRPr="00DF3E63">
              <w:rPr>
                <w:sz w:val="22"/>
                <w:szCs w:val="24"/>
              </w:rPr>
              <w:br/>
              <w:t xml:space="preserve">17595</w:t>
            </w:r>
            <w:r w:rsidRPr="00DF3E63">
              <w:rPr>
                <w:sz w:val="22"/>
                <w:szCs w:val="24"/>
              </w:rPr>
              <w:br/>
              <w:t xml:space="preserve">17596</w:t>
            </w:r>
            <w:r w:rsidRPr="00DF3E63">
              <w:rPr>
                <w:sz w:val="22"/>
                <w:szCs w:val="24"/>
              </w:rPr>
              <w:br/>
              <w:t xml:space="preserve">17597</w:t>
            </w:r>
            <w:r w:rsidRPr="00DF3E63">
              <w:rPr>
                <w:sz w:val="22"/>
                <w:szCs w:val="24"/>
              </w:rPr>
              <w:br/>
              <w:t xml:space="preserve">17598</w:t>
            </w:r>
            <w:r w:rsidRPr="00DF3E63">
              <w:rPr>
                <w:sz w:val="22"/>
                <w:szCs w:val="24"/>
              </w:rPr>
              <w:br/>
              <w:t xml:space="preserve">17599</w:t>
            </w:r>
            <w:r w:rsidRPr="00DF3E63">
              <w:rPr>
                <w:sz w:val="22"/>
                <w:szCs w:val="24"/>
              </w:rPr>
              <w:br/>
              <w:t xml:space="preserve">17600</w:t>
            </w:r>
            <w:r w:rsidRPr="00DF3E63">
              <w:rPr>
                <w:sz w:val="22"/>
                <w:szCs w:val="24"/>
              </w:rPr>
              <w:br/>
              <w:t xml:space="preserve">17601</w:t>
            </w:r>
            <w:r w:rsidRPr="00DF3E63">
              <w:rPr>
                <w:sz w:val="22"/>
                <w:szCs w:val="24"/>
              </w:rPr>
              <w:br/>
              <w:t xml:space="preserve">17602</w:t>
            </w:r>
            <w:r w:rsidRPr="00DF3E63">
              <w:rPr>
                <w:sz w:val="22"/>
                <w:szCs w:val="24"/>
              </w:rPr>
              <w:br/>
              <w:t xml:space="preserve">17603</w:t>
            </w:r>
            <w:r w:rsidRPr="00DF3E63">
              <w:rPr>
                <w:sz w:val="22"/>
                <w:szCs w:val="24"/>
              </w:rPr>
              <w:br/>
              <w:t xml:space="preserve">17604</w:t>
            </w:r>
            <w:r w:rsidRPr="00DF3E63">
              <w:rPr>
                <w:sz w:val="22"/>
                <w:szCs w:val="24"/>
              </w:rPr>
              <w:br/>
              <w:t xml:space="preserve">17605</w:t>
            </w:r>
            <w:r w:rsidRPr="00DF3E63">
              <w:rPr>
                <w:sz w:val="22"/>
                <w:szCs w:val="24"/>
              </w:rPr>
              <w:br/>
              <w:t xml:space="preserve">17606</w:t>
            </w:r>
            <w:r w:rsidRPr="00DF3E63">
              <w:rPr>
                <w:sz w:val="22"/>
                <w:szCs w:val="24"/>
              </w:rPr>
              <w:br/>
              <w:t xml:space="preserve">17607</w:t>
            </w:r>
            <w:r w:rsidRPr="00DF3E63">
              <w:rPr>
                <w:sz w:val="22"/>
                <w:szCs w:val="24"/>
              </w:rPr>
              <w:br/>
              <w:t xml:space="preserve">17608</w:t>
            </w:r>
            <w:r w:rsidRPr="00DF3E63">
              <w:rPr>
                <w:sz w:val="22"/>
                <w:szCs w:val="24"/>
              </w:rPr>
              <w:br/>
              <w:t xml:space="preserve">17609</w:t>
            </w:r>
            <w:r w:rsidRPr="00DF3E63">
              <w:rPr>
                <w:sz w:val="22"/>
                <w:szCs w:val="24"/>
              </w:rPr>
              <w:br/>
              <w:t xml:space="preserve">17610</w:t>
            </w:r>
            <w:r w:rsidRPr="00DF3E63">
              <w:rPr>
                <w:sz w:val="22"/>
                <w:szCs w:val="24"/>
              </w:rPr>
              <w:br/>
              <w:t xml:space="preserve">17611</w:t>
            </w:r>
            <w:r w:rsidRPr="00DF3E63">
              <w:rPr>
                <w:sz w:val="22"/>
                <w:szCs w:val="24"/>
              </w:rPr>
              <w:br/>
              <w:t xml:space="preserve">17612</w:t>
            </w:r>
            <w:r w:rsidRPr="00DF3E63">
              <w:rPr>
                <w:sz w:val="22"/>
                <w:szCs w:val="24"/>
              </w:rPr>
              <w:br/>
              <w:t xml:space="preserve">17613</w:t>
            </w:r>
            <w:r w:rsidRPr="00DF3E63">
              <w:rPr>
                <w:sz w:val="22"/>
                <w:szCs w:val="24"/>
              </w:rPr>
              <w:br/>
              <w:t xml:space="preserve">17614</w:t>
            </w:r>
            <w:r w:rsidRPr="00DF3E63">
              <w:rPr>
                <w:sz w:val="22"/>
                <w:szCs w:val="24"/>
              </w:rPr>
              <w:br/>
              <w:t xml:space="preserve">17615</w:t>
            </w:r>
            <w:r w:rsidRPr="00DF3E63">
              <w:rPr>
                <w:sz w:val="22"/>
                <w:szCs w:val="24"/>
              </w:rPr>
              <w:br/>
              <w:t xml:space="preserve">17616</w:t>
            </w:r>
            <w:r w:rsidRPr="00DF3E63">
              <w:rPr>
                <w:sz w:val="22"/>
                <w:szCs w:val="24"/>
              </w:rPr>
              <w:br/>
              <w:t xml:space="preserve">17617</w:t>
            </w:r>
            <w:r w:rsidRPr="00DF3E63">
              <w:rPr>
                <w:sz w:val="22"/>
                <w:szCs w:val="24"/>
              </w:rPr>
              <w:br/>
              <w:t xml:space="preserve">17618</w:t>
            </w:r>
            <w:r w:rsidRPr="00DF3E63">
              <w:rPr>
                <w:sz w:val="22"/>
                <w:szCs w:val="24"/>
              </w:rPr>
              <w:br/>
              <w:t xml:space="preserve">17619</w:t>
            </w:r>
            <w:r w:rsidRPr="00DF3E63">
              <w:rPr>
                <w:sz w:val="22"/>
                <w:szCs w:val="24"/>
              </w:rPr>
              <w:br/>
              <w:t xml:space="preserve">17620</w:t>
            </w:r>
            <w:r w:rsidRPr="00DF3E63">
              <w:rPr>
                <w:sz w:val="22"/>
                <w:szCs w:val="24"/>
              </w:rPr>
              <w:br/>
              <w:t xml:space="preserve">17621</w:t>
            </w:r>
            <w:r w:rsidRPr="00DF3E63">
              <w:rPr>
                <w:sz w:val="22"/>
                <w:szCs w:val="24"/>
              </w:rPr>
              <w:br/>
              <w:t xml:space="preserve">17622</w:t>
            </w:r>
            <w:r w:rsidRPr="00DF3E63">
              <w:rPr>
                <w:sz w:val="22"/>
                <w:szCs w:val="24"/>
              </w:rPr>
              <w:br/>
              <w:t xml:space="preserve">17623</w:t>
            </w:r>
            <w:r w:rsidRPr="00DF3E63">
              <w:rPr>
                <w:sz w:val="22"/>
                <w:szCs w:val="24"/>
              </w:rPr>
              <w:br/>
              <w:t xml:space="preserve">17624</w:t>
            </w:r>
            <w:r w:rsidRPr="00DF3E63">
              <w:rPr>
                <w:sz w:val="22"/>
                <w:szCs w:val="24"/>
              </w:rPr>
              <w:br/>
              <w:t xml:space="preserve">17625</w:t>
            </w:r>
            <w:r w:rsidRPr="00DF3E63">
              <w:rPr>
                <w:sz w:val="22"/>
                <w:szCs w:val="24"/>
              </w:rPr>
              <w:br/>
              <w:t xml:space="preserve">17626</w:t>
            </w:r>
            <w:r w:rsidRPr="00DF3E63">
              <w:rPr>
                <w:sz w:val="22"/>
                <w:szCs w:val="24"/>
              </w:rPr>
              <w:br/>
              <w:t xml:space="preserve">17627</w:t>
            </w:r>
            <w:r w:rsidRPr="00DF3E63">
              <w:rPr>
                <w:sz w:val="22"/>
                <w:szCs w:val="24"/>
              </w:rPr>
              <w:br/>
              <w:t xml:space="preserve">17628</w:t>
            </w:r>
            <w:r w:rsidRPr="00DF3E63">
              <w:rPr>
                <w:sz w:val="22"/>
                <w:szCs w:val="24"/>
              </w:rPr>
              <w:br/>
              <w:t xml:space="preserve">17629</w:t>
            </w:r>
            <w:r w:rsidRPr="00DF3E63">
              <w:rPr>
                <w:sz w:val="22"/>
                <w:szCs w:val="24"/>
              </w:rPr>
              <w:br/>
              <w:t xml:space="preserve">17630</w:t>
            </w:r>
            <w:r w:rsidRPr="00DF3E63">
              <w:rPr>
                <w:sz w:val="22"/>
                <w:szCs w:val="24"/>
              </w:rPr>
              <w:br/>
              <w:t xml:space="preserve">17631</w:t>
            </w:r>
            <w:r w:rsidRPr="00DF3E63">
              <w:rPr>
                <w:sz w:val="22"/>
                <w:szCs w:val="24"/>
              </w:rPr>
              <w:br/>
              <w:t xml:space="preserve">17632</w:t>
            </w:r>
            <w:r w:rsidRPr="00DF3E63">
              <w:rPr>
                <w:sz w:val="22"/>
                <w:szCs w:val="24"/>
              </w:rPr>
              <w:br/>
              <w:t xml:space="preserve">17633</w:t>
            </w:r>
            <w:r w:rsidRPr="00DF3E63">
              <w:rPr>
                <w:sz w:val="22"/>
                <w:szCs w:val="24"/>
              </w:rPr>
              <w:br/>
              <w:t xml:space="preserve">17634</w:t>
            </w:r>
            <w:r w:rsidRPr="00DF3E63">
              <w:rPr>
                <w:sz w:val="22"/>
                <w:szCs w:val="24"/>
              </w:rPr>
              <w:br/>
              <w:t xml:space="preserve">17635</w:t>
            </w:r>
            <w:r w:rsidRPr="00DF3E63">
              <w:rPr>
                <w:sz w:val="22"/>
                <w:szCs w:val="24"/>
              </w:rPr>
              <w:br/>
              <w:t xml:space="preserve">17636</w:t>
            </w:r>
            <w:r w:rsidRPr="00DF3E63">
              <w:rPr>
                <w:sz w:val="22"/>
                <w:szCs w:val="24"/>
              </w:rPr>
              <w:br/>
              <w:t xml:space="preserve">17637</w:t>
            </w:r>
            <w:r w:rsidRPr="00DF3E63">
              <w:rPr>
                <w:sz w:val="22"/>
                <w:szCs w:val="24"/>
              </w:rPr>
              <w:br/>
              <w:t xml:space="preserve">17638</w:t>
            </w:r>
            <w:r w:rsidRPr="00DF3E63">
              <w:rPr>
                <w:sz w:val="22"/>
                <w:szCs w:val="24"/>
              </w:rPr>
              <w:br/>
              <w:t xml:space="preserve">17639</w:t>
            </w:r>
            <w:r w:rsidRPr="00DF3E63">
              <w:rPr>
                <w:sz w:val="22"/>
                <w:szCs w:val="24"/>
              </w:rPr>
              <w:br/>
              <w:t xml:space="preserve">17640</w:t>
            </w:r>
            <w:r w:rsidRPr="00DF3E63">
              <w:rPr>
                <w:sz w:val="22"/>
                <w:szCs w:val="24"/>
              </w:rPr>
              <w:br/>
              <w:t xml:space="preserve">17641</w:t>
            </w:r>
            <w:r w:rsidRPr="00DF3E63">
              <w:rPr>
                <w:sz w:val="22"/>
                <w:szCs w:val="24"/>
              </w:rPr>
              <w:br/>
              <w:t xml:space="preserve">17642</w:t>
            </w:r>
            <w:r w:rsidRPr="00DF3E63">
              <w:rPr>
                <w:sz w:val="22"/>
                <w:szCs w:val="24"/>
              </w:rPr>
              <w:br/>
              <w:t xml:space="preserve">17643</w:t>
            </w:r>
            <w:r w:rsidRPr="00DF3E63">
              <w:rPr>
                <w:sz w:val="22"/>
                <w:szCs w:val="24"/>
              </w:rPr>
              <w:br/>
              <w:t xml:space="preserve">17644</w:t>
            </w:r>
            <w:r w:rsidRPr="00DF3E63">
              <w:rPr>
                <w:sz w:val="22"/>
                <w:szCs w:val="24"/>
              </w:rPr>
              <w:br/>
              <w:t xml:space="preserve">17645</w:t>
            </w:r>
            <w:r w:rsidRPr="00DF3E63">
              <w:rPr>
                <w:sz w:val="22"/>
                <w:szCs w:val="24"/>
              </w:rPr>
              <w:br/>
              <w:t xml:space="preserve">17646</w:t>
            </w:r>
            <w:r w:rsidRPr="00DF3E63">
              <w:rPr>
                <w:sz w:val="22"/>
                <w:szCs w:val="24"/>
              </w:rPr>
              <w:br/>
              <w:t xml:space="preserve">17647</w:t>
            </w:r>
            <w:r w:rsidRPr="00DF3E63">
              <w:rPr>
                <w:sz w:val="22"/>
                <w:szCs w:val="24"/>
              </w:rPr>
              <w:br/>
              <w:t xml:space="preserve">17648</w:t>
            </w:r>
            <w:r w:rsidRPr="00DF3E63">
              <w:rPr>
                <w:sz w:val="22"/>
                <w:szCs w:val="24"/>
              </w:rPr>
              <w:br/>
              <w:t xml:space="preserve">17649</w:t>
            </w:r>
            <w:r w:rsidRPr="00DF3E63">
              <w:rPr>
                <w:sz w:val="22"/>
                <w:szCs w:val="24"/>
              </w:rPr>
              <w:br/>
              <w:t xml:space="preserve">17650</w:t>
            </w:r>
            <w:r w:rsidRPr="00DF3E63">
              <w:rPr>
                <w:sz w:val="22"/>
                <w:szCs w:val="24"/>
              </w:rPr>
              <w:br/>
              <w:t xml:space="preserve">17651</w:t>
            </w:r>
            <w:r w:rsidRPr="00DF3E63">
              <w:rPr>
                <w:sz w:val="22"/>
                <w:szCs w:val="24"/>
              </w:rPr>
              <w:br/>
              <w:t xml:space="preserve">17652</w:t>
            </w:r>
            <w:r w:rsidRPr="00DF3E63">
              <w:rPr>
                <w:sz w:val="22"/>
                <w:szCs w:val="24"/>
              </w:rPr>
              <w:br/>
              <w:t xml:space="preserve">17653</w:t>
            </w:r>
            <w:r w:rsidRPr="00DF3E63">
              <w:rPr>
                <w:sz w:val="22"/>
                <w:szCs w:val="24"/>
              </w:rPr>
              <w:br/>
              <w:t xml:space="preserve">17654</w:t>
            </w:r>
            <w:r w:rsidRPr="00DF3E63">
              <w:rPr>
                <w:sz w:val="22"/>
                <w:szCs w:val="24"/>
              </w:rPr>
              <w:br/>
              <w:t xml:space="preserve">17655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BC09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apple.com</w:t>
            </w:r>
            <w:r w:rsidRPr="00DF3E63">
              <w:rPr>
                <w:sz w:val="22"/>
                <w:szCs w:val="24"/>
              </w:rPr>
              <w:br/>
              <w:t xml:space="preserve">10-courier.push.apple.com</w:t>
            </w:r>
            <w:r w:rsidRPr="00DF3E63">
              <w:rPr>
                <w:sz w:val="22"/>
                <w:szCs w:val="24"/>
              </w:rPr>
              <w:br/>
              <w:t xml:space="preserve">116-202-179-217.applebot.apple.com</w:t>
            </w:r>
            <w:r w:rsidRPr="00DF3E63">
              <w:rPr>
                <w:sz w:val="22"/>
                <w:szCs w:val="24"/>
              </w:rPr>
              <w:br/>
              <w:t xml:space="preserve">11-courier.push.apple.com</w:t>
            </w:r>
            <w:r w:rsidRPr="00DF3E63">
              <w:rPr>
                <w:sz w:val="22"/>
                <w:szCs w:val="24"/>
              </w:rPr>
              <w:br/>
              <w:t xml:space="preserve">12-courier.push.apple.com</w:t>
            </w:r>
            <w:r w:rsidRPr="00DF3E63">
              <w:rPr>
                <w:sz w:val="22"/>
                <w:szCs w:val="24"/>
              </w:rPr>
              <w:br/>
              <w:t xml:space="preserve">13-courier.push.apple.com</w:t>
            </w:r>
            <w:r w:rsidRPr="00DF3E63">
              <w:rPr>
                <w:sz w:val="22"/>
                <w:szCs w:val="24"/>
              </w:rPr>
              <w:br/>
              <w:t xml:space="preserve">14-courier.push.apple.com</w:t>
            </w:r>
            <w:r w:rsidRPr="00DF3E63">
              <w:rPr>
                <w:sz w:val="22"/>
                <w:szCs w:val="24"/>
              </w:rPr>
              <w:br/>
              <w:t xml:space="preserve">15-courier.push.apple.com</w:t>
            </w:r>
            <w:r w:rsidRPr="00DF3E63">
              <w:rPr>
                <w:sz w:val="22"/>
                <w:szCs w:val="24"/>
              </w:rPr>
              <w:br/>
              <w:t xml:space="preserve">16-courier.push.apple.com</w:t>
            </w:r>
            <w:r w:rsidRPr="00DF3E63">
              <w:rPr>
                <w:sz w:val="22"/>
                <w:szCs w:val="24"/>
              </w:rPr>
              <w:br/>
              <w:t xml:space="preserve">17-121-112-100.applebot.apple.com</w:t>
            </w:r>
            <w:r w:rsidRPr="00DF3E63">
              <w:rPr>
                <w:sz w:val="22"/>
                <w:szCs w:val="24"/>
              </w:rPr>
              <w:br/>
              <w:t xml:space="preserve">17-121-112-101.applebot.apple.com</w:t>
            </w:r>
            <w:r w:rsidRPr="00DF3E63">
              <w:rPr>
                <w:sz w:val="22"/>
                <w:szCs w:val="24"/>
              </w:rPr>
              <w:br/>
              <w:t xml:space="preserve">17-121-112-102.applebot.apple.com</w:t>
            </w:r>
            <w:r w:rsidRPr="00DF3E63">
              <w:rPr>
                <w:sz w:val="22"/>
                <w:szCs w:val="24"/>
              </w:rPr>
              <w:br/>
              <w:t xml:space="preserve">17-121-112-103.applebot.apple.com</w:t>
            </w:r>
            <w:r w:rsidRPr="00DF3E63">
              <w:rPr>
                <w:sz w:val="22"/>
                <w:szCs w:val="24"/>
              </w:rPr>
              <w:br/>
              <w:t xml:space="preserve">17-121-112-104.applebot.apple.com</w:t>
            </w:r>
            <w:r w:rsidRPr="00DF3E63">
              <w:rPr>
                <w:sz w:val="22"/>
                <w:szCs w:val="24"/>
              </w:rPr>
              <w:br/>
              <w:t xml:space="preserve">17-121-112-105.applebot.apple.com</w:t>
            </w:r>
            <w:r w:rsidRPr="00DF3E63">
              <w:rPr>
                <w:sz w:val="22"/>
                <w:szCs w:val="24"/>
              </w:rPr>
              <w:br/>
              <w:t xml:space="preserve">17-121-112-106.applebot.apple.com</w:t>
            </w:r>
            <w:r w:rsidRPr="00DF3E63">
              <w:rPr>
                <w:sz w:val="22"/>
                <w:szCs w:val="24"/>
              </w:rPr>
              <w:br/>
              <w:t xml:space="preserve">17-121-112-107.applebot.apple.com</w:t>
            </w:r>
            <w:r w:rsidRPr="00DF3E63">
              <w:rPr>
                <w:sz w:val="22"/>
                <w:szCs w:val="24"/>
              </w:rPr>
              <w:br/>
              <w:t xml:space="preserve">17-121-112-108.applebot.apple.com</w:t>
            </w:r>
            <w:r w:rsidRPr="00DF3E63">
              <w:rPr>
                <w:sz w:val="22"/>
                <w:szCs w:val="24"/>
              </w:rPr>
              <w:br/>
              <w:t xml:space="preserve">17-121-112-109.applebot.apple.com</w:t>
            </w:r>
            <w:r w:rsidRPr="00DF3E63">
              <w:rPr>
                <w:sz w:val="22"/>
                <w:szCs w:val="24"/>
              </w:rPr>
              <w:br/>
              <w:t xml:space="preserve">17-121-112-10.applebot.apple.com</w:t>
            </w:r>
            <w:r w:rsidRPr="00DF3E63">
              <w:rPr>
                <w:sz w:val="22"/>
                <w:szCs w:val="24"/>
              </w:rPr>
              <w:br/>
              <w:t xml:space="preserve">17-121-112-110.applebot.apple.com</w:t>
            </w:r>
            <w:r w:rsidRPr="00DF3E63">
              <w:rPr>
                <w:sz w:val="22"/>
                <w:szCs w:val="24"/>
              </w:rPr>
              <w:br/>
              <w:t xml:space="preserve">17-121-112-111.applebot.apple.com</w:t>
            </w:r>
            <w:r w:rsidRPr="00DF3E63">
              <w:rPr>
                <w:sz w:val="22"/>
                <w:szCs w:val="24"/>
              </w:rPr>
              <w:br/>
              <w:t xml:space="preserve">17-121-112-112.applebot.apple.com</w:t>
            </w:r>
            <w:r w:rsidRPr="00DF3E63">
              <w:rPr>
                <w:sz w:val="22"/>
                <w:szCs w:val="24"/>
              </w:rPr>
              <w:br/>
              <w:t xml:space="preserve">17-121-112-113.applebot.apple.com</w:t>
            </w:r>
            <w:r w:rsidRPr="00DF3E63">
              <w:rPr>
                <w:sz w:val="22"/>
                <w:szCs w:val="24"/>
              </w:rPr>
              <w:br/>
              <w:t xml:space="preserve">17-121-112-114.applebot.apple.com</w:t>
            </w:r>
            <w:r w:rsidRPr="00DF3E63">
              <w:rPr>
                <w:sz w:val="22"/>
                <w:szCs w:val="24"/>
              </w:rPr>
              <w:br/>
              <w:t xml:space="preserve">17-121-112-115.applebot.apple.com</w:t>
            </w:r>
            <w:r w:rsidRPr="00DF3E63">
              <w:rPr>
                <w:sz w:val="22"/>
                <w:szCs w:val="24"/>
              </w:rPr>
              <w:br/>
              <w:t xml:space="preserve">17-121-112-116.applebot.apple.com</w:t>
            </w:r>
            <w:r w:rsidRPr="00DF3E63">
              <w:rPr>
                <w:sz w:val="22"/>
                <w:szCs w:val="24"/>
              </w:rPr>
              <w:br/>
              <w:t xml:space="preserve">17-121-112-117.applebot.apple.com</w:t>
            </w:r>
            <w:r w:rsidRPr="00DF3E63">
              <w:rPr>
                <w:sz w:val="22"/>
                <w:szCs w:val="24"/>
              </w:rPr>
              <w:br/>
              <w:t xml:space="preserve">17-121-112-118.applebot.apple.com</w:t>
            </w:r>
            <w:r w:rsidRPr="00DF3E63">
              <w:rPr>
                <w:sz w:val="22"/>
                <w:szCs w:val="24"/>
              </w:rPr>
              <w:br/>
              <w:t xml:space="preserve">17-121-112-119.applebot.apple.com</w:t>
            </w:r>
            <w:r w:rsidRPr="00DF3E63">
              <w:rPr>
                <w:sz w:val="22"/>
                <w:szCs w:val="24"/>
              </w:rPr>
              <w:br/>
              <w:t xml:space="preserve">17-121-112-11.applebot.apple.com</w:t>
            </w:r>
            <w:r w:rsidRPr="00DF3E63">
              <w:rPr>
                <w:sz w:val="22"/>
                <w:szCs w:val="24"/>
              </w:rPr>
              <w:br/>
              <w:t xml:space="preserve">17-121-112-120.applebot.apple.com</w:t>
            </w:r>
            <w:r w:rsidRPr="00DF3E63">
              <w:rPr>
                <w:sz w:val="22"/>
                <w:szCs w:val="24"/>
              </w:rPr>
              <w:br/>
              <w:t xml:space="preserve">17-121-112-121.applebot.apple.com</w:t>
            </w:r>
            <w:r w:rsidRPr="00DF3E63">
              <w:rPr>
                <w:sz w:val="22"/>
                <w:szCs w:val="24"/>
              </w:rPr>
              <w:br/>
              <w:t xml:space="preserve">17-121-112-122.applebot.apple.com</w:t>
            </w:r>
            <w:r w:rsidRPr="00DF3E63">
              <w:rPr>
                <w:sz w:val="22"/>
                <w:szCs w:val="24"/>
              </w:rPr>
              <w:br/>
              <w:t xml:space="preserve">17-121-112-123.applebot.apple.com</w:t>
            </w:r>
            <w:r w:rsidRPr="00DF3E63">
              <w:rPr>
                <w:sz w:val="22"/>
                <w:szCs w:val="24"/>
              </w:rPr>
              <w:br/>
              <w:t xml:space="preserve">17-121-112-124.applebot.apple.com</w:t>
            </w:r>
            <w:r w:rsidRPr="00DF3E63">
              <w:rPr>
                <w:sz w:val="22"/>
                <w:szCs w:val="24"/>
              </w:rPr>
              <w:br/>
              <w:t xml:space="preserve">17-121-112-125.applebot.apple.com</w:t>
            </w:r>
            <w:r w:rsidRPr="00DF3E63">
              <w:rPr>
                <w:sz w:val="22"/>
                <w:szCs w:val="24"/>
              </w:rPr>
              <w:br/>
              <w:t xml:space="preserve">17-121-112-126.applebot.apple.com</w:t>
            </w:r>
            <w:r w:rsidRPr="00DF3E63">
              <w:rPr>
                <w:sz w:val="22"/>
                <w:szCs w:val="24"/>
              </w:rPr>
              <w:br/>
              <w:t xml:space="preserve">17-121-112-127.applebot.apple.com</w:t>
            </w:r>
            <w:r w:rsidRPr="00DF3E63">
              <w:rPr>
                <w:sz w:val="22"/>
                <w:szCs w:val="24"/>
              </w:rPr>
              <w:br/>
              <w:t xml:space="preserve">17-121-112-128.applebot.apple.com</w:t>
            </w:r>
            <w:r w:rsidRPr="00DF3E63">
              <w:rPr>
                <w:sz w:val="22"/>
                <w:szCs w:val="24"/>
              </w:rPr>
              <w:br/>
              <w:t xml:space="preserve">17-121-112-129.applebot.apple.com</w:t>
            </w:r>
            <w:r w:rsidRPr="00DF3E63">
              <w:rPr>
                <w:sz w:val="22"/>
                <w:szCs w:val="24"/>
              </w:rPr>
              <w:br/>
              <w:t xml:space="preserve">17-121-112-12.applebot.apple.com</w:t>
            </w:r>
            <w:r w:rsidRPr="00DF3E63">
              <w:rPr>
                <w:sz w:val="22"/>
                <w:szCs w:val="24"/>
              </w:rPr>
              <w:br/>
              <w:t xml:space="preserve">17-121-112-130.applebot.apple.com</w:t>
            </w:r>
            <w:r w:rsidRPr="00DF3E63">
              <w:rPr>
                <w:sz w:val="22"/>
                <w:szCs w:val="24"/>
              </w:rPr>
              <w:br/>
              <w:t xml:space="preserve">17-121-112-131.applebot.apple.com</w:t>
            </w:r>
            <w:r w:rsidRPr="00DF3E63">
              <w:rPr>
                <w:sz w:val="22"/>
                <w:szCs w:val="24"/>
              </w:rPr>
              <w:br/>
              <w:t xml:space="preserve">17-121-112-132.applebot.apple.com</w:t>
            </w:r>
            <w:r w:rsidRPr="00DF3E63">
              <w:rPr>
                <w:sz w:val="22"/>
                <w:szCs w:val="24"/>
              </w:rPr>
              <w:br/>
              <w:t xml:space="preserve">17-121-112-134.applebot.apple.com</w:t>
            </w:r>
            <w:r w:rsidRPr="00DF3E63">
              <w:rPr>
                <w:sz w:val="22"/>
                <w:szCs w:val="24"/>
              </w:rPr>
              <w:br/>
              <w:t xml:space="preserve">17-121-112-135.applebot.apple.com</w:t>
            </w:r>
            <w:r w:rsidRPr="00DF3E63">
              <w:rPr>
                <w:sz w:val="22"/>
                <w:szCs w:val="24"/>
              </w:rPr>
              <w:br/>
              <w:t xml:space="preserve">17-121-112-136.applebot.apple.com</w:t>
            </w:r>
            <w:r w:rsidRPr="00DF3E63">
              <w:rPr>
                <w:sz w:val="22"/>
                <w:szCs w:val="24"/>
              </w:rPr>
              <w:br/>
              <w:t xml:space="preserve">17-121-112-137.applebot.apple.com</w:t>
            </w:r>
            <w:r w:rsidRPr="00DF3E63">
              <w:rPr>
                <w:sz w:val="22"/>
                <w:szCs w:val="24"/>
              </w:rPr>
              <w:br/>
              <w:t xml:space="preserve">17-121-112-138.applebot.apple.com</w:t>
            </w:r>
            <w:r w:rsidRPr="00DF3E63">
              <w:rPr>
                <w:sz w:val="22"/>
                <w:szCs w:val="24"/>
              </w:rPr>
              <w:br/>
              <w:t xml:space="preserve">17-121-112-139.applebot.apple.com</w:t>
            </w:r>
            <w:r w:rsidRPr="00DF3E63">
              <w:rPr>
                <w:sz w:val="22"/>
                <w:szCs w:val="24"/>
              </w:rPr>
              <w:br/>
              <w:t xml:space="preserve">17-121-112-13.applebot.apple.com</w:t>
            </w:r>
            <w:r w:rsidRPr="00DF3E63">
              <w:rPr>
                <w:sz w:val="22"/>
                <w:szCs w:val="24"/>
              </w:rPr>
              <w:br/>
              <w:t xml:space="preserve">17-121-112-140.applebot.apple.com</w:t>
            </w:r>
            <w:r w:rsidRPr="00DF3E63">
              <w:rPr>
                <w:sz w:val="22"/>
                <w:szCs w:val="24"/>
              </w:rPr>
              <w:br/>
              <w:t xml:space="preserve">17-121-112-141.applebot.apple.com</w:t>
            </w:r>
            <w:r w:rsidRPr="00DF3E63">
              <w:rPr>
                <w:sz w:val="22"/>
                <w:szCs w:val="24"/>
              </w:rPr>
              <w:br/>
              <w:t xml:space="preserve">17-121-112-142.applebot.apple.com</w:t>
            </w:r>
            <w:r w:rsidRPr="00DF3E63">
              <w:rPr>
                <w:sz w:val="22"/>
                <w:szCs w:val="24"/>
              </w:rPr>
              <w:br/>
              <w:t xml:space="preserve">17-121-112-143.applebot.apple.com</w:t>
            </w:r>
            <w:r w:rsidRPr="00DF3E63">
              <w:rPr>
                <w:sz w:val="22"/>
                <w:szCs w:val="24"/>
              </w:rPr>
              <w:br/>
              <w:t xml:space="preserve">17-121-112-144.applebot.apple.com</w:t>
            </w:r>
            <w:r w:rsidRPr="00DF3E63">
              <w:rPr>
                <w:sz w:val="22"/>
                <w:szCs w:val="24"/>
              </w:rPr>
              <w:br/>
              <w:t xml:space="preserve">17-121-112-145.applebot.apple.com</w:t>
            </w:r>
            <w:r w:rsidRPr="00DF3E63">
              <w:rPr>
                <w:sz w:val="22"/>
                <w:szCs w:val="24"/>
              </w:rPr>
              <w:br/>
              <w:t xml:space="preserve">17-121-112-146.applebot.apple.com</w:t>
            </w:r>
            <w:r w:rsidRPr="00DF3E63">
              <w:rPr>
                <w:sz w:val="22"/>
                <w:szCs w:val="24"/>
              </w:rPr>
              <w:br/>
              <w:t xml:space="preserve">17-121-112-147.applebot.apple.com</w:t>
            </w:r>
            <w:r w:rsidRPr="00DF3E63">
              <w:rPr>
                <w:sz w:val="22"/>
                <w:szCs w:val="24"/>
              </w:rPr>
              <w:br/>
              <w:t xml:space="preserve">17-121-112-148.applebot.apple.com</w:t>
            </w:r>
            <w:r w:rsidRPr="00DF3E63">
              <w:rPr>
                <w:sz w:val="22"/>
                <w:szCs w:val="24"/>
              </w:rPr>
              <w:br/>
              <w:t xml:space="preserve">17-121-112-14.applebot.apple.com</w:t>
            </w:r>
            <w:r w:rsidRPr="00DF3E63">
              <w:rPr>
                <w:sz w:val="22"/>
                <w:szCs w:val="24"/>
              </w:rPr>
              <w:br/>
              <w:t xml:space="preserve">17-121-112-150.applebot.apple.com</w:t>
            </w:r>
            <w:r w:rsidRPr="00DF3E63">
              <w:rPr>
                <w:sz w:val="22"/>
                <w:szCs w:val="24"/>
              </w:rPr>
              <w:br/>
              <w:t xml:space="preserve">17-121-112-151.applebot.apple.com</w:t>
            </w:r>
            <w:r w:rsidRPr="00DF3E63">
              <w:rPr>
                <w:sz w:val="22"/>
                <w:szCs w:val="24"/>
              </w:rPr>
              <w:br/>
              <w:t xml:space="preserve">17-121-112-152.applebot.apple.com</w:t>
            </w:r>
            <w:r w:rsidRPr="00DF3E63">
              <w:rPr>
                <w:sz w:val="22"/>
                <w:szCs w:val="24"/>
              </w:rPr>
              <w:br/>
              <w:t xml:space="preserve">17-121-112-153.applebot.apple.com</w:t>
            </w:r>
            <w:r w:rsidRPr="00DF3E63">
              <w:rPr>
                <w:sz w:val="22"/>
                <w:szCs w:val="24"/>
              </w:rPr>
              <w:br/>
              <w:t xml:space="preserve">17-121-112-154.applebot.apple.com</w:t>
            </w:r>
            <w:r w:rsidRPr="00DF3E63">
              <w:rPr>
                <w:sz w:val="22"/>
                <w:szCs w:val="24"/>
              </w:rPr>
              <w:br/>
              <w:t xml:space="preserve">17-121-112-155.applebot.apple.com</w:t>
            </w:r>
            <w:r w:rsidRPr="00DF3E63">
              <w:rPr>
                <w:sz w:val="22"/>
                <w:szCs w:val="24"/>
              </w:rPr>
              <w:br/>
              <w:t xml:space="preserve">17-121-112-156.applebot.apple.com</w:t>
            </w:r>
            <w:r w:rsidRPr="00DF3E63">
              <w:rPr>
                <w:sz w:val="22"/>
                <w:szCs w:val="24"/>
              </w:rPr>
              <w:br/>
              <w:t xml:space="preserve">17-121-112-157.applebot.apple.com</w:t>
            </w:r>
            <w:r w:rsidRPr="00DF3E63">
              <w:rPr>
                <w:sz w:val="22"/>
                <w:szCs w:val="24"/>
              </w:rPr>
              <w:br/>
              <w:t xml:space="preserve">17-121-112-158.applebot.apple.com</w:t>
            </w:r>
            <w:r w:rsidRPr="00DF3E63">
              <w:rPr>
                <w:sz w:val="22"/>
                <w:szCs w:val="24"/>
              </w:rPr>
              <w:br/>
              <w:t xml:space="preserve">17-121-112-159.applebot.apple.com</w:t>
            </w:r>
            <w:r w:rsidRPr="00DF3E63">
              <w:rPr>
                <w:sz w:val="22"/>
                <w:szCs w:val="24"/>
              </w:rPr>
              <w:br/>
              <w:t xml:space="preserve">17-121-112-15.applebot.apple.com</w:t>
            </w:r>
            <w:r w:rsidRPr="00DF3E63">
              <w:rPr>
                <w:sz w:val="22"/>
                <w:szCs w:val="24"/>
              </w:rPr>
              <w:br/>
              <w:t xml:space="preserve">17-121-112-160.applebot.apple.com</w:t>
            </w:r>
            <w:r w:rsidRPr="00DF3E63">
              <w:rPr>
                <w:sz w:val="22"/>
                <w:szCs w:val="24"/>
              </w:rPr>
              <w:br/>
              <w:t xml:space="preserve">17-121-112-161.applebot.apple.com</w:t>
            </w:r>
            <w:r w:rsidRPr="00DF3E63">
              <w:rPr>
                <w:sz w:val="22"/>
                <w:szCs w:val="24"/>
              </w:rPr>
              <w:br/>
              <w:t xml:space="preserve">17-121-112-162.applebot.apple.com</w:t>
            </w:r>
            <w:r w:rsidRPr="00DF3E63">
              <w:rPr>
                <w:sz w:val="22"/>
                <w:szCs w:val="24"/>
              </w:rPr>
              <w:br/>
              <w:t xml:space="preserve">17-121-112-163.applebot.apple.com</w:t>
            </w:r>
            <w:r w:rsidRPr="00DF3E63">
              <w:rPr>
                <w:sz w:val="22"/>
                <w:szCs w:val="24"/>
              </w:rPr>
              <w:br/>
              <w:t xml:space="preserve">17-121-112-164.applebot.apple.com</w:t>
            </w:r>
            <w:r w:rsidRPr="00DF3E63">
              <w:rPr>
                <w:sz w:val="22"/>
                <w:szCs w:val="24"/>
              </w:rPr>
              <w:br/>
              <w:t xml:space="preserve">17-121-112-165.applebot.apple.com</w:t>
            </w:r>
            <w:r w:rsidRPr="00DF3E63">
              <w:rPr>
                <w:sz w:val="22"/>
                <w:szCs w:val="24"/>
              </w:rPr>
              <w:br/>
              <w:t xml:space="preserve">17-121-112-166.applebot.apple.com</w:t>
            </w:r>
            <w:r w:rsidRPr="00DF3E63">
              <w:rPr>
                <w:sz w:val="22"/>
                <w:szCs w:val="24"/>
              </w:rPr>
              <w:br/>
              <w:t xml:space="preserve">17-121-112-167.applebot.apple.com</w:t>
            </w:r>
            <w:r w:rsidRPr="00DF3E63">
              <w:rPr>
                <w:sz w:val="22"/>
                <w:szCs w:val="24"/>
              </w:rPr>
              <w:br/>
              <w:t xml:space="preserve">17-121-112-168.applebot.apple.com</w:t>
            </w:r>
            <w:r w:rsidRPr="00DF3E63">
              <w:rPr>
                <w:sz w:val="22"/>
                <w:szCs w:val="24"/>
              </w:rPr>
              <w:br/>
              <w:t xml:space="preserve">17-121-112-169.applebot.apple.com</w:t>
            </w:r>
            <w:r w:rsidRPr="00DF3E63">
              <w:rPr>
                <w:sz w:val="22"/>
                <w:szCs w:val="24"/>
              </w:rPr>
              <w:br/>
              <w:t xml:space="preserve">17-121-112-16.applebot.apple.com</w:t>
            </w:r>
            <w:r w:rsidRPr="00DF3E63">
              <w:rPr>
                <w:sz w:val="22"/>
                <w:szCs w:val="24"/>
              </w:rPr>
              <w:br/>
              <w:t xml:space="preserve">17-121-112-170.applebot.apple.com</w:t>
            </w:r>
            <w:r w:rsidRPr="00DF3E63">
              <w:rPr>
                <w:sz w:val="22"/>
                <w:szCs w:val="24"/>
              </w:rPr>
              <w:br/>
              <w:t xml:space="preserve">17-121-112-171.applebot.apple.com</w:t>
            </w:r>
            <w:r w:rsidRPr="00DF3E63">
              <w:rPr>
                <w:sz w:val="22"/>
                <w:szCs w:val="24"/>
              </w:rPr>
              <w:br/>
              <w:t xml:space="preserve">17-121-112-172.applebot.apple.com</w:t>
            </w:r>
            <w:r w:rsidRPr="00DF3E63">
              <w:rPr>
                <w:sz w:val="22"/>
                <w:szCs w:val="24"/>
              </w:rPr>
              <w:br/>
              <w:t xml:space="preserve">17-121-112-173.applebot.apple.com</w:t>
            </w:r>
            <w:r w:rsidRPr="00DF3E63">
              <w:rPr>
                <w:sz w:val="22"/>
                <w:szCs w:val="24"/>
              </w:rPr>
              <w:br/>
              <w:t xml:space="preserve">17-121-112-174.applebot.apple.com</w:t>
            </w:r>
            <w:r w:rsidRPr="00DF3E63">
              <w:rPr>
                <w:sz w:val="22"/>
                <w:szCs w:val="24"/>
              </w:rPr>
              <w:br/>
              <w:t xml:space="preserve">17-121-112-175.applebot.apple.com</w:t>
            </w:r>
            <w:r w:rsidRPr="00DF3E63">
              <w:rPr>
                <w:sz w:val="22"/>
                <w:szCs w:val="24"/>
              </w:rPr>
              <w:br/>
              <w:t xml:space="preserve">17-121-112-176.applebot.apple.com</w:t>
            </w:r>
            <w:r w:rsidRPr="00DF3E63">
              <w:rPr>
                <w:sz w:val="22"/>
                <w:szCs w:val="24"/>
              </w:rPr>
              <w:br/>
              <w:t xml:space="preserve">17-121-112-177.applebot.apple.com</w:t>
            </w:r>
            <w:r w:rsidRPr="00DF3E63">
              <w:rPr>
                <w:sz w:val="22"/>
                <w:szCs w:val="24"/>
              </w:rPr>
              <w:br/>
              <w:t xml:space="preserve">17-121-112-178.applebot.apple.com</w:t>
            </w:r>
            <w:r w:rsidRPr="00DF3E63">
              <w:rPr>
                <w:sz w:val="22"/>
                <w:szCs w:val="24"/>
              </w:rPr>
              <w:br/>
              <w:t xml:space="preserve">17-121-112-179.applebot.apple.com</w:t>
            </w:r>
            <w:r w:rsidRPr="00DF3E63">
              <w:rPr>
                <w:sz w:val="22"/>
                <w:szCs w:val="24"/>
              </w:rPr>
              <w:br/>
              <w:t xml:space="preserve">17-121-112-17.applebot.apple.com</w:t>
            </w:r>
            <w:r w:rsidRPr="00DF3E63">
              <w:rPr>
                <w:sz w:val="22"/>
                <w:szCs w:val="24"/>
              </w:rPr>
              <w:br/>
              <w:t xml:space="preserve">17-121-112-180.applebot.apple.com</w:t>
            </w:r>
            <w:r w:rsidRPr="00DF3E63">
              <w:rPr>
                <w:sz w:val="22"/>
                <w:szCs w:val="24"/>
              </w:rPr>
              <w:br/>
              <w:t xml:space="preserve">17-121-112-181.applebot.apple.com</w:t>
            </w:r>
            <w:r w:rsidRPr="00DF3E63">
              <w:rPr>
                <w:sz w:val="22"/>
                <w:szCs w:val="24"/>
              </w:rPr>
              <w:br/>
              <w:t xml:space="preserve">17-121-112-182.applebot.apple.com</w:t>
            </w:r>
            <w:r w:rsidRPr="00DF3E63">
              <w:rPr>
                <w:sz w:val="22"/>
                <w:szCs w:val="24"/>
              </w:rPr>
              <w:br/>
              <w:t xml:space="preserve">17-121-112-183.applebot.apple.com</w:t>
            </w:r>
            <w:r w:rsidRPr="00DF3E63">
              <w:rPr>
                <w:sz w:val="22"/>
                <w:szCs w:val="24"/>
              </w:rPr>
              <w:br/>
              <w:t xml:space="preserve">17-121-112-184.applebot.apple.com</w:t>
            </w:r>
            <w:r w:rsidRPr="00DF3E63">
              <w:rPr>
                <w:sz w:val="22"/>
                <w:szCs w:val="24"/>
              </w:rPr>
              <w:br/>
              <w:t xml:space="preserve">17-121-112-185.applebot.apple.com</w:t>
            </w:r>
            <w:r w:rsidRPr="00DF3E63">
              <w:rPr>
                <w:sz w:val="22"/>
                <w:szCs w:val="24"/>
              </w:rPr>
              <w:br/>
              <w:t xml:space="preserve">17-121-112-186.applebot.apple.com</w:t>
            </w:r>
            <w:r w:rsidRPr="00DF3E63">
              <w:rPr>
                <w:sz w:val="22"/>
                <w:szCs w:val="24"/>
              </w:rPr>
              <w:br/>
              <w:t xml:space="preserve">17-121-112-187.applebot.apple.com</w:t>
            </w:r>
            <w:r w:rsidRPr="00DF3E63">
              <w:rPr>
                <w:sz w:val="22"/>
                <w:szCs w:val="24"/>
              </w:rPr>
              <w:br/>
              <w:t xml:space="preserve">17-121-112-188.applebot.apple.com</w:t>
            </w:r>
            <w:r w:rsidRPr="00DF3E63">
              <w:rPr>
                <w:sz w:val="22"/>
                <w:szCs w:val="24"/>
              </w:rPr>
              <w:br/>
              <w:t xml:space="preserve">17-121-112-189.applebot.apple.com</w:t>
            </w:r>
            <w:r w:rsidRPr="00DF3E63">
              <w:rPr>
                <w:sz w:val="22"/>
                <w:szCs w:val="24"/>
              </w:rPr>
              <w:br/>
              <w:t xml:space="preserve">17-121-112-18.applebot.apple.com</w:t>
            </w:r>
            <w:r w:rsidRPr="00DF3E63">
              <w:rPr>
                <w:sz w:val="22"/>
                <w:szCs w:val="24"/>
              </w:rPr>
              <w:br/>
              <w:t xml:space="preserve">17-121-112-190.applebot.apple.com</w:t>
            </w:r>
            <w:r w:rsidRPr="00DF3E63">
              <w:rPr>
                <w:sz w:val="22"/>
                <w:szCs w:val="24"/>
              </w:rPr>
              <w:br/>
              <w:t xml:space="preserve">17-121-112-191.applebot.apple.com</w:t>
            </w:r>
            <w:r w:rsidRPr="00DF3E63">
              <w:rPr>
                <w:sz w:val="22"/>
                <w:szCs w:val="24"/>
              </w:rPr>
              <w:br/>
              <w:t xml:space="preserve">17-121-112-192.applebot.apple.com</w:t>
            </w:r>
            <w:r w:rsidRPr="00DF3E63">
              <w:rPr>
                <w:sz w:val="22"/>
                <w:szCs w:val="24"/>
              </w:rPr>
              <w:br/>
              <w:t xml:space="preserve">17-121-112-193.applebot.apple.com</w:t>
            </w:r>
            <w:r w:rsidRPr="00DF3E63">
              <w:rPr>
                <w:sz w:val="22"/>
                <w:szCs w:val="24"/>
              </w:rPr>
              <w:br/>
              <w:t xml:space="preserve">17-121-112-194.applebot.apple.com</w:t>
            </w:r>
            <w:r w:rsidRPr="00DF3E63">
              <w:rPr>
                <w:sz w:val="22"/>
                <w:szCs w:val="24"/>
              </w:rPr>
              <w:br/>
              <w:t xml:space="preserve">17-121-112-195.applebot.apple.com</w:t>
            </w:r>
            <w:r w:rsidRPr="00DF3E63">
              <w:rPr>
                <w:sz w:val="22"/>
                <w:szCs w:val="24"/>
              </w:rPr>
              <w:br/>
              <w:t xml:space="preserve">17-121-112-196.applebot.apple.com</w:t>
            </w:r>
            <w:r w:rsidRPr="00DF3E63">
              <w:rPr>
                <w:sz w:val="22"/>
                <w:szCs w:val="24"/>
              </w:rPr>
              <w:br/>
              <w:t xml:space="preserve">17-121-112-197.applebot.apple.com</w:t>
            </w:r>
            <w:r w:rsidRPr="00DF3E63">
              <w:rPr>
                <w:sz w:val="22"/>
                <w:szCs w:val="24"/>
              </w:rPr>
              <w:br/>
              <w:t xml:space="preserve">17-121-112-198.applebot.apple.com</w:t>
            </w:r>
            <w:r w:rsidRPr="00DF3E63">
              <w:rPr>
                <w:sz w:val="22"/>
                <w:szCs w:val="24"/>
              </w:rPr>
              <w:br/>
              <w:t xml:space="preserve">17-121-112-199.applebot.apple.com</w:t>
            </w:r>
            <w:r w:rsidRPr="00DF3E63">
              <w:rPr>
                <w:sz w:val="22"/>
                <w:szCs w:val="24"/>
              </w:rPr>
              <w:br/>
              <w:t xml:space="preserve">17-121-112-19.applebot.apple.com</w:t>
            </w:r>
            <w:r w:rsidRPr="00DF3E63">
              <w:rPr>
                <w:sz w:val="22"/>
                <w:szCs w:val="24"/>
              </w:rPr>
              <w:br/>
              <w:t xml:space="preserve">17-121-112-1.applebot.apple.com</w:t>
            </w:r>
            <w:r w:rsidRPr="00DF3E63">
              <w:rPr>
                <w:sz w:val="22"/>
                <w:szCs w:val="24"/>
              </w:rPr>
              <w:br/>
              <w:t xml:space="preserve">17-121-112-200.applebot.apple.com</w:t>
            </w:r>
            <w:r w:rsidRPr="00DF3E63">
              <w:rPr>
                <w:sz w:val="22"/>
                <w:szCs w:val="24"/>
              </w:rPr>
              <w:br/>
              <w:t xml:space="preserve">17-121-112-201.applebot.apple.com</w:t>
            </w:r>
            <w:r w:rsidRPr="00DF3E63">
              <w:rPr>
                <w:sz w:val="22"/>
                <w:szCs w:val="24"/>
              </w:rPr>
              <w:br/>
              <w:t xml:space="preserve">17-121-112-202.applebot.apple.com</w:t>
            </w:r>
            <w:r w:rsidRPr="00DF3E63">
              <w:rPr>
                <w:sz w:val="22"/>
                <w:szCs w:val="24"/>
              </w:rPr>
              <w:br/>
              <w:t xml:space="preserve">17-121-112-203.applebot.apple.com</w:t>
            </w:r>
            <w:r w:rsidRPr="00DF3E63">
              <w:rPr>
                <w:sz w:val="22"/>
                <w:szCs w:val="24"/>
              </w:rPr>
              <w:br/>
              <w:t xml:space="preserve">17-121-112-204.applebot.apple.com</w:t>
            </w:r>
            <w:r w:rsidRPr="00DF3E63">
              <w:rPr>
                <w:sz w:val="22"/>
                <w:szCs w:val="24"/>
              </w:rPr>
              <w:br/>
              <w:t xml:space="preserve">17-121-112-205.applebot.apple.com</w:t>
            </w:r>
            <w:r w:rsidRPr="00DF3E63">
              <w:rPr>
                <w:sz w:val="22"/>
                <w:szCs w:val="24"/>
              </w:rPr>
              <w:br/>
              <w:t xml:space="preserve">17-121-112-206.applebot.apple.com</w:t>
            </w:r>
            <w:r w:rsidRPr="00DF3E63">
              <w:rPr>
                <w:sz w:val="22"/>
                <w:szCs w:val="24"/>
              </w:rPr>
              <w:br/>
              <w:t xml:space="preserve">17-121-112-207.applebot.apple.com</w:t>
            </w:r>
            <w:r w:rsidRPr="00DF3E63">
              <w:rPr>
                <w:sz w:val="22"/>
                <w:szCs w:val="24"/>
              </w:rPr>
              <w:br/>
              <w:t xml:space="preserve">17-121-112-208.applebot.apple.com</w:t>
            </w:r>
            <w:r w:rsidRPr="00DF3E63">
              <w:rPr>
                <w:sz w:val="22"/>
                <w:szCs w:val="24"/>
              </w:rPr>
              <w:br/>
              <w:t xml:space="preserve">17-121-112-209.applebot.apple.com</w:t>
            </w:r>
            <w:r w:rsidRPr="00DF3E63">
              <w:rPr>
                <w:sz w:val="22"/>
                <w:szCs w:val="24"/>
              </w:rPr>
              <w:br/>
              <w:t xml:space="preserve">17-121-112-20.applebot.apple.com</w:t>
            </w:r>
            <w:r w:rsidRPr="00DF3E63">
              <w:rPr>
                <w:sz w:val="22"/>
                <w:szCs w:val="24"/>
              </w:rPr>
              <w:br/>
              <w:t xml:space="preserve">17-121-112-210.applebot.apple.com</w:t>
            </w:r>
            <w:r w:rsidRPr="00DF3E63">
              <w:rPr>
                <w:sz w:val="22"/>
                <w:szCs w:val="24"/>
              </w:rPr>
              <w:br/>
              <w:t xml:space="preserve">17-121-112-211.applebot.apple.com</w:t>
            </w:r>
            <w:r w:rsidRPr="00DF3E63">
              <w:rPr>
                <w:sz w:val="22"/>
                <w:szCs w:val="24"/>
              </w:rPr>
              <w:br/>
              <w:t xml:space="preserve">17-121-112-212.applebot.apple.com</w:t>
            </w:r>
            <w:r w:rsidRPr="00DF3E63">
              <w:rPr>
                <w:sz w:val="22"/>
                <w:szCs w:val="24"/>
              </w:rPr>
              <w:br/>
              <w:t xml:space="preserve">17-121-112-213.applebot.apple.com</w:t>
            </w:r>
            <w:r w:rsidRPr="00DF3E63">
              <w:rPr>
                <w:sz w:val="22"/>
                <w:szCs w:val="24"/>
              </w:rPr>
              <w:br/>
              <w:t xml:space="preserve">17-121-112-214.applebot.apple.com</w:t>
            </w:r>
            <w:r w:rsidRPr="00DF3E63">
              <w:rPr>
                <w:sz w:val="22"/>
                <w:szCs w:val="24"/>
              </w:rPr>
              <w:br/>
              <w:t xml:space="preserve">17-121-112-215.applebot.apple.com</w:t>
            </w:r>
            <w:r w:rsidRPr="00DF3E63">
              <w:rPr>
                <w:sz w:val="22"/>
                <w:szCs w:val="24"/>
              </w:rPr>
              <w:br/>
              <w:t xml:space="preserve">17-121-112-216.applebot.apple.com</w:t>
            </w:r>
            <w:r w:rsidRPr="00DF3E63">
              <w:rPr>
                <w:sz w:val="22"/>
                <w:szCs w:val="24"/>
              </w:rPr>
              <w:br/>
              <w:t xml:space="preserve">17-121-112-217.applebot.apple.com</w:t>
            </w:r>
            <w:r w:rsidRPr="00DF3E63">
              <w:rPr>
                <w:sz w:val="22"/>
                <w:szCs w:val="24"/>
              </w:rPr>
              <w:br/>
              <w:t xml:space="preserve">17-121-112-218.applebot.apple.com</w:t>
            </w:r>
            <w:r w:rsidRPr="00DF3E63">
              <w:rPr>
                <w:sz w:val="22"/>
                <w:szCs w:val="24"/>
              </w:rPr>
              <w:br/>
              <w:t xml:space="preserve">17-121-112-219.applebot.apple.com</w:t>
            </w:r>
            <w:r w:rsidRPr="00DF3E63">
              <w:rPr>
                <w:sz w:val="22"/>
                <w:szCs w:val="24"/>
              </w:rPr>
              <w:br/>
              <w:t xml:space="preserve">17-121-112-21.applebot.apple.com</w:t>
            </w:r>
            <w:r w:rsidRPr="00DF3E63">
              <w:rPr>
                <w:sz w:val="22"/>
                <w:szCs w:val="24"/>
              </w:rPr>
              <w:br/>
              <w:t xml:space="preserve">17-121-112-220.applebot.apple.com</w:t>
            </w:r>
            <w:r w:rsidRPr="00DF3E63">
              <w:rPr>
                <w:sz w:val="22"/>
                <w:szCs w:val="24"/>
              </w:rPr>
              <w:br/>
              <w:t xml:space="preserve">17-121-112-221.applebot.apple.com</w:t>
            </w:r>
            <w:r w:rsidRPr="00DF3E63">
              <w:rPr>
                <w:sz w:val="22"/>
                <w:szCs w:val="24"/>
              </w:rPr>
              <w:br/>
              <w:t xml:space="preserve">17-121-112-222.applebot.apple.com</w:t>
            </w:r>
            <w:r w:rsidRPr="00DF3E63">
              <w:rPr>
                <w:sz w:val="22"/>
                <w:szCs w:val="24"/>
              </w:rPr>
              <w:br/>
              <w:t xml:space="preserve">17-121-112-223.applebot.apple.com</w:t>
            </w:r>
            <w:r w:rsidRPr="00DF3E63">
              <w:rPr>
                <w:sz w:val="22"/>
                <w:szCs w:val="24"/>
              </w:rPr>
              <w:br/>
              <w:t xml:space="preserve">17-121-112-224.applebot.apple.com</w:t>
            </w:r>
            <w:r w:rsidRPr="00DF3E63">
              <w:rPr>
                <w:sz w:val="22"/>
                <w:szCs w:val="24"/>
              </w:rPr>
              <w:br/>
              <w:t xml:space="preserve">17-121-112-225.applebot.apple.com</w:t>
            </w:r>
            <w:r w:rsidRPr="00DF3E63">
              <w:rPr>
                <w:sz w:val="22"/>
                <w:szCs w:val="24"/>
              </w:rPr>
              <w:br/>
              <w:t xml:space="preserve">17-121-112-226.applebot.apple.com</w:t>
            </w:r>
            <w:r w:rsidRPr="00DF3E63">
              <w:rPr>
                <w:sz w:val="22"/>
                <w:szCs w:val="24"/>
              </w:rPr>
              <w:br/>
              <w:t xml:space="preserve">17-121-112-227.applebot.apple.com</w:t>
            </w:r>
            <w:r w:rsidRPr="00DF3E63">
              <w:rPr>
                <w:sz w:val="22"/>
                <w:szCs w:val="24"/>
              </w:rPr>
              <w:br/>
              <w:t xml:space="preserve">17-121-112-228.applebot.apple.com</w:t>
            </w:r>
            <w:r w:rsidRPr="00DF3E63">
              <w:rPr>
                <w:sz w:val="22"/>
                <w:szCs w:val="24"/>
              </w:rPr>
              <w:br/>
              <w:t xml:space="preserve">17-121-112-229.applebot.apple.com</w:t>
            </w:r>
            <w:r w:rsidRPr="00DF3E63">
              <w:rPr>
                <w:sz w:val="22"/>
                <w:szCs w:val="24"/>
              </w:rPr>
              <w:br/>
              <w:t xml:space="preserve">17-121-112-22.applebot.apple.com</w:t>
            </w:r>
            <w:r w:rsidRPr="00DF3E63">
              <w:rPr>
                <w:sz w:val="22"/>
                <w:szCs w:val="24"/>
              </w:rPr>
              <w:br/>
              <w:t xml:space="preserve">17-121-112-230.applebot.apple.com</w:t>
            </w:r>
            <w:r w:rsidRPr="00DF3E63">
              <w:rPr>
                <w:sz w:val="22"/>
                <w:szCs w:val="24"/>
              </w:rPr>
              <w:br/>
              <w:t xml:space="preserve">17-121-112-231.applebot.apple.com</w:t>
            </w:r>
            <w:r w:rsidRPr="00DF3E63">
              <w:rPr>
                <w:sz w:val="22"/>
                <w:szCs w:val="24"/>
              </w:rPr>
              <w:br/>
              <w:t xml:space="preserve">17-121-112-232.applebot.apple.com</w:t>
            </w:r>
            <w:r w:rsidRPr="00DF3E63">
              <w:rPr>
                <w:sz w:val="22"/>
                <w:szCs w:val="24"/>
              </w:rPr>
              <w:br/>
              <w:t xml:space="preserve">17-121-112-233.applebot.apple.com</w:t>
            </w:r>
            <w:r w:rsidRPr="00DF3E63">
              <w:rPr>
                <w:sz w:val="22"/>
                <w:szCs w:val="24"/>
              </w:rPr>
              <w:br/>
              <w:t xml:space="preserve">17-121-112-234.applebot.apple.com</w:t>
            </w:r>
            <w:r w:rsidRPr="00DF3E63">
              <w:rPr>
                <w:sz w:val="22"/>
                <w:szCs w:val="24"/>
              </w:rPr>
              <w:br/>
              <w:t xml:space="preserve">17-121-112-235.applebot.apple.com</w:t>
            </w:r>
            <w:r w:rsidRPr="00DF3E63">
              <w:rPr>
                <w:sz w:val="22"/>
                <w:szCs w:val="24"/>
              </w:rPr>
              <w:br/>
              <w:t xml:space="preserve">17-121-112-236.applebot.apple.com</w:t>
            </w:r>
            <w:r w:rsidRPr="00DF3E63">
              <w:rPr>
                <w:sz w:val="22"/>
                <w:szCs w:val="24"/>
              </w:rPr>
              <w:br/>
              <w:t xml:space="preserve">17-121-112-237.applebot.apple.com</w:t>
            </w:r>
            <w:r w:rsidRPr="00DF3E63">
              <w:rPr>
                <w:sz w:val="22"/>
                <w:szCs w:val="24"/>
              </w:rPr>
              <w:br/>
              <w:t xml:space="preserve">17-121-112-238.applebot.apple.com</w:t>
            </w:r>
            <w:r w:rsidRPr="00DF3E63">
              <w:rPr>
                <w:sz w:val="22"/>
                <w:szCs w:val="24"/>
              </w:rPr>
              <w:br/>
              <w:t xml:space="preserve">17-121-112-239.applebot.apple.com</w:t>
            </w:r>
            <w:r w:rsidRPr="00DF3E63">
              <w:rPr>
                <w:sz w:val="22"/>
                <w:szCs w:val="24"/>
              </w:rPr>
              <w:br/>
              <w:t xml:space="preserve">17-121-112-23.applebot.apple.com</w:t>
            </w:r>
            <w:r w:rsidRPr="00DF3E63">
              <w:rPr>
                <w:sz w:val="22"/>
                <w:szCs w:val="24"/>
              </w:rPr>
              <w:br/>
              <w:t xml:space="preserve">17-121-112-240.applebot.apple.com</w:t>
            </w:r>
            <w:r w:rsidRPr="00DF3E63">
              <w:rPr>
                <w:sz w:val="22"/>
                <w:szCs w:val="24"/>
              </w:rPr>
              <w:br/>
              <w:t xml:space="preserve">17-121-112-241.applebot.apple.com</w:t>
            </w:r>
            <w:r w:rsidRPr="00DF3E63">
              <w:rPr>
                <w:sz w:val="22"/>
                <w:szCs w:val="24"/>
              </w:rPr>
              <w:br/>
              <w:t xml:space="preserve">17-121-112-242.applebot.apple.com</w:t>
            </w:r>
            <w:r w:rsidRPr="00DF3E63">
              <w:rPr>
                <w:sz w:val="22"/>
                <w:szCs w:val="24"/>
              </w:rPr>
              <w:br/>
              <w:t xml:space="preserve">17-121-112-243.applebot.apple.com</w:t>
            </w:r>
            <w:r w:rsidRPr="00DF3E63">
              <w:rPr>
                <w:sz w:val="22"/>
                <w:szCs w:val="24"/>
              </w:rPr>
              <w:br/>
              <w:t xml:space="preserve">17-121-112-244.applebot.apple.com</w:t>
            </w:r>
            <w:r w:rsidRPr="00DF3E63">
              <w:rPr>
                <w:sz w:val="22"/>
                <w:szCs w:val="24"/>
              </w:rPr>
              <w:br/>
              <w:t xml:space="preserve">17-121-112-245.applebot.apple.com</w:t>
            </w:r>
            <w:r w:rsidRPr="00DF3E63">
              <w:rPr>
                <w:sz w:val="22"/>
                <w:szCs w:val="24"/>
              </w:rPr>
              <w:br/>
              <w:t xml:space="preserve">17-121-112-246.applebot.apple.com</w:t>
            </w:r>
            <w:r w:rsidRPr="00DF3E63">
              <w:rPr>
                <w:sz w:val="22"/>
                <w:szCs w:val="24"/>
              </w:rPr>
              <w:br/>
              <w:t xml:space="preserve">17-121-112-247.applebot.apple.com</w:t>
            </w:r>
            <w:r w:rsidRPr="00DF3E63">
              <w:rPr>
                <w:sz w:val="22"/>
                <w:szCs w:val="24"/>
              </w:rPr>
              <w:br/>
              <w:t xml:space="preserve">17-121-112-248.applebot.apple.com</w:t>
            </w:r>
            <w:r w:rsidRPr="00DF3E63">
              <w:rPr>
                <w:sz w:val="22"/>
                <w:szCs w:val="24"/>
              </w:rPr>
              <w:br/>
              <w:t xml:space="preserve">17-121-112-249.applebot.apple.com</w:t>
            </w:r>
            <w:r w:rsidRPr="00DF3E63">
              <w:rPr>
                <w:sz w:val="22"/>
                <w:szCs w:val="24"/>
              </w:rPr>
              <w:br/>
              <w:t xml:space="preserve">17-121-112-24.applebot.apple.com</w:t>
            </w:r>
            <w:r w:rsidRPr="00DF3E63">
              <w:rPr>
                <w:sz w:val="22"/>
                <w:szCs w:val="24"/>
              </w:rPr>
              <w:br/>
              <w:t xml:space="preserve">17-121-112-250.applebot.apple.com</w:t>
            </w:r>
            <w:r w:rsidRPr="00DF3E63">
              <w:rPr>
                <w:sz w:val="22"/>
                <w:szCs w:val="24"/>
              </w:rPr>
              <w:br/>
              <w:t xml:space="preserve">17-121-112-251.applebot.apple.com</w:t>
            </w:r>
            <w:r w:rsidRPr="00DF3E63">
              <w:rPr>
                <w:sz w:val="22"/>
                <w:szCs w:val="24"/>
              </w:rPr>
              <w:br/>
              <w:t xml:space="preserve">17-121-112-252.applebot.apple.com</w:t>
            </w:r>
            <w:r w:rsidRPr="00DF3E63">
              <w:rPr>
                <w:sz w:val="22"/>
                <w:szCs w:val="24"/>
              </w:rPr>
              <w:br/>
              <w:t xml:space="preserve">17-121-112-253.applebot.apple.com</w:t>
            </w:r>
            <w:r w:rsidRPr="00DF3E63">
              <w:rPr>
                <w:sz w:val="22"/>
                <w:szCs w:val="24"/>
              </w:rPr>
              <w:br/>
              <w:t xml:space="preserve">17-121-112-254.applebot.apple.com</w:t>
            </w:r>
            <w:r w:rsidRPr="00DF3E63">
              <w:rPr>
                <w:sz w:val="22"/>
                <w:szCs w:val="24"/>
              </w:rPr>
              <w:br/>
              <w:t xml:space="preserve">17-121-112-255.applebot.apple.com</w:t>
            </w:r>
            <w:r w:rsidRPr="00DF3E63">
              <w:rPr>
                <w:sz w:val="22"/>
                <w:szCs w:val="24"/>
              </w:rPr>
              <w:br/>
              <w:t xml:space="preserve">17-121-112-25.applebot.apple.com</w:t>
            </w:r>
            <w:r w:rsidRPr="00DF3E63">
              <w:rPr>
                <w:sz w:val="22"/>
                <w:szCs w:val="24"/>
              </w:rPr>
              <w:br/>
              <w:t xml:space="preserve">17-121-112-26.applebot.apple.com</w:t>
            </w:r>
            <w:r w:rsidRPr="00DF3E63">
              <w:rPr>
                <w:sz w:val="22"/>
                <w:szCs w:val="24"/>
              </w:rPr>
              <w:br/>
              <w:t xml:space="preserve">17-121-112-27.applebot.apple.com</w:t>
            </w:r>
            <w:r w:rsidRPr="00DF3E63">
              <w:rPr>
                <w:sz w:val="22"/>
                <w:szCs w:val="24"/>
              </w:rPr>
              <w:br/>
              <w:t xml:space="preserve">17-121-112-28.applebot.apple.com</w:t>
            </w:r>
            <w:r w:rsidRPr="00DF3E63">
              <w:rPr>
                <w:sz w:val="22"/>
                <w:szCs w:val="24"/>
              </w:rPr>
              <w:br/>
              <w:t xml:space="preserve">17-121-112-29.applebot.apple.com</w:t>
            </w:r>
            <w:r w:rsidRPr="00DF3E63">
              <w:rPr>
                <w:sz w:val="22"/>
                <w:szCs w:val="24"/>
              </w:rPr>
              <w:br/>
              <w:t xml:space="preserve">17-121-112-2.applebot.apple.com</w:t>
            </w:r>
            <w:r w:rsidRPr="00DF3E63">
              <w:rPr>
                <w:sz w:val="22"/>
                <w:szCs w:val="24"/>
              </w:rPr>
              <w:br/>
              <w:t xml:space="preserve">17-121-112-30.applebot.apple.com</w:t>
            </w:r>
            <w:r w:rsidRPr="00DF3E63">
              <w:rPr>
                <w:sz w:val="22"/>
                <w:szCs w:val="24"/>
              </w:rPr>
              <w:br/>
              <w:t xml:space="preserve">17-121-112-31.applebot.apple.com</w:t>
            </w:r>
            <w:r w:rsidRPr="00DF3E63">
              <w:rPr>
                <w:sz w:val="22"/>
                <w:szCs w:val="24"/>
              </w:rPr>
              <w:br/>
              <w:t xml:space="preserve">17-121-112-32.applebot.apple.com</w:t>
            </w:r>
            <w:r w:rsidRPr="00DF3E63">
              <w:rPr>
                <w:sz w:val="22"/>
                <w:szCs w:val="24"/>
              </w:rPr>
              <w:br/>
              <w:t xml:space="preserve">17-121-112-33.applebot.apple.com</w:t>
            </w:r>
            <w:r w:rsidRPr="00DF3E63">
              <w:rPr>
                <w:sz w:val="22"/>
                <w:szCs w:val="24"/>
              </w:rPr>
              <w:br/>
              <w:t xml:space="preserve">17-121-112-34.applebot.apple.com</w:t>
            </w:r>
            <w:r w:rsidRPr="00DF3E63">
              <w:rPr>
                <w:sz w:val="22"/>
                <w:szCs w:val="24"/>
              </w:rPr>
              <w:br/>
              <w:t xml:space="preserve">17-121-112-35.applebot.apple.com</w:t>
            </w:r>
            <w:r w:rsidRPr="00DF3E63">
              <w:rPr>
                <w:sz w:val="22"/>
                <w:szCs w:val="24"/>
              </w:rPr>
              <w:br/>
              <w:t xml:space="preserve">17-121-112-36.applebot.apple.com</w:t>
            </w:r>
            <w:r w:rsidRPr="00DF3E63">
              <w:rPr>
                <w:sz w:val="22"/>
                <w:szCs w:val="24"/>
              </w:rPr>
              <w:br/>
              <w:t xml:space="preserve">17-121-112-37.applebot.apple.com</w:t>
            </w:r>
            <w:r w:rsidRPr="00DF3E63">
              <w:rPr>
                <w:sz w:val="22"/>
                <w:szCs w:val="24"/>
              </w:rPr>
              <w:br/>
              <w:t xml:space="preserve">17-121-112-38.applebot.apple.com</w:t>
            </w:r>
            <w:r w:rsidRPr="00DF3E63">
              <w:rPr>
                <w:sz w:val="22"/>
                <w:szCs w:val="24"/>
              </w:rPr>
              <w:br/>
              <w:t xml:space="preserve">17-121-112-39.applebot.apple.com</w:t>
            </w:r>
            <w:r w:rsidRPr="00DF3E63">
              <w:rPr>
                <w:sz w:val="22"/>
                <w:szCs w:val="24"/>
              </w:rPr>
              <w:br/>
              <w:t xml:space="preserve">17-121-112-3.applebot.apple.com</w:t>
            </w:r>
            <w:r w:rsidRPr="00DF3E63">
              <w:rPr>
                <w:sz w:val="22"/>
                <w:szCs w:val="24"/>
              </w:rPr>
              <w:br/>
              <w:t xml:space="preserve">17-121-112-40.applebot.apple.com</w:t>
            </w:r>
            <w:r w:rsidRPr="00DF3E63">
              <w:rPr>
                <w:sz w:val="22"/>
                <w:szCs w:val="24"/>
              </w:rPr>
              <w:br/>
              <w:t xml:space="preserve">17-121-112-41.applebot.apple.com</w:t>
            </w:r>
            <w:r w:rsidRPr="00DF3E63">
              <w:rPr>
                <w:sz w:val="22"/>
                <w:szCs w:val="24"/>
              </w:rPr>
              <w:br/>
              <w:t xml:space="preserve">17-121-112-42.applebot.apple.com</w:t>
            </w:r>
            <w:r w:rsidRPr="00DF3E63">
              <w:rPr>
                <w:sz w:val="22"/>
                <w:szCs w:val="24"/>
              </w:rPr>
              <w:br/>
              <w:t xml:space="preserve">17-121-112-43.applebot.apple.com</w:t>
            </w:r>
            <w:r w:rsidRPr="00DF3E63">
              <w:rPr>
                <w:sz w:val="22"/>
                <w:szCs w:val="24"/>
              </w:rPr>
              <w:br/>
              <w:t xml:space="preserve">17-121-112-44.applebot.apple.com</w:t>
            </w:r>
            <w:r w:rsidRPr="00DF3E63">
              <w:rPr>
                <w:sz w:val="22"/>
                <w:szCs w:val="24"/>
              </w:rPr>
              <w:br/>
              <w:t xml:space="preserve">17-121-112-45.applebot.apple.com</w:t>
            </w:r>
            <w:r w:rsidRPr="00DF3E63">
              <w:rPr>
                <w:sz w:val="22"/>
                <w:szCs w:val="24"/>
              </w:rPr>
              <w:br/>
              <w:t xml:space="preserve">17-121-112-46.applebot.apple.com</w:t>
            </w:r>
            <w:r w:rsidRPr="00DF3E63">
              <w:rPr>
                <w:sz w:val="22"/>
                <w:szCs w:val="24"/>
              </w:rPr>
              <w:br/>
              <w:t xml:space="preserve">17-121-112-47.applebot.apple.com</w:t>
            </w:r>
            <w:r w:rsidRPr="00DF3E63">
              <w:rPr>
                <w:sz w:val="22"/>
                <w:szCs w:val="24"/>
              </w:rPr>
              <w:br/>
              <w:t xml:space="preserve">17-121-112-48.applebot.apple.com</w:t>
            </w:r>
            <w:r w:rsidRPr="00DF3E63">
              <w:rPr>
                <w:sz w:val="22"/>
                <w:szCs w:val="24"/>
              </w:rPr>
              <w:br/>
              <w:t xml:space="preserve">17-121-112-49.applebot.apple.com</w:t>
            </w:r>
            <w:r w:rsidRPr="00DF3E63">
              <w:rPr>
                <w:sz w:val="22"/>
                <w:szCs w:val="24"/>
              </w:rPr>
              <w:br/>
              <w:t xml:space="preserve">17-121-112-4.applebot.apple.com</w:t>
            </w:r>
            <w:r w:rsidRPr="00DF3E63">
              <w:rPr>
                <w:sz w:val="22"/>
                <w:szCs w:val="24"/>
              </w:rPr>
              <w:br/>
              <w:t xml:space="preserve">17-121-112-50.applebot.apple.com</w:t>
            </w:r>
            <w:r w:rsidRPr="00DF3E63">
              <w:rPr>
                <w:sz w:val="22"/>
                <w:szCs w:val="24"/>
              </w:rPr>
              <w:br/>
              <w:t xml:space="preserve">17-121-112-51.applebot.apple.com</w:t>
            </w:r>
            <w:r w:rsidRPr="00DF3E63">
              <w:rPr>
                <w:sz w:val="22"/>
                <w:szCs w:val="24"/>
              </w:rPr>
              <w:br/>
              <w:t xml:space="preserve">17-121-112-52.applebot.apple.com</w:t>
            </w:r>
            <w:r w:rsidRPr="00DF3E63">
              <w:rPr>
                <w:sz w:val="22"/>
                <w:szCs w:val="24"/>
              </w:rPr>
              <w:br/>
              <w:t xml:space="preserve">17-121-112-53.applebot.apple.com</w:t>
            </w:r>
            <w:r w:rsidRPr="00DF3E63">
              <w:rPr>
                <w:sz w:val="22"/>
                <w:szCs w:val="24"/>
              </w:rPr>
              <w:br/>
              <w:t xml:space="preserve">17-121-112-54.applebot.apple.com</w:t>
            </w:r>
            <w:r w:rsidRPr="00DF3E63">
              <w:rPr>
                <w:sz w:val="22"/>
                <w:szCs w:val="24"/>
              </w:rPr>
              <w:br/>
              <w:t xml:space="preserve">17-121-112-55.applebot.apple.com</w:t>
            </w:r>
            <w:r w:rsidRPr="00DF3E63">
              <w:rPr>
                <w:sz w:val="22"/>
                <w:szCs w:val="24"/>
              </w:rPr>
              <w:br/>
              <w:t xml:space="preserve">17-121-112-56.applebot.apple.com</w:t>
            </w:r>
            <w:r w:rsidRPr="00DF3E63">
              <w:rPr>
                <w:sz w:val="22"/>
                <w:szCs w:val="24"/>
              </w:rPr>
              <w:br/>
              <w:t xml:space="preserve">17-121-112-57.applebot.apple.com</w:t>
            </w:r>
            <w:r w:rsidRPr="00DF3E63">
              <w:rPr>
                <w:sz w:val="22"/>
                <w:szCs w:val="24"/>
              </w:rPr>
              <w:br/>
              <w:t xml:space="preserve">17-121-112-58.applebot.apple.com</w:t>
            </w:r>
            <w:r w:rsidRPr="00DF3E63">
              <w:rPr>
                <w:sz w:val="22"/>
                <w:szCs w:val="24"/>
              </w:rPr>
              <w:br/>
              <w:t xml:space="preserve">17-121-112-59.applebot.apple.com</w:t>
            </w:r>
            <w:r w:rsidRPr="00DF3E63">
              <w:rPr>
                <w:sz w:val="22"/>
                <w:szCs w:val="24"/>
              </w:rPr>
              <w:br/>
              <w:t xml:space="preserve">17-121-112-5.applebot.apple.com</w:t>
            </w:r>
            <w:r w:rsidRPr="00DF3E63">
              <w:rPr>
                <w:sz w:val="22"/>
                <w:szCs w:val="24"/>
              </w:rPr>
              <w:br/>
              <w:t xml:space="preserve">17-121-112-60.applebot.apple.com</w:t>
            </w:r>
            <w:r w:rsidRPr="00DF3E63">
              <w:rPr>
                <w:sz w:val="22"/>
                <w:szCs w:val="24"/>
              </w:rPr>
              <w:br/>
              <w:t xml:space="preserve">17-121-112-61.applebot.apple.com</w:t>
            </w:r>
            <w:r w:rsidRPr="00DF3E63">
              <w:rPr>
                <w:sz w:val="22"/>
                <w:szCs w:val="24"/>
              </w:rPr>
              <w:br/>
              <w:t xml:space="preserve">17-121-112-62.applebot.apple.com</w:t>
            </w:r>
            <w:r w:rsidRPr="00DF3E63">
              <w:rPr>
                <w:sz w:val="22"/>
                <w:szCs w:val="24"/>
              </w:rPr>
              <w:br/>
              <w:t xml:space="preserve">17-121-112-63.applebot.apple.com</w:t>
            </w:r>
            <w:r w:rsidRPr="00DF3E63">
              <w:rPr>
                <w:sz w:val="22"/>
                <w:szCs w:val="24"/>
              </w:rPr>
              <w:br/>
              <w:t xml:space="preserve">17-121-112-64.applebot.apple.com</w:t>
            </w:r>
            <w:r w:rsidRPr="00DF3E63">
              <w:rPr>
                <w:sz w:val="22"/>
                <w:szCs w:val="24"/>
              </w:rPr>
              <w:br/>
              <w:t xml:space="preserve">17-121-112-65.applebot.apple.com</w:t>
            </w:r>
            <w:r w:rsidRPr="00DF3E63">
              <w:rPr>
                <w:sz w:val="22"/>
                <w:szCs w:val="24"/>
              </w:rPr>
              <w:br/>
              <w:t xml:space="preserve">17-121-112-66.applebot.apple.com</w:t>
            </w:r>
            <w:r w:rsidRPr="00DF3E63">
              <w:rPr>
                <w:sz w:val="22"/>
                <w:szCs w:val="24"/>
              </w:rPr>
              <w:br/>
              <w:t xml:space="preserve">17-121-112-67.applebot.apple.com</w:t>
            </w:r>
            <w:r w:rsidRPr="00DF3E63">
              <w:rPr>
                <w:sz w:val="22"/>
                <w:szCs w:val="24"/>
              </w:rPr>
              <w:br/>
              <w:t xml:space="preserve">17-121-112-68.applebot.apple.com</w:t>
            </w:r>
            <w:r w:rsidRPr="00DF3E63">
              <w:rPr>
                <w:sz w:val="22"/>
                <w:szCs w:val="24"/>
              </w:rPr>
              <w:br/>
              <w:t xml:space="preserve">17-121-112-69.applebot.apple.com</w:t>
            </w:r>
            <w:r w:rsidRPr="00DF3E63">
              <w:rPr>
                <w:sz w:val="22"/>
                <w:szCs w:val="24"/>
              </w:rPr>
              <w:br/>
              <w:t xml:space="preserve">17-121-112-6.applebot.apple.com</w:t>
            </w:r>
            <w:r w:rsidRPr="00DF3E63">
              <w:rPr>
                <w:sz w:val="22"/>
                <w:szCs w:val="24"/>
              </w:rPr>
              <w:br/>
              <w:t xml:space="preserve">17-121-112-70.applebot.apple.com</w:t>
            </w:r>
            <w:r w:rsidRPr="00DF3E63">
              <w:rPr>
                <w:sz w:val="22"/>
                <w:szCs w:val="24"/>
              </w:rPr>
              <w:br/>
              <w:t xml:space="preserve">17-121-112-71.applebot.apple.com</w:t>
            </w:r>
            <w:r w:rsidRPr="00DF3E63">
              <w:rPr>
                <w:sz w:val="22"/>
                <w:szCs w:val="24"/>
              </w:rPr>
              <w:br/>
              <w:t xml:space="preserve">17-121-112-72.applebot.apple.com</w:t>
            </w:r>
            <w:r w:rsidRPr="00DF3E63">
              <w:rPr>
                <w:sz w:val="22"/>
                <w:szCs w:val="24"/>
              </w:rPr>
              <w:br/>
              <w:t xml:space="preserve">17-121-112-73.applebot.apple.com</w:t>
            </w:r>
            <w:r w:rsidRPr="00DF3E63">
              <w:rPr>
                <w:sz w:val="22"/>
                <w:szCs w:val="24"/>
              </w:rPr>
              <w:br/>
              <w:t xml:space="preserve">17-121-112-74.applebot.apple.com</w:t>
            </w:r>
            <w:r w:rsidRPr="00DF3E63">
              <w:rPr>
                <w:sz w:val="22"/>
                <w:szCs w:val="24"/>
              </w:rPr>
              <w:br/>
              <w:t xml:space="preserve">17-121-112-75.applebot.apple.com</w:t>
            </w:r>
            <w:r w:rsidRPr="00DF3E63">
              <w:rPr>
                <w:sz w:val="22"/>
                <w:szCs w:val="24"/>
              </w:rPr>
              <w:br/>
              <w:t xml:space="preserve">17-121-112-76.applebot.apple.com</w:t>
            </w:r>
            <w:r w:rsidRPr="00DF3E63">
              <w:rPr>
                <w:sz w:val="22"/>
                <w:szCs w:val="24"/>
              </w:rPr>
              <w:br/>
              <w:t xml:space="preserve">17-121-112-77.applebot.apple.com</w:t>
            </w:r>
            <w:r w:rsidRPr="00DF3E63">
              <w:rPr>
                <w:sz w:val="22"/>
                <w:szCs w:val="24"/>
              </w:rPr>
              <w:br/>
              <w:t xml:space="preserve">17-121-112-78.applebot.apple.com</w:t>
            </w:r>
            <w:r w:rsidRPr="00DF3E63">
              <w:rPr>
                <w:sz w:val="22"/>
                <w:szCs w:val="24"/>
              </w:rPr>
              <w:br/>
              <w:t xml:space="preserve">17-121-112-79.applebot.apple.com</w:t>
            </w:r>
            <w:r w:rsidRPr="00DF3E63">
              <w:rPr>
                <w:sz w:val="22"/>
                <w:szCs w:val="24"/>
              </w:rPr>
              <w:br/>
              <w:t xml:space="preserve">17-121-112-7.applebot.apple.com</w:t>
            </w:r>
            <w:r w:rsidRPr="00DF3E63">
              <w:rPr>
                <w:sz w:val="22"/>
                <w:szCs w:val="24"/>
              </w:rPr>
              <w:br/>
              <w:t xml:space="preserve">17-121-112-80.applebot.apple.com</w:t>
            </w:r>
            <w:r w:rsidRPr="00DF3E63">
              <w:rPr>
                <w:sz w:val="22"/>
                <w:szCs w:val="24"/>
              </w:rPr>
              <w:br/>
              <w:t xml:space="preserve">17-121-112-81.applebot.apple.com</w:t>
            </w:r>
            <w:r w:rsidRPr="00DF3E63">
              <w:rPr>
                <w:sz w:val="22"/>
                <w:szCs w:val="24"/>
              </w:rPr>
              <w:br/>
              <w:t xml:space="preserve">17-121-112-82.applebot.apple.com</w:t>
            </w:r>
            <w:r w:rsidRPr="00DF3E63">
              <w:rPr>
                <w:sz w:val="22"/>
                <w:szCs w:val="24"/>
              </w:rPr>
              <w:br/>
              <w:t xml:space="preserve">17-121-112-83.applebot.apple.com</w:t>
            </w:r>
            <w:r w:rsidRPr="00DF3E63">
              <w:rPr>
                <w:sz w:val="22"/>
                <w:szCs w:val="24"/>
              </w:rPr>
              <w:br/>
              <w:t xml:space="preserve">17-121-112-84.applebot.apple.com</w:t>
            </w:r>
            <w:r w:rsidRPr="00DF3E63">
              <w:rPr>
                <w:sz w:val="22"/>
                <w:szCs w:val="24"/>
              </w:rPr>
              <w:br/>
              <w:t xml:space="preserve">17-121-112-85.applebot.apple.com</w:t>
            </w:r>
            <w:r w:rsidRPr="00DF3E63">
              <w:rPr>
                <w:sz w:val="22"/>
                <w:szCs w:val="24"/>
              </w:rPr>
              <w:br/>
              <w:t xml:space="preserve">17-121-112-86.applebot.apple.com</w:t>
            </w:r>
            <w:r w:rsidRPr="00DF3E63">
              <w:rPr>
                <w:sz w:val="22"/>
                <w:szCs w:val="24"/>
              </w:rPr>
              <w:br/>
              <w:t xml:space="preserve">17-121-112-87.applebot.apple.com</w:t>
            </w:r>
            <w:r w:rsidRPr="00DF3E63">
              <w:rPr>
                <w:sz w:val="22"/>
                <w:szCs w:val="24"/>
              </w:rPr>
              <w:br/>
              <w:t xml:space="preserve">17-121-112-88.applebot.apple.com</w:t>
            </w:r>
            <w:r w:rsidRPr="00DF3E63">
              <w:rPr>
                <w:sz w:val="22"/>
                <w:szCs w:val="24"/>
              </w:rPr>
              <w:br/>
              <w:t xml:space="preserve">17-121-112-89.applebot.apple.com</w:t>
            </w:r>
            <w:r w:rsidRPr="00DF3E63">
              <w:rPr>
                <w:sz w:val="22"/>
                <w:szCs w:val="24"/>
              </w:rPr>
              <w:br/>
              <w:t xml:space="preserve">17-121-112-8.applebot.apple.com</w:t>
            </w:r>
            <w:r w:rsidRPr="00DF3E63">
              <w:rPr>
                <w:sz w:val="22"/>
                <w:szCs w:val="24"/>
              </w:rPr>
              <w:br/>
              <w:t xml:space="preserve">17-121-112-90.applebot.apple.com</w:t>
            </w:r>
            <w:r w:rsidRPr="00DF3E63">
              <w:rPr>
                <w:sz w:val="22"/>
                <w:szCs w:val="24"/>
              </w:rPr>
              <w:br/>
              <w:t xml:space="preserve">17-121-112-91.applebot.apple.com</w:t>
            </w:r>
            <w:r w:rsidRPr="00DF3E63">
              <w:rPr>
                <w:sz w:val="22"/>
                <w:szCs w:val="24"/>
              </w:rPr>
              <w:br/>
              <w:t xml:space="preserve">17-121-112-92.applebot.apple.com</w:t>
            </w:r>
            <w:r w:rsidRPr="00DF3E63">
              <w:rPr>
                <w:sz w:val="22"/>
                <w:szCs w:val="24"/>
              </w:rPr>
              <w:br/>
              <w:t xml:space="preserve">17-121-112-93.applebot.apple.com</w:t>
            </w:r>
            <w:r w:rsidRPr="00DF3E63">
              <w:rPr>
                <w:sz w:val="22"/>
                <w:szCs w:val="24"/>
              </w:rPr>
              <w:br/>
              <w:t xml:space="preserve">17-121-112-94.applebot.apple.com</w:t>
            </w:r>
            <w:r w:rsidRPr="00DF3E63">
              <w:rPr>
                <w:sz w:val="22"/>
                <w:szCs w:val="24"/>
              </w:rPr>
              <w:br/>
              <w:t xml:space="preserve">17-121-112-95.applebot.apple.com</w:t>
            </w:r>
            <w:r w:rsidRPr="00DF3E63">
              <w:rPr>
                <w:sz w:val="22"/>
                <w:szCs w:val="24"/>
              </w:rPr>
              <w:br/>
              <w:t xml:space="preserve">17-121-112-96.applebot.apple.com</w:t>
            </w:r>
            <w:r w:rsidRPr="00DF3E63">
              <w:rPr>
                <w:sz w:val="22"/>
                <w:szCs w:val="24"/>
              </w:rPr>
              <w:br/>
              <w:t xml:space="preserve">17-121-112-97.applebot.apple.com</w:t>
            </w:r>
            <w:r w:rsidRPr="00DF3E63">
              <w:rPr>
                <w:sz w:val="22"/>
                <w:szCs w:val="24"/>
              </w:rPr>
              <w:br/>
              <w:t xml:space="preserve">17-121-112-98.applebot.apple.com</w:t>
            </w:r>
            <w:r w:rsidRPr="00DF3E63">
              <w:rPr>
                <w:sz w:val="22"/>
                <w:szCs w:val="24"/>
              </w:rPr>
              <w:br/>
              <w:t xml:space="preserve">17-121-112-99.applebot.apple.com</w:t>
            </w:r>
            <w:r w:rsidRPr="00DF3E63">
              <w:rPr>
                <w:sz w:val="22"/>
                <w:szCs w:val="24"/>
              </w:rPr>
              <w:br/>
              <w:t xml:space="preserve">17-121-112-9.applebot.apple.com</w:t>
            </w:r>
            <w:r w:rsidRPr="00DF3E63">
              <w:rPr>
                <w:sz w:val="22"/>
                <w:szCs w:val="24"/>
              </w:rPr>
              <w:br/>
              <w:t xml:space="preserve">17-121-113-0.applebot.apple.com</w:t>
            </w:r>
            <w:r w:rsidRPr="00DF3E63">
              <w:rPr>
                <w:sz w:val="22"/>
                <w:szCs w:val="24"/>
              </w:rPr>
              <w:br/>
              <w:t xml:space="preserve">17-121-113-100.applebot.apple.com</w:t>
            </w:r>
            <w:r w:rsidRPr="00DF3E63">
              <w:rPr>
                <w:sz w:val="22"/>
                <w:szCs w:val="24"/>
              </w:rPr>
              <w:br/>
              <w:t xml:space="preserve">17-121-113-101.applebot.apple.com</w:t>
            </w:r>
            <w:r w:rsidRPr="00DF3E63">
              <w:rPr>
                <w:sz w:val="22"/>
                <w:szCs w:val="24"/>
              </w:rPr>
              <w:br/>
              <w:t xml:space="preserve">17-121-113-102.applebot.apple.com</w:t>
            </w:r>
            <w:r w:rsidRPr="00DF3E63">
              <w:rPr>
                <w:sz w:val="22"/>
                <w:szCs w:val="24"/>
              </w:rPr>
              <w:br/>
              <w:t xml:space="preserve">17-121-113-103.applebot.apple.com</w:t>
            </w:r>
            <w:r w:rsidRPr="00DF3E63">
              <w:rPr>
                <w:sz w:val="22"/>
                <w:szCs w:val="24"/>
              </w:rPr>
              <w:br/>
              <w:t xml:space="preserve">17-121-113-104.applebot.apple.com</w:t>
            </w:r>
            <w:r w:rsidRPr="00DF3E63">
              <w:rPr>
                <w:sz w:val="22"/>
                <w:szCs w:val="24"/>
              </w:rPr>
              <w:br/>
              <w:t xml:space="preserve">17-121-113-105.applebot.apple.com</w:t>
            </w:r>
            <w:r w:rsidRPr="00DF3E63">
              <w:rPr>
                <w:sz w:val="22"/>
                <w:szCs w:val="24"/>
              </w:rPr>
              <w:br/>
              <w:t xml:space="preserve">17-121-113-106.applebot.apple.com</w:t>
            </w:r>
            <w:r w:rsidRPr="00DF3E63">
              <w:rPr>
                <w:sz w:val="22"/>
                <w:szCs w:val="24"/>
              </w:rPr>
              <w:br/>
              <w:t xml:space="preserve">17-121-113-107.applebot.apple.com</w:t>
            </w:r>
            <w:r w:rsidRPr="00DF3E63">
              <w:rPr>
                <w:sz w:val="22"/>
                <w:szCs w:val="24"/>
              </w:rPr>
              <w:br/>
              <w:t xml:space="preserve">17-121-113-108.applebot.apple.com</w:t>
            </w:r>
            <w:r w:rsidRPr="00DF3E63">
              <w:rPr>
                <w:sz w:val="22"/>
                <w:szCs w:val="24"/>
              </w:rPr>
              <w:br/>
              <w:t xml:space="preserve">17-121-113-109.applebot.apple.com</w:t>
            </w:r>
            <w:r w:rsidRPr="00DF3E63">
              <w:rPr>
                <w:sz w:val="22"/>
                <w:szCs w:val="24"/>
              </w:rPr>
              <w:br/>
              <w:t xml:space="preserve">17-121-113-10.applebot.apple.com</w:t>
            </w:r>
            <w:r w:rsidRPr="00DF3E63">
              <w:rPr>
                <w:sz w:val="22"/>
                <w:szCs w:val="24"/>
              </w:rPr>
              <w:br/>
              <w:t xml:space="preserve">17-121-113-110.applebot.apple.com</w:t>
            </w:r>
            <w:r w:rsidRPr="00DF3E63">
              <w:rPr>
                <w:sz w:val="22"/>
                <w:szCs w:val="24"/>
              </w:rPr>
              <w:br/>
              <w:t xml:space="preserve">17-121-113-111.applebot.apple.com</w:t>
            </w:r>
            <w:r w:rsidRPr="00DF3E63">
              <w:rPr>
                <w:sz w:val="22"/>
                <w:szCs w:val="24"/>
              </w:rPr>
              <w:br/>
              <w:t xml:space="preserve">17-121-113-112.applebot.apple.com</w:t>
            </w:r>
            <w:r w:rsidRPr="00DF3E63">
              <w:rPr>
                <w:sz w:val="22"/>
                <w:szCs w:val="24"/>
              </w:rPr>
              <w:br/>
              <w:t xml:space="preserve">17-121-113-113.applebot.apple.com</w:t>
            </w:r>
            <w:r w:rsidRPr="00DF3E63">
              <w:rPr>
                <w:sz w:val="22"/>
                <w:szCs w:val="24"/>
              </w:rPr>
              <w:br/>
              <w:t xml:space="preserve">17-121-113-114.applebot.apple.com</w:t>
            </w:r>
            <w:r w:rsidRPr="00DF3E63">
              <w:rPr>
                <w:sz w:val="22"/>
                <w:szCs w:val="24"/>
              </w:rPr>
              <w:br/>
              <w:t xml:space="preserve">17-121-113-115.applebot.apple.com</w:t>
            </w:r>
            <w:r w:rsidRPr="00DF3E63">
              <w:rPr>
                <w:sz w:val="22"/>
                <w:szCs w:val="24"/>
              </w:rPr>
              <w:br/>
              <w:t xml:space="preserve">17-121-113-116.applebot.apple.com</w:t>
            </w:r>
            <w:r w:rsidRPr="00DF3E63">
              <w:rPr>
                <w:sz w:val="22"/>
                <w:szCs w:val="24"/>
              </w:rPr>
              <w:br/>
              <w:t xml:space="preserve">17-121-113-117.applebot.apple.com</w:t>
            </w:r>
            <w:r w:rsidRPr="00DF3E63">
              <w:rPr>
                <w:sz w:val="22"/>
                <w:szCs w:val="24"/>
              </w:rPr>
              <w:br/>
              <w:t xml:space="preserve">17-121-113-118.applebot.apple.com</w:t>
            </w:r>
            <w:r w:rsidRPr="00DF3E63">
              <w:rPr>
                <w:sz w:val="22"/>
                <w:szCs w:val="24"/>
              </w:rPr>
              <w:br/>
              <w:t xml:space="preserve">17-121-113-119.applebot.apple.com</w:t>
            </w:r>
            <w:r w:rsidRPr="00DF3E63">
              <w:rPr>
                <w:sz w:val="22"/>
                <w:szCs w:val="24"/>
              </w:rPr>
              <w:br/>
              <w:t xml:space="preserve">17-121-113-11.applebot.apple.com</w:t>
            </w:r>
            <w:r w:rsidRPr="00DF3E63">
              <w:rPr>
                <w:sz w:val="22"/>
                <w:szCs w:val="24"/>
              </w:rPr>
              <w:br/>
              <w:t xml:space="preserve">17-121-113-120.applebot.apple.com</w:t>
            </w:r>
            <w:r w:rsidRPr="00DF3E63">
              <w:rPr>
                <w:sz w:val="22"/>
                <w:szCs w:val="24"/>
              </w:rPr>
              <w:br/>
              <w:t xml:space="preserve">17-121-113-121.applebot.apple.com</w:t>
            </w:r>
            <w:r w:rsidRPr="00DF3E63">
              <w:rPr>
                <w:sz w:val="22"/>
                <w:szCs w:val="24"/>
              </w:rPr>
              <w:br/>
              <w:t xml:space="preserve">17-121-113-122.applebot.apple.com</w:t>
            </w:r>
            <w:r w:rsidRPr="00DF3E63">
              <w:rPr>
                <w:sz w:val="22"/>
                <w:szCs w:val="24"/>
              </w:rPr>
              <w:br/>
              <w:t xml:space="preserve">17-121-113-123.applebot.apple.com</w:t>
            </w:r>
            <w:r w:rsidRPr="00DF3E63">
              <w:rPr>
                <w:sz w:val="22"/>
                <w:szCs w:val="24"/>
              </w:rPr>
              <w:br/>
              <w:t xml:space="preserve">17-121-113-124.applebot.apple.com</w:t>
            </w:r>
            <w:r w:rsidRPr="00DF3E63">
              <w:rPr>
                <w:sz w:val="22"/>
                <w:szCs w:val="24"/>
              </w:rPr>
              <w:br/>
              <w:t xml:space="preserve">17-121-113-125.applebot.apple.com</w:t>
            </w:r>
            <w:r w:rsidRPr="00DF3E63">
              <w:rPr>
                <w:sz w:val="22"/>
                <w:szCs w:val="24"/>
              </w:rPr>
              <w:br/>
              <w:t xml:space="preserve">17-121-113-126.applebot.apple.com</w:t>
            </w:r>
            <w:r w:rsidRPr="00DF3E63">
              <w:rPr>
                <w:sz w:val="22"/>
                <w:szCs w:val="24"/>
              </w:rPr>
              <w:br/>
              <w:t xml:space="preserve">17-121-113-127.applebot.apple.com</w:t>
            </w:r>
            <w:r w:rsidRPr="00DF3E63">
              <w:rPr>
                <w:sz w:val="22"/>
                <w:szCs w:val="24"/>
              </w:rPr>
              <w:br/>
              <w:t xml:space="preserve">17-121-113-128.applebot.apple.com</w:t>
            </w:r>
            <w:r w:rsidRPr="00DF3E63">
              <w:rPr>
                <w:sz w:val="22"/>
                <w:szCs w:val="24"/>
              </w:rPr>
              <w:br/>
              <w:t xml:space="preserve">17-121-113-129.applebot.apple.com</w:t>
            </w:r>
            <w:r w:rsidRPr="00DF3E63">
              <w:rPr>
                <w:sz w:val="22"/>
                <w:szCs w:val="24"/>
              </w:rPr>
              <w:br/>
              <w:t xml:space="preserve">17-121-113-12.applebot.apple.com</w:t>
            </w:r>
            <w:r w:rsidRPr="00DF3E63">
              <w:rPr>
                <w:sz w:val="22"/>
                <w:szCs w:val="24"/>
              </w:rPr>
              <w:br/>
              <w:t xml:space="preserve">17-121-113-130.applebot.apple.com</w:t>
            </w:r>
            <w:r w:rsidRPr="00DF3E63">
              <w:rPr>
                <w:sz w:val="22"/>
                <w:szCs w:val="24"/>
              </w:rPr>
              <w:br/>
              <w:t xml:space="preserve">17-121-113-131.applebot.apple.com</w:t>
            </w:r>
            <w:r w:rsidRPr="00DF3E63">
              <w:rPr>
                <w:sz w:val="22"/>
                <w:szCs w:val="24"/>
              </w:rPr>
              <w:br/>
              <w:t xml:space="preserve">17-121-113-132.applebot.apple.com</w:t>
            </w:r>
            <w:r w:rsidRPr="00DF3E63">
              <w:rPr>
                <w:sz w:val="22"/>
                <w:szCs w:val="24"/>
              </w:rPr>
              <w:br/>
              <w:t xml:space="preserve">17-121-113-133.applebot.apple.com</w:t>
            </w:r>
            <w:r w:rsidRPr="00DF3E63">
              <w:rPr>
                <w:sz w:val="22"/>
                <w:szCs w:val="24"/>
              </w:rPr>
              <w:br/>
              <w:t xml:space="preserve">17-121-113-134.applebot.apple.com</w:t>
            </w:r>
            <w:r w:rsidRPr="00DF3E63">
              <w:rPr>
                <w:sz w:val="22"/>
                <w:szCs w:val="24"/>
              </w:rPr>
              <w:br/>
              <w:t xml:space="preserve">17-121-113-135.applebot.apple.com</w:t>
            </w:r>
            <w:r w:rsidRPr="00DF3E63">
              <w:rPr>
                <w:sz w:val="22"/>
                <w:szCs w:val="24"/>
              </w:rPr>
              <w:br/>
              <w:t xml:space="preserve">17-121-113-136.applebot.apple.com</w:t>
            </w:r>
            <w:r w:rsidRPr="00DF3E63">
              <w:rPr>
                <w:sz w:val="22"/>
                <w:szCs w:val="24"/>
              </w:rPr>
              <w:br/>
              <w:t xml:space="preserve">17-121-113-137.applebot.apple.com</w:t>
            </w:r>
            <w:r w:rsidRPr="00DF3E63">
              <w:rPr>
                <w:sz w:val="22"/>
                <w:szCs w:val="24"/>
              </w:rPr>
              <w:br/>
              <w:t xml:space="preserve">17-121-113-138.applebot.apple.com</w:t>
            </w:r>
            <w:r w:rsidRPr="00DF3E63">
              <w:rPr>
                <w:sz w:val="22"/>
                <w:szCs w:val="24"/>
              </w:rPr>
              <w:br/>
              <w:t xml:space="preserve">17-121-113-139.applebot.apple.com</w:t>
            </w:r>
            <w:r w:rsidRPr="00DF3E63">
              <w:rPr>
                <w:sz w:val="22"/>
                <w:szCs w:val="24"/>
              </w:rPr>
              <w:br/>
              <w:t xml:space="preserve">17-121-113-13.applebot.apple.com</w:t>
            </w:r>
            <w:r w:rsidRPr="00DF3E63">
              <w:rPr>
                <w:sz w:val="22"/>
                <w:szCs w:val="24"/>
              </w:rPr>
              <w:br/>
              <w:t xml:space="preserve">17-121-113-140.applebot.apple.com</w:t>
            </w:r>
            <w:r w:rsidRPr="00DF3E63">
              <w:rPr>
                <w:sz w:val="22"/>
                <w:szCs w:val="24"/>
              </w:rPr>
              <w:br/>
              <w:t xml:space="preserve">17-121-113-141.applebot.apple.com</w:t>
            </w:r>
            <w:r w:rsidRPr="00DF3E63">
              <w:rPr>
                <w:sz w:val="22"/>
                <w:szCs w:val="24"/>
              </w:rPr>
              <w:br/>
              <w:t xml:space="preserve">17-121-113-142.applebot.apple.com</w:t>
            </w:r>
            <w:r w:rsidRPr="00DF3E63">
              <w:rPr>
                <w:sz w:val="22"/>
                <w:szCs w:val="24"/>
              </w:rPr>
              <w:br/>
              <w:t xml:space="preserve">17-121-113-143.applebot.apple.com</w:t>
            </w:r>
            <w:r w:rsidRPr="00DF3E63">
              <w:rPr>
                <w:sz w:val="22"/>
                <w:szCs w:val="24"/>
              </w:rPr>
              <w:br/>
              <w:t xml:space="preserve">17-121-113-144.applebot.apple.com</w:t>
            </w:r>
            <w:r w:rsidRPr="00DF3E63">
              <w:rPr>
                <w:sz w:val="22"/>
                <w:szCs w:val="24"/>
              </w:rPr>
              <w:br/>
              <w:t xml:space="preserve">17-121-113-145.applebot.apple.com</w:t>
            </w:r>
            <w:r w:rsidRPr="00DF3E63">
              <w:rPr>
                <w:sz w:val="22"/>
                <w:szCs w:val="24"/>
              </w:rPr>
              <w:br/>
              <w:t xml:space="preserve">17-121-113-146.applebot.apple.com</w:t>
            </w:r>
            <w:r w:rsidRPr="00DF3E63">
              <w:rPr>
                <w:sz w:val="22"/>
                <w:szCs w:val="24"/>
              </w:rPr>
              <w:br/>
              <w:t xml:space="preserve">17-121-113-147.applebot.apple.com</w:t>
            </w:r>
            <w:r w:rsidRPr="00DF3E63">
              <w:rPr>
                <w:sz w:val="22"/>
                <w:szCs w:val="24"/>
              </w:rPr>
              <w:br/>
              <w:t xml:space="preserve">17-121-113-148.applebot.apple.com</w:t>
            </w:r>
            <w:r w:rsidRPr="00DF3E63">
              <w:rPr>
                <w:sz w:val="22"/>
                <w:szCs w:val="24"/>
              </w:rPr>
              <w:br/>
              <w:t xml:space="preserve">17-121-113-149.applebot.apple.com</w:t>
            </w:r>
            <w:r w:rsidRPr="00DF3E63">
              <w:rPr>
                <w:sz w:val="22"/>
                <w:szCs w:val="24"/>
              </w:rPr>
              <w:br/>
              <w:t xml:space="preserve">17-121-113-14.applebot.apple.com</w:t>
            </w:r>
            <w:r w:rsidRPr="00DF3E63">
              <w:rPr>
                <w:sz w:val="22"/>
                <w:szCs w:val="24"/>
              </w:rPr>
              <w:br/>
              <w:t xml:space="preserve">17-121-113-150.applebot.apple.com</w:t>
            </w:r>
            <w:r w:rsidRPr="00DF3E63">
              <w:rPr>
                <w:sz w:val="22"/>
                <w:szCs w:val="24"/>
              </w:rPr>
              <w:br/>
              <w:t xml:space="preserve">17-121-113-151.applebot.apple.com</w:t>
            </w:r>
            <w:r w:rsidRPr="00DF3E63">
              <w:rPr>
                <w:sz w:val="22"/>
                <w:szCs w:val="24"/>
              </w:rPr>
              <w:br/>
              <w:t xml:space="preserve">17-121-113-152.applebot.apple.com</w:t>
            </w:r>
            <w:r w:rsidRPr="00DF3E63">
              <w:rPr>
                <w:sz w:val="22"/>
                <w:szCs w:val="24"/>
              </w:rPr>
              <w:br/>
              <w:t xml:space="preserve">17-121-113-153.applebot.apple.com</w:t>
            </w:r>
            <w:r w:rsidRPr="00DF3E63">
              <w:rPr>
                <w:sz w:val="22"/>
                <w:szCs w:val="24"/>
              </w:rPr>
              <w:br/>
              <w:t xml:space="preserve">17-121-113-154.applebot.apple.com</w:t>
            </w:r>
            <w:r w:rsidRPr="00DF3E63">
              <w:rPr>
                <w:sz w:val="22"/>
                <w:szCs w:val="24"/>
              </w:rPr>
              <w:br/>
              <w:t xml:space="preserve">17-121-113-155.applebot.apple.com</w:t>
            </w:r>
            <w:r w:rsidRPr="00DF3E63">
              <w:rPr>
                <w:sz w:val="22"/>
                <w:szCs w:val="24"/>
              </w:rPr>
              <w:br/>
              <w:t xml:space="preserve">17-121-113-156.applebot.apple.com</w:t>
            </w:r>
            <w:r w:rsidRPr="00DF3E63">
              <w:rPr>
                <w:sz w:val="22"/>
                <w:szCs w:val="24"/>
              </w:rPr>
              <w:br/>
              <w:t xml:space="preserve">17-121-113-157.applebot.apple.com</w:t>
            </w:r>
            <w:r w:rsidRPr="00DF3E63">
              <w:rPr>
                <w:sz w:val="22"/>
                <w:szCs w:val="24"/>
              </w:rPr>
              <w:br/>
              <w:t xml:space="preserve">17-121-113-158.applebot.apple.com</w:t>
            </w:r>
            <w:r w:rsidRPr="00DF3E63">
              <w:rPr>
                <w:sz w:val="22"/>
                <w:szCs w:val="24"/>
              </w:rPr>
              <w:br/>
              <w:t xml:space="preserve">17-121-113-159.applebot.apple.com</w:t>
            </w:r>
            <w:r w:rsidRPr="00DF3E63">
              <w:rPr>
                <w:sz w:val="22"/>
                <w:szCs w:val="24"/>
              </w:rPr>
              <w:br/>
              <w:t xml:space="preserve">17-121-113-15.applebot.apple.com</w:t>
            </w:r>
            <w:r w:rsidRPr="00DF3E63">
              <w:rPr>
                <w:sz w:val="22"/>
                <w:szCs w:val="24"/>
              </w:rPr>
              <w:br/>
              <w:t xml:space="preserve">17-121-113-160.applebot.apple.com</w:t>
            </w:r>
            <w:r w:rsidRPr="00DF3E63">
              <w:rPr>
                <w:sz w:val="22"/>
                <w:szCs w:val="24"/>
              </w:rPr>
              <w:br/>
              <w:t xml:space="preserve">17-121-113-161.applebot.apple.com</w:t>
            </w:r>
            <w:r w:rsidRPr="00DF3E63">
              <w:rPr>
                <w:sz w:val="22"/>
                <w:szCs w:val="24"/>
              </w:rPr>
              <w:br/>
              <w:t xml:space="preserve">17-121-113-162.applebot.apple.com</w:t>
            </w:r>
            <w:r w:rsidRPr="00DF3E63">
              <w:rPr>
                <w:sz w:val="22"/>
                <w:szCs w:val="24"/>
              </w:rPr>
              <w:br/>
              <w:t xml:space="preserve">17-121-113-163.applebot.apple.com</w:t>
            </w:r>
            <w:r w:rsidRPr="00DF3E63">
              <w:rPr>
                <w:sz w:val="22"/>
                <w:szCs w:val="24"/>
              </w:rPr>
              <w:br/>
              <w:t xml:space="preserve">17-121-113-164.applebot.apple.com</w:t>
            </w:r>
            <w:r w:rsidRPr="00DF3E63">
              <w:rPr>
                <w:sz w:val="22"/>
                <w:szCs w:val="24"/>
              </w:rPr>
              <w:br/>
              <w:t xml:space="preserve">17-121-113-165.applebot.apple.com</w:t>
            </w:r>
            <w:r w:rsidRPr="00DF3E63">
              <w:rPr>
                <w:sz w:val="22"/>
                <w:szCs w:val="24"/>
              </w:rPr>
              <w:br/>
              <w:t xml:space="preserve">17-121-113-166.applebot.apple.com</w:t>
            </w:r>
            <w:r w:rsidRPr="00DF3E63">
              <w:rPr>
                <w:sz w:val="22"/>
                <w:szCs w:val="24"/>
              </w:rPr>
              <w:br/>
              <w:t xml:space="preserve">17-121-113-167.applebot.apple.com</w:t>
            </w:r>
            <w:r w:rsidRPr="00DF3E63">
              <w:rPr>
                <w:sz w:val="22"/>
                <w:szCs w:val="24"/>
              </w:rPr>
              <w:br/>
              <w:t xml:space="preserve">17-121-113-168.applebot.apple.com</w:t>
            </w:r>
            <w:r w:rsidRPr="00DF3E63">
              <w:rPr>
                <w:sz w:val="22"/>
                <w:szCs w:val="24"/>
              </w:rPr>
              <w:br/>
              <w:t xml:space="preserve">17-121-113-169.applebot.apple.com</w:t>
            </w:r>
            <w:r w:rsidRPr="00DF3E63">
              <w:rPr>
                <w:sz w:val="22"/>
                <w:szCs w:val="24"/>
              </w:rPr>
              <w:br/>
              <w:t xml:space="preserve">17-121-113-16.applebot.apple.com</w:t>
            </w:r>
            <w:r w:rsidRPr="00DF3E63">
              <w:rPr>
                <w:sz w:val="22"/>
                <w:szCs w:val="24"/>
              </w:rPr>
              <w:br/>
              <w:t xml:space="preserve">17-121-113-170.applebot.apple.com</w:t>
            </w:r>
            <w:r w:rsidRPr="00DF3E63">
              <w:rPr>
                <w:sz w:val="22"/>
                <w:szCs w:val="24"/>
              </w:rPr>
              <w:br/>
              <w:t xml:space="preserve">17-121-113-171.applebot.apple.com</w:t>
            </w:r>
            <w:r w:rsidRPr="00DF3E63">
              <w:rPr>
                <w:sz w:val="22"/>
                <w:szCs w:val="24"/>
              </w:rPr>
              <w:br/>
              <w:t xml:space="preserve">17-121-113-172.applebot.apple.com</w:t>
            </w:r>
            <w:r w:rsidRPr="00DF3E63">
              <w:rPr>
                <w:sz w:val="22"/>
                <w:szCs w:val="24"/>
              </w:rPr>
              <w:br/>
              <w:t xml:space="preserve">17-121-113-173.applebot.apple.com</w:t>
            </w:r>
            <w:r w:rsidRPr="00DF3E63">
              <w:rPr>
                <w:sz w:val="22"/>
                <w:szCs w:val="24"/>
              </w:rPr>
              <w:br/>
              <w:t xml:space="preserve">17-121-113-174.applebot.apple.com</w:t>
            </w:r>
            <w:r w:rsidRPr="00DF3E63">
              <w:rPr>
                <w:sz w:val="22"/>
                <w:szCs w:val="24"/>
              </w:rPr>
              <w:br/>
              <w:t xml:space="preserve">17-121-113-175.applebot.apple.com</w:t>
            </w:r>
            <w:r w:rsidRPr="00DF3E63">
              <w:rPr>
                <w:sz w:val="22"/>
                <w:szCs w:val="24"/>
              </w:rPr>
              <w:br/>
              <w:t xml:space="preserve">17-121-113-176.applebot.apple.com</w:t>
            </w:r>
            <w:r w:rsidRPr="00DF3E63">
              <w:rPr>
                <w:sz w:val="22"/>
                <w:szCs w:val="24"/>
              </w:rPr>
              <w:br/>
              <w:t xml:space="preserve">17-121-113-177.applebot.apple.com</w:t>
            </w:r>
            <w:r w:rsidRPr="00DF3E63">
              <w:rPr>
                <w:sz w:val="22"/>
                <w:szCs w:val="24"/>
              </w:rPr>
              <w:br/>
              <w:t xml:space="preserve">17-121-113-178.applebot.apple.com</w:t>
            </w:r>
            <w:r w:rsidRPr="00DF3E63">
              <w:rPr>
                <w:sz w:val="22"/>
                <w:szCs w:val="24"/>
              </w:rPr>
              <w:br/>
              <w:t xml:space="preserve">17-121-113-179.applebot.apple.com</w:t>
            </w:r>
            <w:r w:rsidRPr="00DF3E63">
              <w:rPr>
                <w:sz w:val="22"/>
                <w:szCs w:val="24"/>
              </w:rPr>
              <w:br/>
              <w:t xml:space="preserve">17-121-113-17.applebot.apple.com</w:t>
            </w:r>
            <w:r w:rsidRPr="00DF3E63">
              <w:rPr>
                <w:sz w:val="22"/>
                <w:szCs w:val="24"/>
              </w:rPr>
              <w:br/>
              <w:t xml:space="preserve">17-121-113-180.applebot.apple.com</w:t>
            </w:r>
            <w:r w:rsidRPr="00DF3E63">
              <w:rPr>
                <w:sz w:val="22"/>
                <w:szCs w:val="24"/>
              </w:rPr>
              <w:br/>
              <w:t xml:space="preserve">17-121-113-181.applebot.apple.com</w:t>
            </w:r>
            <w:r w:rsidRPr="00DF3E63">
              <w:rPr>
                <w:sz w:val="22"/>
                <w:szCs w:val="24"/>
              </w:rPr>
              <w:br/>
              <w:t xml:space="preserve">17-121-113-182.applebot.apple.com</w:t>
            </w:r>
            <w:r w:rsidRPr="00DF3E63">
              <w:rPr>
                <w:sz w:val="22"/>
                <w:szCs w:val="24"/>
              </w:rPr>
              <w:br/>
              <w:t xml:space="preserve">17-121-113-183.applebot.apple.com</w:t>
            </w:r>
            <w:r w:rsidRPr="00DF3E63">
              <w:rPr>
                <w:sz w:val="22"/>
                <w:szCs w:val="24"/>
              </w:rPr>
              <w:br/>
              <w:t xml:space="preserve">17-121-113-184.applebot.apple.com</w:t>
            </w:r>
            <w:r w:rsidRPr="00DF3E63">
              <w:rPr>
                <w:sz w:val="22"/>
                <w:szCs w:val="24"/>
              </w:rPr>
              <w:br/>
              <w:t xml:space="preserve">17-121-113-185.applebot.apple.com</w:t>
            </w:r>
            <w:r w:rsidRPr="00DF3E63">
              <w:rPr>
                <w:sz w:val="22"/>
                <w:szCs w:val="24"/>
              </w:rPr>
              <w:br/>
              <w:t xml:space="preserve">17-121-113-186.applebot.apple.com</w:t>
            </w:r>
            <w:r w:rsidRPr="00DF3E63">
              <w:rPr>
                <w:sz w:val="22"/>
                <w:szCs w:val="24"/>
              </w:rPr>
              <w:br/>
              <w:t xml:space="preserve">17-121-113-187.applebot.apple.com</w:t>
            </w:r>
            <w:r w:rsidRPr="00DF3E63">
              <w:rPr>
                <w:sz w:val="22"/>
                <w:szCs w:val="24"/>
              </w:rPr>
              <w:br/>
              <w:t xml:space="preserve">17-121-113-188.applebot.apple.com</w:t>
            </w:r>
            <w:r w:rsidRPr="00DF3E63">
              <w:rPr>
                <w:sz w:val="22"/>
                <w:szCs w:val="24"/>
              </w:rPr>
              <w:br/>
              <w:t xml:space="preserve">17-121-113-189.applebot.apple.com</w:t>
            </w:r>
            <w:r w:rsidRPr="00DF3E63">
              <w:rPr>
                <w:sz w:val="22"/>
                <w:szCs w:val="24"/>
              </w:rPr>
              <w:br/>
              <w:t xml:space="preserve">17-121-113-18.applebot.apple.com</w:t>
            </w:r>
            <w:r w:rsidRPr="00DF3E63">
              <w:rPr>
                <w:sz w:val="22"/>
                <w:szCs w:val="24"/>
              </w:rPr>
              <w:br/>
              <w:t xml:space="preserve">17-121-113-190.applebot.apple.com</w:t>
            </w:r>
            <w:r w:rsidRPr="00DF3E63">
              <w:rPr>
                <w:sz w:val="22"/>
                <w:szCs w:val="24"/>
              </w:rPr>
              <w:br/>
              <w:t xml:space="preserve">17-121-113-191.applebot.apple.com</w:t>
            </w:r>
            <w:r w:rsidRPr="00DF3E63">
              <w:rPr>
                <w:sz w:val="22"/>
                <w:szCs w:val="24"/>
              </w:rPr>
              <w:br/>
              <w:t xml:space="preserve">17-121-113-192.applebot.apple.com</w:t>
            </w:r>
            <w:r w:rsidRPr="00DF3E63">
              <w:rPr>
                <w:sz w:val="22"/>
                <w:szCs w:val="24"/>
              </w:rPr>
              <w:br/>
              <w:t xml:space="preserve">17-121-113-193.applebot.apple.com</w:t>
            </w:r>
            <w:r w:rsidRPr="00DF3E63">
              <w:rPr>
                <w:sz w:val="22"/>
                <w:szCs w:val="24"/>
              </w:rPr>
              <w:br/>
              <w:t xml:space="preserve">17-121-113-194.applebot.apple.com</w:t>
            </w:r>
            <w:r w:rsidRPr="00DF3E63">
              <w:rPr>
                <w:sz w:val="22"/>
                <w:szCs w:val="24"/>
              </w:rPr>
              <w:br/>
              <w:t xml:space="preserve">17-121-113-195.applebot.apple.com</w:t>
            </w:r>
            <w:r w:rsidRPr="00DF3E63">
              <w:rPr>
                <w:sz w:val="22"/>
                <w:szCs w:val="24"/>
              </w:rPr>
              <w:br/>
              <w:t xml:space="preserve">17-121-113-196.applebot.apple.com</w:t>
            </w:r>
            <w:r w:rsidRPr="00DF3E63">
              <w:rPr>
                <w:sz w:val="22"/>
                <w:szCs w:val="24"/>
              </w:rPr>
              <w:br/>
              <w:t xml:space="preserve">17-121-113-197.applebot.apple.com</w:t>
            </w:r>
            <w:r w:rsidRPr="00DF3E63">
              <w:rPr>
                <w:sz w:val="22"/>
                <w:szCs w:val="24"/>
              </w:rPr>
              <w:br/>
              <w:t xml:space="preserve">17-121-113-198.applebot.apple.com</w:t>
            </w:r>
            <w:r w:rsidRPr="00DF3E63">
              <w:rPr>
                <w:sz w:val="22"/>
                <w:szCs w:val="24"/>
              </w:rPr>
              <w:br/>
              <w:t xml:space="preserve">17-121-113-199.applebot.apple.com</w:t>
            </w:r>
            <w:r w:rsidRPr="00DF3E63">
              <w:rPr>
                <w:sz w:val="22"/>
                <w:szCs w:val="24"/>
              </w:rPr>
              <w:br/>
              <w:t xml:space="preserve">17-121-113-19.applebot.apple.com</w:t>
            </w:r>
            <w:r w:rsidRPr="00DF3E63">
              <w:rPr>
                <w:sz w:val="22"/>
                <w:szCs w:val="24"/>
              </w:rPr>
              <w:br/>
              <w:t xml:space="preserve">17-121-113-1.applebot.apple.com</w:t>
            </w:r>
            <w:r w:rsidRPr="00DF3E63">
              <w:rPr>
                <w:sz w:val="22"/>
                <w:szCs w:val="24"/>
              </w:rPr>
              <w:br/>
              <w:t xml:space="preserve">17-121-113-200.applebot.apple.com</w:t>
            </w:r>
            <w:r w:rsidRPr="00DF3E63">
              <w:rPr>
                <w:sz w:val="22"/>
                <w:szCs w:val="24"/>
              </w:rPr>
              <w:br/>
              <w:t xml:space="preserve">17-121-113-201.applebot.apple.com</w:t>
            </w:r>
            <w:r w:rsidRPr="00DF3E63">
              <w:rPr>
                <w:sz w:val="22"/>
                <w:szCs w:val="24"/>
              </w:rPr>
              <w:br/>
              <w:t xml:space="preserve">17-121-113-202.applebot.apple.com</w:t>
            </w:r>
            <w:r w:rsidRPr="00DF3E63">
              <w:rPr>
                <w:sz w:val="22"/>
                <w:szCs w:val="24"/>
              </w:rPr>
              <w:br/>
              <w:t xml:space="preserve">17-121-113-203.applebot.apple.com</w:t>
            </w:r>
            <w:r w:rsidRPr="00DF3E63">
              <w:rPr>
                <w:sz w:val="22"/>
                <w:szCs w:val="24"/>
              </w:rPr>
              <w:br/>
              <w:t xml:space="preserve">17-121-113-204.applebot.apple.com</w:t>
            </w:r>
            <w:r w:rsidRPr="00DF3E63">
              <w:rPr>
                <w:sz w:val="22"/>
                <w:szCs w:val="24"/>
              </w:rPr>
              <w:br/>
              <w:t xml:space="preserve">17-121-113-205.applebot.apple.com</w:t>
            </w:r>
            <w:r w:rsidRPr="00DF3E63">
              <w:rPr>
                <w:sz w:val="22"/>
                <w:szCs w:val="24"/>
              </w:rPr>
              <w:br/>
              <w:t xml:space="preserve">17-121-113-206.applebot.apple.com</w:t>
            </w:r>
            <w:r w:rsidRPr="00DF3E63">
              <w:rPr>
                <w:sz w:val="22"/>
                <w:szCs w:val="24"/>
              </w:rPr>
              <w:br/>
              <w:t xml:space="preserve">17-121-113-207.applebot.apple.com</w:t>
            </w:r>
            <w:r w:rsidRPr="00DF3E63">
              <w:rPr>
                <w:sz w:val="22"/>
                <w:szCs w:val="24"/>
              </w:rPr>
              <w:br/>
              <w:t xml:space="preserve">17-121-113-208.applebot.apple.com</w:t>
            </w:r>
            <w:r w:rsidRPr="00DF3E63">
              <w:rPr>
                <w:sz w:val="22"/>
                <w:szCs w:val="24"/>
              </w:rPr>
              <w:br/>
              <w:t xml:space="preserve">17-121-113-209.applebot.apple.com</w:t>
            </w:r>
            <w:r w:rsidRPr="00DF3E63">
              <w:rPr>
                <w:sz w:val="22"/>
                <w:szCs w:val="24"/>
              </w:rPr>
              <w:br/>
              <w:t xml:space="preserve">17-121-113-20.applebot.apple.com</w:t>
            </w:r>
            <w:r w:rsidRPr="00DF3E63">
              <w:rPr>
                <w:sz w:val="22"/>
                <w:szCs w:val="24"/>
              </w:rPr>
              <w:br/>
              <w:t xml:space="preserve">17-121-113-210.applebot.apple.com</w:t>
            </w:r>
            <w:r w:rsidRPr="00DF3E63">
              <w:rPr>
                <w:sz w:val="22"/>
                <w:szCs w:val="24"/>
              </w:rPr>
              <w:br/>
              <w:t xml:space="preserve">17-121-113-211.applebot.apple.com</w:t>
            </w:r>
            <w:r w:rsidRPr="00DF3E63">
              <w:rPr>
                <w:sz w:val="22"/>
                <w:szCs w:val="24"/>
              </w:rPr>
              <w:br/>
              <w:t xml:space="preserve">17-121-113-212.applebot.apple.com</w:t>
            </w:r>
            <w:r w:rsidRPr="00DF3E63">
              <w:rPr>
                <w:sz w:val="22"/>
                <w:szCs w:val="24"/>
              </w:rPr>
              <w:br/>
              <w:t xml:space="preserve">17-121-113-213.applebot.apple.com</w:t>
            </w:r>
            <w:r w:rsidRPr="00DF3E63">
              <w:rPr>
                <w:sz w:val="22"/>
                <w:szCs w:val="24"/>
              </w:rPr>
              <w:br/>
              <w:t xml:space="preserve">17-121-113-214.applebot.apple.com</w:t>
            </w:r>
            <w:r w:rsidRPr="00DF3E63">
              <w:rPr>
                <w:sz w:val="22"/>
                <w:szCs w:val="24"/>
              </w:rPr>
              <w:br/>
              <w:t xml:space="preserve">17-121-113-215.applebot.apple.com</w:t>
            </w:r>
            <w:r w:rsidRPr="00DF3E63">
              <w:rPr>
                <w:sz w:val="22"/>
                <w:szCs w:val="24"/>
              </w:rPr>
              <w:br/>
              <w:t xml:space="preserve">17-121-113-216.applebot.apple.com</w:t>
            </w:r>
            <w:r w:rsidRPr="00DF3E63">
              <w:rPr>
                <w:sz w:val="22"/>
                <w:szCs w:val="24"/>
              </w:rPr>
              <w:br/>
              <w:t xml:space="preserve">17-121-113-217.applebot.apple.com</w:t>
            </w:r>
            <w:r w:rsidRPr="00DF3E63">
              <w:rPr>
                <w:sz w:val="22"/>
                <w:szCs w:val="24"/>
              </w:rPr>
              <w:br/>
              <w:t xml:space="preserve">17-121-113-218.applebot.apple.com</w:t>
            </w:r>
            <w:r w:rsidRPr="00DF3E63">
              <w:rPr>
                <w:sz w:val="22"/>
                <w:szCs w:val="24"/>
              </w:rPr>
              <w:br/>
              <w:t xml:space="preserve">17-121-113-219.applebot.apple.com</w:t>
            </w:r>
            <w:r w:rsidRPr="00DF3E63">
              <w:rPr>
                <w:sz w:val="22"/>
                <w:szCs w:val="24"/>
              </w:rPr>
              <w:br/>
              <w:t xml:space="preserve">17-121-113-21.applebot.apple.com</w:t>
            </w:r>
            <w:r w:rsidRPr="00DF3E63">
              <w:rPr>
                <w:sz w:val="22"/>
                <w:szCs w:val="24"/>
              </w:rPr>
              <w:br/>
              <w:t xml:space="preserve">17-121-113-220.applebot.apple.com</w:t>
            </w:r>
            <w:r w:rsidRPr="00DF3E63">
              <w:rPr>
                <w:sz w:val="22"/>
                <w:szCs w:val="24"/>
              </w:rPr>
              <w:br/>
              <w:t xml:space="preserve">17-121-113-221.applebot.apple.com</w:t>
            </w:r>
            <w:r w:rsidRPr="00DF3E63">
              <w:rPr>
                <w:sz w:val="22"/>
                <w:szCs w:val="24"/>
              </w:rPr>
              <w:br/>
              <w:t xml:space="preserve">17-121-113-222.applebot.apple.com</w:t>
            </w:r>
            <w:r w:rsidRPr="00DF3E63">
              <w:rPr>
                <w:sz w:val="22"/>
                <w:szCs w:val="24"/>
              </w:rPr>
              <w:br/>
              <w:t xml:space="preserve">17-121-113-223.applebot.apple.com</w:t>
            </w:r>
            <w:r w:rsidRPr="00DF3E63">
              <w:rPr>
                <w:sz w:val="22"/>
                <w:szCs w:val="24"/>
              </w:rPr>
              <w:br/>
              <w:t xml:space="preserve">17-121-113-224.applebot.apple.com</w:t>
            </w:r>
            <w:r w:rsidRPr="00DF3E63">
              <w:rPr>
                <w:sz w:val="22"/>
                <w:szCs w:val="24"/>
              </w:rPr>
              <w:br/>
              <w:t xml:space="preserve">17-121-113-225.applebot.apple.com</w:t>
            </w:r>
            <w:r w:rsidRPr="00DF3E63">
              <w:rPr>
                <w:sz w:val="22"/>
                <w:szCs w:val="24"/>
              </w:rPr>
              <w:br/>
              <w:t xml:space="preserve">17-121-113-226.applebot.apple.com</w:t>
            </w:r>
            <w:r w:rsidRPr="00DF3E63">
              <w:rPr>
                <w:sz w:val="22"/>
                <w:szCs w:val="24"/>
              </w:rPr>
              <w:br/>
              <w:t xml:space="preserve">17-121-113-227.applebot.apple.com</w:t>
            </w:r>
            <w:r w:rsidRPr="00DF3E63">
              <w:rPr>
                <w:sz w:val="22"/>
                <w:szCs w:val="24"/>
              </w:rPr>
              <w:br/>
              <w:t xml:space="preserve">17-121-113-228.applebot.apple.com</w:t>
            </w:r>
            <w:r w:rsidRPr="00DF3E63">
              <w:rPr>
                <w:sz w:val="22"/>
                <w:szCs w:val="24"/>
              </w:rPr>
              <w:br/>
              <w:t xml:space="preserve">17-121-113-229.applebot.apple.com</w:t>
            </w:r>
            <w:r w:rsidRPr="00DF3E63">
              <w:rPr>
                <w:sz w:val="22"/>
                <w:szCs w:val="24"/>
              </w:rPr>
              <w:br/>
              <w:t xml:space="preserve">17-121-113-22.applebot.apple.com</w:t>
            </w:r>
            <w:r w:rsidRPr="00DF3E63">
              <w:rPr>
                <w:sz w:val="22"/>
                <w:szCs w:val="24"/>
              </w:rPr>
              <w:br/>
              <w:t xml:space="preserve">17-121-113-230.applebot.apple.com</w:t>
            </w:r>
            <w:r w:rsidRPr="00DF3E63">
              <w:rPr>
                <w:sz w:val="22"/>
                <w:szCs w:val="24"/>
              </w:rPr>
              <w:br/>
              <w:t xml:space="preserve">17-121-113-231.applebot.apple.com</w:t>
            </w:r>
            <w:r w:rsidRPr="00DF3E63">
              <w:rPr>
                <w:sz w:val="22"/>
                <w:szCs w:val="24"/>
              </w:rPr>
              <w:br/>
              <w:t xml:space="preserve">17-121-113-232.applebot.apple.com</w:t>
            </w:r>
            <w:r w:rsidRPr="00DF3E63">
              <w:rPr>
                <w:sz w:val="22"/>
                <w:szCs w:val="24"/>
              </w:rPr>
              <w:br/>
              <w:t xml:space="preserve">17-121-113-233.applebot.apple.com</w:t>
            </w:r>
            <w:r w:rsidRPr="00DF3E63">
              <w:rPr>
                <w:sz w:val="22"/>
                <w:szCs w:val="24"/>
              </w:rPr>
              <w:br/>
              <w:t xml:space="preserve">17-121-113-234.applebot.apple.com</w:t>
            </w:r>
            <w:r w:rsidRPr="00DF3E63">
              <w:rPr>
                <w:sz w:val="22"/>
                <w:szCs w:val="24"/>
              </w:rPr>
              <w:br/>
              <w:t xml:space="preserve">17-121-113-235.applebot.apple.com</w:t>
            </w:r>
            <w:r w:rsidRPr="00DF3E63">
              <w:rPr>
                <w:sz w:val="22"/>
                <w:szCs w:val="24"/>
              </w:rPr>
              <w:br/>
              <w:t xml:space="preserve">17-121-113-236.applebot.apple.com</w:t>
            </w:r>
            <w:r w:rsidRPr="00DF3E63">
              <w:rPr>
                <w:sz w:val="22"/>
                <w:szCs w:val="24"/>
              </w:rPr>
              <w:br/>
              <w:t xml:space="preserve">17-121-113-237.applebot.apple.com</w:t>
            </w:r>
            <w:r w:rsidRPr="00DF3E63">
              <w:rPr>
                <w:sz w:val="22"/>
                <w:szCs w:val="24"/>
              </w:rPr>
              <w:br/>
              <w:t xml:space="preserve">17-121-113-238.applebot.apple.com</w:t>
            </w:r>
            <w:r w:rsidRPr="00DF3E63">
              <w:rPr>
                <w:sz w:val="22"/>
                <w:szCs w:val="24"/>
              </w:rPr>
              <w:br/>
              <w:t xml:space="preserve">17-121-113-239.applebot.apple.com</w:t>
            </w:r>
            <w:r w:rsidRPr="00DF3E63">
              <w:rPr>
                <w:sz w:val="22"/>
                <w:szCs w:val="24"/>
              </w:rPr>
              <w:br/>
              <w:t xml:space="preserve">17-121-113-23.applebot.apple.com</w:t>
            </w:r>
            <w:r w:rsidRPr="00DF3E63">
              <w:rPr>
                <w:sz w:val="22"/>
                <w:szCs w:val="24"/>
              </w:rPr>
              <w:br/>
              <w:t xml:space="preserve">17-121-113-240.applebot.apple.com</w:t>
            </w:r>
            <w:r w:rsidRPr="00DF3E63">
              <w:rPr>
                <w:sz w:val="22"/>
                <w:szCs w:val="24"/>
              </w:rPr>
              <w:br/>
              <w:t xml:space="preserve">17-121-113-241.applebot.apple.com</w:t>
            </w:r>
            <w:r w:rsidRPr="00DF3E63">
              <w:rPr>
                <w:sz w:val="22"/>
                <w:szCs w:val="24"/>
              </w:rPr>
              <w:br/>
              <w:t xml:space="preserve">17-121-113-242.applebot.apple.com</w:t>
            </w:r>
            <w:r w:rsidRPr="00DF3E63">
              <w:rPr>
                <w:sz w:val="22"/>
                <w:szCs w:val="24"/>
              </w:rPr>
              <w:br/>
              <w:t xml:space="preserve">17-121-113-243.applebot.apple.com</w:t>
            </w:r>
            <w:r w:rsidRPr="00DF3E63">
              <w:rPr>
                <w:sz w:val="22"/>
                <w:szCs w:val="24"/>
              </w:rPr>
              <w:br/>
              <w:t xml:space="preserve">17-121-113-244.applebot.apple.com</w:t>
            </w:r>
            <w:r w:rsidRPr="00DF3E63">
              <w:rPr>
                <w:sz w:val="22"/>
                <w:szCs w:val="24"/>
              </w:rPr>
              <w:br/>
              <w:t xml:space="preserve">17-121-113-245.applebot.apple.com</w:t>
            </w:r>
            <w:r w:rsidRPr="00DF3E63">
              <w:rPr>
                <w:sz w:val="22"/>
                <w:szCs w:val="24"/>
              </w:rPr>
              <w:br/>
              <w:t xml:space="preserve">17-121-113-246.applebot.apple.com</w:t>
            </w:r>
            <w:r w:rsidRPr="00DF3E63">
              <w:rPr>
                <w:sz w:val="22"/>
                <w:szCs w:val="24"/>
              </w:rPr>
              <w:br/>
              <w:t xml:space="preserve">17-121-113-247.applebot.apple.com</w:t>
            </w:r>
            <w:r w:rsidRPr="00DF3E63">
              <w:rPr>
                <w:sz w:val="22"/>
                <w:szCs w:val="24"/>
              </w:rPr>
              <w:br/>
              <w:t xml:space="preserve">17-121-113-248.applebot.apple.com</w:t>
            </w:r>
            <w:r w:rsidRPr="00DF3E63">
              <w:rPr>
                <w:sz w:val="22"/>
                <w:szCs w:val="24"/>
              </w:rPr>
              <w:br/>
              <w:t xml:space="preserve">17-121-113-249.applebot.apple.com</w:t>
            </w:r>
            <w:r w:rsidRPr="00DF3E63">
              <w:rPr>
                <w:sz w:val="22"/>
                <w:szCs w:val="24"/>
              </w:rPr>
              <w:br/>
              <w:t xml:space="preserve">17-121-113-24.applebot.apple.com</w:t>
            </w:r>
            <w:r w:rsidRPr="00DF3E63">
              <w:rPr>
                <w:sz w:val="22"/>
                <w:szCs w:val="24"/>
              </w:rPr>
              <w:br/>
              <w:t xml:space="preserve">17-121-113-250.applebot.apple.com</w:t>
            </w:r>
            <w:r w:rsidRPr="00DF3E63">
              <w:rPr>
                <w:sz w:val="22"/>
                <w:szCs w:val="24"/>
              </w:rPr>
              <w:br/>
              <w:t xml:space="preserve">17-121-113-251.applebot.apple.com</w:t>
            </w:r>
            <w:r w:rsidRPr="00DF3E63">
              <w:rPr>
                <w:sz w:val="22"/>
                <w:szCs w:val="24"/>
              </w:rPr>
              <w:br/>
              <w:t xml:space="preserve">17-121-113-252.applebot.apple.com</w:t>
            </w:r>
            <w:r w:rsidRPr="00DF3E63">
              <w:rPr>
                <w:sz w:val="22"/>
                <w:szCs w:val="24"/>
              </w:rPr>
              <w:br/>
              <w:t xml:space="preserve">17-121-113-253.applebot.apple.com</w:t>
            </w:r>
            <w:r w:rsidRPr="00DF3E63">
              <w:rPr>
                <w:sz w:val="22"/>
                <w:szCs w:val="24"/>
              </w:rPr>
              <w:br/>
              <w:t xml:space="preserve">17-121-113-254.applebot.apple.com</w:t>
            </w:r>
            <w:r w:rsidRPr="00DF3E63">
              <w:rPr>
                <w:sz w:val="22"/>
                <w:szCs w:val="24"/>
              </w:rPr>
              <w:br/>
              <w:t xml:space="preserve">17-121-113-255.applebot.apple.com</w:t>
            </w:r>
            <w:r w:rsidRPr="00DF3E63">
              <w:rPr>
                <w:sz w:val="22"/>
                <w:szCs w:val="24"/>
              </w:rPr>
              <w:br/>
              <w:t xml:space="preserve">17-121-113-25.applebot.apple.com</w:t>
            </w:r>
            <w:r w:rsidRPr="00DF3E63">
              <w:rPr>
                <w:sz w:val="22"/>
                <w:szCs w:val="24"/>
              </w:rPr>
              <w:br/>
              <w:t xml:space="preserve">17-121-113-26.applebot.apple.com</w:t>
            </w:r>
            <w:r w:rsidRPr="00DF3E63">
              <w:rPr>
                <w:sz w:val="22"/>
                <w:szCs w:val="24"/>
              </w:rPr>
              <w:br/>
              <w:t xml:space="preserve">17-121-113-27.applebot.apple.com</w:t>
            </w:r>
            <w:r w:rsidRPr="00DF3E63">
              <w:rPr>
                <w:sz w:val="22"/>
                <w:szCs w:val="24"/>
              </w:rPr>
              <w:br/>
              <w:t xml:space="preserve">17-121-113-28.applebot.apple.com</w:t>
            </w:r>
            <w:r w:rsidRPr="00DF3E63">
              <w:rPr>
                <w:sz w:val="22"/>
                <w:szCs w:val="24"/>
              </w:rPr>
              <w:br/>
              <w:t xml:space="preserve">17-121-113-29.applebot.apple.com</w:t>
            </w:r>
            <w:r w:rsidRPr="00DF3E63">
              <w:rPr>
                <w:sz w:val="22"/>
                <w:szCs w:val="24"/>
              </w:rPr>
              <w:br/>
              <w:t xml:space="preserve">17-121-113-2.applebot.apple.com</w:t>
            </w:r>
            <w:r w:rsidRPr="00DF3E63">
              <w:rPr>
                <w:sz w:val="22"/>
                <w:szCs w:val="24"/>
              </w:rPr>
              <w:br/>
              <w:t xml:space="preserve">17-121-113-30.applebot.apple.com</w:t>
            </w:r>
            <w:r w:rsidRPr="00DF3E63">
              <w:rPr>
                <w:sz w:val="22"/>
                <w:szCs w:val="24"/>
              </w:rPr>
              <w:br/>
              <w:t xml:space="preserve">17-121-113-31.applebot.apple.com</w:t>
            </w:r>
            <w:r w:rsidRPr="00DF3E63">
              <w:rPr>
                <w:sz w:val="22"/>
                <w:szCs w:val="24"/>
              </w:rPr>
              <w:br/>
              <w:t xml:space="preserve">17-121-113-32.applebot.apple.com</w:t>
            </w:r>
            <w:r w:rsidRPr="00DF3E63">
              <w:rPr>
                <w:sz w:val="22"/>
                <w:szCs w:val="24"/>
              </w:rPr>
              <w:br/>
              <w:t xml:space="preserve">17-121-113-33.applebot.apple.com</w:t>
            </w:r>
            <w:r w:rsidRPr="00DF3E63">
              <w:rPr>
                <w:sz w:val="22"/>
                <w:szCs w:val="24"/>
              </w:rPr>
              <w:br/>
              <w:t xml:space="preserve">17-121-113-34.applebot.apple.com</w:t>
            </w:r>
            <w:r w:rsidRPr="00DF3E63">
              <w:rPr>
                <w:sz w:val="22"/>
                <w:szCs w:val="24"/>
              </w:rPr>
              <w:br/>
              <w:t xml:space="preserve">17-121-113-35.applebot.apple.com</w:t>
            </w:r>
            <w:r w:rsidRPr="00DF3E63">
              <w:rPr>
                <w:sz w:val="22"/>
                <w:szCs w:val="24"/>
              </w:rPr>
              <w:br/>
              <w:t xml:space="preserve">17-121-113-36.applebot.apple.com</w:t>
            </w:r>
            <w:r w:rsidRPr="00DF3E63">
              <w:rPr>
                <w:sz w:val="22"/>
                <w:szCs w:val="24"/>
              </w:rPr>
              <w:br/>
              <w:t xml:space="preserve">17-121-113-37.applebot.apple.com</w:t>
            </w:r>
            <w:r w:rsidRPr="00DF3E63">
              <w:rPr>
                <w:sz w:val="22"/>
                <w:szCs w:val="24"/>
              </w:rPr>
              <w:br/>
              <w:t xml:space="preserve">17-121-113-38.applebot.apple.com</w:t>
            </w:r>
            <w:r w:rsidRPr="00DF3E63">
              <w:rPr>
                <w:sz w:val="22"/>
                <w:szCs w:val="24"/>
              </w:rPr>
              <w:br/>
              <w:t xml:space="preserve">17-121-113-39.applebot.apple.com</w:t>
            </w:r>
            <w:r w:rsidRPr="00DF3E63">
              <w:rPr>
                <w:sz w:val="22"/>
                <w:szCs w:val="24"/>
              </w:rPr>
              <w:br/>
              <w:t xml:space="preserve">17-121-113-3.applebot.apple.com</w:t>
            </w:r>
            <w:r w:rsidRPr="00DF3E63">
              <w:rPr>
                <w:sz w:val="22"/>
                <w:szCs w:val="24"/>
              </w:rPr>
              <w:br/>
              <w:t xml:space="preserve">17-121-113-40.applebot.apple.com</w:t>
            </w:r>
            <w:r w:rsidRPr="00DF3E63">
              <w:rPr>
                <w:sz w:val="22"/>
                <w:szCs w:val="24"/>
              </w:rPr>
              <w:br/>
              <w:t xml:space="preserve">17-121-113-41.applebot.apple.com</w:t>
            </w:r>
            <w:r w:rsidRPr="00DF3E63">
              <w:rPr>
                <w:sz w:val="22"/>
                <w:szCs w:val="24"/>
              </w:rPr>
              <w:br/>
              <w:t xml:space="preserve">17-121-113-42.applebot.apple.com</w:t>
            </w:r>
            <w:r w:rsidRPr="00DF3E63">
              <w:rPr>
                <w:sz w:val="22"/>
                <w:szCs w:val="24"/>
              </w:rPr>
              <w:br/>
              <w:t xml:space="preserve">17-121-113-43.applebot.apple.com</w:t>
            </w:r>
            <w:r w:rsidRPr="00DF3E63">
              <w:rPr>
                <w:sz w:val="22"/>
                <w:szCs w:val="24"/>
              </w:rPr>
              <w:br/>
              <w:t xml:space="preserve">17-121-113-44.applebot.apple.com</w:t>
            </w:r>
            <w:r w:rsidRPr="00DF3E63">
              <w:rPr>
                <w:sz w:val="22"/>
                <w:szCs w:val="24"/>
              </w:rPr>
              <w:br/>
              <w:t xml:space="preserve">17-121-113-45.applebot.apple.com</w:t>
            </w:r>
            <w:r w:rsidRPr="00DF3E63">
              <w:rPr>
                <w:sz w:val="22"/>
                <w:szCs w:val="24"/>
              </w:rPr>
              <w:br/>
              <w:t xml:space="preserve">17-121-113-46.applebot.apple.com</w:t>
            </w:r>
            <w:r w:rsidRPr="00DF3E63">
              <w:rPr>
                <w:sz w:val="22"/>
                <w:szCs w:val="24"/>
              </w:rPr>
              <w:br/>
              <w:t xml:space="preserve">17-121-113-47.applebot.apple.com</w:t>
            </w:r>
            <w:r w:rsidRPr="00DF3E63">
              <w:rPr>
                <w:sz w:val="22"/>
                <w:szCs w:val="24"/>
              </w:rPr>
              <w:br/>
              <w:t xml:space="preserve">17-121-113-48.applebot.apple.com</w:t>
            </w:r>
            <w:r w:rsidRPr="00DF3E63">
              <w:rPr>
                <w:sz w:val="22"/>
                <w:szCs w:val="24"/>
              </w:rPr>
              <w:br/>
              <w:t xml:space="preserve">17-121-113-49.applebot.apple.com</w:t>
            </w:r>
            <w:r w:rsidRPr="00DF3E63">
              <w:rPr>
                <w:sz w:val="22"/>
                <w:szCs w:val="24"/>
              </w:rPr>
              <w:br/>
              <w:t xml:space="preserve">17-121-113-4.applebot.apple.com</w:t>
            </w:r>
            <w:r w:rsidRPr="00DF3E63">
              <w:rPr>
                <w:sz w:val="22"/>
                <w:szCs w:val="24"/>
              </w:rPr>
              <w:br/>
              <w:t xml:space="preserve">17-121-113-50.applebot.apple.com</w:t>
            </w:r>
            <w:r w:rsidRPr="00DF3E63">
              <w:rPr>
                <w:sz w:val="22"/>
                <w:szCs w:val="24"/>
              </w:rPr>
              <w:br/>
              <w:t xml:space="preserve">17-121-113-51.applebot.apple.com</w:t>
            </w:r>
            <w:r w:rsidRPr="00DF3E63">
              <w:rPr>
                <w:sz w:val="22"/>
                <w:szCs w:val="24"/>
              </w:rPr>
              <w:br/>
              <w:t xml:space="preserve">17-121-113-52.applebot.apple.com</w:t>
            </w:r>
            <w:r w:rsidRPr="00DF3E63">
              <w:rPr>
                <w:sz w:val="22"/>
                <w:szCs w:val="24"/>
              </w:rPr>
              <w:br/>
              <w:t xml:space="preserve">17-121-113-53.applebot.apple.com</w:t>
            </w:r>
            <w:r w:rsidRPr="00DF3E63">
              <w:rPr>
                <w:sz w:val="22"/>
                <w:szCs w:val="24"/>
              </w:rPr>
              <w:br/>
              <w:t xml:space="preserve">17-121-113-54.applebot.apple.com</w:t>
            </w:r>
            <w:r w:rsidRPr="00DF3E63">
              <w:rPr>
                <w:sz w:val="22"/>
                <w:szCs w:val="24"/>
              </w:rPr>
              <w:br/>
              <w:t xml:space="preserve">17-121-113-55.applebot.apple.com</w:t>
            </w:r>
            <w:r w:rsidRPr="00DF3E63">
              <w:rPr>
                <w:sz w:val="22"/>
                <w:szCs w:val="24"/>
              </w:rPr>
              <w:br/>
              <w:t xml:space="preserve">17-121-113-56.applebot.apple.com</w:t>
            </w:r>
            <w:r w:rsidRPr="00DF3E63">
              <w:rPr>
                <w:sz w:val="22"/>
                <w:szCs w:val="24"/>
              </w:rPr>
              <w:br/>
              <w:t xml:space="preserve">17-121-113-57.applebot.apple.com</w:t>
            </w:r>
            <w:r w:rsidRPr="00DF3E63">
              <w:rPr>
                <w:sz w:val="22"/>
                <w:szCs w:val="24"/>
              </w:rPr>
              <w:br/>
              <w:t xml:space="preserve">17-121-113-58.applebot.apple.com</w:t>
            </w:r>
            <w:r w:rsidRPr="00DF3E63">
              <w:rPr>
                <w:sz w:val="22"/>
                <w:szCs w:val="24"/>
              </w:rPr>
              <w:br/>
              <w:t xml:space="preserve">17-121-113-59.applebot.apple.com</w:t>
            </w:r>
            <w:r w:rsidRPr="00DF3E63">
              <w:rPr>
                <w:sz w:val="22"/>
                <w:szCs w:val="24"/>
              </w:rPr>
              <w:br/>
              <w:t xml:space="preserve">17-121-113-5.applebot.apple.com</w:t>
            </w:r>
            <w:r w:rsidRPr="00DF3E63">
              <w:rPr>
                <w:sz w:val="22"/>
                <w:szCs w:val="24"/>
              </w:rPr>
              <w:br/>
              <w:t xml:space="preserve">17-121-113-60.applebot.apple.com</w:t>
            </w:r>
            <w:r w:rsidRPr="00DF3E63">
              <w:rPr>
                <w:sz w:val="22"/>
                <w:szCs w:val="24"/>
              </w:rPr>
              <w:br/>
              <w:t xml:space="preserve">17-121-113-61.applebot.apple.com</w:t>
            </w:r>
            <w:r w:rsidRPr="00DF3E63">
              <w:rPr>
                <w:sz w:val="22"/>
                <w:szCs w:val="24"/>
              </w:rPr>
              <w:br/>
              <w:t xml:space="preserve">17-121-113-62.applebot.apple.com</w:t>
            </w:r>
            <w:r w:rsidRPr="00DF3E63">
              <w:rPr>
                <w:sz w:val="22"/>
                <w:szCs w:val="24"/>
              </w:rPr>
              <w:br/>
              <w:t xml:space="preserve">17-121-113-63.applebot.apple.com</w:t>
            </w:r>
            <w:r w:rsidRPr="00DF3E63">
              <w:rPr>
                <w:sz w:val="22"/>
                <w:szCs w:val="24"/>
              </w:rPr>
              <w:br/>
              <w:t xml:space="preserve">17-121-113-64.applebot.apple.com</w:t>
            </w:r>
            <w:r w:rsidRPr="00DF3E63">
              <w:rPr>
                <w:sz w:val="22"/>
                <w:szCs w:val="24"/>
              </w:rPr>
              <w:br/>
              <w:t xml:space="preserve">17-121-113-65.applebot.apple.com</w:t>
            </w:r>
            <w:r w:rsidRPr="00DF3E63">
              <w:rPr>
                <w:sz w:val="22"/>
                <w:szCs w:val="24"/>
              </w:rPr>
              <w:br/>
              <w:t xml:space="preserve">17-121-113-66.applebot.apple.com</w:t>
            </w:r>
            <w:r w:rsidRPr="00DF3E63">
              <w:rPr>
                <w:sz w:val="22"/>
                <w:szCs w:val="24"/>
              </w:rPr>
              <w:br/>
              <w:t xml:space="preserve">17-121-113-67.applebot.apple.com</w:t>
            </w:r>
            <w:r w:rsidRPr="00DF3E63">
              <w:rPr>
                <w:sz w:val="22"/>
                <w:szCs w:val="24"/>
              </w:rPr>
              <w:br/>
              <w:t xml:space="preserve">17-121-113-68.applebot.apple.com</w:t>
            </w:r>
            <w:r w:rsidRPr="00DF3E63">
              <w:rPr>
                <w:sz w:val="22"/>
                <w:szCs w:val="24"/>
              </w:rPr>
              <w:br/>
              <w:t xml:space="preserve">17-121-113-69.applebot.apple.com</w:t>
            </w:r>
            <w:r w:rsidRPr="00DF3E63">
              <w:rPr>
                <w:sz w:val="22"/>
                <w:szCs w:val="24"/>
              </w:rPr>
              <w:br/>
              <w:t xml:space="preserve">17-121-113-6.applebot.apple.com</w:t>
            </w:r>
            <w:r w:rsidRPr="00DF3E63">
              <w:rPr>
                <w:sz w:val="22"/>
                <w:szCs w:val="24"/>
              </w:rPr>
              <w:br/>
              <w:t xml:space="preserve">17-121-113-70.applebot.apple.com</w:t>
            </w:r>
            <w:r w:rsidRPr="00DF3E63">
              <w:rPr>
                <w:sz w:val="22"/>
                <w:szCs w:val="24"/>
              </w:rPr>
              <w:br/>
              <w:t xml:space="preserve">17-121-113-71.applebot.apple.com</w:t>
            </w:r>
            <w:r w:rsidRPr="00DF3E63">
              <w:rPr>
                <w:sz w:val="22"/>
                <w:szCs w:val="24"/>
              </w:rPr>
              <w:br/>
              <w:t xml:space="preserve">17-121-113-72.applebot.apple.com</w:t>
            </w:r>
            <w:r w:rsidRPr="00DF3E63">
              <w:rPr>
                <w:sz w:val="22"/>
                <w:szCs w:val="24"/>
              </w:rPr>
              <w:br/>
              <w:t xml:space="preserve">17-121-113-73.applebot.apple.com</w:t>
            </w:r>
            <w:r w:rsidRPr="00DF3E63">
              <w:rPr>
                <w:sz w:val="22"/>
                <w:szCs w:val="24"/>
              </w:rPr>
              <w:br/>
              <w:t xml:space="preserve">17-121-113-74.applebot.apple.com</w:t>
            </w:r>
            <w:r w:rsidRPr="00DF3E63">
              <w:rPr>
                <w:sz w:val="22"/>
                <w:szCs w:val="24"/>
              </w:rPr>
              <w:br/>
              <w:t xml:space="preserve">17-121-113-75.applebot.apple.com</w:t>
            </w:r>
            <w:r w:rsidRPr="00DF3E63">
              <w:rPr>
                <w:sz w:val="22"/>
                <w:szCs w:val="24"/>
              </w:rPr>
              <w:br/>
              <w:t xml:space="preserve">17-121-113-76.applebot.apple.com</w:t>
            </w:r>
            <w:r w:rsidRPr="00DF3E63">
              <w:rPr>
                <w:sz w:val="22"/>
                <w:szCs w:val="24"/>
              </w:rPr>
              <w:br/>
              <w:t xml:space="preserve">17-121-113-77.applebot.apple.com</w:t>
            </w:r>
            <w:r w:rsidRPr="00DF3E63">
              <w:rPr>
                <w:sz w:val="22"/>
                <w:szCs w:val="24"/>
              </w:rPr>
              <w:br/>
              <w:t xml:space="preserve">17-121-113-78.applebot.apple.com</w:t>
            </w:r>
            <w:r w:rsidRPr="00DF3E63">
              <w:rPr>
                <w:sz w:val="22"/>
                <w:szCs w:val="24"/>
              </w:rPr>
              <w:br/>
              <w:t xml:space="preserve">17-121-113-79.applebot.apple.com</w:t>
            </w:r>
            <w:r w:rsidRPr="00DF3E63">
              <w:rPr>
                <w:sz w:val="22"/>
                <w:szCs w:val="24"/>
              </w:rPr>
              <w:br/>
              <w:t xml:space="preserve">17-121-113-7.applebot.apple.com</w:t>
            </w:r>
            <w:r w:rsidRPr="00DF3E63">
              <w:rPr>
                <w:sz w:val="22"/>
                <w:szCs w:val="24"/>
              </w:rPr>
              <w:br/>
              <w:t xml:space="preserve">17-121-113-81.applebot.apple.com</w:t>
            </w:r>
            <w:r w:rsidRPr="00DF3E63">
              <w:rPr>
                <w:sz w:val="22"/>
                <w:szCs w:val="24"/>
              </w:rPr>
              <w:br/>
              <w:t xml:space="preserve">17-121-113-82.applebot.apple.com</w:t>
            </w:r>
            <w:r w:rsidRPr="00DF3E63">
              <w:rPr>
                <w:sz w:val="22"/>
                <w:szCs w:val="24"/>
              </w:rPr>
              <w:br/>
              <w:t xml:space="preserve">17-121-113-83.applebot.apple.com</w:t>
            </w:r>
            <w:r w:rsidRPr="00DF3E63">
              <w:rPr>
                <w:sz w:val="22"/>
                <w:szCs w:val="24"/>
              </w:rPr>
              <w:br/>
              <w:t xml:space="preserve">17-121-113-84.applebot.apple.com</w:t>
            </w:r>
            <w:r w:rsidRPr="00DF3E63">
              <w:rPr>
                <w:sz w:val="22"/>
                <w:szCs w:val="24"/>
              </w:rPr>
              <w:br/>
              <w:t xml:space="preserve">17-121-113-85.applebot.apple.com</w:t>
            </w:r>
            <w:r w:rsidRPr="00DF3E63">
              <w:rPr>
                <w:sz w:val="22"/>
                <w:szCs w:val="24"/>
              </w:rPr>
              <w:br/>
              <w:t xml:space="preserve">17-121-113-86.applebot.apple.com</w:t>
            </w:r>
            <w:r w:rsidRPr="00DF3E63">
              <w:rPr>
                <w:sz w:val="22"/>
                <w:szCs w:val="24"/>
              </w:rPr>
              <w:br/>
              <w:t xml:space="preserve">17-121-113-87.applebot.apple.com</w:t>
            </w:r>
            <w:r w:rsidRPr="00DF3E63">
              <w:rPr>
                <w:sz w:val="22"/>
                <w:szCs w:val="24"/>
              </w:rPr>
              <w:br/>
              <w:t xml:space="preserve">17-121-113-88.applebot.apple.com</w:t>
            </w:r>
            <w:r w:rsidRPr="00DF3E63">
              <w:rPr>
                <w:sz w:val="22"/>
                <w:szCs w:val="24"/>
              </w:rPr>
              <w:br/>
              <w:t xml:space="preserve">17-121-113-89.applebot.apple.com</w:t>
            </w:r>
            <w:r w:rsidRPr="00DF3E63">
              <w:rPr>
                <w:sz w:val="22"/>
                <w:szCs w:val="24"/>
              </w:rPr>
              <w:br/>
              <w:t xml:space="preserve">17-121-113-8.applebot.apple.com</w:t>
            </w:r>
            <w:r w:rsidRPr="00DF3E63">
              <w:rPr>
                <w:sz w:val="22"/>
                <w:szCs w:val="24"/>
              </w:rPr>
              <w:br/>
              <w:t xml:space="preserve">17-121-113-90.applebot.apple.com</w:t>
            </w:r>
            <w:r w:rsidRPr="00DF3E63">
              <w:rPr>
                <w:sz w:val="22"/>
                <w:szCs w:val="24"/>
              </w:rPr>
              <w:br/>
              <w:t xml:space="preserve">17-121-113-91.applebot.apple.com</w:t>
            </w:r>
            <w:r w:rsidRPr="00DF3E63">
              <w:rPr>
                <w:sz w:val="22"/>
                <w:szCs w:val="24"/>
              </w:rPr>
              <w:br/>
              <w:t xml:space="preserve">17-121-113-92.applebot.apple.com</w:t>
            </w:r>
            <w:r w:rsidRPr="00DF3E63">
              <w:rPr>
                <w:sz w:val="22"/>
                <w:szCs w:val="24"/>
              </w:rPr>
              <w:br/>
              <w:t xml:space="preserve">17-121-113-93.applebot.apple.com</w:t>
            </w:r>
            <w:r w:rsidRPr="00DF3E63">
              <w:rPr>
                <w:sz w:val="22"/>
                <w:szCs w:val="24"/>
              </w:rPr>
              <w:br/>
              <w:t xml:space="preserve">17-121-113-94.applebot.apple.com</w:t>
            </w:r>
            <w:r w:rsidRPr="00DF3E63">
              <w:rPr>
                <w:sz w:val="22"/>
                <w:szCs w:val="24"/>
              </w:rPr>
              <w:br/>
              <w:t xml:space="preserve">17-121-113-95.applebot.apple.com</w:t>
            </w:r>
            <w:r w:rsidRPr="00DF3E63">
              <w:rPr>
                <w:sz w:val="22"/>
                <w:szCs w:val="24"/>
              </w:rPr>
              <w:br/>
              <w:t xml:space="preserve">17-121-113-96.applebot.apple.com</w:t>
            </w:r>
            <w:r w:rsidRPr="00DF3E63">
              <w:rPr>
                <w:sz w:val="22"/>
                <w:szCs w:val="24"/>
              </w:rPr>
              <w:br/>
              <w:t xml:space="preserve">17-121-113-97.applebot.apple.com</w:t>
            </w:r>
            <w:r w:rsidRPr="00DF3E63">
              <w:rPr>
                <w:sz w:val="22"/>
                <w:szCs w:val="24"/>
              </w:rPr>
              <w:br/>
              <w:t xml:space="preserve">17-121-113-98.applebot.apple.com</w:t>
            </w:r>
            <w:r w:rsidRPr="00DF3E63">
              <w:rPr>
                <w:sz w:val="22"/>
                <w:szCs w:val="24"/>
              </w:rPr>
              <w:br/>
              <w:t xml:space="preserve">17-121-113-99.applebot.apple.com</w:t>
            </w:r>
            <w:r w:rsidRPr="00DF3E63">
              <w:rPr>
                <w:sz w:val="22"/>
                <w:szCs w:val="24"/>
              </w:rPr>
              <w:br/>
              <w:t xml:space="preserve">17-121-113-9.applebot.apple.com</w:t>
            </w:r>
            <w:r w:rsidRPr="00DF3E63">
              <w:rPr>
                <w:sz w:val="22"/>
                <w:szCs w:val="24"/>
              </w:rPr>
              <w:br/>
              <w:t xml:space="preserve">17-121-114-0.applebot.apple.com</w:t>
            </w:r>
            <w:r w:rsidRPr="00DF3E63">
              <w:rPr>
                <w:sz w:val="22"/>
                <w:szCs w:val="24"/>
              </w:rPr>
              <w:br/>
              <w:t xml:space="preserve">17-121-114-100.applebot.apple.com</w:t>
            </w:r>
            <w:r w:rsidRPr="00DF3E63">
              <w:rPr>
                <w:sz w:val="22"/>
                <w:szCs w:val="24"/>
              </w:rPr>
              <w:br/>
              <w:t xml:space="preserve">17-121-114-101.applebot.apple.com</w:t>
            </w:r>
            <w:r w:rsidRPr="00DF3E63">
              <w:rPr>
                <w:sz w:val="22"/>
                <w:szCs w:val="24"/>
              </w:rPr>
              <w:br/>
              <w:t xml:space="preserve">17-121-114-102.applebot.apple.com</w:t>
            </w:r>
            <w:r w:rsidRPr="00DF3E63">
              <w:rPr>
                <w:sz w:val="22"/>
                <w:szCs w:val="24"/>
              </w:rPr>
              <w:br/>
              <w:t xml:space="preserve">17-121-114-103.applebot.apple.com</w:t>
            </w:r>
            <w:r w:rsidRPr="00DF3E63">
              <w:rPr>
                <w:sz w:val="22"/>
                <w:szCs w:val="24"/>
              </w:rPr>
              <w:br/>
              <w:t xml:space="preserve">17-121-114-104.applebot.apple.com</w:t>
            </w:r>
            <w:r w:rsidRPr="00DF3E63">
              <w:rPr>
                <w:sz w:val="22"/>
                <w:szCs w:val="24"/>
              </w:rPr>
              <w:br/>
              <w:t xml:space="preserve">17-121-114-105.applebot.apple.com</w:t>
            </w:r>
            <w:r w:rsidRPr="00DF3E63">
              <w:rPr>
                <w:sz w:val="22"/>
                <w:szCs w:val="24"/>
              </w:rPr>
              <w:br/>
              <w:t xml:space="preserve">17-121-114-106.applebot.apple.com</w:t>
            </w:r>
            <w:r w:rsidRPr="00DF3E63">
              <w:rPr>
                <w:sz w:val="22"/>
                <w:szCs w:val="24"/>
              </w:rPr>
              <w:br/>
              <w:t xml:space="preserve">17-121-114-107.applebot.apple.com</w:t>
            </w:r>
            <w:r w:rsidRPr="00DF3E63">
              <w:rPr>
                <w:sz w:val="22"/>
                <w:szCs w:val="24"/>
              </w:rPr>
              <w:br/>
              <w:t xml:space="preserve">17-121-114-108.applebot.apple.com</w:t>
            </w:r>
            <w:r w:rsidRPr="00DF3E63">
              <w:rPr>
                <w:sz w:val="22"/>
                <w:szCs w:val="24"/>
              </w:rPr>
              <w:br/>
              <w:t xml:space="preserve">17-121-114-109.applebot.apple.com</w:t>
            </w:r>
            <w:r w:rsidRPr="00DF3E63">
              <w:rPr>
                <w:sz w:val="22"/>
                <w:szCs w:val="24"/>
              </w:rPr>
              <w:br/>
              <w:t xml:space="preserve">17-121-114-10.applebot.apple.com</w:t>
            </w:r>
            <w:r w:rsidRPr="00DF3E63">
              <w:rPr>
                <w:sz w:val="22"/>
                <w:szCs w:val="24"/>
              </w:rPr>
              <w:br/>
              <w:t xml:space="preserve">17-121-114-110.applebot.apple.com</w:t>
            </w:r>
            <w:r w:rsidRPr="00DF3E63">
              <w:rPr>
                <w:sz w:val="22"/>
                <w:szCs w:val="24"/>
              </w:rPr>
              <w:br/>
              <w:t xml:space="preserve">17-121-114-111.applebot.apple.com</w:t>
            </w:r>
            <w:r w:rsidRPr="00DF3E63">
              <w:rPr>
                <w:sz w:val="22"/>
                <w:szCs w:val="24"/>
              </w:rPr>
              <w:br/>
              <w:t xml:space="preserve">17-121-114-112.applebot.apple.com</w:t>
            </w:r>
            <w:r w:rsidRPr="00DF3E63">
              <w:rPr>
                <w:sz w:val="22"/>
                <w:szCs w:val="24"/>
              </w:rPr>
              <w:br/>
              <w:t xml:space="preserve">17-121-114-113.applebot.apple.com</w:t>
            </w:r>
            <w:r w:rsidRPr="00DF3E63">
              <w:rPr>
                <w:sz w:val="22"/>
                <w:szCs w:val="24"/>
              </w:rPr>
              <w:br/>
              <w:t xml:space="preserve">17-121-114-114.applebot.apple.com</w:t>
            </w:r>
            <w:r w:rsidRPr="00DF3E63">
              <w:rPr>
                <w:sz w:val="22"/>
                <w:szCs w:val="24"/>
              </w:rPr>
              <w:br/>
              <w:t xml:space="preserve">17-121-114-115.applebot.apple.com</w:t>
            </w:r>
            <w:r w:rsidRPr="00DF3E63">
              <w:rPr>
                <w:sz w:val="22"/>
                <w:szCs w:val="24"/>
              </w:rPr>
              <w:br/>
              <w:t xml:space="preserve">17-121-114-116.applebot.apple.com</w:t>
            </w:r>
            <w:r w:rsidRPr="00DF3E63">
              <w:rPr>
                <w:sz w:val="22"/>
                <w:szCs w:val="24"/>
              </w:rPr>
              <w:br/>
              <w:t xml:space="preserve">17-121-114-117.applebot.apple.com</w:t>
            </w:r>
            <w:r w:rsidRPr="00DF3E63">
              <w:rPr>
                <w:sz w:val="22"/>
                <w:szCs w:val="24"/>
              </w:rPr>
              <w:br/>
              <w:t xml:space="preserve">17-121-114-118.applebot.apple.com</w:t>
            </w:r>
            <w:r w:rsidRPr="00DF3E63">
              <w:rPr>
                <w:sz w:val="22"/>
                <w:szCs w:val="24"/>
              </w:rPr>
              <w:br/>
              <w:t xml:space="preserve">17-121-114-119.applebot.apple.com</w:t>
            </w:r>
            <w:r w:rsidRPr="00DF3E63">
              <w:rPr>
                <w:sz w:val="22"/>
                <w:szCs w:val="24"/>
              </w:rPr>
              <w:br/>
              <w:t xml:space="preserve">17-121-114-11.applebot.apple.com</w:t>
            </w:r>
            <w:r w:rsidRPr="00DF3E63">
              <w:rPr>
                <w:sz w:val="22"/>
                <w:szCs w:val="24"/>
              </w:rPr>
              <w:br/>
              <w:t xml:space="preserve">17-121-114-120.applebot.apple.com</w:t>
            </w:r>
            <w:r w:rsidRPr="00DF3E63">
              <w:rPr>
                <w:sz w:val="22"/>
                <w:szCs w:val="24"/>
              </w:rPr>
              <w:br/>
              <w:t xml:space="preserve">17-121-114-121.applebot.apple.com</w:t>
            </w:r>
            <w:r w:rsidRPr="00DF3E63">
              <w:rPr>
                <w:sz w:val="22"/>
                <w:szCs w:val="24"/>
              </w:rPr>
              <w:br/>
              <w:t xml:space="preserve">17-121-114-122.applebot.apple.com</w:t>
            </w:r>
            <w:r w:rsidRPr="00DF3E63">
              <w:rPr>
                <w:sz w:val="22"/>
                <w:szCs w:val="24"/>
              </w:rPr>
              <w:br/>
              <w:t xml:space="preserve">17-121-114-123.applebot.apple.com</w:t>
            </w:r>
            <w:r w:rsidRPr="00DF3E63">
              <w:rPr>
                <w:sz w:val="22"/>
                <w:szCs w:val="24"/>
              </w:rPr>
              <w:br/>
              <w:t xml:space="preserve">17-121-114-124.applebot.apple.com</w:t>
            </w:r>
            <w:r w:rsidRPr="00DF3E63">
              <w:rPr>
                <w:sz w:val="22"/>
                <w:szCs w:val="24"/>
              </w:rPr>
              <w:br/>
              <w:t xml:space="preserve">17-121-114-125.applebot.apple.com</w:t>
            </w:r>
            <w:r w:rsidRPr="00DF3E63">
              <w:rPr>
                <w:sz w:val="22"/>
                <w:szCs w:val="24"/>
              </w:rPr>
              <w:br/>
              <w:t xml:space="preserve">17-121-114-126.applebot.apple.com</w:t>
            </w:r>
            <w:r w:rsidRPr="00DF3E63">
              <w:rPr>
                <w:sz w:val="22"/>
                <w:szCs w:val="24"/>
              </w:rPr>
              <w:br/>
              <w:t xml:space="preserve">17-121-114-127.applebot.apple.com</w:t>
            </w:r>
            <w:r w:rsidRPr="00DF3E63">
              <w:rPr>
                <w:sz w:val="22"/>
                <w:szCs w:val="24"/>
              </w:rPr>
              <w:br/>
              <w:t xml:space="preserve">17-121-114-128.applebot.apple.com</w:t>
            </w:r>
            <w:r w:rsidRPr="00DF3E63">
              <w:rPr>
                <w:sz w:val="22"/>
                <w:szCs w:val="24"/>
              </w:rPr>
              <w:br/>
              <w:t xml:space="preserve">17-121-114-129.applebot.apple.com</w:t>
            </w:r>
            <w:r w:rsidRPr="00DF3E63">
              <w:rPr>
                <w:sz w:val="22"/>
                <w:szCs w:val="24"/>
              </w:rPr>
              <w:br/>
              <w:t xml:space="preserve">17-121-114-12.applebot.apple.com</w:t>
            </w:r>
            <w:r w:rsidRPr="00DF3E63">
              <w:rPr>
                <w:sz w:val="22"/>
                <w:szCs w:val="24"/>
              </w:rPr>
              <w:br/>
              <w:t xml:space="preserve">17-121-114-130.applebot.apple.com</w:t>
            </w:r>
            <w:r w:rsidRPr="00DF3E63">
              <w:rPr>
                <w:sz w:val="22"/>
                <w:szCs w:val="24"/>
              </w:rPr>
              <w:br/>
              <w:t xml:space="preserve">17-121-114-131.applebot.apple.com</w:t>
            </w:r>
            <w:r w:rsidRPr="00DF3E63">
              <w:rPr>
                <w:sz w:val="22"/>
                <w:szCs w:val="24"/>
              </w:rPr>
              <w:br/>
              <w:t xml:space="preserve">17-121-114-132.applebot.apple.com</w:t>
            </w:r>
            <w:r w:rsidRPr="00DF3E63">
              <w:rPr>
                <w:sz w:val="22"/>
                <w:szCs w:val="24"/>
              </w:rPr>
              <w:br/>
              <w:t xml:space="preserve">17-121-114-133.applebot.apple.com</w:t>
            </w:r>
            <w:r w:rsidRPr="00DF3E63">
              <w:rPr>
                <w:sz w:val="22"/>
                <w:szCs w:val="24"/>
              </w:rPr>
              <w:br/>
              <w:t xml:space="preserve">17-121-114-134.applebot.apple.com</w:t>
            </w:r>
            <w:r w:rsidRPr="00DF3E63">
              <w:rPr>
                <w:sz w:val="22"/>
                <w:szCs w:val="24"/>
              </w:rPr>
              <w:br/>
              <w:t xml:space="preserve">17-121-114-135.applebot.apple.com</w:t>
            </w:r>
            <w:r w:rsidRPr="00DF3E63">
              <w:rPr>
                <w:sz w:val="22"/>
                <w:szCs w:val="24"/>
              </w:rPr>
              <w:br/>
              <w:t xml:space="preserve">17-121-114-136.applebot.apple.com</w:t>
            </w:r>
            <w:r w:rsidRPr="00DF3E63">
              <w:rPr>
                <w:sz w:val="22"/>
                <w:szCs w:val="24"/>
              </w:rPr>
              <w:br/>
              <w:t xml:space="preserve">17-121-114-137.applebot.apple.com</w:t>
            </w:r>
            <w:r w:rsidRPr="00DF3E63">
              <w:rPr>
                <w:sz w:val="22"/>
                <w:szCs w:val="24"/>
              </w:rPr>
              <w:br/>
              <w:t xml:space="preserve">17-121-114-138.applebot.apple.com</w:t>
            </w:r>
            <w:r w:rsidRPr="00DF3E63">
              <w:rPr>
                <w:sz w:val="22"/>
                <w:szCs w:val="24"/>
              </w:rPr>
              <w:br/>
              <w:t xml:space="preserve">17-121-114-139.applebot.apple.com</w:t>
            </w:r>
            <w:r w:rsidRPr="00DF3E63">
              <w:rPr>
                <w:sz w:val="22"/>
                <w:szCs w:val="24"/>
              </w:rPr>
              <w:br/>
              <w:t xml:space="preserve">17-121-114-13.applebot.apple.com</w:t>
            </w:r>
            <w:r w:rsidRPr="00DF3E63">
              <w:rPr>
                <w:sz w:val="22"/>
                <w:szCs w:val="24"/>
              </w:rPr>
              <w:br/>
              <w:t xml:space="preserve">17-121-114-140.applebot.apple.com</w:t>
            </w:r>
            <w:r w:rsidRPr="00DF3E63">
              <w:rPr>
                <w:sz w:val="22"/>
                <w:szCs w:val="24"/>
              </w:rPr>
              <w:br/>
              <w:t xml:space="preserve">17-121-114-141.applebot.apple.com</w:t>
            </w:r>
            <w:r w:rsidRPr="00DF3E63">
              <w:rPr>
                <w:sz w:val="22"/>
                <w:szCs w:val="24"/>
              </w:rPr>
              <w:br/>
              <w:t xml:space="preserve">17-121-114-142.applebot.apple.com</w:t>
            </w:r>
            <w:r w:rsidRPr="00DF3E63">
              <w:rPr>
                <w:sz w:val="22"/>
                <w:szCs w:val="24"/>
              </w:rPr>
              <w:br/>
              <w:t xml:space="preserve">17-121-114-143.applebot.apple.com</w:t>
            </w:r>
            <w:r w:rsidRPr="00DF3E63">
              <w:rPr>
                <w:sz w:val="22"/>
                <w:szCs w:val="24"/>
              </w:rPr>
              <w:br/>
              <w:t xml:space="preserve">17-121-114-144.applebot.apple.com</w:t>
            </w:r>
            <w:r w:rsidRPr="00DF3E63">
              <w:rPr>
                <w:sz w:val="22"/>
                <w:szCs w:val="24"/>
              </w:rPr>
              <w:br/>
              <w:t xml:space="preserve">17-121-114-145.applebot.apple.com</w:t>
            </w:r>
            <w:r w:rsidRPr="00DF3E63">
              <w:rPr>
                <w:sz w:val="22"/>
                <w:szCs w:val="24"/>
              </w:rPr>
              <w:br/>
              <w:t xml:space="preserve">17-121-114-146.applebot.apple.com</w:t>
            </w:r>
            <w:r w:rsidRPr="00DF3E63">
              <w:rPr>
                <w:sz w:val="22"/>
                <w:szCs w:val="24"/>
              </w:rPr>
              <w:br/>
              <w:t xml:space="preserve">17-121-114-147.applebot.apple.com</w:t>
            </w:r>
            <w:r w:rsidRPr="00DF3E63">
              <w:rPr>
                <w:sz w:val="22"/>
                <w:szCs w:val="24"/>
              </w:rPr>
              <w:br/>
              <w:t xml:space="preserve">17-121-114-148.applebot.apple.com</w:t>
            </w:r>
            <w:r w:rsidRPr="00DF3E63">
              <w:rPr>
                <w:sz w:val="22"/>
                <w:szCs w:val="24"/>
              </w:rPr>
              <w:br/>
              <w:t xml:space="preserve">17-121-114-14.applebot.apple.com</w:t>
            </w:r>
            <w:r w:rsidRPr="00DF3E63">
              <w:rPr>
                <w:sz w:val="22"/>
                <w:szCs w:val="24"/>
              </w:rPr>
              <w:br/>
              <w:t xml:space="preserve">17-121-114-150.applebot.apple.com</w:t>
            </w:r>
            <w:r w:rsidRPr="00DF3E63">
              <w:rPr>
                <w:sz w:val="22"/>
                <w:szCs w:val="24"/>
              </w:rPr>
              <w:br/>
              <w:t xml:space="preserve">17-121-114-151.applebot.apple.com</w:t>
            </w:r>
            <w:r w:rsidRPr="00DF3E63">
              <w:rPr>
                <w:sz w:val="22"/>
                <w:szCs w:val="24"/>
              </w:rPr>
              <w:br/>
              <w:t xml:space="preserve">17-121-114-152.applebot.apple.com</w:t>
            </w:r>
            <w:r w:rsidRPr="00DF3E63">
              <w:rPr>
                <w:sz w:val="22"/>
                <w:szCs w:val="24"/>
              </w:rPr>
              <w:br/>
              <w:t xml:space="preserve">17-121-114-153.applebot.apple.com</w:t>
            </w:r>
            <w:r w:rsidRPr="00DF3E63">
              <w:rPr>
                <w:sz w:val="22"/>
                <w:szCs w:val="24"/>
              </w:rPr>
              <w:br/>
              <w:t xml:space="preserve">17-121-114-154.applebot.apple.com</w:t>
            </w:r>
            <w:r w:rsidRPr="00DF3E63">
              <w:rPr>
                <w:sz w:val="22"/>
                <w:szCs w:val="24"/>
              </w:rPr>
              <w:br/>
              <w:t xml:space="preserve">17-121-114-155.applebot.apple.com</w:t>
            </w:r>
            <w:r w:rsidRPr="00DF3E63">
              <w:rPr>
                <w:sz w:val="22"/>
                <w:szCs w:val="24"/>
              </w:rPr>
              <w:br/>
              <w:t xml:space="preserve">17-121-114-156.applebot.apple.com</w:t>
            </w:r>
            <w:r w:rsidRPr="00DF3E63">
              <w:rPr>
                <w:sz w:val="22"/>
                <w:szCs w:val="24"/>
              </w:rPr>
              <w:br/>
              <w:t xml:space="preserve">17-121-114-157.applebot.apple.com</w:t>
            </w:r>
            <w:r w:rsidRPr="00DF3E63">
              <w:rPr>
                <w:sz w:val="22"/>
                <w:szCs w:val="24"/>
              </w:rPr>
              <w:br/>
              <w:t xml:space="preserve">17-121-114-158.applebot.apple.com</w:t>
            </w:r>
            <w:r w:rsidRPr="00DF3E63">
              <w:rPr>
                <w:sz w:val="22"/>
                <w:szCs w:val="24"/>
              </w:rPr>
              <w:br/>
              <w:t xml:space="preserve">17-121-114-159.applebot.apple.com</w:t>
            </w:r>
            <w:r w:rsidRPr="00DF3E63">
              <w:rPr>
                <w:sz w:val="22"/>
                <w:szCs w:val="24"/>
              </w:rPr>
              <w:br/>
              <w:t xml:space="preserve">17-121-114-15.applebot.apple.com</w:t>
            </w:r>
            <w:r w:rsidRPr="00DF3E63">
              <w:rPr>
                <w:sz w:val="22"/>
                <w:szCs w:val="24"/>
              </w:rPr>
              <w:br/>
              <w:t xml:space="preserve">17-121-114-160.applebot.apple.com</w:t>
            </w:r>
            <w:r w:rsidRPr="00DF3E63">
              <w:rPr>
                <w:sz w:val="22"/>
                <w:szCs w:val="24"/>
              </w:rPr>
              <w:br/>
              <w:t xml:space="preserve">17-121-114-161.applebot.apple.com</w:t>
            </w:r>
            <w:r w:rsidRPr="00DF3E63">
              <w:rPr>
                <w:sz w:val="22"/>
                <w:szCs w:val="24"/>
              </w:rPr>
              <w:br/>
              <w:t xml:space="preserve">17-121-114-162.applebot.apple.com</w:t>
            </w:r>
            <w:r w:rsidRPr="00DF3E63">
              <w:rPr>
                <w:sz w:val="22"/>
                <w:szCs w:val="24"/>
              </w:rPr>
              <w:br/>
              <w:t xml:space="preserve">17-121-114-163.applebot.apple.com</w:t>
            </w:r>
            <w:r w:rsidRPr="00DF3E63">
              <w:rPr>
                <w:sz w:val="22"/>
                <w:szCs w:val="24"/>
              </w:rPr>
              <w:br/>
              <w:t xml:space="preserve">17-121-114-164.applebot.apple.com</w:t>
            </w:r>
            <w:r w:rsidRPr="00DF3E63">
              <w:rPr>
                <w:sz w:val="22"/>
                <w:szCs w:val="24"/>
              </w:rPr>
              <w:br/>
              <w:t xml:space="preserve">17-121-114-165.applebot.apple.com</w:t>
            </w:r>
            <w:r w:rsidRPr="00DF3E63">
              <w:rPr>
                <w:sz w:val="22"/>
                <w:szCs w:val="24"/>
              </w:rPr>
              <w:br/>
              <w:t xml:space="preserve">17-121-114-166.applebot.apple.com</w:t>
            </w:r>
            <w:r w:rsidRPr="00DF3E63">
              <w:rPr>
                <w:sz w:val="22"/>
                <w:szCs w:val="24"/>
              </w:rPr>
              <w:br/>
              <w:t xml:space="preserve">17-121-114-167.applebot.apple.com</w:t>
            </w:r>
            <w:r w:rsidRPr="00DF3E63">
              <w:rPr>
                <w:sz w:val="22"/>
                <w:szCs w:val="24"/>
              </w:rPr>
              <w:br/>
              <w:t xml:space="preserve">17-121-114-168.applebot.apple.com</w:t>
            </w:r>
            <w:r w:rsidRPr="00DF3E63">
              <w:rPr>
                <w:sz w:val="22"/>
                <w:szCs w:val="24"/>
              </w:rPr>
              <w:br/>
              <w:t xml:space="preserve">17-121-114-169.applebot.apple.com</w:t>
            </w:r>
            <w:r w:rsidRPr="00DF3E63">
              <w:rPr>
                <w:sz w:val="22"/>
                <w:szCs w:val="24"/>
              </w:rPr>
              <w:br/>
              <w:t xml:space="preserve">17-121-114-16.applebot.apple.com</w:t>
            </w:r>
            <w:r w:rsidRPr="00DF3E63">
              <w:rPr>
                <w:sz w:val="22"/>
                <w:szCs w:val="24"/>
              </w:rPr>
              <w:br/>
              <w:t xml:space="preserve">17-121-114-170.applebot.apple.com</w:t>
            </w:r>
            <w:r w:rsidRPr="00DF3E63">
              <w:rPr>
                <w:sz w:val="22"/>
                <w:szCs w:val="24"/>
              </w:rPr>
              <w:br/>
              <w:t xml:space="preserve">17-121-114-171.applebot.apple.com</w:t>
            </w:r>
            <w:r w:rsidRPr="00DF3E63">
              <w:rPr>
                <w:sz w:val="22"/>
                <w:szCs w:val="24"/>
              </w:rPr>
              <w:br/>
              <w:t xml:space="preserve">17-121-114-172.applebot.apple.com</w:t>
            </w:r>
            <w:r w:rsidRPr="00DF3E63">
              <w:rPr>
                <w:sz w:val="22"/>
                <w:szCs w:val="24"/>
              </w:rPr>
              <w:br/>
              <w:t xml:space="preserve">17-121-114-173.applebot.apple.com</w:t>
            </w:r>
            <w:r w:rsidRPr="00DF3E63">
              <w:rPr>
                <w:sz w:val="22"/>
                <w:szCs w:val="24"/>
              </w:rPr>
              <w:br/>
              <w:t xml:space="preserve">17-121-114-174.applebot.apple.com</w:t>
            </w:r>
            <w:r w:rsidRPr="00DF3E63">
              <w:rPr>
                <w:sz w:val="22"/>
                <w:szCs w:val="24"/>
              </w:rPr>
              <w:br/>
              <w:t xml:space="preserve">17-121-114-175.applebot.apple.com</w:t>
            </w:r>
            <w:r w:rsidRPr="00DF3E63">
              <w:rPr>
                <w:sz w:val="22"/>
                <w:szCs w:val="24"/>
              </w:rPr>
              <w:br/>
              <w:t xml:space="preserve">17-121-114-176.applebot.apple.com</w:t>
            </w:r>
            <w:r w:rsidRPr="00DF3E63">
              <w:rPr>
                <w:sz w:val="22"/>
                <w:szCs w:val="24"/>
              </w:rPr>
              <w:br/>
              <w:t xml:space="preserve">17-121-114-177.applebot.apple.com</w:t>
            </w:r>
            <w:r w:rsidRPr="00DF3E63">
              <w:rPr>
                <w:sz w:val="22"/>
                <w:szCs w:val="24"/>
              </w:rPr>
              <w:br/>
              <w:t xml:space="preserve">17-121-114-178.applebot.apple.com</w:t>
            </w:r>
            <w:r w:rsidRPr="00DF3E63">
              <w:rPr>
                <w:sz w:val="22"/>
                <w:szCs w:val="24"/>
              </w:rPr>
              <w:br/>
              <w:t xml:space="preserve">17-121-114-179.applebot.apple.com</w:t>
            </w:r>
            <w:r w:rsidRPr="00DF3E63">
              <w:rPr>
                <w:sz w:val="22"/>
                <w:szCs w:val="24"/>
              </w:rPr>
              <w:br/>
              <w:t xml:space="preserve">17-121-114-17.applebot.apple.com</w:t>
            </w:r>
            <w:r w:rsidRPr="00DF3E63">
              <w:rPr>
                <w:sz w:val="22"/>
                <w:szCs w:val="24"/>
              </w:rPr>
              <w:br/>
              <w:t xml:space="preserve">17-121-114-180.applebot.apple.com</w:t>
            </w:r>
            <w:r w:rsidRPr="00DF3E63">
              <w:rPr>
                <w:sz w:val="22"/>
                <w:szCs w:val="24"/>
              </w:rPr>
              <w:br/>
              <w:t xml:space="preserve">17-121-114-181.applebot.apple.com</w:t>
            </w:r>
            <w:r w:rsidRPr="00DF3E63">
              <w:rPr>
                <w:sz w:val="22"/>
                <w:szCs w:val="24"/>
              </w:rPr>
              <w:br/>
              <w:t xml:space="preserve">17-121-114-182.applebot.apple.com</w:t>
            </w:r>
            <w:r w:rsidRPr="00DF3E63">
              <w:rPr>
                <w:sz w:val="22"/>
                <w:szCs w:val="24"/>
              </w:rPr>
              <w:br/>
              <w:t xml:space="preserve">17-121-114-183.applebot.apple.com</w:t>
            </w:r>
            <w:r w:rsidRPr="00DF3E63">
              <w:rPr>
                <w:sz w:val="22"/>
                <w:szCs w:val="24"/>
              </w:rPr>
              <w:br/>
              <w:t xml:space="preserve">17-121-114-184.applebot.apple.com</w:t>
            </w:r>
            <w:r w:rsidRPr="00DF3E63">
              <w:rPr>
                <w:sz w:val="22"/>
                <w:szCs w:val="24"/>
              </w:rPr>
              <w:br/>
              <w:t xml:space="preserve">17-121-114-185.applebot.apple.com</w:t>
            </w:r>
            <w:r w:rsidRPr="00DF3E63">
              <w:rPr>
                <w:sz w:val="22"/>
                <w:szCs w:val="24"/>
              </w:rPr>
              <w:br/>
              <w:t xml:space="preserve">17-121-114-186.applebot.apple.com</w:t>
            </w:r>
            <w:r w:rsidRPr="00DF3E63">
              <w:rPr>
                <w:sz w:val="22"/>
                <w:szCs w:val="24"/>
              </w:rPr>
              <w:br/>
              <w:t xml:space="preserve">17-121-114-187.applebot.apple.com</w:t>
            </w:r>
            <w:r w:rsidRPr="00DF3E63">
              <w:rPr>
                <w:sz w:val="22"/>
                <w:szCs w:val="24"/>
              </w:rPr>
              <w:br/>
              <w:t xml:space="preserve">17-121-114-188.applebot.apple.com</w:t>
            </w:r>
            <w:r w:rsidRPr="00DF3E63">
              <w:rPr>
                <w:sz w:val="22"/>
                <w:szCs w:val="24"/>
              </w:rPr>
              <w:br/>
              <w:t xml:space="preserve">17-121-114-189.applebot.apple.com</w:t>
            </w:r>
            <w:r w:rsidRPr="00DF3E63">
              <w:rPr>
                <w:sz w:val="22"/>
                <w:szCs w:val="24"/>
              </w:rPr>
              <w:br/>
              <w:t xml:space="preserve">17-121-114-18.applebot.apple.com</w:t>
            </w:r>
            <w:r w:rsidRPr="00DF3E63">
              <w:rPr>
                <w:sz w:val="22"/>
                <w:szCs w:val="24"/>
              </w:rPr>
              <w:br/>
              <w:t xml:space="preserve">17-121-114-190.applebot.apple.com</w:t>
            </w:r>
            <w:r w:rsidRPr="00DF3E63">
              <w:rPr>
                <w:sz w:val="22"/>
                <w:szCs w:val="24"/>
              </w:rPr>
              <w:br/>
              <w:t xml:space="preserve">17-121-114-191.applebot.apple.com</w:t>
            </w:r>
            <w:r w:rsidRPr="00DF3E63">
              <w:rPr>
                <w:sz w:val="22"/>
                <w:szCs w:val="24"/>
              </w:rPr>
              <w:br/>
              <w:t xml:space="preserve">17-121-114-192.applebot.apple.com</w:t>
            </w:r>
            <w:r w:rsidRPr="00DF3E63">
              <w:rPr>
                <w:sz w:val="22"/>
                <w:szCs w:val="24"/>
              </w:rPr>
              <w:br/>
              <w:t xml:space="preserve">17-121-114-193.applebot.apple.com</w:t>
            </w:r>
            <w:r w:rsidRPr="00DF3E63">
              <w:rPr>
                <w:sz w:val="22"/>
                <w:szCs w:val="24"/>
              </w:rPr>
              <w:br/>
              <w:t xml:space="preserve">17-121-114-194.applebot.apple.com</w:t>
            </w:r>
            <w:r w:rsidRPr="00DF3E63">
              <w:rPr>
                <w:sz w:val="22"/>
                <w:szCs w:val="24"/>
              </w:rPr>
              <w:br/>
              <w:t xml:space="preserve">17-121-114-195.applebot.apple.com</w:t>
            </w:r>
            <w:r w:rsidRPr="00DF3E63">
              <w:rPr>
                <w:sz w:val="22"/>
                <w:szCs w:val="24"/>
              </w:rPr>
              <w:br/>
              <w:t xml:space="preserve">17-121-114-196.applebot.apple.com</w:t>
            </w:r>
            <w:r w:rsidRPr="00DF3E63">
              <w:rPr>
                <w:sz w:val="22"/>
                <w:szCs w:val="24"/>
              </w:rPr>
              <w:br/>
              <w:t xml:space="preserve">17-121-114-197.applebot.apple.com</w:t>
            </w:r>
            <w:r w:rsidRPr="00DF3E63">
              <w:rPr>
                <w:sz w:val="22"/>
                <w:szCs w:val="24"/>
              </w:rPr>
              <w:br/>
              <w:t xml:space="preserve">17-121-114-198.applebot.apple.com</w:t>
            </w:r>
            <w:r w:rsidRPr="00DF3E63">
              <w:rPr>
                <w:sz w:val="22"/>
                <w:szCs w:val="24"/>
              </w:rPr>
              <w:br/>
              <w:t xml:space="preserve">17-121-114-199.applebot.apple.com</w:t>
            </w:r>
            <w:r w:rsidRPr="00DF3E63">
              <w:rPr>
                <w:sz w:val="22"/>
                <w:szCs w:val="24"/>
              </w:rPr>
              <w:br/>
              <w:t xml:space="preserve">17-121-114-19.applebot.apple.com</w:t>
            </w:r>
            <w:r w:rsidRPr="00DF3E63">
              <w:rPr>
                <w:sz w:val="22"/>
                <w:szCs w:val="24"/>
              </w:rPr>
              <w:br/>
              <w:t xml:space="preserve">17-121-114-1.applebot.apple.com</w:t>
            </w:r>
            <w:r w:rsidRPr="00DF3E63">
              <w:rPr>
                <w:sz w:val="22"/>
                <w:szCs w:val="24"/>
              </w:rPr>
              <w:br/>
              <w:t xml:space="preserve">17-121-114-200.applebot.apple.com</w:t>
            </w:r>
            <w:r w:rsidRPr="00DF3E63">
              <w:rPr>
                <w:sz w:val="22"/>
                <w:szCs w:val="24"/>
              </w:rPr>
              <w:br/>
              <w:t xml:space="preserve">17-121-114-201.applebot.apple.com</w:t>
            </w:r>
            <w:r w:rsidRPr="00DF3E63">
              <w:rPr>
                <w:sz w:val="22"/>
                <w:szCs w:val="24"/>
              </w:rPr>
              <w:br/>
              <w:t xml:space="preserve">17-121-114-202.applebot.apple.com</w:t>
            </w:r>
            <w:r w:rsidRPr="00DF3E63">
              <w:rPr>
                <w:sz w:val="22"/>
                <w:szCs w:val="24"/>
              </w:rPr>
              <w:br/>
              <w:t xml:space="preserve">17-121-114-203.applebot.apple.com</w:t>
            </w:r>
            <w:r w:rsidRPr="00DF3E63">
              <w:rPr>
                <w:sz w:val="22"/>
                <w:szCs w:val="24"/>
              </w:rPr>
              <w:br/>
              <w:t xml:space="preserve">17-121-114-204.applebot.apple.com</w:t>
            </w:r>
            <w:r w:rsidRPr="00DF3E63">
              <w:rPr>
                <w:sz w:val="22"/>
                <w:szCs w:val="24"/>
              </w:rPr>
              <w:br/>
              <w:t xml:space="preserve">17-121-114-205.applebot.apple.com</w:t>
            </w:r>
            <w:r w:rsidRPr="00DF3E63">
              <w:rPr>
                <w:sz w:val="22"/>
                <w:szCs w:val="24"/>
              </w:rPr>
              <w:br/>
              <w:t xml:space="preserve">17-121-114-206.applebot.apple.com</w:t>
            </w:r>
            <w:r w:rsidRPr="00DF3E63">
              <w:rPr>
                <w:sz w:val="22"/>
                <w:szCs w:val="24"/>
              </w:rPr>
              <w:br/>
              <w:t xml:space="preserve">17-121-114-207.applebot.apple.com</w:t>
            </w:r>
            <w:r w:rsidRPr="00DF3E63">
              <w:rPr>
                <w:sz w:val="22"/>
                <w:szCs w:val="24"/>
              </w:rPr>
              <w:br/>
              <w:t xml:space="preserve">17-121-114-208.applebot.apple.com</w:t>
            </w:r>
            <w:r w:rsidRPr="00DF3E63">
              <w:rPr>
                <w:sz w:val="22"/>
                <w:szCs w:val="24"/>
              </w:rPr>
              <w:br/>
              <w:t xml:space="preserve">17-121-114-209.applebot.apple.com</w:t>
            </w:r>
            <w:r w:rsidRPr="00DF3E63">
              <w:rPr>
                <w:sz w:val="22"/>
                <w:szCs w:val="24"/>
              </w:rPr>
              <w:br/>
              <w:t xml:space="preserve">17-121-114-20.applebot.apple.com</w:t>
            </w:r>
            <w:r w:rsidRPr="00DF3E63">
              <w:rPr>
                <w:sz w:val="22"/>
                <w:szCs w:val="24"/>
              </w:rPr>
              <w:br/>
              <w:t xml:space="preserve">17-121-114-210.applebot.apple.com</w:t>
            </w:r>
            <w:r w:rsidRPr="00DF3E63">
              <w:rPr>
                <w:sz w:val="22"/>
                <w:szCs w:val="24"/>
              </w:rPr>
              <w:br/>
              <w:t xml:space="preserve">17-121-114-211.applebot.apple.com</w:t>
            </w:r>
            <w:r w:rsidRPr="00DF3E63">
              <w:rPr>
                <w:sz w:val="22"/>
                <w:szCs w:val="24"/>
              </w:rPr>
              <w:br/>
              <w:t xml:space="preserve">17-121-114-212.applebot.apple.com</w:t>
            </w:r>
            <w:r w:rsidRPr="00DF3E63">
              <w:rPr>
                <w:sz w:val="22"/>
                <w:szCs w:val="24"/>
              </w:rPr>
              <w:br/>
              <w:t xml:space="preserve">17-121-114-213.applebot.apple.com</w:t>
            </w:r>
            <w:r w:rsidRPr="00DF3E63">
              <w:rPr>
                <w:sz w:val="22"/>
                <w:szCs w:val="24"/>
              </w:rPr>
              <w:br/>
              <w:t xml:space="preserve">17-121-114-214.applebot.apple.com</w:t>
            </w:r>
            <w:r w:rsidRPr="00DF3E63">
              <w:rPr>
                <w:sz w:val="22"/>
                <w:szCs w:val="24"/>
              </w:rPr>
              <w:br/>
              <w:t xml:space="preserve">17-121-114-215.applebot.apple.com</w:t>
            </w:r>
            <w:r w:rsidRPr="00DF3E63">
              <w:rPr>
                <w:sz w:val="22"/>
                <w:szCs w:val="24"/>
              </w:rPr>
              <w:br/>
              <w:t xml:space="preserve">17-121-114-216.applebot.apple.com</w:t>
            </w:r>
            <w:r w:rsidRPr="00DF3E63">
              <w:rPr>
                <w:sz w:val="22"/>
                <w:szCs w:val="24"/>
              </w:rPr>
              <w:br/>
              <w:t xml:space="preserve">17-121-114-217.applebot.apple.com</w:t>
            </w:r>
            <w:r w:rsidRPr="00DF3E63">
              <w:rPr>
                <w:sz w:val="22"/>
                <w:szCs w:val="24"/>
              </w:rPr>
              <w:br/>
              <w:t xml:space="preserve">17-121-114-218.applebot.apple.com</w:t>
            </w:r>
            <w:r w:rsidRPr="00DF3E63">
              <w:rPr>
                <w:sz w:val="22"/>
                <w:szCs w:val="24"/>
              </w:rPr>
              <w:br/>
              <w:t xml:space="preserve">17-121-114-219.applebot.apple.com</w:t>
            </w:r>
            <w:r w:rsidRPr="00DF3E63">
              <w:rPr>
                <w:sz w:val="22"/>
                <w:szCs w:val="24"/>
              </w:rPr>
              <w:br/>
              <w:t xml:space="preserve">17-121-114-21.applebot.apple.com</w:t>
            </w:r>
            <w:r w:rsidRPr="00DF3E63">
              <w:rPr>
                <w:sz w:val="22"/>
                <w:szCs w:val="24"/>
              </w:rPr>
              <w:br/>
              <w:t xml:space="preserve">17-121-114-220.applebot.apple.com</w:t>
            </w:r>
            <w:r w:rsidRPr="00DF3E63">
              <w:rPr>
                <w:sz w:val="22"/>
                <w:szCs w:val="24"/>
              </w:rPr>
              <w:br/>
              <w:t xml:space="preserve">17-121-114-221.applebot.apple.com</w:t>
            </w:r>
            <w:r w:rsidRPr="00DF3E63">
              <w:rPr>
                <w:sz w:val="22"/>
                <w:szCs w:val="24"/>
              </w:rPr>
              <w:br/>
              <w:t xml:space="preserve">17-121-114-222.applebot.apple.com</w:t>
            </w:r>
            <w:r w:rsidRPr="00DF3E63">
              <w:rPr>
                <w:sz w:val="22"/>
                <w:szCs w:val="24"/>
              </w:rPr>
              <w:br/>
              <w:t xml:space="preserve">17-121-114-223.applebot.apple.com</w:t>
            </w:r>
            <w:r w:rsidRPr="00DF3E63">
              <w:rPr>
                <w:sz w:val="22"/>
                <w:szCs w:val="24"/>
              </w:rPr>
              <w:br/>
              <w:t xml:space="preserve">17-121-114-224.applebot.apple.com</w:t>
            </w:r>
            <w:r w:rsidRPr="00DF3E63">
              <w:rPr>
                <w:sz w:val="22"/>
                <w:szCs w:val="24"/>
              </w:rPr>
              <w:br/>
              <w:t xml:space="preserve">17-121-114-225.applebot.apple.com</w:t>
            </w:r>
            <w:r w:rsidRPr="00DF3E63">
              <w:rPr>
                <w:sz w:val="22"/>
                <w:szCs w:val="24"/>
              </w:rPr>
              <w:br/>
              <w:t xml:space="preserve">17-121-114-226.applebot.apple.com</w:t>
            </w:r>
            <w:r w:rsidRPr="00DF3E63">
              <w:rPr>
                <w:sz w:val="22"/>
                <w:szCs w:val="24"/>
              </w:rPr>
              <w:br/>
              <w:t xml:space="preserve">17-121-114-227.applebot.apple.com</w:t>
            </w:r>
            <w:r w:rsidRPr="00DF3E63">
              <w:rPr>
                <w:sz w:val="22"/>
                <w:szCs w:val="24"/>
              </w:rPr>
              <w:br/>
              <w:t xml:space="preserve">17-121-114-228.applebot.apple.com</w:t>
            </w:r>
            <w:r w:rsidRPr="00DF3E63">
              <w:rPr>
                <w:sz w:val="22"/>
                <w:szCs w:val="24"/>
              </w:rPr>
              <w:br/>
              <w:t xml:space="preserve">17-121-114-229.applebot.apple.com</w:t>
            </w:r>
            <w:r w:rsidRPr="00DF3E63">
              <w:rPr>
                <w:sz w:val="22"/>
                <w:szCs w:val="24"/>
              </w:rPr>
              <w:br/>
              <w:t xml:space="preserve">17-121-114-22.applebot.apple.com</w:t>
            </w:r>
            <w:r w:rsidRPr="00DF3E63">
              <w:rPr>
                <w:sz w:val="22"/>
                <w:szCs w:val="24"/>
              </w:rPr>
              <w:br/>
              <w:t xml:space="preserve">17-121-114-230.applebot.apple.com</w:t>
            </w:r>
            <w:r w:rsidRPr="00DF3E63">
              <w:rPr>
                <w:sz w:val="22"/>
                <w:szCs w:val="24"/>
              </w:rPr>
              <w:br/>
              <w:t xml:space="preserve">17-121-114-231.applebot.apple.com</w:t>
            </w:r>
            <w:r w:rsidRPr="00DF3E63">
              <w:rPr>
                <w:sz w:val="22"/>
                <w:szCs w:val="24"/>
              </w:rPr>
              <w:br/>
              <w:t xml:space="preserve">17-121-114-232.applebot.apple.com</w:t>
            </w:r>
            <w:r w:rsidRPr="00DF3E63">
              <w:rPr>
                <w:sz w:val="22"/>
                <w:szCs w:val="24"/>
              </w:rPr>
              <w:br/>
              <w:t xml:space="preserve">17-121-114-233.applebot.apple.com</w:t>
            </w:r>
            <w:r w:rsidRPr="00DF3E63">
              <w:rPr>
                <w:sz w:val="22"/>
                <w:szCs w:val="24"/>
              </w:rPr>
              <w:br/>
              <w:t xml:space="preserve">17-121-114-234.applebot.apple.com</w:t>
            </w:r>
            <w:r w:rsidRPr="00DF3E63">
              <w:rPr>
                <w:sz w:val="22"/>
                <w:szCs w:val="24"/>
              </w:rPr>
              <w:br/>
              <w:t xml:space="preserve">17-121-114-235.applebot.apple.com</w:t>
            </w:r>
            <w:r w:rsidRPr="00DF3E63">
              <w:rPr>
                <w:sz w:val="22"/>
                <w:szCs w:val="24"/>
              </w:rPr>
              <w:br/>
              <w:t xml:space="preserve">17-121-114-236.applebot.apple.com</w:t>
            </w:r>
            <w:r w:rsidRPr="00DF3E63">
              <w:rPr>
                <w:sz w:val="22"/>
                <w:szCs w:val="24"/>
              </w:rPr>
              <w:br/>
              <w:t xml:space="preserve">17-121-114-237.applebot.apple.com</w:t>
            </w:r>
            <w:r w:rsidRPr="00DF3E63">
              <w:rPr>
                <w:sz w:val="22"/>
                <w:szCs w:val="24"/>
              </w:rPr>
              <w:br/>
              <w:t xml:space="preserve">17-121-114-238.applebot.apple.com</w:t>
            </w:r>
            <w:r w:rsidRPr="00DF3E63">
              <w:rPr>
                <w:sz w:val="22"/>
                <w:szCs w:val="24"/>
              </w:rPr>
              <w:br/>
              <w:t xml:space="preserve">17-121-114-239.applebot.apple.com</w:t>
            </w:r>
            <w:r w:rsidRPr="00DF3E63">
              <w:rPr>
                <w:sz w:val="22"/>
                <w:szCs w:val="24"/>
              </w:rPr>
              <w:br/>
              <w:t xml:space="preserve">17-121-114-23.applebot.apple.com</w:t>
            </w:r>
            <w:r w:rsidRPr="00DF3E63">
              <w:rPr>
                <w:sz w:val="22"/>
                <w:szCs w:val="24"/>
              </w:rPr>
              <w:br/>
              <w:t xml:space="preserve">17-121-114-240.applebot.apple.com</w:t>
            </w:r>
            <w:r w:rsidRPr="00DF3E63">
              <w:rPr>
                <w:sz w:val="22"/>
                <w:szCs w:val="24"/>
              </w:rPr>
              <w:br/>
              <w:t xml:space="preserve">17-121-114-241.applebot.apple.com</w:t>
            </w:r>
            <w:r w:rsidRPr="00DF3E63">
              <w:rPr>
                <w:sz w:val="22"/>
                <w:szCs w:val="24"/>
              </w:rPr>
              <w:br/>
              <w:t xml:space="preserve">17-121-114-242.applebot.apple.com</w:t>
            </w:r>
            <w:r w:rsidRPr="00DF3E63">
              <w:rPr>
                <w:sz w:val="22"/>
                <w:szCs w:val="24"/>
              </w:rPr>
              <w:br/>
              <w:t xml:space="preserve">17-121-114-243.applebot.apple.com</w:t>
            </w:r>
            <w:r w:rsidRPr="00DF3E63">
              <w:rPr>
                <w:sz w:val="22"/>
                <w:szCs w:val="24"/>
              </w:rPr>
              <w:br/>
              <w:t xml:space="preserve">17-121-114-244.applebot.apple.com</w:t>
            </w:r>
            <w:r w:rsidRPr="00DF3E63">
              <w:rPr>
                <w:sz w:val="22"/>
                <w:szCs w:val="24"/>
              </w:rPr>
              <w:br/>
              <w:t xml:space="preserve">17-121-114-245.applebot.apple.com</w:t>
            </w:r>
            <w:r w:rsidRPr="00DF3E63">
              <w:rPr>
                <w:sz w:val="22"/>
                <w:szCs w:val="24"/>
              </w:rPr>
              <w:br/>
              <w:t xml:space="preserve">17-121-114-246.applebot.apple.com</w:t>
            </w:r>
            <w:r w:rsidRPr="00DF3E63">
              <w:rPr>
                <w:sz w:val="22"/>
                <w:szCs w:val="24"/>
              </w:rPr>
              <w:br/>
              <w:t xml:space="preserve">17-121-114-247.applebot.apple.com</w:t>
            </w:r>
            <w:r w:rsidRPr="00DF3E63">
              <w:rPr>
                <w:sz w:val="22"/>
                <w:szCs w:val="24"/>
              </w:rPr>
              <w:br/>
              <w:t xml:space="preserve">17-121-114-248.applebot.apple.com</w:t>
            </w:r>
            <w:r w:rsidRPr="00DF3E63">
              <w:rPr>
                <w:sz w:val="22"/>
                <w:szCs w:val="24"/>
              </w:rPr>
              <w:br/>
              <w:t xml:space="preserve">17-121-114-249.applebot.apple.com</w:t>
            </w:r>
            <w:r w:rsidRPr="00DF3E63">
              <w:rPr>
                <w:sz w:val="22"/>
                <w:szCs w:val="24"/>
              </w:rPr>
              <w:br/>
              <w:t xml:space="preserve">17-121-114-24.applebot.apple.com</w:t>
            </w:r>
            <w:r w:rsidRPr="00DF3E63">
              <w:rPr>
                <w:sz w:val="22"/>
                <w:szCs w:val="24"/>
              </w:rPr>
              <w:br/>
              <w:t xml:space="preserve">17-121-114-250.applebot.apple.com</w:t>
            </w:r>
            <w:r w:rsidRPr="00DF3E63">
              <w:rPr>
                <w:sz w:val="22"/>
                <w:szCs w:val="24"/>
              </w:rPr>
              <w:br/>
              <w:t xml:space="preserve">17-121-114-251.applebot.apple.com</w:t>
            </w:r>
            <w:r w:rsidRPr="00DF3E63">
              <w:rPr>
                <w:sz w:val="22"/>
                <w:szCs w:val="24"/>
              </w:rPr>
              <w:br/>
              <w:t xml:space="preserve">17-121-114-252.applebot.apple.com</w:t>
            </w:r>
            <w:r w:rsidRPr="00DF3E63">
              <w:rPr>
                <w:sz w:val="22"/>
                <w:szCs w:val="24"/>
              </w:rPr>
              <w:br/>
              <w:t xml:space="preserve">17-121-114-253.applebot.apple.com</w:t>
            </w:r>
            <w:r w:rsidRPr="00DF3E63">
              <w:rPr>
                <w:sz w:val="22"/>
                <w:szCs w:val="24"/>
              </w:rPr>
              <w:br/>
              <w:t xml:space="preserve">17-121-114-254.applebot.apple.com</w:t>
            </w:r>
            <w:r w:rsidRPr="00DF3E63">
              <w:rPr>
                <w:sz w:val="22"/>
                <w:szCs w:val="24"/>
              </w:rPr>
              <w:br/>
              <w:t xml:space="preserve">17-121-114-255.applebot.apple.com</w:t>
            </w:r>
            <w:r w:rsidRPr="00DF3E63">
              <w:rPr>
                <w:sz w:val="22"/>
                <w:szCs w:val="24"/>
              </w:rPr>
              <w:br/>
              <w:t xml:space="preserve">17-121-114-25.applebot.apple.com</w:t>
            </w:r>
            <w:r w:rsidRPr="00DF3E63">
              <w:rPr>
                <w:sz w:val="22"/>
                <w:szCs w:val="24"/>
              </w:rPr>
              <w:br/>
              <w:t xml:space="preserve">17-121-114-26.applebot.apple.com</w:t>
            </w:r>
            <w:r w:rsidRPr="00DF3E63">
              <w:rPr>
                <w:sz w:val="22"/>
                <w:szCs w:val="24"/>
              </w:rPr>
              <w:br/>
              <w:t xml:space="preserve">17-121-114-27.applebot.apple.com</w:t>
            </w:r>
            <w:r w:rsidRPr="00DF3E63">
              <w:rPr>
                <w:sz w:val="22"/>
                <w:szCs w:val="24"/>
              </w:rPr>
              <w:br/>
              <w:t xml:space="preserve">17-121-114-28.applebot.apple.com</w:t>
            </w:r>
            <w:r w:rsidRPr="00DF3E63">
              <w:rPr>
                <w:sz w:val="22"/>
                <w:szCs w:val="24"/>
              </w:rPr>
              <w:br/>
              <w:t xml:space="preserve">17-121-114-29.applebot.apple.com</w:t>
            </w:r>
            <w:r w:rsidRPr="00DF3E63">
              <w:rPr>
                <w:sz w:val="22"/>
                <w:szCs w:val="24"/>
              </w:rPr>
              <w:br/>
              <w:t xml:space="preserve">17-121-114-2.applebot.apple.com</w:t>
            </w:r>
            <w:r w:rsidRPr="00DF3E63">
              <w:rPr>
                <w:sz w:val="22"/>
                <w:szCs w:val="24"/>
              </w:rPr>
              <w:br/>
              <w:t xml:space="preserve">17-121-114-30.applebot.apple.com</w:t>
            </w:r>
            <w:r w:rsidRPr="00DF3E63">
              <w:rPr>
                <w:sz w:val="22"/>
                <w:szCs w:val="24"/>
              </w:rPr>
              <w:br/>
              <w:t xml:space="preserve">17-121-114-31.applebot.apple.com</w:t>
            </w:r>
            <w:r w:rsidRPr="00DF3E63">
              <w:rPr>
                <w:sz w:val="22"/>
                <w:szCs w:val="24"/>
              </w:rPr>
              <w:br/>
              <w:t xml:space="preserve">17-121-114-32.applebot.apple.com</w:t>
            </w:r>
            <w:r w:rsidRPr="00DF3E63">
              <w:rPr>
                <w:sz w:val="22"/>
                <w:szCs w:val="24"/>
              </w:rPr>
              <w:br/>
              <w:t xml:space="preserve">17-121-114-33.applebot.apple.com</w:t>
            </w:r>
            <w:r w:rsidRPr="00DF3E63">
              <w:rPr>
                <w:sz w:val="22"/>
                <w:szCs w:val="24"/>
              </w:rPr>
              <w:br/>
              <w:t xml:space="preserve">17-121-114-34.applebot.apple.com</w:t>
            </w:r>
            <w:r w:rsidRPr="00DF3E63">
              <w:rPr>
                <w:sz w:val="22"/>
                <w:szCs w:val="24"/>
              </w:rPr>
              <w:br/>
              <w:t xml:space="preserve">17-121-114-35.applebot.apple.com</w:t>
            </w:r>
            <w:r w:rsidRPr="00DF3E63">
              <w:rPr>
                <w:sz w:val="22"/>
                <w:szCs w:val="24"/>
              </w:rPr>
              <w:br/>
              <w:t xml:space="preserve">17-121-114-36.applebot.apple.com</w:t>
            </w:r>
            <w:r w:rsidRPr="00DF3E63">
              <w:rPr>
                <w:sz w:val="22"/>
                <w:szCs w:val="24"/>
              </w:rPr>
              <w:br/>
              <w:t xml:space="preserve">17-121-114-37.applebot.apple.com</w:t>
            </w:r>
            <w:r w:rsidRPr="00DF3E63">
              <w:rPr>
                <w:sz w:val="22"/>
                <w:szCs w:val="24"/>
              </w:rPr>
              <w:br/>
              <w:t xml:space="preserve">17-121-114-38.applebot.apple.com</w:t>
            </w:r>
            <w:r w:rsidRPr="00DF3E63">
              <w:rPr>
                <w:sz w:val="22"/>
                <w:szCs w:val="24"/>
              </w:rPr>
              <w:br/>
              <w:t xml:space="preserve">17-121-114-39.applebot.apple.com</w:t>
            </w:r>
            <w:r w:rsidRPr="00DF3E63">
              <w:rPr>
                <w:sz w:val="22"/>
                <w:szCs w:val="24"/>
              </w:rPr>
              <w:br/>
              <w:t xml:space="preserve">17-121-114-3.applebot.apple.com</w:t>
            </w:r>
            <w:r w:rsidRPr="00DF3E63">
              <w:rPr>
                <w:sz w:val="22"/>
                <w:szCs w:val="24"/>
              </w:rPr>
              <w:br/>
              <w:t xml:space="preserve">17-121-114-40.applebot.apple.com</w:t>
            </w:r>
            <w:r w:rsidRPr="00DF3E63">
              <w:rPr>
                <w:sz w:val="22"/>
                <w:szCs w:val="24"/>
              </w:rPr>
              <w:br/>
              <w:t xml:space="preserve">17-121-114-41.applebot.apple.com</w:t>
            </w:r>
            <w:r w:rsidRPr="00DF3E63">
              <w:rPr>
                <w:sz w:val="22"/>
                <w:szCs w:val="24"/>
              </w:rPr>
              <w:br/>
              <w:t xml:space="preserve">17-121-114-42.applebot.apple.com</w:t>
            </w:r>
            <w:r w:rsidRPr="00DF3E63">
              <w:rPr>
                <w:sz w:val="22"/>
                <w:szCs w:val="24"/>
              </w:rPr>
              <w:br/>
              <w:t xml:space="preserve">17-121-114-43.applebot.apple.com</w:t>
            </w:r>
            <w:r w:rsidRPr="00DF3E63">
              <w:rPr>
                <w:sz w:val="22"/>
                <w:szCs w:val="24"/>
              </w:rPr>
              <w:br/>
              <w:t xml:space="preserve">17-121-114-44.applebot.apple.com</w:t>
            </w:r>
            <w:r w:rsidRPr="00DF3E63">
              <w:rPr>
                <w:sz w:val="22"/>
                <w:szCs w:val="24"/>
              </w:rPr>
              <w:br/>
              <w:t xml:space="preserve">17-121-114-45.applebot.apple.com</w:t>
            </w:r>
            <w:r w:rsidRPr="00DF3E63">
              <w:rPr>
                <w:sz w:val="22"/>
                <w:szCs w:val="24"/>
              </w:rPr>
              <w:br/>
              <w:t xml:space="preserve">17-121-114-46.applebot.apple.com</w:t>
            </w:r>
            <w:r w:rsidRPr="00DF3E63">
              <w:rPr>
                <w:sz w:val="22"/>
                <w:szCs w:val="24"/>
              </w:rPr>
              <w:br/>
              <w:t xml:space="preserve">17-121-114-47.applebot.apple.com</w:t>
            </w:r>
            <w:r w:rsidRPr="00DF3E63">
              <w:rPr>
                <w:sz w:val="22"/>
                <w:szCs w:val="24"/>
              </w:rPr>
              <w:br/>
              <w:t xml:space="preserve">17-121-114-48.applebot.apple.com</w:t>
            </w:r>
            <w:r w:rsidRPr="00DF3E63">
              <w:rPr>
                <w:sz w:val="22"/>
                <w:szCs w:val="24"/>
              </w:rPr>
              <w:br/>
              <w:t xml:space="preserve">17-121-114-49.applebot.apple.com</w:t>
            </w:r>
            <w:r w:rsidRPr="00DF3E63">
              <w:rPr>
                <w:sz w:val="22"/>
                <w:szCs w:val="24"/>
              </w:rPr>
              <w:br/>
              <w:t xml:space="preserve">17-121-114-4.applebot.apple.com</w:t>
            </w:r>
            <w:r w:rsidRPr="00DF3E63">
              <w:rPr>
                <w:sz w:val="22"/>
                <w:szCs w:val="24"/>
              </w:rPr>
              <w:br/>
              <w:t xml:space="preserve">17-121-114-50.applebot.apple.com</w:t>
            </w:r>
            <w:r w:rsidRPr="00DF3E63">
              <w:rPr>
                <w:sz w:val="22"/>
                <w:szCs w:val="24"/>
              </w:rPr>
              <w:br/>
              <w:t xml:space="preserve">17-121-114-51.applebot.apple.com</w:t>
            </w:r>
            <w:r w:rsidRPr="00DF3E63">
              <w:rPr>
                <w:sz w:val="22"/>
                <w:szCs w:val="24"/>
              </w:rPr>
              <w:br/>
              <w:t xml:space="preserve">17-121-114-52.applebot.apple.com</w:t>
            </w:r>
            <w:r w:rsidRPr="00DF3E63">
              <w:rPr>
                <w:sz w:val="22"/>
                <w:szCs w:val="24"/>
              </w:rPr>
              <w:br/>
              <w:t xml:space="preserve">17-121-114-53.applebot.apple.com</w:t>
            </w:r>
            <w:r w:rsidRPr="00DF3E63">
              <w:rPr>
                <w:sz w:val="22"/>
                <w:szCs w:val="24"/>
              </w:rPr>
              <w:br/>
              <w:t xml:space="preserve">17-121-114-54.applebot.apple.com</w:t>
            </w:r>
            <w:r w:rsidRPr="00DF3E63">
              <w:rPr>
                <w:sz w:val="22"/>
                <w:szCs w:val="24"/>
              </w:rPr>
              <w:br/>
              <w:t xml:space="preserve">17-121-114-55.applebot.apple.com</w:t>
            </w:r>
            <w:r w:rsidRPr="00DF3E63">
              <w:rPr>
                <w:sz w:val="22"/>
                <w:szCs w:val="24"/>
              </w:rPr>
              <w:br/>
              <w:t xml:space="preserve">17-121-114-56.applebot.apple.com</w:t>
            </w:r>
            <w:r w:rsidRPr="00DF3E63">
              <w:rPr>
                <w:sz w:val="22"/>
                <w:szCs w:val="24"/>
              </w:rPr>
              <w:br/>
              <w:t xml:space="preserve">17-121-114-57.applebot.apple.com</w:t>
            </w:r>
            <w:r w:rsidRPr="00DF3E63">
              <w:rPr>
                <w:sz w:val="22"/>
                <w:szCs w:val="24"/>
              </w:rPr>
              <w:br/>
              <w:t xml:space="preserve">17-121-114-58.applebot.apple.com</w:t>
            </w:r>
            <w:r w:rsidRPr="00DF3E63">
              <w:rPr>
                <w:sz w:val="22"/>
                <w:szCs w:val="24"/>
              </w:rPr>
              <w:br/>
              <w:t xml:space="preserve">17-121-114-59.applebot.apple.com</w:t>
            </w:r>
            <w:r w:rsidRPr="00DF3E63">
              <w:rPr>
                <w:sz w:val="22"/>
                <w:szCs w:val="24"/>
              </w:rPr>
              <w:br/>
              <w:t xml:space="preserve">17-121-114-5.applebot.apple.com</w:t>
            </w:r>
            <w:r w:rsidRPr="00DF3E63">
              <w:rPr>
                <w:sz w:val="22"/>
                <w:szCs w:val="24"/>
              </w:rPr>
              <w:br/>
              <w:t xml:space="preserve">17-121-114-60.applebot.apple.com</w:t>
            </w:r>
            <w:r w:rsidRPr="00DF3E63">
              <w:rPr>
                <w:sz w:val="22"/>
                <w:szCs w:val="24"/>
              </w:rPr>
              <w:br/>
              <w:t xml:space="preserve">17-121-114-61.applebot.apple.com</w:t>
            </w:r>
            <w:r w:rsidRPr="00DF3E63">
              <w:rPr>
                <w:sz w:val="22"/>
                <w:szCs w:val="24"/>
              </w:rPr>
              <w:br/>
              <w:t xml:space="preserve">17-121-114-62.applebot.apple.com</w:t>
            </w:r>
            <w:r w:rsidRPr="00DF3E63">
              <w:rPr>
                <w:sz w:val="22"/>
                <w:szCs w:val="24"/>
              </w:rPr>
              <w:br/>
              <w:t xml:space="preserve">17-121-114-63.applebot.apple.com</w:t>
            </w:r>
            <w:r w:rsidRPr="00DF3E63">
              <w:rPr>
                <w:sz w:val="22"/>
                <w:szCs w:val="24"/>
              </w:rPr>
              <w:br/>
              <w:t xml:space="preserve">17-121-114-64.applebot.apple.com</w:t>
            </w:r>
            <w:r w:rsidRPr="00DF3E63">
              <w:rPr>
                <w:sz w:val="22"/>
                <w:szCs w:val="24"/>
              </w:rPr>
              <w:br/>
              <w:t xml:space="preserve">17-121-114-65.applebot.apple.com</w:t>
            </w:r>
            <w:r w:rsidRPr="00DF3E63">
              <w:rPr>
                <w:sz w:val="22"/>
                <w:szCs w:val="24"/>
              </w:rPr>
              <w:br/>
              <w:t xml:space="preserve">17-121-114-66.applebot.apple.com</w:t>
            </w:r>
            <w:r w:rsidRPr="00DF3E63">
              <w:rPr>
                <w:sz w:val="22"/>
                <w:szCs w:val="24"/>
              </w:rPr>
              <w:br/>
              <w:t xml:space="preserve">17-121-114-67.applebot.apple.com</w:t>
            </w:r>
            <w:r w:rsidRPr="00DF3E63">
              <w:rPr>
                <w:sz w:val="22"/>
                <w:szCs w:val="24"/>
              </w:rPr>
              <w:br/>
              <w:t xml:space="preserve">17-121-114-68.applebot.apple.com</w:t>
            </w:r>
            <w:r w:rsidRPr="00DF3E63">
              <w:rPr>
                <w:sz w:val="22"/>
                <w:szCs w:val="24"/>
              </w:rPr>
              <w:br/>
              <w:t xml:space="preserve">17-121-114-69.applebot.apple.com</w:t>
            </w:r>
            <w:r w:rsidRPr="00DF3E63">
              <w:rPr>
                <w:sz w:val="22"/>
                <w:szCs w:val="24"/>
              </w:rPr>
              <w:br/>
              <w:t xml:space="preserve">17-121-114-6.applebot.apple.com</w:t>
            </w:r>
            <w:r w:rsidRPr="00DF3E63">
              <w:rPr>
                <w:sz w:val="22"/>
                <w:szCs w:val="24"/>
              </w:rPr>
              <w:br/>
              <w:t xml:space="preserve">17-121-114-70.applebot.apple.com</w:t>
            </w:r>
            <w:r w:rsidRPr="00DF3E63">
              <w:rPr>
                <w:sz w:val="22"/>
                <w:szCs w:val="24"/>
              </w:rPr>
              <w:br/>
              <w:t xml:space="preserve">17-121-114-71.applebot.apple.com</w:t>
            </w:r>
            <w:r w:rsidRPr="00DF3E63">
              <w:rPr>
                <w:sz w:val="22"/>
                <w:szCs w:val="24"/>
              </w:rPr>
              <w:br/>
              <w:t xml:space="preserve">17-121-114-72.applebot.apple.com</w:t>
            </w:r>
            <w:r w:rsidRPr="00DF3E63">
              <w:rPr>
                <w:sz w:val="22"/>
                <w:szCs w:val="24"/>
              </w:rPr>
              <w:br/>
              <w:t xml:space="preserve">17-121-114-73.applebot.apple.com</w:t>
            </w:r>
            <w:r w:rsidRPr="00DF3E63">
              <w:rPr>
                <w:sz w:val="22"/>
                <w:szCs w:val="24"/>
              </w:rPr>
              <w:br/>
              <w:t xml:space="preserve">17-121-114-74.applebot.apple.com</w:t>
            </w:r>
            <w:r w:rsidRPr="00DF3E63">
              <w:rPr>
                <w:sz w:val="22"/>
                <w:szCs w:val="24"/>
              </w:rPr>
              <w:br/>
              <w:t xml:space="preserve">17-121-114-75.applebot.apple.com</w:t>
            </w:r>
            <w:r w:rsidRPr="00DF3E63">
              <w:rPr>
                <w:sz w:val="22"/>
                <w:szCs w:val="24"/>
              </w:rPr>
              <w:br/>
              <w:t xml:space="preserve">17-121-114-76.applebot.apple.com</w:t>
            </w:r>
            <w:r w:rsidRPr="00DF3E63">
              <w:rPr>
                <w:sz w:val="22"/>
                <w:szCs w:val="24"/>
              </w:rPr>
              <w:br/>
              <w:t xml:space="preserve">17-121-114-77.applebot.apple.com</w:t>
            </w:r>
            <w:r w:rsidRPr="00DF3E63">
              <w:rPr>
                <w:sz w:val="22"/>
                <w:szCs w:val="24"/>
              </w:rPr>
              <w:br/>
              <w:t xml:space="preserve">17-121-114-78.applebot.apple.com</w:t>
            </w:r>
            <w:r w:rsidRPr="00DF3E63">
              <w:rPr>
                <w:sz w:val="22"/>
                <w:szCs w:val="24"/>
              </w:rPr>
              <w:br/>
              <w:t xml:space="preserve">17-121-114-79.applebot.apple.com</w:t>
            </w:r>
            <w:r w:rsidRPr="00DF3E63">
              <w:rPr>
                <w:sz w:val="22"/>
                <w:szCs w:val="24"/>
              </w:rPr>
              <w:br/>
              <w:t xml:space="preserve">17-121-114-7.applebot.apple.com</w:t>
            </w:r>
            <w:r w:rsidRPr="00DF3E63">
              <w:rPr>
                <w:sz w:val="22"/>
                <w:szCs w:val="24"/>
              </w:rPr>
              <w:br/>
              <w:t xml:space="preserve">17-121-114-80.applebot.apple.com</w:t>
            </w:r>
            <w:r w:rsidRPr="00DF3E63">
              <w:rPr>
                <w:sz w:val="22"/>
                <w:szCs w:val="24"/>
              </w:rPr>
              <w:br/>
              <w:t xml:space="preserve">17-121-114-81.applebot.apple.com</w:t>
            </w:r>
            <w:r w:rsidRPr="00DF3E63">
              <w:rPr>
                <w:sz w:val="22"/>
                <w:szCs w:val="24"/>
              </w:rPr>
              <w:br/>
              <w:t xml:space="preserve">17-121-114-82.applebot.apple.com</w:t>
            </w:r>
            <w:r w:rsidRPr="00DF3E63">
              <w:rPr>
                <w:sz w:val="22"/>
                <w:szCs w:val="24"/>
              </w:rPr>
              <w:br/>
              <w:t xml:space="preserve">17-121-114-83.applebot.apple.com</w:t>
            </w:r>
            <w:r w:rsidRPr="00DF3E63">
              <w:rPr>
                <w:sz w:val="22"/>
                <w:szCs w:val="24"/>
              </w:rPr>
              <w:br/>
              <w:t xml:space="preserve">17-121-114-84.applebot.apple.com</w:t>
            </w:r>
            <w:r w:rsidRPr="00DF3E63">
              <w:rPr>
                <w:sz w:val="22"/>
                <w:szCs w:val="24"/>
              </w:rPr>
              <w:br/>
              <w:t xml:space="preserve">17-121-114-85.applebot.apple.com</w:t>
            </w:r>
            <w:r w:rsidRPr="00DF3E63">
              <w:rPr>
                <w:sz w:val="22"/>
                <w:szCs w:val="24"/>
              </w:rPr>
              <w:br/>
              <w:t xml:space="preserve">17-121-114-86.applebot.apple.com</w:t>
            </w:r>
            <w:r w:rsidRPr="00DF3E63">
              <w:rPr>
                <w:sz w:val="22"/>
                <w:szCs w:val="24"/>
              </w:rPr>
              <w:br/>
              <w:t xml:space="preserve">17-121-114-87.applebot.apple.com</w:t>
            </w:r>
            <w:r w:rsidRPr="00DF3E63">
              <w:rPr>
                <w:sz w:val="22"/>
                <w:szCs w:val="24"/>
              </w:rPr>
              <w:br/>
              <w:t xml:space="preserve">17-121-114-88.applebot.apple.com</w:t>
            </w:r>
            <w:r w:rsidRPr="00DF3E63">
              <w:rPr>
                <w:sz w:val="22"/>
                <w:szCs w:val="24"/>
              </w:rPr>
              <w:br/>
              <w:t xml:space="preserve">17-121-114-89.applebot.apple.com</w:t>
            </w:r>
            <w:r w:rsidRPr="00DF3E63">
              <w:rPr>
                <w:sz w:val="22"/>
                <w:szCs w:val="24"/>
              </w:rPr>
              <w:br/>
              <w:t xml:space="preserve">17-121-114-8.applebot.apple.com</w:t>
            </w:r>
            <w:r w:rsidRPr="00DF3E63">
              <w:rPr>
                <w:sz w:val="22"/>
                <w:szCs w:val="24"/>
              </w:rPr>
              <w:br/>
              <w:t xml:space="preserve">17-121-114-90.applebot.apple.com</w:t>
            </w:r>
            <w:r w:rsidRPr="00DF3E63">
              <w:rPr>
                <w:sz w:val="22"/>
                <w:szCs w:val="24"/>
              </w:rPr>
              <w:br/>
              <w:t xml:space="preserve">17-121-114-91.applebot.apple.com</w:t>
            </w:r>
            <w:r w:rsidRPr="00DF3E63">
              <w:rPr>
                <w:sz w:val="22"/>
                <w:szCs w:val="24"/>
              </w:rPr>
              <w:br/>
              <w:t xml:space="preserve">17-121-114-92.applebot.apple.com</w:t>
            </w:r>
            <w:r w:rsidRPr="00DF3E63">
              <w:rPr>
                <w:sz w:val="22"/>
                <w:szCs w:val="24"/>
              </w:rPr>
              <w:br/>
              <w:t xml:space="preserve">17-121-114-93.applebot.apple.com</w:t>
            </w:r>
            <w:r w:rsidRPr="00DF3E63">
              <w:rPr>
                <w:sz w:val="22"/>
                <w:szCs w:val="24"/>
              </w:rPr>
              <w:br/>
              <w:t xml:space="preserve">17-121-114-94.applebot.apple.com</w:t>
            </w:r>
            <w:r w:rsidRPr="00DF3E63">
              <w:rPr>
                <w:sz w:val="22"/>
                <w:szCs w:val="24"/>
              </w:rPr>
              <w:br/>
              <w:t xml:space="preserve">17-121-114-95.applebot.apple.com</w:t>
            </w:r>
            <w:r w:rsidRPr="00DF3E63">
              <w:rPr>
                <w:sz w:val="22"/>
                <w:szCs w:val="24"/>
              </w:rPr>
              <w:br/>
              <w:t xml:space="preserve">17-121-114-96.applebot.apple.com</w:t>
            </w:r>
            <w:r w:rsidRPr="00DF3E63">
              <w:rPr>
                <w:sz w:val="22"/>
                <w:szCs w:val="24"/>
              </w:rPr>
              <w:br/>
              <w:t xml:space="preserve">17-121-114-97.applebot.apple.com</w:t>
            </w:r>
            <w:r w:rsidRPr="00DF3E63">
              <w:rPr>
                <w:sz w:val="22"/>
                <w:szCs w:val="24"/>
              </w:rPr>
              <w:br/>
              <w:t xml:space="preserve">17-121-114-98.applebot.apple.com</w:t>
            </w:r>
            <w:r w:rsidRPr="00DF3E63">
              <w:rPr>
                <w:sz w:val="22"/>
                <w:szCs w:val="24"/>
              </w:rPr>
              <w:br/>
              <w:t xml:space="preserve">17-121-114-99.applebot.apple.com</w:t>
            </w:r>
            <w:r w:rsidRPr="00DF3E63">
              <w:rPr>
                <w:sz w:val="22"/>
                <w:szCs w:val="24"/>
              </w:rPr>
              <w:br/>
              <w:t xml:space="preserve">17-121-114-9.applebot.apple.com</w:t>
            </w:r>
            <w:r w:rsidRPr="00DF3E63">
              <w:rPr>
                <w:sz w:val="22"/>
                <w:szCs w:val="24"/>
              </w:rPr>
              <w:br/>
              <w:t xml:space="preserve">17-121-115-0.applebot.apple.com</w:t>
            </w:r>
            <w:r w:rsidRPr="00DF3E63">
              <w:rPr>
                <w:sz w:val="22"/>
                <w:szCs w:val="24"/>
              </w:rPr>
              <w:br/>
              <w:t xml:space="preserve">17-121-115-100.applebot.apple.com</w:t>
            </w:r>
            <w:r w:rsidRPr="00DF3E63">
              <w:rPr>
                <w:sz w:val="22"/>
                <w:szCs w:val="24"/>
              </w:rPr>
              <w:br/>
              <w:t xml:space="preserve">17-121-115-101.applebot.apple.com</w:t>
            </w:r>
            <w:r w:rsidRPr="00DF3E63">
              <w:rPr>
                <w:sz w:val="22"/>
                <w:szCs w:val="24"/>
              </w:rPr>
              <w:br/>
              <w:t xml:space="preserve">17-121-115-102.applebot.apple.com</w:t>
            </w:r>
            <w:r w:rsidRPr="00DF3E63">
              <w:rPr>
                <w:sz w:val="22"/>
                <w:szCs w:val="24"/>
              </w:rPr>
              <w:br/>
              <w:t xml:space="preserve">17-121-115-103.applebot.apple.com</w:t>
            </w:r>
            <w:r w:rsidRPr="00DF3E63">
              <w:rPr>
                <w:sz w:val="22"/>
                <w:szCs w:val="24"/>
              </w:rPr>
              <w:br/>
              <w:t xml:space="preserve">17-121-115-104.applebot.apple.com</w:t>
            </w:r>
            <w:r w:rsidRPr="00DF3E63">
              <w:rPr>
                <w:sz w:val="22"/>
                <w:szCs w:val="24"/>
              </w:rPr>
              <w:br/>
              <w:t xml:space="preserve">17-121-115-105.applebot.apple.com</w:t>
            </w:r>
            <w:r w:rsidRPr="00DF3E63">
              <w:rPr>
                <w:sz w:val="22"/>
                <w:szCs w:val="24"/>
              </w:rPr>
              <w:br/>
              <w:t xml:space="preserve">17-121-115-106.applebot.apple.com</w:t>
            </w:r>
            <w:r w:rsidRPr="00DF3E63">
              <w:rPr>
                <w:sz w:val="22"/>
                <w:szCs w:val="24"/>
              </w:rPr>
              <w:br/>
              <w:t xml:space="preserve">17-121-115-107.applebot.apple.com</w:t>
            </w:r>
            <w:r w:rsidRPr="00DF3E63">
              <w:rPr>
                <w:sz w:val="22"/>
                <w:szCs w:val="24"/>
              </w:rPr>
              <w:br/>
              <w:t xml:space="preserve">17-121-115-108.applebot.apple.com</w:t>
            </w:r>
            <w:r w:rsidRPr="00DF3E63">
              <w:rPr>
                <w:sz w:val="22"/>
                <w:szCs w:val="24"/>
              </w:rPr>
              <w:br/>
              <w:t xml:space="preserve">17-121-115-109.applebot.apple.com</w:t>
            </w:r>
            <w:r w:rsidRPr="00DF3E63">
              <w:rPr>
                <w:sz w:val="22"/>
                <w:szCs w:val="24"/>
              </w:rPr>
              <w:br/>
              <w:t xml:space="preserve">17-121-115-10.applebot.apple.com</w:t>
            </w:r>
            <w:r w:rsidRPr="00DF3E63">
              <w:rPr>
                <w:sz w:val="22"/>
                <w:szCs w:val="24"/>
              </w:rPr>
              <w:br/>
              <w:t xml:space="preserve">17-121-115-110.applebot.apple.com</w:t>
            </w:r>
            <w:r w:rsidRPr="00DF3E63">
              <w:rPr>
                <w:sz w:val="22"/>
                <w:szCs w:val="24"/>
              </w:rPr>
              <w:br/>
              <w:t xml:space="preserve">17-121-115-111.applebot.apple.com</w:t>
            </w:r>
            <w:r w:rsidRPr="00DF3E63">
              <w:rPr>
                <w:sz w:val="22"/>
                <w:szCs w:val="24"/>
              </w:rPr>
              <w:br/>
              <w:t xml:space="preserve">17-121-115-113.applebot.apple.com</w:t>
            </w:r>
            <w:r w:rsidRPr="00DF3E63">
              <w:rPr>
                <w:sz w:val="22"/>
                <w:szCs w:val="24"/>
              </w:rPr>
              <w:br/>
              <w:t xml:space="preserve">17-121-115-114.applebot.apple.com</w:t>
            </w:r>
            <w:r w:rsidRPr="00DF3E63">
              <w:rPr>
                <w:sz w:val="22"/>
                <w:szCs w:val="24"/>
              </w:rPr>
              <w:br/>
              <w:t xml:space="preserve">17-121-115-115.applebot.apple.com</w:t>
            </w:r>
            <w:r w:rsidRPr="00DF3E63">
              <w:rPr>
                <w:sz w:val="22"/>
                <w:szCs w:val="24"/>
              </w:rPr>
              <w:br/>
              <w:t xml:space="preserve">17-121-115-116.applebot.apple.com</w:t>
            </w:r>
            <w:r w:rsidRPr="00DF3E63">
              <w:rPr>
                <w:sz w:val="22"/>
                <w:szCs w:val="24"/>
              </w:rPr>
              <w:br/>
              <w:t xml:space="preserve">17-121-115-117.applebot.apple.com</w:t>
            </w:r>
            <w:r w:rsidRPr="00DF3E63">
              <w:rPr>
                <w:sz w:val="22"/>
                <w:szCs w:val="24"/>
              </w:rPr>
              <w:br/>
              <w:t xml:space="preserve">17-121-115-118.applebot.apple.com</w:t>
            </w:r>
            <w:r w:rsidRPr="00DF3E63">
              <w:rPr>
                <w:sz w:val="22"/>
                <w:szCs w:val="24"/>
              </w:rPr>
              <w:br/>
              <w:t xml:space="preserve">17-121-115-119.applebot.apple.com</w:t>
            </w:r>
            <w:r w:rsidRPr="00DF3E63">
              <w:rPr>
                <w:sz w:val="22"/>
                <w:szCs w:val="24"/>
              </w:rPr>
              <w:br/>
              <w:t xml:space="preserve">17-121-115-11.applebot.apple.com</w:t>
            </w:r>
            <w:r w:rsidRPr="00DF3E63">
              <w:rPr>
                <w:sz w:val="22"/>
                <w:szCs w:val="24"/>
              </w:rPr>
              <w:br/>
              <w:t xml:space="preserve">17-121-115-120.applebot.apple.com</w:t>
            </w:r>
            <w:r w:rsidRPr="00DF3E63">
              <w:rPr>
                <w:sz w:val="22"/>
                <w:szCs w:val="24"/>
              </w:rPr>
              <w:br/>
              <w:t xml:space="preserve">17-121-115-121.applebot.apple.com</w:t>
            </w:r>
            <w:r w:rsidRPr="00DF3E63">
              <w:rPr>
                <w:sz w:val="22"/>
                <w:szCs w:val="24"/>
              </w:rPr>
              <w:br/>
              <w:t xml:space="preserve">17-121-115-123.applebot.apple.com</w:t>
            </w:r>
            <w:r w:rsidRPr="00DF3E63">
              <w:rPr>
                <w:sz w:val="22"/>
                <w:szCs w:val="24"/>
              </w:rPr>
              <w:br/>
              <w:t xml:space="preserve">17-121-115-124.applebot.apple.com</w:t>
            </w:r>
            <w:r w:rsidRPr="00DF3E63">
              <w:rPr>
                <w:sz w:val="22"/>
                <w:szCs w:val="24"/>
              </w:rPr>
              <w:br/>
              <w:t xml:space="preserve">17-121-115-125.applebot.apple.com</w:t>
            </w:r>
            <w:r w:rsidRPr="00DF3E63">
              <w:rPr>
                <w:sz w:val="22"/>
                <w:szCs w:val="24"/>
              </w:rPr>
              <w:br/>
              <w:t xml:space="preserve">17-121-115-126.applebot.apple.com</w:t>
            </w:r>
            <w:r w:rsidRPr="00DF3E63">
              <w:rPr>
                <w:sz w:val="22"/>
                <w:szCs w:val="24"/>
              </w:rPr>
              <w:br/>
              <w:t xml:space="preserve">17-121-115-127.applebot.apple.com</w:t>
            </w:r>
            <w:r w:rsidRPr="00DF3E63">
              <w:rPr>
                <w:sz w:val="22"/>
                <w:szCs w:val="24"/>
              </w:rPr>
              <w:br/>
              <w:t xml:space="preserve">17-121-115-128.applebot.apple.com</w:t>
            </w:r>
            <w:r w:rsidRPr="00DF3E63">
              <w:rPr>
                <w:sz w:val="22"/>
                <w:szCs w:val="24"/>
              </w:rPr>
              <w:br/>
              <w:t xml:space="preserve">17-121-115-129.applebot.apple.com</w:t>
            </w:r>
            <w:r w:rsidRPr="00DF3E63">
              <w:rPr>
                <w:sz w:val="22"/>
                <w:szCs w:val="24"/>
              </w:rPr>
              <w:br/>
              <w:t xml:space="preserve">17-121-115-12.applebot.apple.com</w:t>
            </w:r>
            <w:r w:rsidRPr="00DF3E63">
              <w:rPr>
                <w:sz w:val="22"/>
                <w:szCs w:val="24"/>
              </w:rPr>
              <w:br/>
              <w:t xml:space="preserve">17-121-115-130.applebot.apple.com</w:t>
            </w:r>
            <w:r w:rsidRPr="00DF3E63">
              <w:rPr>
                <w:sz w:val="22"/>
                <w:szCs w:val="24"/>
              </w:rPr>
              <w:br/>
              <w:t xml:space="preserve">17-121-115-131.applebot.apple.com</w:t>
            </w:r>
            <w:r w:rsidRPr="00DF3E63">
              <w:rPr>
                <w:sz w:val="22"/>
                <w:szCs w:val="24"/>
              </w:rPr>
              <w:br/>
              <w:t xml:space="preserve">17-121-115-132.applebot.apple.com</w:t>
            </w:r>
            <w:r w:rsidRPr="00DF3E63">
              <w:rPr>
                <w:sz w:val="22"/>
                <w:szCs w:val="24"/>
              </w:rPr>
              <w:br/>
              <w:t xml:space="preserve">17-121-115-133.applebot.apple.com</w:t>
            </w:r>
            <w:r w:rsidRPr="00DF3E63">
              <w:rPr>
                <w:sz w:val="22"/>
                <w:szCs w:val="24"/>
              </w:rPr>
              <w:br/>
              <w:t xml:space="preserve">17-121-115-134.applebot.apple.com</w:t>
            </w:r>
            <w:r w:rsidRPr="00DF3E63">
              <w:rPr>
                <w:sz w:val="22"/>
                <w:szCs w:val="24"/>
              </w:rPr>
              <w:br/>
              <w:t xml:space="preserve">17-121-115-135.applebot.apple.com</w:t>
            </w:r>
            <w:r w:rsidRPr="00DF3E63">
              <w:rPr>
                <w:sz w:val="22"/>
                <w:szCs w:val="24"/>
              </w:rPr>
              <w:br/>
              <w:t xml:space="preserve">17-121-115-136.applebot.apple.com</w:t>
            </w:r>
            <w:r w:rsidRPr="00DF3E63">
              <w:rPr>
                <w:sz w:val="22"/>
                <w:szCs w:val="24"/>
              </w:rPr>
              <w:br/>
              <w:t xml:space="preserve">17-121-115-137.applebot.apple.com</w:t>
            </w:r>
            <w:r w:rsidRPr="00DF3E63">
              <w:rPr>
                <w:sz w:val="22"/>
                <w:szCs w:val="24"/>
              </w:rPr>
              <w:br/>
              <w:t xml:space="preserve">17-121-115-138.applebot.apple.com</w:t>
            </w:r>
            <w:r w:rsidRPr="00DF3E63">
              <w:rPr>
                <w:sz w:val="22"/>
                <w:szCs w:val="24"/>
              </w:rPr>
              <w:br/>
              <w:t xml:space="preserve">17-121-115-139.applebot.apple.com</w:t>
            </w:r>
            <w:r w:rsidRPr="00DF3E63">
              <w:rPr>
                <w:sz w:val="22"/>
                <w:szCs w:val="24"/>
              </w:rPr>
              <w:br/>
              <w:t xml:space="preserve">17-121-115-13.applebot.apple.com</w:t>
            </w:r>
            <w:r w:rsidRPr="00DF3E63">
              <w:rPr>
                <w:sz w:val="22"/>
                <w:szCs w:val="24"/>
              </w:rPr>
              <w:br/>
              <w:t xml:space="preserve">17-121-115-140.applebot.apple.com</w:t>
            </w:r>
            <w:r w:rsidRPr="00DF3E63">
              <w:rPr>
                <w:sz w:val="22"/>
                <w:szCs w:val="24"/>
              </w:rPr>
              <w:br/>
              <w:t xml:space="preserve">17-121-115-141.applebot.apple.com</w:t>
            </w:r>
            <w:r w:rsidRPr="00DF3E63">
              <w:rPr>
                <w:sz w:val="22"/>
                <w:szCs w:val="24"/>
              </w:rPr>
              <w:br/>
              <w:t xml:space="preserve">17-121-115-142.applebot.apple.com</w:t>
            </w:r>
            <w:r w:rsidRPr="00DF3E63">
              <w:rPr>
                <w:sz w:val="22"/>
                <w:szCs w:val="24"/>
              </w:rPr>
              <w:br/>
              <w:t xml:space="preserve">17-121-115-143.applebot.apple.com</w:t>
            </w:r>
            <w:r w:rsidRPr="00DF3E63">
              <w:rPr>
                <w:sz w:val="22"/>
                <w:szCs w:val="24"/>
              </w:rPr>
              <w:br/>
              <w:t xml:space="preserve">17-121-115-144.applebot.apple.com</w:t>
            </w:r>
            <w:r w:rsidRPr="00DF3E63">
              <w:rPr>
                <w:sz w:val="22"/>
                <w:szCs w:val="24"/>
              </w:rPr>
              <w:br/>
              <w:t xml:space="preserve">17-121-115-145.applebot.apple.com</w:t>
            </w:r>
            <w:r w:rsidRPr="00DF3E63">
              <w:rPr>
                <w:sz w:val="22"/>
                <w:szCs w:val="24"/>
              </w:rPr>
              <w:br/>
              <w:t xml:space="preserve">17-121-115-146.applebot.apple.com</w:t>
            </w:r>
            <w:r w:rsidRPr="00DF3E63">
              <w:rPr>
                <w:sz w:val="22"/>
                <w:szCs w:val="24"/>
              </w:rPr>
              <w:br/>
              <w:t xml:space="preserve">17-121-115-147.applebot.apple.com</w:t>
            </w:r>
            <w:r w:rsidRPr="00DF3E63">
              <w:rPr>
                <w:sz w:val="22"/>
                <w:szCs w:val="24"/>
              </w:rPr>
              <w:br/>
              <w:t xml:space="preserve">17-121-115-148.applebot.apple.com</w:t>
            </w:r>
            <w:r w:rsidRPr="00DF3E63">
              <w:rPr>
                <w:sz w:val="22"/>
                <w:szCs w:val="24"/>
              </w:rPr>
              <w:br/>
              <w:t xml:space="preserve">17-121-115-149.applebot.apple.com</w:t>
            </w:r>
            <w:r w:rsidRPr="00DF3E63">
              <w:rPr>
                <w:sz w:val="22"/>
                <w:szCs w:val="24"/>
              </w:rPr>
              <w:br/>
              <w:t xml:space="preserve">17-121-115-14.applebot.apple.com</w:t>
            </w:r>
            <w:r w:rsidRPr="00DF3E63">
              <w:rPr>
                <w:sz w:val="22"/>
                <w:szCs w:val="24"/>
              </w:rPr>
              <w:br/>
              <w:t xml:space="preserve">17-121-115-150.applebot.apple.com</w:t>
            </w:r>
            <w:r w:rsidRPr="00DF3E63">
              <w:rPr>
                <w:sz w:val="22"/>
                <w:szCs w:val="24"/>
              </w:rPr>
              <w:br/>
              <w:t xml:space="preserve">17-121-115-151.applebot.apple.com</w:t>
            </w:r>
            <w:r w:rsidRPr="00DF3E63">
              <w:rPr>
                <w:sz w:val="22"/>
                <w:szCs w:val="24"/>
              </w:rPr>
              <w:br/>
              <w:t xml:space="preserve">17-121-115-152.applebot.apple.com</w:t>
            </w:r>
            <w:r w:rsidRPr="00DF3E63">
              <w:rPr>
                <w:sz w:val="22"/>
                <w:szCs w:val="24"/>
              </w:rPr>
              <w:br/>
              <w:t xml:space="preserve">17-121-115-153.applebot.apple.com</w:t>
            </w:r>
            <w:r w:rsidRPr="00DF3E63">
              <w:rPr>
                <w:sz w:val="22"/>
                <w:szCs w:val="24"/>
              </w:rPr>
              <w:br/>
              <w:t xml:space="preserve">17-121-115-154.applebot.apple.com</w:t>
            </w:r>
            <w:r w:rsidRPr="00DF3E63">
              <w:rPr>
                <w:sz w:val="22"/>
                <w:szCs w:val="24"/>
              </w:rPr>
              <w:br/>
              <w:t xml:space="preserve">17-121-115-155.applebot.apple.com</w:t>
            </w:r>
            <w:r w:rsidRPr="00DF3E63">
              <w:rPr>
                <w:sz w:val="22"/>
                <w:szCs w:val="24"/>
              </w:rPr>
              <w:br/>
              <w:t xml:space="preserve">17-121-115-156.applebot.apple.com</w:t>
            </w:r>
            <w:r w:rsidRPr="00DF3E63">
              <w:rPr>
                <w:sz w:val="22"/>
                <w:szCs w:val="24"/>
              </w:rPr>
              <w:br/>
              <w:t xml:space="preserve">17-121-115-157.applebot.apple.com</w:t>
            </w:r>
            <w:r w:rsidRPr="00DF3E63">
              <w:rPr>
                <w:sz w:val="22"/>
                <w:szCs w:val="24"/>
              </w:rPr>
              <w:br/>
              <w:t xml:space="preserve">17-121-115-159.applebot.apple.com</w:t>
            </w:r>
            <w:r w:rsidRPr="00DF3E63">
              <w:rPr>
                <w:sz w:val="22"/>
                <w:szCs w:val="24"/>
              </w:rPr>
              <w:br/>
              <w:t xml:space="preserve">17-121-115-15.applebot.apple.com</w:t>
            </w:r>
            <w:r w:rsidRPr="00DF3E63">
              <w:rPr>
                <w:sz w:val="22"/>
                <w:szCs w:val="24"/>
              </w:rPr>
              <w:br/>
              <w:t xml:space="preserve">17-121-115-160.applebot.apple.com</w:t>
            </w:r>
            <w:r w:rsidRPr="00DF3E63">
              <w:rPr>
                <w:sz w:val="22"/>
                <w:szCs w:val="24"/>
              </w:rPr>
              <w:br/>
              <w:t xml:space="preserve">17-121-115-161.applebot.apple.com</w:t>
            </w:r>
            <w:r w:rsidRPr="00DF3E63">
              <w:rPr>
                <w:sz w:val="22"/>
                <w:szCs w:val="24"/>
              </w:rPr>
              <w:br/>
              <w:t xml:space="preserve">17-121-115-162.applebot.apple.com</w:t>
            </w:r>
            <w:r w:rsidRPr="00DF3E63">
              <w:rPr>
                <w:sz w:val="22"/>
                <w:szCs w:val="24"/>
              </w:rPr>
              <w:br/>
              <w:t xml:space="preserve">17-121-115-163.applebot.apple.com</w:t>
            </w:r>
            <w:r w:rsidRPr="00DF3E63">
              <w:rPr>
                <w:sz w:val="22"/>
                <w:szCs w:val="24"/>
              </w:rPr>
              <w:br/>
              <w:t xml:space="preserve">17-121-115-164.applebot.apple.com</w:t>
            </w:r>
            <w:r w:rsidRPr="00DF3E63">
              <w:rPr>
                <w:sz w:val="22"/>
                <w:szCs w:val="24"/>
              </w:rPr>
              <w:br/>
              <w:t xml:space="preserve">17-121-115-165.applebot.apple.com</w:t>
            </w:r>
            <w:r w:rsidRPr="00DF3E63">
              <w:rPr>
                <w:sz w:val="22"/>
                <w:szCs w:val="24"/>
              </w:rPr>
              <w:br/>
              <w:t xml:space="preserve">17-121-115-166.applebot.apple.com</w:t>
            </w:r>
            <w:r w:rsidRPr="00DF3E63">
              <w:rPr>
                <w:sz w:val="22"/>
                <w:szCs w:val="24"/>
              </w:rPr>
              <w:br/>
              <w:t xml:space="preserve">17-121-115-167.applebot.apple.com</w:t>
            </w:r>
            <w:r w:rsidRPr="00DF3E63">
              <w:rPr>
                <w:sz w:val="22"/>
                <w:szCs w:val="24"/>
              </w:rPr>
              <w:br/>
              <w:t xml:space="preserve">17-121-115-168.applebot.apple.com</w:t>
            </w:r>
            <w:r w:rsidRPr="00DF3E63">
              <w:rPr>
                <w:sz w:val="22"/>
                <w:szCs w:val="24"/>
              </w:rPr>
              <w:br/>
              <w:t xml:space="preserve">17-121-115-169.applebot.apple.com</w:t>
            </w:r>
            <w:r w:rsidRPr="00DF3E63">
              <w:rPr>
                <w:sz w:val="22"/>
                <w:szCs w:val="24"/>
              </w:rPr>
              <w:br/>
              <w:t xml:space="preserve">17-121-115-16.applebot.apple.com</w:t>
            </w:r>
            <w:r w:rsidRPr="00DF3E63">
              <w:rPr>
                <w:sz w:val="22"/>
                <w:szCs w:val="24"/>
              </w:rPr>
              <w:br/>
              <w:t xml:space="preserve">17-121-115-170.applebot.apple.com</w:t>
            </w:r>
            <w:r w:rsidRPr="00DF3E63">
              <w:rPr>
                <w:sz w:val="22"/>
                <w:szCs w:val="24"/>
              </w:rPr>
              <w:br/>
              <w:t xml:space="preserve">17-121-115-171.applebot.apple.com</w:t>
            </w:r>
            <w:r w:rsidRPr="00DF3E63">
              <w:rPr>
                <w:sz w:val="22"/>
                <w:szCs w:val="24"/>
              </w:rPr>
              <w:br/>
              <w:t xml:space="preserve">17-121-115-172.applebot.apple.com</w:t>
            </w:r>
            <w:r w:rsidRPr="00DF3E63">
              <w:rPr>
                <w:sz w:val="22"/>
                <w:szCs w:val="24"/>
              </w:rPr>
              <w:br/>
              <w:t xml:space="preserve">17-121-115-173.applebot.apple.com</w:t>
            </w:r>
            <w:r w:rsidRPr="00DF3E63">
              <w:rPr>
                <w:sz w:val="22"/>
                <w:szCs w:val="24"/>
              </w:rPr>
              <w:br/>
              <w:t xml:space="preserve">17-121-115-174.applebot.apple.com</w:t>
            </w:r>
            <w:r w:rsidRPr="00DF3E63">
              <w:rPr>
                <w:sz w:val="22"/>
                <w:szCs w:val="24"/>
              </w:rPr>
              <w:br/>
              <w:t xml:space="preserve">17-121-115-175.applebot.apple.com</w:t>
            </w:r>
            <w:r w:rsidRPr="00DF3E63">
              <w:rPr>
                <w:sz w:val="22"/>
                <w:szCs w:val="24"/>
              </w:rPr>
              <w:br/>
              <w:t xml:space="preserve">17-121-115-176.applebot.apple.com</w:t>
            </w:r>
            <w:r w:rsidRPr="00DF3E63">
              <w:rPr>
                <w:sz w:val="22"/>
                <w:szCs w:val="24"/>
              </w:rPr>
              <w:br/>
              <w:t xml:space="preserve">17-121-115-177.applebot.apple.com</w:t>
            </w:r>
            <w:r w:rsidRPr="00DF3E63">
              <w:rPr>
                <w:sz w:val="22"/>
                <w:szCs w:val="24"/>
              </w:rPr>
              <w:br/>
              <w:t xml:space="preserve">17-121-115-178.applebot.apple.com</w:t>
            </w:r>
            <w:r w:rsidRPr="00DF3E63">
              <w:rPr>
                <w:sz w:val="22"/>
                <w:szCs w:val="24"/>
              </w:rPr>
              <w:br/>
              <w:t xml:space="preserve">17-121-115-179.applebot.apple.com</w:t>
            </w:r>
            <w:r w:rsidRPr="00DF3E63">
              <w:rPr>
                <w:sz w:val="22"/>
                <w:szCs w:val="24"/>
              </w:rPr>
              <w:br/>
              <w:t xml:space="preserve">17-121-115-17.applebot.apple.com</w:t>
            </w:r>
            <w:r w:rsidRPr="00DF3E63">
              <w:rPr>
                <w:sz w:val="22"/>
                <w:szCs w:val="24"/>
              </w:rPr>
              <w:br/>
              <w:t xml:space="preserve">17-121-115-180.applebot.apple.com</w:t>
            </w:r>
            <w:r w:rsidRPr="00DF3E63">
              <w:rPr>
                <w:sz w:val="22"/>
                <w:szCs w:val="24"/>
              </w:rPr>
              <w:br/>
              <w:t xml:space="preserve">17-121-115-182.applebot.apple.com</w:t>
            </w:r>
            <w:r w:rsidRPr="00DF3E63">
              <w:rPr>
                <w:sz w:val="22"/>
                <w:szCs w:val="24"/>
              </w:rPr>
              <w:br/>
              <w:t xml:space="preserve">17-121-115-183.applebot.apple.com</w:t>
            </w:r>
            <w:r w:rsidRPr="00DF3E63">
              <w:rPr>
                <w:sz w:val="22"/>
                <w:szCs w:val="24"/>
              </w:rPr>
              <w:br/>
              <w:t xml:space="preserve">17-121-115-184.applebot.apple.com</w:t>
            </w:r>
            <w:r w:rsidRPr="00DF3E63">
              <w:rPr>
                <w:sz w:val="22"/>
                <w:szCs w:val="24"/>
              </w:rPr>
              <w:br/>
              <w:t xml:space="preserve">17-121-115-185.applebot.apple.com</w:t>
            </w:r>
            <w:r w:rsidRPr="00DF3E63">
              <w:rPr>
                <w:sz w:val="22"/>
                <w:szCs w:val="24"/>
              </w:rPr>
              <w:br/>
              <w:t xml:space="preserve">17-121-115-186.applebot.apple.com</w:t>
            </w:r>
            <w:r w:rsidRPr="00DF3E63">
              <w:rPr>
                <w:sz w:val="22"/>
                <w:szCs w:val="24"/>
              </w:rPr>
              <w:br/>
              <w:t xml:space="preserve">17-121-115-187.applebot.apple.com</w:t>
            </w:r>
            <w:r w:rsidRPr="00DF3E63">
              <w:rPr>
                <w:sz w:val="22"/>
                <w:szCs w:val="24"/>
              </w:rPr>
              <w:br/>
              <w:t xml:space="preserve">17-121-115-188.applebot.apple.com</w:t>
            </w:r>
            <w:r w:rsidRPr="00DF3E63">
              <w:rPr>
                <w:sz w:val="22"/>
                <w:szCs w:val="24"/>
              </w:rPr>
              <w:br/>
              <w:t xml:space="preserve">17-121-115-189.applebot.apple.com</w:t>
            </w:r>
            <w:r w:rsidRPr="00DF3E63">
              <w:rPr>
                <w:sz w:val="22"/>
                <w:szCs w:val="24"/>
              </w:rPr>
              <w:br/>
              <w:t xml:space="preserve">17-121-115-18.applebot.apple.com</w:t>
            </w:r>
            <w:r w:rsidRPr="00DF3E63">
              <w:rPr>
                <w:sz w:val="22"/>
                <w:szCs w:val="24"/>
              </w:rPr>
              <w:br/>
              <w:t xml:space="preserve">17-121-115-190.applebot.apple.com</w:t>
            </w:r>
            <w:r w:rsidRPr="00DF3E63">
              <w:rPr>
                <w:sz w:val="22"/>
                <w:szCs w:val="24"/>
              </w:rPr>
              <w:br/>
              <w:t xml:space="preserve">17-121-115-191.applebot.apple.com</w:t>
            </w:r>
            <w:r w:rsidRPr="00DF3E63">
              <w:rPr>
                <w:sz w:val="22"/>
                <w:szCs w:val="24"/>
              </w:rPr>
              <w:br/>
              <w:t xml:space="preserve">17-121-115-192.applebot.apple.com</w:t>
            </w:r>
            <w:r w:rsidRPr="00DF3E63">
              <w:rPr>
                <w:sz w:val="22"/>
                <w:szCs w:val="24"/>
              </w:rPr>
              <w:br/>
              <w:t xml:space="preserve">17-121-115-193.applebot.apple.com</w:t>
            </w:r>
            <w:r w:rsidRPr="00DF3E63">
              <w:rPr>
                <w:sz w:val="22"/>
                <w:szCs w:val="24"/>
              </w:rPr>
              <w:br/>
              <w:t xml:space="preserve">17-121-115-194.applebot.apple.com</w:t>
            </w:r>
            <w:r w:rsidRPr="00DF3E63">
              <w:rPr>
                <w:sz w:val="22"/>
                <w:szCs w:val="24"/>
              </w:rPr>
              <w:br/>
              <w:t xml:space="preserve">17-121-115-195.applebot.apple.com</w:t>
            </w:r>
            <w:r w:rsidRPr="00DF3E63">
              <w:rPr>
                <w:sz w:val="22"/>
                <w:szCs w:val="24"/>
              </w:rPr>
              <w:br/>
              <w:t xml:space="preserve">17-121-115-196.applebot.apple.com</w:t>
            </w:r>
            <w:r w:rsidRPr="00DF3E63">
              <w:rPr>
                <w:sz w:val="22"/>
                <w:szCs w:val="24"/>
              </w:rPr>
              <w:br/>
              <w:t xml:space="preserve">17-121-115-197.applebot.apple.com</w:t>
            </w:r>
            <w:r w:rsidRPr="00DF3E63">
              <w:rPr>
                <w:sz w:val="22"/>
                <w:szCs w:val="24"/>
              </w:rPr>
              <w:br/>
              <w:t xml:space="preserve">17-121-115-198.applebot.apple.com</w:t>
            </w:r>
            <w:r w:rsidRPr="00DF3E63">
              <w:rPr>
                <w:sz w:val="22"/>
                <w:szCs w:val="24"/>
              </w:rPr>
              <w:br/>
              <w:t xml:space="preserve">17-121-115-199.applebot.apple.com</w:t>
            </w:r>
            <w:r w:rsidRPr="00DF3E63">
              <w:rPr>
                <w:sz w:val="22"/>
                <w:szCs w:val="24"/>
              </w:rPr>
              <w:br/>
              <w:t xml:space="preserve">17-121-115-1.applebot.apple.com</w:t>
            </w:r>
            <w:r w:rsidRPr="00DF3E63">
              <w:rPr>
                <w:sz w:val="22"/>
                <w:szCs w:val="24"/>
              </w:rPr>
              <w:br/>
              <w:t xml:space="preserve">17-121-115-200.applebot.apple.com</w:t>
            </w:r>
            <w:r w:rsidRPr="00DF3E63">
              <w:rPr>
                <w:sz w:val="22"/>
                <w:szCs w:val="24"/>
              </w:rPr>
              <w:br/>
              <w:t xml:space="preserve">17-121-115-201.applebot.apple.com</w:t>
            </w:r>
            <w:r w:rsidRPr="00DF3E63">
              <w:rPr>
                <w:sz w:val="22"/>
                <w:szCs w:val="24"/>
              </w:rPr>
              <w:br/>
              <w:t xml:space="preserve">17-121-115-202.applebot.apple.com</w:t>
            </w:r>
            <w:r w:rsidRPr="00DF3E63">
              <w:rPr>
                <w:sz w:val="22"/>
                <w:szCs w:val="24"/>
              </w:rPr>
              <w:br/>
              <w:t xml:space="preserve">17-121-115-203.applebot.apple.com</w:t>
            </w:r>
            <w:r w:rsidRPr="00DF3E63">
              <w:rPr>
                <w:sz w:val="22"/>
                <w:szCs w:val="24"/>
              </w:rPr>
              <w:br/>
              <w:t xml:space="preserve">17-121-115-204.applebot.apple.com</w:t>
            </w:r>
            <w:r w:rsidRPr="00DF3E63">
              <w:rPr>
                <w:sz w:val="22"/>
                <w:szCs w:val="24"/>
              </w:rPr>
              <w:br/>
              <w:t xml:space="preserve">17-121-115-205.applebot.apple.com</w:t>
            </w:r>
            <w:r w:rsidRPr="00DF3E63">
              <w:rPr>
                <w:sz w:val="22"/>
                <w:szCs w:val="24"/>
              </w:rPr>
              <w:br/>
              <w:t xml:space="preserve">17-121-115-206.applebot.apple.com</w:t>
            </w:r>
            <w:r w:rsidRPr="00DF3E63">
              <w:rPr>
                <w:sz w:val="22"/>
                <w:szCs w:val="24"/>
              </w:rPr>
              <w:br/>
              <w:t xml:space="preserve">17-121-115-207.applebot.apple.com</w:t>
            </w:r>
            <w:r w:rsidRPr="00DF3E63">
              <w:rPr>
                <w:sz w:val="22"/>
                <w:szCs w:val="24"/>
              </w:rPr>
              <w:br/>
              <w:t xml:space="preserve">17-121-115-208.applebot.apple.com</w:t>
            </w:r>
            <w:r w:rsidRPr="00DF3E63">
              <w:rPr>
                <w:sz w:val="22"/>
                <w:szCs w:val="24"/>
              </w:rPr>
              <w:br/>
              <w:t xml:space="preserve">17-121-115-209.applebot.apple.com</w:t>
            </w:r>
            <w:r w:rsidRPr="00DF3E63">
              <w:rPr>
                <w:sz w:val="22"/>
                <w:szCs w:val="24"/>
              </w:rPr>
              <w:br/>
              <w:t xml:space="preserve">17-121-115-20.applebot.apple.com</w:t>
            </w:r>
            <w:r w:rsidRPr="00DF3E63">
              <w:rPr>
                <w:sz w:val="22"/>
                <w:szCs w:val="24"/>
              </w:rPr>
              <w:br/>
              <w:t xml:space="preserve">17-121-115-210.applebot.apple.com</w:t>
            </w:r>
            <w:r w:rsidRPr="00DF3E63">
              <w:rPr>
                <w:sz w:val="22"/>
                <w:szCs w:val="24"/>
              </w:rPr>
              <w:br/>
              <w:t xml:space="preserve">17-121-115-211.applebot.apple.com</w:t>
            </w:r>
            <w:r w:rsidRPr="00DF3E63">
              <w:rPr>
                <w:sz w:val="22"/>
                <w:szCs w:val="24"/>
              </w:rPr>
              <w:br/>
              <w:t xml:space="preserve">17-121-115-212.applebot.apple.com</w:t>
            </w:r>
            <w:r w:rsidRPr="00DF3E63">
              <w:rPr>
                <w:sz w:val="22"/>
                <w:szCs w:val="24"/>
              </w:rPr>
              <w:br/>
              <w:t xml:space="preserve">17-121-115-213.applebot.apple.com</w:t>
            </w:r>
            <w:r w:rsidRPr="00DF3E63">
              <w:rPr>
                <w:sz w:val="22"/>
                <w:szCs w:val="24"/>
              </w:rPr>
              <w:br/>
              <w:t xml:space="preserve">17-121-115-214.applebot.apple.com</w:t>
            </w:r>
            <w:r w:rsidRPr="00DF3E63">
              <w:rPr>
                <w:sz w:val="22"/>
                <w:szCs w:val="24"/>
              </w:rPr>
              <w:br/>
              <w:t xml:space="preserve">17-121-115-215.applebot.apple.com</w:t>
            </w:r>
            <w:r w:rsidRPr="00DF3E63">
              <w:rPr>
                <w:sz w:val="22"/>
                <w:szCs w:val="24"/>
              </w:rPr>
              <w:br/>
              <w:t xml:space="preserve">17-121-115-216.applebot.apple.com</w:t>
            </w:r>
            <w:r w:rsidRPr="00DF3E63">
              <w:rPr>
                <w:sz w:val="22"/>
                <w:szCs w:val="24"/>
              </w:rPr>
              <w:br/>
              <w:t xml:space="preserve">17-121-115-217.applebot.apple.com</w:t>
            </w:r>
            <w:r w:rsidRPr="00DF3E63">
              <w:rPr>
                <w:sz w:val="22"/>
                <w:szCs w:val="24"/>
              </w:rPr>
              <w:br/>
              <w:t xml:space="preserve">17-121-115-218.applebot.apple.com</w:t>
            </w:r>
            <w:r w:rsidRPr="00DF3E63">
              <w:rPr>
                <w:sz w:val="22"/>
                <w:szCs w:val="24"/>
              </w:rPr>
              <w:br/>
              <w:t xml:space="preserve">17-121-115-219.applebot.apple.com</w:t>
            </w:r>
            <w:r w:rsidRPr="00DF3E63">
              <w:rPr>
                <w:sz w:val="22"/>
                <w:szCs w:val="24"/>
              </w:rPr>
              <w:br/>
              <w:t xml:space="preserve">17-121-115-21.applebot.apple.com</w:t>
            </w:r>
            <w:r w:rsidRPr="00DF3E63">
              <w:rPr>
                <w:sz w:val="22"/>
                <w:szCs w:val="24"/>
              </w:rPr>
              <w:br/>
              <w:t xml:space="preserve">17-121-115-220.applebot.apple.com</w:t>
            </w:r>
            <w:r w:rsidRPr="00DF3E63">
              <w:rPr>
                <w:sz w:val="22"/>
                <w:szCs w:val="24"/>
              </w:rPr>
              <w:br/>
              <w:t xml:space="preserve">17-121-115-221.applebot.apple.com</w:t>
            </w:r>
            <w:r w:rsidRPr="00DF3E63">
              <w:rPr>
                <w:sz w:val="22"/>
                <w:szCs w:val="24"/>
              </w:rPr>
              <w:br/>
              <w:t xml:space="preserve">17-121-115-222.applebot.apple.com</w:t>
            </w:r>
            <w:r w:rsidRPr="00DF3E63">
              <w:rPr>
                <w:sz w:val="22"/>
                <w:szCs w:val="24"/>
              </w:rPr>
              <w:br/>
              <w:t xml:space="preserve">17-121-115-223.applebot.apple.com</w:t>
            </w:r>
            <w:r w:rsidRPr="00DF3E63">
              <w:rPr>
                <w:sz w:val="22"/>
                <w:szCs w:val="24"/>
              </w:rPr>
              <w:br/>
              <w:t xml:space="preserve">17-121-115-224.applebot.apple.com</w:t>
            </w:r>
            <w:r w:rsidRPr="00DF3E63">
              <w:rPr>
                <w:sz w:val="22"/>
                <w:szCs w:val="24"/>
              </w:rPr>
              <w:br/>
              <w:t xml:space="preserve">17-121-115-225.applebot.apple.com</w:t>
            </w:r>
            <w:r w:rsidRPr="00DF3E63">
              <w:rPr>
                <w:sz w:val="22"/>
                <w:szCs w:val="24"/>
              </w:rPr>
              <w:br/>
              <w:t xml:space="preserve">17-121-115-226.applebot.apple.com</w:t>
            </w:r>
            <w:r w:rsidRPr="00DF3E63">
              <w:rPr>
                <w:sz w:val="22"/>
                <w:szCs w:val="24"/>
              </w:rPr>
              <w:br/>
              <w:t xml:space="preserve">17-121-115-227.applebot.apple.com</w:t>
            </w:r>
            <w:r w:rsidRPr="00DF3E63">
              <w:rPr>
                <w:sz w:val="22"/>
                <w:szCs w:val="24"/>
              </w:rPr>
              <w:br/>
              <w:t xml:space="preserve">17-121-115-228.applebot.apple.com</w:t>
            </w:r>
            <w:r w:rsidRPr="00DF3E63">
              <w:rPr>
                <w:sz w:val="22"/>
                <w:szCs w:val="24"/>
              </w:rPr>
              <w:br/>
              <w:t xml:space="preserve">17-121-115-229.applebot.apple.com</w:t>
            </w:r>
            <w:r w:rsidRPr="00DF3E63">
              <w:rPr>
                <w:sz w:val="22"/>
                <w:szCs w:val="24"/>
              </w:rPr>
              <w:br/>
              <w:t xml:space="preserve">17-121-115-22.applebot.apple.com</w:t>
            </w:r>
            <w:r w:rsidRPr="00DF3E63">
              <w:rPr>
                <w:sz w:val="22"/>
                <w:szCs w:val="24"/>
              </w:rPr>
              <w:br/>
              <w:t xml:space="preserve">17-121-115-230.applebot.apple.com</w:t>
            </w:r>
            <w:r w:rsidRPr="00DF3E63">
              <w:rPr>
                <w:sz w:val="22"/>
                <w:szCs w:val="24"/>
              </w:rPr>
              <w:br/>
              <w:t xml:space="preserve">17-121-115-231.applebot.apple.com</w:t>
            </w:r>
            <w:r w:rsidRPr="00DF3E63">
              <w:rPr>
                <w:sz w:val="22"/>
                <w:szCs w:val="24"/>
              </w:rPr>
              <w:br/>
              <w:t xml:space="preserve">17-121-115-232.applebot.apple.com</w:t>
            </w:r>
            <w:r w:rsidRPr="00DF3E63">
              <w:rPr>
                <w:sz w:val="22"/>
                <w:szCs w:val="24"/>
              </w:rPr>
              <w:br/>
              <w:t xml:space="preserve">17-121-115-233.applebot.apple.com</w:t>
            </w:r>
            <w:r w:rsidRPr="00DF3E63">
              <w:rPr>
                <w:sz w:val="22"/>
                <w:szCs w:val="24"/>
              </w:rPr>
              <w:br/>
              <w:t xml:space="preserve">17-121-115-234.applebot.apple.com</w:t>
            </w:r>
            <w:r w:rsidRPr="00DF3E63">
              <w:rPr>
                <w:sz w:val="22"/>
                <w:szCs w:val="24"/>
              </w:rPr>
              <w:br/>
              <w:t xml:space="preserve">17-121-115-235.applebot.apple.com</w:t>
            </w:r>
            <w:r w:rsidRPr="00DF3E63">
              <w:rPr>
                <w:sz w:val="22"/>
                <w:szCs w:val="24"/>
              </w:rPr>
              <w:br/>
              <w:t xml:space="preserve">17-121-115-236.applebot.apple.com</w:t>
            </w:r>
            <w:r w:rsidRPr="00DF3E63">
              <w:rPr>
                <w:sz w:val="22"/>
                <w:szCs w:val="24"/>
              </w:rPr>
              <w:br/>
              <w:t xml:space="preserve">17-121-115-237.applebot.apple.com</w:t>
            </w:r>
            <w:r w:rsidRPr="00DF3E63">
              <w:rPr>
                <w:sz w:val="22"/>
                <w:szCs w:val="24"/>
              </w:rPr>
              <w:br/>
              <w:t xml:space="preserve">17-121-115-238.applebot.apple.com</w:t>
            </w:r>
            <w:r w:rsidRPr="00DF3E63">
              <w:rPr>
                <w:sz w:val="22"/>
                <w:szCs w:val="24"/>
              </w:rPr>
              <w:br/>
              <w:t xml:space="preserve">17-121-115-239.applebot.apple.com</w:t>
            </w:r>
            <w:r w:rsidRPr="00DF3E63">
              <w:rPr>
                <w:sz w:val="22"/>
                <w:szCs w:val="24"/>
              </w:rPr>
              <w:br/>
              <w:t xml:space="preserve">17-121-115-23.applebot.apple.com</w:t>
            </w:r>
            <w:r w:rsidRPr="00DF3E63">
              <w:rPr>
                <w:sz w:val="22"/>
                <w:szCs w:val="24"/>
              </w:rPr>
              <w:br/>
              <w:t xml:space="preserve">17-121-115-240.applebot.apple.com</w:t>
            </w:r>
            <w:r w:rsidRPr="00DF3E63">
              <w:rPr>
                <w:sz w:val="22"/>
                <w:szCs w:val="24"/>
              </w:rPr>
              <w:br/>
              <w:t xml:space="preserve">17-121-115-241.applebot.apple.com</w:t>
            </w:r>
            <w:r w:rsidRPr="00DF3E63">
              <w:rPr>
                <w:sz w:val="22"/>
                <w:szCs w:val="24"/>
              </w:rPr>
              <w:br/>
              <w:t xml:space="preserve">17-121-115-242.applebot.apple.com</w:t>
            </w:r>
            <w:r w:rsidRPr="00DF3E63">
              <w:rPr>
                <w:sz w:val="22"/>
                <w:szCs w:val="24"/>
              </w:rPr>
              <w:br/>
              <w:t xml:space="preserve">17-121-115-243.applebot.apple.com</w:t>
            </w:r>
            <w:r w:rsidRPr="00DF3E63">
              <w:rPr>
                <w:sz w:val="22"/>
                <w:szCs w:val="24"/>
              </w:rPr>
              <w:br/>
              <w:t xml:space="preserve">17-121-115-244.applebot.apple.com</w:t>
            </w:r>
            <w:r w:rsidRPr="00DF3E63">
              <w:rPr>
                <w:sz w:val="22"/>
                <w:szCs w:val="24"/>
              </w:rPr>
              <w:br/>
              <w:t xml:space="preserve">17-121-115-245.applebot.apple.com</w:t>
            </w:r>
            <w:r w:rsidRPr="00DF3E63">
              <w:rPr>
                <w:sz w:val="22"/>
                <w:szCs w:val="24"/>
              </w:rPr>
              <w:br/>
              <w:t xml:space="preserve">17-121-115-246.applebot.apple.com</w:t>
            </w:r>
            <w:r w:rsidRPr="00DF3E63">
              <w:rPr>
                <w:sz w:val="22"/>
                <w:szCs w:val="24"/>
              </w:rPr>
              <w:br/>
              <w:t xml:space="preserve">17-121-115-247.applebot.apple.com</w:t>
            </w:r>
            <w:r w:rsidRPr="00DF3E63">
              <w:rPr>
                <w:sz w:val="22"/>
                <w:szCs w:val="24"/>
              </w:rPr>
              <w:br/>
              <w:t xml:space="preserve">17-121-115-248.applebot.apple.com</w:t>
            </w:r>
            <w:r w:rsidRPr="00DF3E63">
              <w:rPr>
                <w:sz w:val="22"/>
                <w:szCs w:val="24"/>
              </w:rPr>
              <w:br/>
              <w:t xml:space="preserve">17-121-115-249.applebot.apple.com</w:t>
            </w:r>
            <w:r w:rsidRPr="00DF3E63">
              <w:rPr>
                <w:sz w:val="22"/>
                <w:szCs w:val="24"/>
              </w:rPr>
              <w:br/>
              <w:t xml:space="preserve">17-121-115-24.applebot.apple.com</w:t>
            </w:r>
            <w:r w:rsidRPr="00DF3E63">
              <w:rPr>
                <w:sz w:val="22"/>
                <w:szCs w:val="24"/>
              </w:rPr>
              <w:br/>
              <w:t xml:space="preserve">17-121-115-250.applebot.apple.com</w:t>
            </w:r>
            <w:r w:rsidRPr="00DF3E63">
              <w:rPr>
                <w:sz w:val="22"/>
                <w:szCs w:val="24"/>
              </w:rPr>
              <w:br/>
              <w:t xml:space="preserve">17-121-115-251.applebot.apple.com</w:t>
            </w:r>
            <w:r w:rsidRPr="00DF3E63">
              <w:rPr>
                <w:sz w:val="22"/>
                <w:szCs w:val="24"/>
              </w:rPr>
              <w:br/>
              <w:t xml:space="preserve">17-121-115-252.applebot.apple.com</w:t>
            </w:r>
            <w:r w:rsidRPr="00DF3E63">
              <w:rPr>
                <w:sz w:val="22"/>
                <w:szCs w:val="24"/>
              </w:rPr>
              <w:br/>
              <w:t xml:space="preserve">17-121-115-253.applebot.apple.com</w:t>
            </w:r>
            <w:r w:rsidRPr="00DF3E63">
              <w:rPr>
                <w:sz w:val="22"/>
                <w:szCs w:val="24"/>
              </w:rPr>
              <w:br/>
              <w:t xml:space="preserve">17-121-115-254.applebot.apple.com</w:t>
            </w:r>
            <w:r w:rsidRPr="00DF3E63">
              <w:rPr>
                <w:sz w:val="22"/>
                <w:szCs w:val="24"/>
              </w:rPr>
              <w:br/>
              <w:t xml:space="preserve">17-121-115-255.applebot.apple.com</w:t>
            </w:r>
            <w:r w:rsidRPr="00DF3E63">
              <w:rPr>
                <w:sz w:val="22"/>
                <w:szCs w:val="24"/>
              </w:rPr>
              <w:br/>
              <w:t xml:space="preserve">17-121-115-25.applebot.apple.com</w:t>
            </w:r>
            <w:r w:rsidRPr="00DF3E63">
              <w:rPr>
                <w:sz w:val="22"/>
                <w:szCs w:val="24"/>
              </w:rPr>
              <w:br/>
              <w:t xml:space="preserve">17-121-115-26.applebot.apple.com</w:t>
            </w:r>
            <w:r w:rsidRPr="00DF3E63">
              <w:rPr>
                <w:sz w:val="22"/>
                <w:szCs w:val="24"/>
              </w:rPr>
              <w:br/>
              <w:t xml:space="preserve">17-121-115-27.applebot.apple.com</w:t>
            </w:r>
            <w:r w:rsidRPr="00DF3E63">
              <w:rPr>
                <w:sz w:val="22"/>
                <w:szCs w:val="24"/>
              </w:rPr>
              <w:br/>
              <w:t xml:space="preserve">17-121-115-28.applebot.apple.com</w:t>
            </w:r>
            <w:r w:rsidRPr="00DF3E63">
              <w:rPr>
                <w:sz w:val="22"/>
                <w:szCs w:val="24"/>
              </w:rPr>
              <w:br/>
              <w:t xml:space="preserve">17-121-115-29.applebot.apple.com</w:t>
            </w:r>
            <w:r w:rsidRPr="00DF3E63">
              <w:rPr>
                <w:sz w:val="22"/>
                <w:szCs w:val="24"/>
              </w:rPr>
              <w:br/>
              <w:t xml:space="preserve">17-121-115-2.applebot.apple.com</w:t>
            </w:r>
            <w:r w:rsidRPr="00DF3E63">
              <w:rPr>
                <w:sz w:val="22"/>
                <w:szCs w:val="24"/>
              </w:rPr>
              <w:br/>
              <w:t xml:space="preserve">17-121-115-30.applebot.apple.com</w:t>
            </w:r>
            <w:r w:rsidRPr="00DF3E63">
              <w:rPr>
                <w:sz w:val="22"/>
                <w:szCs w:val="24"/>
              </w:rPr>
              <w:br/>
              <w:t xml:space="preserve">17-121-115-31.applebot.apple.com</w:t>
            </w:r>
            <w:r w:rsidRPr="00DF3E63">
              <w:rPr>
                <w:sz w:val="22"/>
                <w:szCs w:val="24"/>
              </w:rPr>
              <w:br/>
              <w:t xml:space="preserve">17-121-115-32.applebot.apple.com</w:t>
            </w:r>
            <w:r w:rsidRPr="00DF3E63">
              <w:rPr>
                <w:sz w:val="22"/>
                <w:szCs w:val="24"/>
              </w:rPr>
              <w:br/>
              <w:t xml:space="preserve">17-121-115-33.applebot.apple.com</w:t>
            </w:r>
            <w:r w:rsidRPr="00DF3E63">
              <w:rPr>
                <w:sz w:val="22"/>
                <w:szCs w:val="24"/>
              </w:rPr>
              <w:br/>
              <w:t xml:space="preserve">17-121-115-34.applebot.apple.com</w:t>
            </w:r>
            <w:r w:rsidRPr="00DF3E63">
              <w:rPr>
                <w:sz w:val="22"/>
                <w:szCs w:val="24"/>
              </w:rPr>
              <w:br/>
              <w:t xml:space="preserve">17-121-115-35.applebot.apple.com</w:t>
            </w:r>
            <w:r w:rsidRPr="00DF3E63">
              <w:rPr>
                <w:sz w:val="22"/>
                <w:szCs w:val="24"/>
              </w:rPr>
              <w:br/>
              <w:t xml:space="preserve">17-121-115-36.applebot.apple.com</w:t>
            </w:r>
            <w:r w:rsidRPr="00DF3E63">
              <w:rPr>
                <w:sz w:val="22"/>
                <w:szCs w:val="24"/>
              </w:rPr>
              <w:br/>
              <w:t xml:space="preserve">17-121-115-37.applebot.apple.com</w:t>
            </w:r>
            <w:r w:rsidRPr="00DF3E63">
              <w:rPr>
                <w:sz w:val="22"/>
                <w:szCs w:val="24"/>
              </w:rPr>
              <w:br/>
              <w:t xml:space="preserve">17-121-115-38.applebot.apple.com</w:t>
            </w:r>
            <w:r w:rsidRPr="00DF3E63">
              <w:rPr>
                <w:sz w:val="22"/>
                <w:szCs w:val="24"/>
              </w:rPr>
              <w:br/>
              <w:t xml:space="preserve">17-121-115-39.applebot.apple.com</w:t>
            </w:r>
            <w:r w:rsidRPr="00DF3E63">
              <w:rPr>
                <w:sz w:val="22"/>
                <w:szCs w:val="24"/>
              </w:rPr>
              <w:br/>
              <w:t xml:space="preserve">17-121-115-3.applebot.apple.com</w:t>
            </w:r>
            <w:r w:rsidRPr="00DF3E63">
              <w:rPr>
                <w:sz w:val="22"/>
                <w:szCs w:val="24"/>
              </w:rPr>
              <w:br/>
              <w:t xml:space="preserve">17-121-115-40.applebot.apple.com</w:t>
            </w:r>
            <w:r w:rsidRPr="00DF3E63">
              <w:rPr>
                <w:sz w:val="22"/>
                <w:szCs w:val="24"/>
              </w:rPr>
              <w:br/>
              <w:t xml:space="preserve">17-121-115-41.applebot.apple.com</w:t>
            </w:r>
            <w:r w:rsidRPr="00DF3E63">
              <w:rPr>
                <w:sz w:val="22"/>
                <w:szCs w:val="24"/>
              </w:rPr>
              <w:br/>
              <w:t xml:space="preserve">17-121-115-42.applebot.apple.com</w:t>
            </w:r>
            <w:r w:rsidRPr="00DF3E63">
              <w:rPr>
                <w:sz w:val="22"/>
                <w:szCs w:val="24"/>
              </w:rPr>
              <w:br/>
              <w:t xml:space="preserve">17-121-115-43.applebot.apple.com</w:t>
            </w:r>
            <w:r w:rsidRPr="00DF3E63">
              <w:rPr>
                <w:sz w:val="22"/>
                <w:szCs w:val="24"/>
              </w:rPr>
              <w:br/>
              <w:t xml:space="preserve">17-121-115-44.applebot.apple.com</w:t>
            </w:r>
            <w:r w:rsidRPr="00DF3E63">
              <w:rPr>
                <w:sz w:val="22"/>
                <w:szCs w:val="24"/>
              </w:rPr>
              <w:br/>
              <w:t xml:space="preserve">17-121-115-45.applebot.apple.com</w:t>
            </w:r>
            <w:r w:rsidRPr="00DF3E63">
              <w:rPr>
                <w:sz w:val="22"/>
                <w:szCs w:val="24"/>
              </w:rPr>
              <w:br/>
              <w:t xml:space="preserve">17-121-115-46.applebot.apple.com</w:t>
            </w:r>
            <w:r w:rsidRPr="00DF3E63">
              <w:rPr>
                <w:sz w:val="22"/>
                <w:szCs w:val="24"/>
              </w:rPr>
              <w:br/>
              <w:t xml:space="preserve">17-121-115-48.applebot.apple.com</w:t>
            </w:r>
            <w:r w:rsidRPr="00DF3E63">
              <w:rPr>
                <w:sz w:val="22"/>
                <w:szCs w:val="24"/>
              </w:rPr>
              <w:br/>
              <w:t xml:space="preserve">17-121-115-49.applebot.apple.com</w:t>
            </w:r>
            <w:r w:rsidRPr="00DF3E63">
              <w:rPr>
                <w:sz w:val="22"/>
                <w:szCs w:val="24"/>
              </w:rPr>
              <w:br/>
              <w:t xml:space="preserve">17-121-115-4.applebot.apple.com</w:t>
            </w:r>
            <w:r w:rsidRPr="00DF3E63">
              <w:rPr>
                <w:sz w:val="22"/>
                <w:szCs w:val="24"/>
              </w:rPr>
              <w:br/>
              <w:t xml:space="preserve">17-121-115-50.applebot.apple.com</w:t>
            </w:r>
            <w:r w:rsidRPr="00DF3E63">
              <w:rPr>
                <w:sz w:val="22"/>
                <w:szCs w:val="24"/>
              </w:rPr>
              <w:br/>
              <w:t xml:space="preserve">17-121-115-51.applebot.apple.com</w:t>
            </w:r>
            <w:r w:rsidRPr="00DF3E63">
              <w:rPr>
                <w:sz w:val="22"/>
                <w:szCs w:val="24"/>
              </w:rPr>
              <w:br/>
              <w:t xml:space="preserve">17-121-115-52.applebot.apple.com</w:t>
            </w:r>
            <w:r w:rsidRPr="00DF3E63">
              <w:rPr>
                <w:sz w:val="22"/>
                <w:szCs w:val="24"/>
              </w:rPr>
              <w:br/>
              <w:t xml:space="preserve">17-121-115-53.applebot.apple.com</w:t>
            </w:r>
            <w:r w:rsidRPr="00DF3E63">
              <w:rPr>
                <w:sz w:val="22"/>
                <w:szCs w:val="24"/>
              </w:rPr>
              <w:br/>
              <w:t xml:space="preserve">17-121-115-54.applebot.apple.com</w:t>
            </w:r>
            <w:r w:rsidRPr="00DF3E63">
              <w:rPr>
                <w:sz w:val="22"/>
                <w:szCs w:val="24"/>
              </w:rPr>
              <w:br/>
              <w:t xml:space="preserve">17-121-115-55.applebot.apple.com</w:t>
            </w:r>
            <w:r w:rsidRPr="00DF3E63">
              <w:rPr>
                <w:sz w:val="22"/>
                <w:szCs w:val="24"/>
              </w:rPr>
              <w:br/>
              <w:t xml:space="preserve">17-121-115-56.applebot.apple.com</w:t>
            </w:r>
            <w:r w:rsidRPr="00DF3E63">
              <w:rPr>
                <w:sz w:val="22"/>
                <w:szCs w:val="24"/>
              </w:rPr>
              <w:br/>
              <w:t xml:space="preserve">17-121-115-57.applebot.apple.com</w:t>
            </w:r>
            <w:r w:rsidRPr="00DF3E63">
              <w:rPr>
                <w:sz w:val="22"/>
                <w:szCs w:val="24"/>
              </w:rPr>
              <w:br/>
              <w:t xml:space="preserve">17-121-115-58.applebot.apple.com</w:t>
            </w:r>
            <w:r w:rsidRPr="00DF3E63">
              <w:rPr>
                <w:sz w:val="22"/>
                <w:szCs w:val="24"/>
              </w:rPr>
              <w:br/>
              <w:t xml:space="preserve">17-121-115-59.applebot.apple.com</w:t>
            </w:r>
            <w:r w:rsidRPr="00DF3E63">
              <w:rPr>
                <w:sz w:val="22"/>
                <w:szCs w:val="24"/>
              </w:rPr>
              <w:br/>
              <w:t xml:space="preserve">17-121-115-5.applebot.apple.com</w:t>
            </w:r>
            <w:r w:rsidRPr="00DF3E63">
              <w:rPr>
                <w:sz w:val="22"/>
                <w:szCs w:val="24"/>
              </w:rPr>
              <w:br/>
              <w:t xml:space="preserve">17-121-115-60.applebot.apple.com</w:t>
            </w:r>
            <w:r w:rsidRPr="00DF3E63">
              <w:rPr>
                <w:sz w:val="22"/>
                <w:szCs w:val="24"/>
              </w:rPr>
              <w:br/>
              <w:t xml:space="preserve">17-121-115-61.applebot.apple.com</w:t>
            </w:r>
            <w:r w:rsidRPr="00DF3E63">
              <w:rPr>
                <w:sz w:val="22"/>
                <w:szCs w:val="24"/>
              </w:rPr>
              <w:br/>
              <w:t xml:space="preserve">17-121-115-62.applebot.apple.com</w:t>
            </w:r>
            <w:r w:rsidRPr="00DF3E63">
              <w:rPr>
                <w:sz w:val="22"/>
                <w:szCs w:val="24"/>
              </w:rPr>
              <w:br/>
              <w:t xml:space="preserve">17-121-115-63.applebot.apple.com</w:t>
            </w:r>
            <w:r w:rsidRPr="00DF3E63">
              <w:rPr>
                <w:sz w:val="22"/>
                <w:szCs w:val="24"/>
              </w:rPr>
              <w:br/>
              <w:t xml:space="preserve">17-121-115-64.applebot.apple.com</w:t>
            </w:r>
            <w:r w:rsidRPr="00DF3E63">
              <w:rPr>
                <w:sz w:val="22"/>
                <w:szCs w:val="24"/>
              </w:rPr>
              <w:br/>
              <w:t xml:space="preserve">17-121-115-65.applebot.apple.com</w:t>
            </w:r>
            <w:r w:rsidRPr="00DF3E63">
              <w:rPr>
                <w:sz w:val="22"/>
                <w:szCs w:val="24"/>
              </w:rPr>
              <w:br/>
              <w:t xml:space="preserve">17-121-115-66.applebot.apple.com</w:t>
            </w:r>
            <w:r w:rsidRPr="00DF3E63">
              <w:rPr>
                <w:sz w:val="22"/>
                <w:szCs w:val="24"/>
              </w:rPr>
              <w:br/>
              <w:t xml:space="preserve">17-121-115-67.applebot.apple.com</w:t>
            </w:r>
            <w:r w:rsidRPr="00DF3E63">
              <w:rPr>
                <w:sz w:val="22"/>
                <w:szCs w:val="24"/>
              </w:rPr>
              <w:br/>
              <w:t xml:space="preserve">17-121-115-68.applebot.apple.com</w:t>
            </w:r>
            <w:r w:rsidRPr="00DF3E63">
              <w:rPr>
                <w:sz w:val="22"/>
                <w:szCs w:val="24"/>
              </w:rPr>
              <w:br/>
              <w:t xml:space="preserve">17-121-115-69.applebot.apple.com</w:t>
            </w:r>
            <w:r w:rsidRPr="00DF3E63">
              <w:rPr>
                <w:sz w:val="22"/>
                <w:szCs w:val="24"/>
              </w:rPr>
              <w:br/>
              <w:t xml:space="preserve">17-121-115-6.applebot.apple.com</w:t>
            </w:r>
            <w:r w:rsidRPr="00DF3E63">
              <w:rPr>
                <w:sz w:val="22"/>
                <w:szCs w:val="24"/>
              </w:rPr>
              <w:br/>
              <w:t xml:space="preserve">17-121-115-70.applebot.apple.com</w:t>
            </w:r>
            <w:r w:rsidRPr="00DF3E63">
              <w:rPr>
                <w:sz w:val="22"/>
                <w:szCs w:val="24"/>
              </w:rPr>
              <w:br/>
              <w:t xml:space="preserve">17-121-115-71.applebot.apple.com</w:t>
            </w:r>
            <w:r w:rsidRPr="00DF3E63">
              <w:rPr>
                <w:sz w:val="22"/>
                <w:szCs w:val="24"/>
              </w:rPr>
              <w:br/>
              <w:t xml:space="preserve">17-121-115-72.applebot.apple.com</w:t>
            </w:r>
            <w:r w:rsidRPr="00DF3E63">
              <w:rPr>
                <w:sz w:val="22"/>
                <w:szCs w:val="24"/>
              </w:rPr>
              <w:br/>
              <w:t xml:space="preserve">17-121-115-73.applebot.apple.com</w:t>
            </w:r>
            <w:r w:rsidRPr="00DF3E63">
              <w:rPr>
                <w:sz w:val="22"/>
                <w:szCs w:val="24"/>
              </w:rPr>
              <w:br/>
              <w:t xml:space="preserve">17-121-115-74.applebot.apple.com</w:t>
            </w:r>
            <w:r w:rsidRPr="00DF3E63">
              <w:rPr>
                <w:sz w:val="22"/>
                <w:szCs w:val="24"/>
              </w:rPr>
              <w:br/>
              <w:t xml:space="preserve">17-121-115-75.applebot.apple.com</w:t>
            </w:r>
            <w:r w:rsidRPr="00DF3E63">
              <w:rPr>
                <w:sz w:val="22"/>
                <w:szCs w:val="24"/>
              </w:rPr>
              <w:br/>
              <w:t xml:space="preserve">17-121-115-76.applebot.apple.com</w:t>
            </w:r>
            <w:r w:rsidRPr="00DF3E63">
              <w:rPr>
                <w:sz w:val="22"/>
                <w:szCs w:val="24"/>
              </w:rPr>
              <w:br/>
              <w:t xml:space="preserve">17-121-115-77.applebot.apple.com</w:t>
            </w:r>
            <w:r w:rsidRPr="00DF3E63">
              <w:rPr>
                <w:sz w:val="22"/>
                <w:szCs w:val="24"/>
              </w:rPr>
              <w:br/>
              <w:t xml:space="preserve">17-121-115-78.applebot.apple.com</w:t>
            </w:r>
            <w:r w:rsidRPr="00DF3E63">
              <w:rPr>
                <w:sz w:val="22"/>
                <w:szCs w:val="24"/>
              </w:rPr>
              <w:br/>
              <w:t xml:space="preserve">17-121-115-79.applebot.apple.com</w:t>
            </w:r>
            <w:r w:rsidRPr="00DF3E63">
              <w:rPr>
                <w:sz w:val="22"/>
                <w:szCs w:val="24"/>
              </w:rPr>
              <w:br/>
              <w:t xml:space="preserve">17-121-115-7.applebot.apple.com</w:t>
            </w:r>
            <w:r w:rsidRPr="00DF3E63">
              <w:rPr>
                <w:sz w:val="22"/>
                <w:szCs w:val="24"/>
              </w:rPr>
              <w:br/>
              <w:t xml:space="preserve">17-121-115-80.applebot.apple.com</w:t>
            </w:r>
            <w:r w:rsidRPr="00DF3E63">
              <w:rPr>
                <w:sz w:val="22"/>
                <w:szCs w:val="24"/>
              </w:rPr>
              <w:br/>
              <w:t xml:space="preserve">17-121-115-81.applebot.apple.com</w:t>
            </w:r>
            <w:r w:rsidRPr="00DF3E63">
              <w:rPr>
                <w:sz w:val="22"/>
                <w:szCs w:val="24"/>
              </w:rPr>
              <w:br/>
              <w:t xml:space="preserve">17-121-115-82.applebot.apple.com</w:t>
            </w:r>
            <w:r w:rsidRPr="00DF3E63">
              <w:rPr>
                <w:sz w:val="22"/>
                <w:szCs w:val="24"/>
              </w:rPr>
              <w:br/>
              <w:t xml:space="preserve">17-121-115-83.applebot.apple.com</w:t>
            </w:r>
            <w:r w:rsidRPr="00DF3E63">
              <w:rPr>
                <w:sz w:val="22"/>
                <w:szCs w:val="24"/>
              </w:rPr>
              <w:br/>
              <w:t xml:space="preserve">17-121-115-84.applebot.apple.com</w:t>
            </w:r>
            <w:r w:rsidRPr="00DF3E63">
              <w:rPr>
                <w:sz w:val="22"/>
                <w:szCs w:val="24"/>
              </w:rPr>
              <w:br/>
              <w:t xml:space="preserve">17-121-115-85.applebot.apple.com</w:t>
            </w:r>
            <w:r w:rsidRPr="00DF3E63">
              <w:rPr>
                <w:sz w:val="22"/>
                <w:szCs w:val="24"/>
              </w:rPr>
              <w:br/>
              <w:t xml:space="preserve">17-121-115-86.applebot.apple.com</w:t>
            </w:r>
            <w:r w:rsidRPr="00DF3E63">
              <w:rPr>
                <w:sz w:val="22"/>
                <w:szCs w:val="24"/>
              </w:rPr>
              <w:br/>
              <w:t xml:space="preserve">17-121-115-87.applebot.apple.com</w:t>
            </w:r>
            <w:r w:rsidRPr="00DF3E63">
              <w:rPr>
                <w:sz w:val="22"/>
                <w:szCs w:val="24"/>
              </w:rPr>
              <w:br/>
              <w:t xml:space="preserve">17-121-115-88.applebot.apple.com</w:t>
            </w:r>
            <w:r w:rsidRPr="00DF3E63">
              <w:rPr>
                <w:sz w:val="22"/>
                <w:szCs w:val="24"/>
              </w:rPr>
              <w:br/>
              <w:t xml:space="preserve">17-121-115-89.applebot.apple.com</w:t>
            </w:r>
            <w:r w:rsidRPr="00DF3E63">
              <w:rPr>
                <w:sz w:val="22"/>
                <w:szCs w:val="24"/>
              </w:rPr>
              <w:br/>
              <w:t xml:space="preserve">17-121-115-8.applebot.apple.com</w:t>
            </w:r>
            <w:r w:rsidRPr="00DF3E63">
              <w:rPr>
                <w:sz w:val="22"/>
                <w:szCs w:val="24"/>
              </w:rPr>
              <w:br/>
              <w:t xml:space="preserve">17-121-115-90.applebot.apple.com</w:t>
            </w:r>
            <w:r w:rsidRPr="00DF3E63">
              <w:rPr>
                <w:sz w:val="22"/>
                <w:szCs w:val="24"/>
              </w:rPr>
              <w:br/>
              <w:t xml:space="preserve">17-121-115-91.applebot.apple.com</w:t>
            </w:r>
            <w:r w:rsidRPr="00DF3E63">
              <w:rPr>
                <w:sz w:val="22"/>
                <w:szCs w:val="24"/>
              </w:rPr>
              <w:br/>
              <w:t xml:space="preserve">17-121-115-92.applebot.apple.com</w:t>
            </w:r>
            <w:r w:rsidRPr="00DF3E63">
              <w:rPr>
                <w:sz w:val="22"/>
                <w:szCs w:val="24"/>
              </w:rPr>
              <w:br/>
              <w:t xml:space="preserve">17-121-115-93.applebot.apple.com</w:t>
            </w:r>
            <w:r w:rsidRPr="00DF3E63">
              <w:rPr>
                <w:sz w:val="22"/>
                <w:szCs w:val="24"/>
              </w:rPr>
              <w:br/>
              <w:t xml:space="preserve">17-121-115-94.applebot.apple.com</w:t>
            </w:r>
            <w:r w:rsidRPr="00DF3E63">
              <w:rPr>
                <w:sz w:val="22"/>
                <w:szCs w:val="24"/>
              </w:rPr>
              <w:br/>
              <w:t xml:space="preserve">17-121-115-95.applebot.apple.com</w:t>
            </w:r>
            <w:r w:rsidRPr="00DF3E63">
              <w:rPr>
                <w:sz w:val="22"/>
                <w:szCs w:val="24"/>
              </w:rPr>
              <w:br/>
              <w:t xml:space="preserve">17-121-115-96.applebot.apple.com</w:t>
            </w:r>
            <w:r w:rsidRPr="00DF3E63">
              <w:rPr>
                <w:sz w:val="22"/>
                <w:szCs w:val="24"/>
              </w:rPr>
              <w:br/>
              <w:t xml:space="preserve">17-121-115-97.applebot.apple.com</w:t>
            </w:r>
            <w:r w:rsidRPr="00DF3E63">
              <w:rPr>
                <w:sz w:val="22"/>
                <w:szCs w:val="24"/>
              </w:rPr>
              <w:br/>
              <w:t xml:space="preserve">17-121-115-98.applebot.apple.com</w:t>
            </w:r>
            <w:r w:rsidRPr="00DF3E63">
              <w:rPr>
                <w:sz w:val="22"/>
                <w:szCs w:val="24"/>
              </w:rPr>
              <w:br/>
              <w:t xml:space="preserve">17-121-115-99.applebot.apple.com</w:t>
            </w:r>
            <w:r w:rsidRPr="00DF3E63">
              <w:rPr>
                <w:sz w:val="22"/>
                <w:szCs w:val="24"/>
              </w:rPr>
              <w:br/>
              <w:t xml:space="preserve">17-121-115-9.applebot.apple.com</w:t>
            </w:r>
            <w:r w:rsidRPr="00DF3E63">
              <w:rPr>
                <w:sz w:val="22"/>
                <w:szCs w:val="24"/>
              </w:rPr>
              <w:br/>
              <w:t xml:space="preserve">17-121-116-0.applebot.apple.com</w:t>
            </w:r>
            <w:r w:rsidRPr="00DF3E63">
              <w:rPr>
                <w:sz w:val="22"/>
                <w:szCs w:val="24"/>
              </w:rPr>
              <w:br/>
              <w:t xml:space="preserve">17-121-116-100.applebot.apple.com</w:t>
            </w:r>
            <w:r w:rsidRPr="00DF3E63">
              <w:rPr>
                <w:sz w:val="22"/>
                <w:szCs w:val="24"/>
              </w:rPr>
              <w:br/>
              <w:t xml:space="preserve">17-121-116-101.applebot.apple.com</w:t>
            </w:r>
            <w:r w:rsidRPr="00DF3E63">
              <w:rPr>
                <w:sz w:val="22"/>
                <w:szCs w:val="24"/>
              </w:rPr>
              <w:br/>
              <w:t xml:space="preserve">17-121-116-102.applebot.apple.com</w:t>
            </w:r>
            <w:r w:rsidRPr="00DF3E63">
              <w:rPr>
                <w:sz w:val="22"/>
                <w:szCs w:val="24"/>
              </w:rPr>
              <w:br/>
              <w:t xml:space="preserve">17-121-116-103.applebot.apple.com</w:t>
            </w:r>
            <w:r w:rsidRPr="00DF3E63">
              <w:rPr>
                <w:sz w:val="22"/>
                <w:szCs w:val="24"/>
              </w:rPr>
              <w:br/>
              <w:t xml:space="preserve">17-121-116-104.applebot.apple.com</w:t>
            </w:r>
            <w:r w:rsidRPr="00DF3E63">
              <w:rPr>
                <w:sz w:val="22"/>
                <w:szCs w:val="24"/>
              </w:rPr>
              <w:br/>
              <w:t xml:space="preserve">17-121-116-105.applebot.apple.com</w:t>
            </w:r>
            <w:r w:rsidRPr="00DF3E63">
              <w:rPr>
                <w:sz w:val="22"/>
                <w:szCs w:val="24"/>
              </w:rPr>
              <w:br/>
              <w:t xml:space="preserve">17-121-116-106.applebot.apple.com</w:t>
            </w:r>
            <w:r w:rsidRPr="00DF3E63">
              <w:rPr>
                <w:sz w:val="22"/>
                <w:szCs w:val="24"/>
              </w:rPr>
              <w:br/>
              <w:t xml:space="preserve">17-121-116-107.applebot.apple.com</w:t>
            </w:r>
            <w:r w:rsidRPr="00DF3E63">
              <w:rPr>
                <w:sz w:val="22"/>
                <w:szCs w:val="24"/>
              </w:rPr>
              <w:br/>
              <w:t xml:space="preserve">17-121-116-108.applebot.apple.com</w:t>
            </w:r>
            <w:r w:rsidRPr="00DF3E63">
              <w:rPr>
                <w:sz w:val="22"/>
                <w:szCs w:val="24"/>
              </w:rPr>
              <w:br/>
              <w:t xml:space="preserve">17-121-116-109.applebot.apple.com</w:t>
            </w:r>
            <w:r w:rsidRPr="00DF3E63">
              <w:rPr>
                <w:sz w:val="22"/>
                <w:szCs w:val="24"/>
              </w:rPr>
              <w:br/>
              <w:t xml:space="preserve">17-121-116-10.applebot.apple.com</w:t>
            </w:r>
            <w:r w:rsidRPr="00DF3E63">
              <w:rPr>
                <w:sz w:val="22"/>
                <w:szCs w:val="24"/>
              </w:rPr>
              <w:br/>
              <w:t xml:space="preserve">17-121-116-110.applebot.apple.com</w:t>
            </w:r>
            <w:r w:rsidRPr="00DF3E63">
              <w:rPr>
                <w:sz w:val="22"/>
                <w:szCs w:val="24"/>
              </w:rPr>
              <w:br/>
              <w:t xml:space="preserve">17-121-116-111.applebot.apple.com</w:t>
            </w:r>
            <w:r w:rsidRPr="00DF3E63">
              <w:rPr>
                <w:sz w:val="22"/>
                <w:szCs w:val="24"/>
              </w:rPr>
              <w:br/>
              <w:t xml:space="preserve">17-121-116-112.applebot.apple.com</w:t>
            </w:r>
            <w:r w:rsidRPr="00DF3E63">
              <w:rPr>
                <w:sz w:val="22"/>
                <w:szCs w:val="24"/>
              </w:rPr>
              <w:br/>
              <w:t xml:space="preserve">17-121-116-113.applebot.apple.com</w:t>
            </w:r>
            <w:r w:rsidRPr="00DF3E63">
              <w:rPr>
                <w:sz w:val="22"/>
                <w:szCs w:val="24"/>
              </w:rPr>
              <w:br/>
              <w:t xml:space="preserve">17-121-116-114.applebot.apple.com</w:t>
            </w:r>
            <w:r w:rsidRPr="00DF3E63">
              <w:rPr>
                <w:sz w:val="22"/>
                <w:szCs w:val="24"/>
              </w:rPr>
              <w:br/>
              <w:t xml:space="preserve">17-121-116-115.applebot.apple.com</w:t>
            </w:r>
            <w:r w:rsidRPr="00DF3E63">
              <w:rPr>
                <w:sz w:val="22"/>
                <w:szCs w:val="24"/>
              </w:rPr>
              <w:br/>
              <w:t xml:space="preserve">17-121-116-116.applebot.apple.com</w:t>
            </w:r>
            <w:r w:rsidRPr="00DF3E63">
              <w:rPr>
                <w:sz w:val="22"/>
                <w:szCs w:val="24"/>
              </w:rPr>
              <w:br/>
              <w:t xml:space="preserve">17-121-116-117.applebot.apple.com</w:t>
            </w:r>
            <w:r w:rsidRPr="00DF3E63">
              <w:rPr>
                <w:sz w:val="22"/>
                <w:szCs w:val="24"/>
              </w:rPr>
              <w:br/>
              <w:t xml:space="preserve">17-121-116-118.applebot.apple.com</w:t>
            </w:r>
            <w:r w:rsidRPr="00DF3E63">
              <w:rPr>
                <w:sz w:val="22"/>
                <w:szCs w:val="24"/>
              </w:rPr>
              <w:br/>
              <w:t xml:space="preserve">17-121-116-119.applebot.apple.com</w:t>
            </w:r>
            <w:r w:rsidRPr="00DF3E63">
              <w:rPr>
                <w:sz w:val="22"/>
                <w:szCs w:val="24"/>
              </w:rPr>
              <w:br/>
              <w:t xml:space="preserve">17-121-116-11.applebot.apple.com</w:t>
            </w:r>
            <w:r w:rsidRPr="00DF3E63">
              <w:rPr>
                <w:sz w:val="22"/>
                <w:szCs w:val="24"/>
              </w:rPr>
              <w:br/>
              <w:t xml:space="preserve">17-121-116-120.applebot.apple.com</w:t>
            </w:r>
            <w:r w:rsidRPr="00DF3E63">
              <w:rPr>
                <w:sz w:val="22"/>
                <w:szCs w:val="24"/>
              </w:rPr>
              <w:br/>
              <w:t xml:space="preserve">17-121-116-121.applebot.apple.com</w:t>
            </w:r>
            <w:r w:rsidRPr="00DF3E63">
              <w:rPr>
                <w:sz w:val="22"/>
                <w:szCs w:val="24"/>
              </w:rPr>
              <w:br/>
              <w:t xml:space="preserve">17-121-116-122.applebot.apple.com</w:t>
            </w:r>
            <w:r w:rsidRPr="00DF3E63">
              <w:rPr>
                <w:sz w:val="22"/>
                <w:szCs w:val="24"/>
              </w:rPr>
              <w:br/>
              <w:t xml:space="preserve">17-121-116-123.applebot.apple.com</w:t>
            </w:r>
            <w:r w:rsidRPr="00DF3E63">
              <w:rPr>
                <w:sz w:val="22"/>
                <w:szCs w:val="24"/>
              </w:rPr>
              <w:br/>
              <w:t xml:space="preserve">17-121-116-124.applebot.apple.com</w:t>
            </w:r>
            <w:r w:rsidRPr="00DF3E63">
              <w:rPr>
                <w:sz w:val="22"/>
                <w:szCs w:val="24"/>
              </w:rPr>
              <w:br/>
              <w:t xml:space="preserve">17-121-116-125.applebot.apple.com</w:t>
            </w:r>
            <w:r w:rsidRPr="00DF3E63">
              <w:rPr>
                <w:sz w:val="22"/>
                <w:szCs w:val="24"/>
              </w:rPr>
              <w:br/>
              <w:t xml:space="preserve">17-121-116-126.applebot.apple.com</w:t>
            </w:r>
            <w:r w:rsidRPr="00DF3E63">
              <w:rPr>
                <w:sz w:val="22"/>
                <w:szCs w:val="24"/>
              </w:rPr>
              <w:br/>
              <w:t xml:space="preserve">17-121-116-127.applebot.apple.com</w:t>
            </w:r>
            <w:r w:rsidRPr="00DF3E63">
              <w:rPr>
                <w:sz w:val="22"/>
                <w:szCs w:val="24"/>
              </w:rPr>
              <w:br/>
              <w:t xml:space="preserve">17-121-116-128.applebot.apple.com</w:t>
            </w:r>
            <w:r w:rsidRPr="00DF3E63">
              <w:rPr>
                <w:sz w:val="22"/>
                <w:szCs w:val="24"/>
              </w:rPr>
              <w:br/>
              <w:t xml:space="preserve">17-121-116-129.applebot.apple.com</w:t>
            </w:r>
            <w:r w:rsidRPr="00DF3E63">
              <w:rPr>
                <w:sz w:val="22"/>
                <w:szCs w:val="24"/>
              </w:rPr>
              <w:br/>
              <w:t xml:space="preserve">17-121-116-12.applebot.apple.com</w:t>
            </w:r>
            <w:r w:rsidRPr="00DF3E63">
              <w:rPr>
                <w:sz w:val="22"/>
                <w:szCs w:val="24"/>
              </w:rPr>
              <w:br/>
              <w:t xml:space="preserve">17-121-116-130.applebot.apple.com</w:t>
            </w:r>
            <w:r w:rsidRPr="00DF3E63">
              <w:rPr>
                <w:sz w:val="22"/>
                <w:szCs w:val="24"/>
              </w:rPr>
              <w:br/>
              <w:t xml:space="preserve">17-121-116-131.applebot.apple.com</w:t>
            </w:r>
            <w:r w:rsidRPr="00DF3E63">
              <w:rPr>
                <w:sz w:val="22"/>
                <w:szCs w:val="24"/>
              </w:rPr>
              <w:br/>
              <w:t xml:space="preserve">17-121-116-132.applebot.apple.com</w:t>
            </w:r>
            <w:r w:rsidRPr="00DF3E63">
              <w:rPr>
                <w:sz w:val="22"/>
                <w:szCs w:val="24"/>
              </w:rPr>
              <w:br/>
              <w:t xml:space="preserve">17-121-116-133.applebot.apple.com</w:t>
            </w:r>
            <w:r w:rsidRPr="00DF3E63">
              <w:rPr>
                <w:sz w:val="22"/>
                <w:szCs w:val="24"/>
              </w:rPr>
              <w:br/>
              <w:t xml:space="preserve">17-121-116-134.applebot.apple.com</w:t>
            </w:r>
            <w:r w:rsidRPr="00DF3E63">
              <w:rPr>
                <w:sz w:val="22"/>
                <w:szCs w:val="24"/>
              </w:rPr>
              <w:br/>
              <w:t xml:space="preserve">17-121-116-135.applebot.apple.com</w:t>
            </w:r>
            <w:r w:rsidRPr="00DF3E63">
              <w:rPr>
                <w:sz w:val="22"/>
                <w:szCs w:val="24"/>
              </w:rPr>
              <w:br/>
              <w:t xml:space="preserve">17-121-116-136.applebot.apple.com</w:t>
            </w:r>
            <w:r w:rsidRPr="00DF3E63">
              <w:rPr>
                <w:sz w:val="22"/>
                <w:szCs w:val="24"/>
              </w:rPr>
              <w:br/>
              <w:t xml:space="preserve">17-121-116-137.applebot.apple.com</w:t>
            </w:r>
            <w:r w:rsidRPr="00DF3E63">
              <w:rPr>
                <w:sz w:val="22"/>
                <w:szCs w:val="24"/>
              </w:rPr>
              <w:br/>
              <w:t xml:space="preserve">17-121-116-138.applebot.apple.com</w:t>
            </w:r>
            <w:r w:rsidRPr="00DF3E63">
              <w:rPr>
                <w:sz w:val="22"/>
                <w:szCs w:val="24"/>
              </w:rPr>
              <w:br/>
              <w:t xml:space="preserve">17-121-116-139.applebot.apple.com</w:t>
            </w:r>
            <w:r w:rsidRPr="00DF3E63">
              <w:rPr>
                <w:sz w:val="22"/>
                <w:szCs w:val="24"/>
              </w:rPr>
              <w:br/>
              <w:t xml:space="preserve">17-121-116-13.applebot.apple.com</w:t>
            </w:r>
            <w:r w:rsidRPr="00DF3E63">
              <w:rPr>
                <w:sz w:val="22"/>
                <w:szCs w:val="24"/>
              </w:rPr>
              <w:br/>
              <w:t xml:space="preserve">17-121-116-140.applebot.apple.com</w:t>
            </w:r>
            <w:r w:rsidRPr="00DF3E63">
              <w:rPr>
                <w:sz w:val="22"/>
                <w:szCs w:val="24"/>
              </w:rPr>
              <w:br/>
              <w:t xml:space="preserve">17-121-116-141.applebot.apple.com</w:t>
            </w:r>
            <w:r w:rsidRPr="00DF3E63">
              <w:rPr>
                <w:sz w:val="22"/>
                <w:szCs w:val="24"/>
              </w:rPr>
              <w:br/>
              <w:t xml:space="preserve">17-121-116-142.applebot.apple.com</w:t>
            </w:r>
            <w:r w:rsidRPr="00DF3E63">
              <w:rPr>
                <w:sz w:val="22"/>
                <w:szCs w:val="24"/>
              </w:rPr>
              <w:br/>
              <w:t xml:space="preserve">17-121-116-143.applebot.apple.com</w:t>
            </w:r>
            <w:r w:rsidRPr="00DF3E63">
              <w:rPr>
                <w:sz w:val="22"/>
                <w:szCs w:val="24"/>
              </w:rPr>
              <w:br/>
              <w:t xml:space="preserve">17-121-116-144.applebot.apple.com</w:t>
            </w:r>
            <w:r w:rsidRPr="00DF3E63">
              <w:rPr>
                <w:sz w:val="22"/>
                <w:szCs w:val="24"/>
              </w:rPr>
              <w:br/>
              <w:t xml:space="preserve">17-121-116-145.applebot.apple.com</w:t>
            </w:r>
            <w:r w:rsidRPr="00DF3E63">
              <w:rPr>
                <w:sz w:val="22"/>
                <w:szCs w:val="24"/>
              </w:rPr>
              <w:br/>
              <w:t xml:space="preserve">17-121-116-146.applebot.apple.com</w:t>
            </w:r>
            <w:r w:rsidRPr="00DF3E63">
              <w:rPr>
                <w:sz w:val="22"/>
                <w:szCs w:val="24"/>
              </w:rPr>
              <w:br/>
              <w:t xml:space="preserve">17-121-116-147.applebot.apple.com</w:t>
            </w:r>
            <w:r w:rsidRPr="00DF3E63">
              <w:rPr>
                <w:sz w:val="22"/>
                <w:szCs w:val="24"/>
              </w:rPr>
              <w:br/>
              <w:t xml:space="preserve">17-121-116-148.applebot.apple.com</w:t>
            </w:r>
            <w:r w:rsidRPr="00DF3E63">
              <w:rPr>
                <w:sz w:val="22"/>
                <w:szCs w:val="24"/>
              </w:rPr>
              <w:br/>
              <w:t xml:space="preserve">17-121-116-149.applebot.apple.com</w:t>
            </w:r>
            <w:r w:rsidRPr="00DF3E63">
              <w:rPr>
                <w:sz w:val="22"/>
                <w:szCs w:val="24"/>
              </w:rPr>
              <w:br/>
              <w:t xml:space="preserve">17-121-116-14.applebot.apple.com</w:t>
            </w:r>
            <w:r w:rsidRPr="00DF3E63">
              <w:rPr>
                <w:sz w:val="22"/>
                <w:szCs w:val="24"/>
              </w:rPr>
              <w:br/>
              <w:t xml:space="preserve">17-121-116-150.applebot.apple.com</w:t>
            </w:r>
            <w:r w:rsidRPr="00DF3E63">
              <w:rPr>
                <w:sz w:val="22"/>
                <w:szCs w:val="24"/>
              </w:rPr>
              <w:br/>
              <w:t xml:space="preserve">17-121-116-151.applebot.apple.com</w:t>
            </w:r>
            <w:r w:rsidRPr="00DF3E63">
              <w:rPr>
                <w:sz w:val="22"/>
                <w:szCs w:val="24"/>
              </w:rPr>
              <w:br/>
              <w:t xml:space="preserve">17-121-116-152.applebot.apple.com</w:t>
            </w:r>
            <w:r w:rsidRPr="00DF3E63">
              <w:rPr>
                <w:sz w:val="22"/>
                <w:szCs w:val="24"/>
              </w:rPr>
              <w:br/>
              <w:t xml:space="preserve">17-121-116-153.applebot.apple.com</w:t>
            </w:r>
            <w:r w:rsidRPr="00DF3E63">
              <w:rPr>
                <w:sz w:val="22"/>
                <w:szCs w:val="24"/>
              </w:rPr>
              <w:br/>
              <w:t xml:space="preserve">17-121-116-154.applebot.apple.com</w:t>
            </w:r>
            <w:r w:rsidRPr="00DF3E63">
              <w:rPr>
                <w:sz w:val="22"/>
                <w:szCs w:val="24"/>
              </w:rPr>
              <w:br/>
              <w:t xml:space="preserve">17-121-116-155.applebot.apple.com</w:t>
            </w:r>
            <w:r w:rsidRPr="00DF3E63">
              <w:rPr>
                <w:sz w:val="22"/>
                <w:szCs w:val="24"/>
              </w:rPr>
              <w:br/>
              <w:t xml:space="preserve">17-121-116-156.applebot.apple.com</w:t>
            </w:r>
            <w:r w:rsidRPr="00DF3E63">
              <w:rPr>
                <w:sz w:val="22"/>
                <w:szCs w:val="24"/>
              </w:rPr>
              <w:br/>
              <w:t xml:space="preserve">17-121-116-157.applebot.apple.com</w:t>
            </w:r>
            <w:r w:rsidRPr="00DF3E63">
              <w:rPr>
                <w:sz w:val="22"/>
                <w:szCs w:val="24"/>
              </w:rPr>
              <w:br/>
              <w:t xml:space="preserve">17-121-116-158.applebot.apple.com</w:t>
            </w:r>
            <w:r w:rsidRPr="00DF3E63">
              <w:rPr>
                <w:sz w:val="22"/>
                <w:szCs w:val="24"/>
              </w:rPr>
              <w:br/>
              <w:t xml:space="preserve">17-121-116-159.applebot.apple.com</w:t>
            </w:r>
            <w:r w:rsidRPr="00DF3E63">
              <w:rPr>
                <w:sz w:val="22"/>
                <w:szCs w:val="24"/>
              </w:rPr>
              <w:br/>
              <w:t xml:space="preserve">17-121-116-15.applebot.apple.com</w:t>
            </w:r>
            <w:r w:rsidRPr="00DF3E63">
              <w:rPr>
                <w:sz w:val="22"/>
                <w:szCs w:val="24"/>
              </w:rPr>
              <w:br/>
              <w:t xml:space="preserve">17-121-116-160.applebot.apple.com</w:t>
            </w:r>
            <w:r w:rsidRPr="00DF3E63">
              <w:rPr>
                <w:sz w:val="22"/>
                <w:szCs w:val="24"/>
              </w:rPr>
              <w:br/>
              <w:t xml:space="preserve">17-121-116-161.applebot.apple.com</w:t>
            </w:r>
            <w:r w:rsidRPr="00DF3E63">
              <w:rPr>
                <w:sz w:val="22"/>
                <w:szCs w:val="24"/>
              </w:rPr>
              <w:br/>
              <w:t xml:space="preserve">17-121-116-162.applebot.apple.com</w:t>
            </w:r>
            <w:r w:rsidRPr="00DF3E63">
              <w:rPr>
                <w:sz w:val="22"/>
                <w:szCs w:val="24"/>
              </w:rPr>
              <w:br/>
              <w:t xml:space="preserve">17-121-116-163.applebot.apple.com</w:t>
            </w:r>
            <w:r w:rsidRPr="00DF3E63">
              <w:rPr>
                <w:sz w:val="22"/>
                <w:szCs w:val="24"/>
              </w:rPr>
              <w:br/>
              <w:t xml:space="preserve">17-121-116-164.applebot.apple.com</w:t>
            </w:r>
            <w:r w:rsidRPr="00DF3E63">
              <w:rPr>
                <w:sz w:val="22"/>
                <w:szCs w:val="24"/>
              </w:rPr>
              <w:br/>
              <w:t xml:space="preserve">17-121-116-165.applebot.apple.com</w:t>
            </w:r>
            <w:r w:rsidRPr="00DF3E63">
              <w:rPr>
                <w:sz w:val="22"/>
                <w:szCs w:val="24"/>
              </w:rPr>
              <w:br/>
              <w:t xml:space="preserve">17-121-116-166.applebot.apple.com</w:t>
            </w:r>
            <w:r w:rsidRPr="00DF3E63">
              <w:rPr>
                <w:sz w:val="22"/>
                <w:szCs w:val="24"/>
              </w:rPr>
              <w:br/>
              <w:t xml:space="preserve">17-121-116-167.applebot.apple.com</w:t>
            </w:r>
            <w:r w:rsidRPr="00DF3E63">
              <w:rPr>
                <w:sz w:val="22"/>
                <w:szCs w:val="24"/>
              </w:rPr>
              <w:br/>
              <w:t xml:space="preserve">17-121-116-168.applebot.apple.com</w:t>
            </w:r>
            <w:r w:rsidRPr="00DF3E63">
              <w:rPr>
                <w:sz w:val="22"/>
                <w:szCs w:val="24"/>
              </w:rPr>
              <w:br/>
              <w:t xml:space="preserve">17-121-116-169.applebot.apple.com</w:t>
            </w:r>
            <w:r w:rsidRPr="00DF3E63">
              <w:rPr>
                <w:sz w:val="22"/>
                <w:szCs w:val="24"/>
              </w:rPr>
              <w:br/>
              <w:t xml:space="preserve">17-121-116-16.applebot.apple.com</w:t>
            </w:r>
            <w:r w:rsidRPr="00DF3E63">
              <w:rPr>
                <w:sz w:val="22"/>
                <w:szCs w:val="24"/>
              </w:rPr>
              <w:br/>
              <w:t xml:space="preserve">17-121-116-170.applebot.apple.com</w:t>
            </w:r>
            <w:r w:rsidRPr="00DF3E63">
              <w:rPr>
                <w:sz w:val="22"/>
                <w:szCs w:val="24"/>
              </w:rPr>
              <w:br/>
              <w:t xml:space="preserve">17-121-116-171.applebot.apple.com</w:t>
            </w:r>
            <w:r w:rsidRPr="00DF3E63">
              <w:rPr>
                <w:sz w:val="22"/>
                <w:szCs w:val="24"/>
              </w:rPr>
              <w:br/>
              <w:t xml:space="preserve">17-121-116-172.applebot.apple.com</w:t>
            </w:r>
            <w:r w:rsidRPr="00DF3E63">
              <w:rPr>
                <w:sz w:val="22"/>
                <w:szCs w:val="24"/>
              </w:rPr>
              <w:br/>
              <w:t xml:space="preserve">17-121-116-173.applebot.apple.com</w:t>
            </w:r>
            <w:r w:rsidRPr="00DF3E63">
              <w:rPr>
                <w:sz w:val="22"/>
                <w:szCs w:val="24"/>
              </w:rPr>
              <w:br/>
              <w:t xml:space="preserve">17-121-116-174.applebot.apple.com</w:t>
            </w:r>
            <w:r w:rsidRPr="00DF3E63">
              <w:rPr>
                <w:sz w:val="22"/>
                <w:szCs w:val="24"/>
              </w:rPr>
              <w:br/>
              <w:t xml:space="preserve">17-121-116-175.applebot.apple.com</w:t>
            </w:r>
            <w:r w:rsidRPr="00DF3E63">
              <w:rPr>
                <w:sz w:val="22"/>
                <w:szCs w:val="24"/>
              </w:rPr>
              <w:br/>
              <w:t xml:space="preserve">17-121-116-176.applebot.apple.com</w:t>
            </w:r>
            <w:r w:rsidRPr="00DF3E63">
              <w:rPr>
                <w:sz w:val="22"/>
                <w:szCs w:val="24"/>
              </w:rPr>
              <w:br/>
              <w:t xml:space="preserve">17-121-116-177.applebot.apple.com</w:t>
            </w:r>
            <w:r w:rsidRPr="00DF3E63">
              <w:rPr>
                <w:sz w:val="22"/>
                <w:szCs w:val="24"/>
              </w:rPr>
              <w:br/>
              <w:t xml:space="preserve">17-121-116-178.applebot.apple.com</w:t>
            </w:r>
            <w:r w:rsidRPr="00DF3E63">
              <w:rPr>
                <w:sz w:val="22"/>
                <w:szCs w:val="24"/>
              </w:rPr>
              <w:br/>
              <w:t xml:space="preserve">17-121-116-179.applebot.apple.com</w:t>
            </w:r>
            <w:r w:rsidRPr="00DF3E63">
              <w:rPr>
                <w:sz w:val="22"/>
                <w:szCs w:val="24"/>
              </w:rPr>
              <w:br/>
              <w:t xml:space="preserve">17-121-116-17.applebot.apple.com</w:t>
            </w:r>
            <w:r w:rsidRPr="00DF3E63">
              <w:rPr>
                <w:sz w:val="22"/>
                <w:szCs w:val="24"/>
              </w:rPr>
              <w:br/>
              <w:t xml:space="preserve">17-121-116-180.applebot.apple.com</w:t>
            </w:r>
            <w:r w:rsidRPr="00DF3E63">
              <w:rPr>
                <w:sz w:val="22"/>
                <w:szCs w:val="24"/>
              </w:rPr>
              <w:br/>
              <w:t xml:space="preserve">17-121-116-181.applebot.apple.com</w:t>
            </w:r>
            <w:r w:rsidRPr="00DF3E63">
              <w:rPr>
                <w:sz w:val="22"/>
                <w:szCs w:val="24"/>
              </w:rPr>
              <w:br/>
              <w:t xml:space="preserve">17-121-116-182.applebot.apple.com</w:t>
            </w:r>
            <w:r w:rsidRPr="00DF3E63">
              <w:rPr>
                <w:sz w:val="22"/>
                <w:szCs w:val="24"/>
              </w:rPr>
              <w:br/>
              <w:t xml:space="preserve">17-121-116-183.applebot.apple.com</w:t>
            </w:r>
            <w:r w:rsidRPr="00DF3E63">
              <w:rPr>
                <w:sz w:val="22"/>
                <w:szCs w:val="24"/>
              </w:rPr>
              <w:br/>
              <w:t xml:space="preserve">17-121-116-184.applebot.apple.com</w:t>
            </w:r>
            <w:r w:rsidRPr="00DF3E63">
              <w:rPr>
                <w:sz w:val="22"/>
                <w:szCs w:val="24"/>
              </w:rPr>
              <w:br/>
              <w:t xml:space="preserve">17-121-116-185.applebot.apple.com</w:t>
            </w:r>
            <w:r w:rsidRPr="00DF3E63">
              <w:rPr>
                <w:sz w:val="22"/>
                <w:szCs w:val="24"/>
              </w:rPr>
              <w:br/>
              <w:t xml:space="preserve">17-121-116-186.applebot.apple.com</w:t>
            </w:r>
            <w:r w:rsidRPr="00DF3E63">
              <w:rPr>
                <w:sz w:val="22"/>
                <w:szCs w:val="24"/>
              </w:rPr>
              <w:br/>
              <w:t xml:space="preserve">17-121-116-187.applebot.apple.com</w:t>
            </w:r>
            <w:r w:rsidRPr="00DF3E63">
              <w:rPr>
                <w:sz w:val="22"/>
                <w:szCs w:val="24"/>
              </w:rPr>
              <w:br/>
              <w:t xml:space="preserve">17-121-116-188.applebot.apple.com</w:t>
            </w:r>
            <w:r w:rsidRPr="00DF3E63">
              <w:rPr>
                <w:sz w:val="22"/>
                <w:szCs w:val="24"/>
              </w:rPr>
              <w:br/>
              <w:t xml:space="preserve">17-121-116-189.applebot.apple.com</w:t>
            </w:r>
            <w:r w:rsidRPr="00DF3E63">
              <w:rPr>
                <w:sz w:val="22"/>
                <w:szCs w:val="24"/>
              </w:rPr>
              <w:br/>
              <w:t xml:space="preserve">17-121-116-18.applebot.apple.com</w:t>
            </w:r>
            <w:r w:rsidRPr="00DF3E63">
              <w:rPr>
                <w:sz w:val="22"/>
                <w:szCs w:val="24"/>
              </w:rPr>
              <w:br/>
              <w:t xml:space="preserve">17-121-116-190.applebot.apple.com</w:t>
            </w:r>
            <w:r w:rsidRPr="00DF3E63">
              <w:rPr>
                <w:sz w:val="22"/>
                <w:szCs w:val="24"/>
              </w:rPr>
              <w:br/>
              <w:t xml:space="preserve">17-121-116-191.applebot.apple.com</w:t>
            </w:r>
            <w:r w:rsidRPr="00DF3E63">
              <w:rPr>
                <w:sz w:val="22"/>
                <w:szCs w:val="24"/>
              </w:rPr>
              <w:br/>
              <w:t xml:space="preserve">17-121-116-192.applebot.apple.com</w:t>
            </w:r>
            <w:r w:rsidRPr="00DF3E63">
              <w:rPr>
                <w:sz w:val="22"/>
                <w:szCs w:val="24"/>
              </w:rPr>
              <w:br/>
              <w:t xml:space="preserve">17-121-116-193.applebot.apple.com</w:t>
            </w:r>
            <w:r w:rsidRPr="00DF3E63">
              <w:rPr>
                <w:sz w:val="22"/>
                <w:szCs w:val="24"/>
              </w:rPr>
              <w:br/>
              <w:t xml:space="preserve">17-121-116-194.applebot.apple.com</w:t>
            </w:r>
            <w:r w:rsidRPr="00DF3E63">
              <w:rPr>
                <w:sz w:val="22"/>
                <w:szCs w:val="24"/>
              </w:rPr>
              <w:br/>
              <w:t xml:space="preserve">17-121-116-195.applebot.apple.com</w:t>
            </w:r>
            <w:r w:rsidRPr="00DF3E63">
              <w:rPr>
                <w:sz w:val="22"/>
                <w:szCs w:val="24"/>
              </w:rPr>
              <w:br/>
              <w:t xml:space="preserve">17-121-116-196.applebot.apple.com</w:t>
            </w:r>
            <w:r w:rsidRPr="00DF3E63">
              <w:rPr>
                <w:sz w:val="22"/>
                <w:szCs w:val="24"/>
              </w:rPr>
              <w:br/>
              <w:t xml:space="preserve">17-121-116-197.applebot.apple.com</w:t>
            </w:r>
            <w:r w:rsidRPr="00DF3E63">
              <w:rPr>
                <w:sz w:val="22"/>
                <w:szCs w:val="24"/>
              </w:rPr>
              <w:br/>
              <w:t xml:space="preserve">17-121-116-198.applebot.apple.com</w:t>
            </w:r>
            <w:r w:rsidRPr="00DF3E63">
              <w:rPr>
                <w:sz w:val="22"/>
                <w:szCs w:val="24"/>
              </w:rPr>
              <w:br/>
              <w:t xml:space="preserve">17-121-116-199.applebot.apple.com</w:t>
            </w:r>
            <w:r w:rsidRPr="00DF3E63">
              <w:rPr>
                <w:sz w:val="22"/>
                <w:szCs w:val="24"/>
              </w:rPr>
              <w:br/>
              <w:t xml:space="preserve">17-121-116-19.applebot.apple.com</w:t>
            </w:r>
            <w:r w:rsidRPr="00DF3E63">
              <w:rPr>
                <w:sz w:val="22"/>
                <w:szCs w:val="24"/>
              </w:rPr>
              <w:br/>
              <w:t xml:space="preserve">17-121-116-1.applebot.apple.com</w:t>
            </w:r>
            <w:r w:rsidRPr="00DF3E63">
              <w:rPr>
                <w:sz w:val="22"/>
                <w:szCs w:val="24"/>
              </w:rPr>
              <w:br/>
              <w:t xml:space="preserve">17-121-116-200.applebot.apple.com</w:t>
            </w:r>
            <w:r w:rsidRPr="00DF3E63">
              <w:rPr>
                <w:sz w:val="22"/>
                <w:szCs w:val="24"/>
              </w:rPr>
              <w:br/>
              <w:t xml:space="preserve">17-121-116-201.applebot.apple.com</w:t>
            </w:r>
            <w:r w:rsidRPr="00DF3E63">
              <w:rPr>
                <w:sz w:val="22"/>
                <w:szCs w:val="24"/>
              </w:rPr>
              <w:br/>
              <w:t xml:space="preserve">17-121-116-202.applebot.apple.com</w:t>
            </w:r>
            <w:r w:rsidRPr="00DF3E63">
              <w:rPr>
                <w:sz w:val="22"/>
                <w:szCs w:val="24"/>
              </w:rPr>
              <w:br/>
              <w:t xml:space="preserve">17-121-116-203.applebot.apple.com</w:t>
            </w:r>
            <w:r w:rsidRPr="00DF3E63">
              <w:rPr>
                <w:sz w:val="22"/>
                <w:szCs w:val="24"/>
              </w:rPr>
              <w:br/>
              <w:t xml:space="preserve">17-121-116-204.applebot.apple.com</w:t>
            </w:r>
            <w:r w:rsidRPr="00DF3E63">
              <w:rPr>
                <w:sz w:val="22"/>
                <w:szCs w:val="24"/>
              </w:rPr>
              <w:br/>
              <w:t xml:space="preserve">17-121-116-205.applebot.apple.com</w:t>
            </w:r>
            <w:r w:rsidRPr="00DF3E63">
              <w:rPr>
                <w:sz w:val="22"/>
                <w:szCs w:val="24"/>
              </w:rPr>
              <w:br/>
              <w:t xml:space="preserve">17-121-116-206.applebot.apple.com</w:t>
            </w:r>
            <w:r w:rsidRPr="00DF3E63">
              <w:rPr>
                <w:sz w:val="22"/>
                <w:szCs w:val="24"/>
              </w:rPr>
              <w:br/>
              <w:t xml:space="preserve">17-121-116-207.applebot.apple.com</w:t>
            </w:r>
            <w:r w:rsidRPr="00DF3E63">
              <w:rPr>
                <w:sz w:val="22"/>
                <w:szCs w:val="24"/>
              </w:rPr>
              <w:br/>
              <w:t xml:space="preserve">17-121-116-208.applebot.apple.com</w:t>
            </w:r>
            <w:r w:rsidRPr="00DF3E63">
              <w:rPr>
                <w:sz w:val="22"/>
                <w:szCs w:val="24"/>
              </w:rPr>
              <w:br/>
              <w:t xml:space="preserve">17-121-116-209.applebot.apple.com</w:t>
            </w:r>
            <w:r w:rsidRPr="00DF3E63">
              <w:rPr>
                <w:sz w:val="22"/>
                <w:szCs w:val="24"/>
              </w:rPr>
              <w:br/>
              <w:t xml:space="preserve">17-121-116-20.applebot.apple.com</w:t>
            </w:r>
            <w:r w:rsidRPr="00DF3E63">
              <w:rPr>
                <w:sz w:val="22"/>
                <w:szCs w:val="24"/>
              </w:rPr>
              <w:br/>
              <w:t xml:space="preserve">17-121-116-210.applebot.apple.com</w:t>
            </w:r>
            <w:r w:rsidRPr="00DF3E63">
              <w:rPr>
                <w:sz w:val="22"/>
                <w:szCs w:val="24"/>
              </w:rPr>
              <w:br/>
              <w:t xml:space="preserve">17-121-116-211.applebot.apple.com</w:t>
            </w:r>
            <w:r w:rsidRPr="00DF3E63">
              <w:rPr>
                <w:sz w:val="22"/>
                <w:szCs w:val="24"/>
              </w:rPr>
              <w:br/>
              <w:t xml:space="preserve">17-121-116-212.applebot.apple.com</w:t>
            </w:r>
            <w:r w:rsidRPr="00DF3E63">
              <w:rPr>
                <w:sz w:val="22"/>
                <w:szCs w:val="24"/>
              </w:rPr>
              <w:br/>
              <w:t xml:space="preserve">17-121-116-213.applebot.apple.com</w:t>
            </w:r>
            <w:r w:rsidRPr="00DF3E63">
              <w:rPr>
                <w:sz w:val="22"/>
                <w:szCs w:val="24"/>
              </w:rPr>
              <w:br/>
              <w:t xml:space="preserve">17-121-116-214.applebot.apple.com</w:t>
            </w:r>
            <w:r w:rsidRPr="00DF3E63">
              <w:rPr>
                <w:sz w:val="22"/>
                <w:szCs w:val="24"/>
              </w:rPr>
              <w:br/>
              <w:t xml:space="preserve">17-121-116-215.applebot.apple.com</w:t>
            </w:r>
            <w:r w:rsidRPr="00DF3E63">
              <w:rPr>
                <w:sz w:val="22"/>
                <w:szCs w:val="24"/>
              </w:rPr>
              <w:br/>
              <w:t xml:space="preserve">17-121-116-216.applebot.apple.com</w:t>
            </w:r>
            <w:r w:rsidRPr="00DF3E63">
              <w:rPr>
                <w:sz w:val="22"/>
                <w:szCs w:val="24"/>
              </w:rPr>
              <w:br/>
              <w:t xml:space="preserve">17-121-116-217.applebot.apple.com</w:t>
            </w:r>
            <w:r w:rsidRPr="00DF3E63">
              <w:rPr>
                <w:sz w:val="22"/>
                <w:szCs w:val="24"/>
              </w:rPr>
              <w:br/>
              <w:t xml:space="preserve">17-121-116-218.applebot.apple.com</w:t>
            </w:r>
            <w:r w:rsidRPr="00DF3E63">
              <w:rPr>
                <w:sz w:val="22"/>
                <w:szCs w:val="24"/>
              </w:rPr>
              <w:br/>
              <w:t xml:space="preserve">17-121-116-219.applebot.apple.com</w:t>
            </w:r>
            <w:r w:rsidRPr="00DF3E63">
              <w:rPr>
                <w:sz w:val="22"/>
                <w:szCs w:val="24"/>
              </w:rPr>
              <w:br/>
              <w:t xml:space="preserve">17-121-116-21.applebot.apple.com</w:t>
            </w:r>
            <w:r w:rsidRPr="00DF3E63">
              <w:rPr>
                <w:sz w:val="22"/>
                <w:szCs w:val="24"/>
              </w:rPr>
              <w:br/>
              <w:t xml:space="preserve">17-121-116-220.applebot.apple.com</w:t>
            </w:r>
            <w:r w:rsidRPr="00DF3E63">
              <w:rPr>
                <w:sz w:val="22"/>
                <w:szCs w:val="24"/>
              </w:rPr>
              <w:br/>
              <w:t xml:space="preserve">17-121-116-221.applebot.apple.com</w:t>
            </w:r>
            <w:r w:rsidRPr="00DF3E63">
              <w:rPr>
                <w:sz w:val="22"/>
                <w:szCs w:val="24"/>
              </w:rPr>
              <w:br/>
              <w:t xml:space="preserve">17-121-116-222.applebot.apple.com</w:t>
            </w:r>
            <w:r w:rsidRPr="00DF3E63">
              <w:rPr>
                <w:sz w:val="22"/>
                <w:szCs w:val="24"/>
              </w:rPr>
              <w:br/>
              <w:t xml:space="preserve">17-121-116-223.applebot.apple.com</w:t>
            </w:r>
            <w:r w:rsidRPr="00DF3E63">
              <w:rPr>
                <w:sz w:val="22"/>
                <w:szCs w:val="24"/>
              </w:rPr>
              <w:br/>
              <w:t xml:space="preserve">17-121-116-224.applebot.apple.com</w:t>
            </w:r>
            <w:r w:rsidRPr="00DF3E63">
              <w:rPr>
                <w:sz w:val="22"/>
                <w:szCs w:val="24"/>
              </w:rPr>
              <w:br/>
              <w:t xml:space="preserve">17-121-116-225.applebot.apple.com</w:t>
            </w:r>
            <w:r w:rsidRPr="00DF3E63">
              <w:rPr>
                <w:sz w:val="22"/>
                <w:szCs w:val="24"/>
              </w:rPr>
              <w:br/>
              <w:t xml:space="preserve">17-121-116-226.applebot.apple.com</w:t>
            </w:r>
            <w:r w:rsidRPr="00DF3E63">
              <w:rPr>
                <w:sz w:val="22"/>
                <w:szCs w:val="24"/>
              </w:rPr>
              <w:br/>
              <w:t xml:space="preserve">17-121-116-227.applebot.apple.com</w:t>
            </w:r>
            <w:r w:rsidRPr="00DF3E63">
              <w:rPr>
                <w:sz w:val="22"/>
                <w:szCs w:val="24"/>
              </w:rPr>
              <w:br/>
              <w:t xml:space="preserve">17-121-116-228.applebot.apple.com</w:t>
            </w:r>
            <w:r w:rsidRPr="00DF3E63">
              <w:rPr>
                <w:sz w:val="22"/>
                <w:szCs w:val="24"/>
              </w:rPr>
              <w:br/>
              <w:t xml:space="preserve">17-121-116-229.applebot.apple.com</w:t>
            </w:r>
            <w:r w:rsidRPr="00DF3E63">
              <w:rPr>
                <w:sz w:val="22"/>
                <w:szCs w:val="24"/>
              </w:rPr>
              <w:br/>
              <w:t xml:space="preserve">17-121-116-22.applebot.apple.com</w:t>
            </w:r>
            <w:r w:rsidRPr="00DF3E63">
              <w:rPr>
                <w:sz w:val="22"/>
                <w:szCs w:val="24"/>
              </w:rPr>
              <w:br/>
              <w:t xml:space="preserve">17-121-116-231.applebot.apple.com</w:t>
            </w:r>
            <w:r w:rsidRPr="00DF3E63">
              <w:rPr>
                <w:sz w:val="22"/>
                <w:szCs w:val="24"/>
              </w:rPr>
              <w:br/>
              <w:t xml:space="preserve">17-121-116-232.applebot.apple.com</w:t>
            </w:r>
            <w:r w:rsidRPr="00DF3E63">
              <w:rPr>
                <w:sz w:val="22"/>
                <w:szCs w:val="24"/>
              </w:rPr>
              <w:br/>
              <w:t xml:space="preserve">17-121-116-233.applebot.apple.com</w:t>
            </w:r>
            <w:r w:rsidRPr="00DF3E63">
              <w:rPr>
                <w:sz w:val="22"/>
                <w:szCs w:val="24"/>
              </w:rPr>
              <w:br/>
              <w:t xml:space="preserve">17-121-116-234.applebot.apple.com</w:t>
            </w:r>
            <w:r w:rsidRPr="00DF3E63">
              <w:rPr>
                <w:sz w:val="22"/>
                <w:szCs w:val="24"/>
              </w:rPr>
              <w:br/>
              <w:t xml:space="preserve">17-121-116-235.applebot.apple.com</w:t>
            </w:r>
            <w:r w:rsidRPr="00DF3E63">
              <w:rPr>
                <w:sz w:val="22"/>
                <w:szCs w:val="24"/>
              </w:rPr>
              <w:br/>
              <w:t xml:space="preserve">17-121-116-236.applebot.apple.com</w:t>
            </w:r>
            <w:r w:rsidRPr="00DF3E63">
              <w:rPr>
                <w:sz w:val="22"/>
                <w:szCs w:val="24"/>
              </w:rPr>
              <w:br/>
              <w:t xml:space="preserve">17-121-116-237.applebot.apple.com</w:t>
            </w:r>
            <w:r w:rsidRPr="00DF3E63">
              <w:rPr>
                <w:sz w:val="22"/>
                <w:szCs w:val="24"/>
              </w:rPr>
              <w:br/>
              <w:t xml:space="preserve">17-121-116-238.applebot.apple.com</w:t>
            </w:r>
            <w:r w:rsidRPr="00DF3E63">
              <w:rPr>
                <w:sz w:val="22"/>
                <w:szCs w:val="24"/>
              </w:rPr>
              <w:br/>
              <w:t xml:space="preserve">17-121-116-239.applebot.apple.com</w:t>
            </w:r>
            <w:r w:rsidRPr="00DF3E63">
              <w:rPr>
                <w:sz w:val="22"/>
                <w:szCs w:val="24"/>
              </w:rPr>
              <w:br/>
              <w:t xml:space="preserve">17-121-116-23.applebot.apple.com</w:t>
            </w:r>
            <w:r w:rsidRPr="00DF3E63">
              <w:rPr>
                <w:sz w:val="22"/>
                <w:szCs w:val="24"/>
              </w:rPr>
              <w:br/>
              <w:t xml:space="preserve">17-121-116-240.applebot.apple.com</w:t>
            </w:r>
            <w:r w:rsidRPr="00DF3E63">
              <w:rPr>
                <w:sz w:val="22"/>
                <w:szCs w:val="24"/>
              </w:rPr>
              <w:br/>
              <w:t xml:space="preserve">17-121-116-241.applebot.apple.com</w:t>
            </w:r>
            <w:r w:rsidRPr="00DF3E63">
              <w:rPr>
                <w:sz w:val="22"/>
                <w:szCs w:val="24"/>
              </w:rPr>
              <w:br/>
              <w:t xml:space="preserve">17-121-116-242.applebot.apple.com</w:t>
            </w:r>
            <w:r w:rsidRPr="00DF3E63">
              <w:rPr>
                <w:sz w:val="22"/>
                <w:szCs w:val="24"/>
              </w:rPr>
              <w:br/>
              <w:t xml:space="preserve">17-121-116-243.applebot.apple.com</w:t>
            </w:r>
            <w:r w:rsidRPr="00DF3E63">
              <w:rPr>
                <w:sz w:val="22"/>
                <w:szCs w:val="24"/>
              </w:rPr>
              <w:br/>
              <w:t xml:space="preserve">17-121-116-244.applebot.apple.com</w:t>
            </w:r>
            <w:r w:rsidRPr="00DF3E63">
              <w:rPr>
                <w:sz w:val="22"/>
                <w:szCs w:val="24"/>
              </w:rPr>
              <w:br/>
              <w:t xml:space="preserve">17-121-116-245.applebot.apple.com</w:t>
            </w:r>
            <w:r w:rsidRPr="00DF3E63">
              <w:rPr>
                <w:sz w:val="22"/>
                <w:szCs w:val="24"/>
              </w:rPr>
              <w:br/>
              <w:t xml:space="preserve">17-121-116-246.applebot.apple.com</w:t>
            </w:r>
            <w:r w:rsidRPr="00DF3E63">
              <w:rPr>
                <w:sz w:val="22"/>
                <w:szCs w:val="24"/>
              </w:rPr>
              <w:br/>
              <w:t xml:space="preserve">17-121-116-247.applebot.apple.com</w:t>
            </w:r>
            <w:r w:rsidRPr="00DF3E63">
              <w:rPr>
                <w:sz w:val="22"/>
                <w:szCs w:val="24"/>
              </w:rPr>
              <w:br/>
              <w:t xml:space="preserve">17-121-116-248.applebot.apple.com</w:t>
            </w:r>
            <w:r w:rsidRPr="00DF3E63">
              <w:rPr>
                <w:sz w:val="22"/>
                <w:szCs w:val="24"/>
              </w:rPr>
              <w:br/>
              <w:t xml:space="preserve">17-121-116-249.applebot.apple.com</w:t>
            </w:r>
            <w:r w:rsidRPr="00DF3E63">
              <w:rPr>
                <w:sz w:val="22"/>
                <w:szCs w:val="24"/>
              </w:rPr>
              <w:br/>
              <w:t xml:space="preserve">17-121-116-24.applebot.apple.com</w:t>
            </w:r>
            <w:r w:rsidRPr="00DF3E63">
              <w:rPr>
                <w:sz w:val="22"/>
                <w:szCs w:val="24"/>
              </w:rPr>
              <w:br/>
              <w:t xml:space="preserve">17-121-116-250.applebot.apple.com</w:t>
            </w:r>
            <w:r w:rsidRPr="00DF3E63">
              <w:rPr>
                <w:sz w:val="22"/>
                <w:szCs w:val="24"/>
              </w:rPr>
              <w:br/>
              <w:t xml:space="preserve">17-121-116-251.applebot.apple.com</w:t>
            </w:r>
            <w:r w:rsidRPr="00DF3E63">
              <w:rPr>
                <w:sz w:val="22"/>
                <w:szCs w:val="24"/>
              </w:rPr>
              <w:br/>
              <w:t xml:space="preserve">17-121-116-252.applebot.apple.com</w:t>
            </w:r>
            <w:r w:rsidRPr="00DF3E63">
              <w:rPr>
                <w:sz w:val="22"/>
                <w:szCs w:val="24"/>
              </w:rPr>
              <w:br/>
              <w:t xml:space="preserve">17-121-116-253.applebot.apple.com</w:t>
            </w:r>
            <w:r w:rsidRPr="00DF3E63">
              <w:rPr>
                <w:sz w:val="22"/>
                <w:szCs w:val="24"/>
              </w:rPr>
              <w:br/>
              <w:t xml:space="preserve">17-121-116-254.applebot.apple.com</w:t>
            </w:r>
            <w:r w:rsidRPr="00DF3E63">
              <w:rPr>
                <w:sz w:val="22"/>
                <w:szCs w:val="24"/>
              </w:rPr>
              <w:br/>
              <w:t xml:space="preserve">17-121-116-255.applebot.apple.com</w:t>
            </w:r>
            <w:r w:rsidRPr="00DF3E63">
              <w:rPr>
                <w:sz w:val="22"/>
                <w:szCs w:val="24"/>
              </w:rPr>
              <w:br/>
              <w:t xml:space="preserve">17-121-116-25.applebot.apple.com</w:t>
            </w:r>
            <w:r w:rsidRPr="00DF3E63">
              <w:rPr>
                <w:sz w:val="22"/>
                <w:szCs w:val="24"/>
              </w:rPr>
              <w:br/>
              <w:t xml:space="preserve">17-121-116-26.applebot.apple.com</w:t>
            </w:r>
            <w:r w:rsidRPr="00DF3E63">
              <w:rPr>
                <w:sz w:val="22"/>
                <w:szCs w:val="24"/>
              </w:rPr>
              <w:br/>
              <w:t xml:space="preserve">17-121-116-27.applebot.apple.com</w:t>
            </w:r>
            <w:r w:rsidRPr="00DF3E63">
              <w:rPr>
                <w:sz w:val="22"/>
                <w:szCs w:val="24"/>
              </w:rPr>
              <w:br/>
              <w:t xml:space="preserve">17-121-116-28.applebot.apple.com</w:t>
            </w:r>
            <w:r w:rsidRPr="00DF3E63">
              <w:rPr>
                <w:sz w:val="22"/>
                <w:szCs w:val="24"/>
              </w:rPr>
              <w:br/>
              <w:t xml:space="preserve">17-121-116-29.applebot.apple.com</w:t>
            </w:r>
            <w:r w:rsidRPr="00DF3E63">
              <w:rPr>
                <w:sz w:val="22"/>
                <w:szCs w:val="24"/>
              </w:rPr>
              <w:br/>
              <w:t xml:space="preserve">17-121-116-2.applebot.apple.com</w:t>
            </w:r>
            <w:r w:rsidRPr="00DF3E63">
              <w:rPr>
                <w:sz w:val="22"/>
                <w:szCs w:val="24"/>
              </w:rPr>
              <w:br/>
              <w:t xml:space="preserve">17-121-116-30.applebot.apple.com</w:t>
            </w:r>
            <w:r w:rsidRPr="00DF3E63">
              <w:rPr>
                <w:sz w:val="22"/>
                <w:szCs w:val="24"/>
              </w:rPr>
              <w:br/>
              <w:t xml:space="preserve">17-121-116-31.applebot.apple.com</w:t>
            </w:r>
            <w:r w:rsidRPr="00DF3E63">
              <w:rPr>
                <w:sz w:val="22"/>
                <w:szCs w:val="24"/>
              </w:rPr>
              <w:br/>
              <w:t xml:space="preserve">17-121-116-32.applebot.apple.com</w:t>
            </w:r>
            <w:r w:rsidRPr="00DF3E63">
              <w:rPr>
                <w:sz w:val="22"/>
                <w:szCs w:val="24"/>
              </w:rPr>
              <w:br/>
              <w:t xml:space="preserve">17-121-116-33.applebot.apple.com</w:t>
            </w:r>
            <w:r w:rsidRPr="00DF3E63">
              <w:rPr>
                <w:sz w:val="22"/>
                <w:szCs w:val="24"/>
              </w:rPr>
              <w:br/>
              <w:t xml:space="preserve">17-121-116-34.applebot.apple.com</w:t>
            </w:r>
            <w:r w:rsidRPr="00DF3E63">
              <w:rPr>
                <w:sz w:val="22"/>
                <w:szCs w:val="24"/>
              </w:rPr>
              <w:br/>
              <w:t xml:space="preserve">17-121-116-35.applebot.apple.com</w:t>
            </w:r>
            <w:r w:rsidRPr="00DF3E63">
              <w:rPr>
                <w:sz w:val="22"/>
                <w:szCs w:val="24"/>
              </w:rPr>
              <w:br/>
              <w:t xml:space="preserve">17-121-116-36.applebot.apple.com</w:t>
            </w:r>
            <w:r w:rsidRPr="00DF3E63">
              <w:rPr>
                <w:sz w:val="22"/>
                <w:szCs w:val="24"/>
              </w:rPr>
              <w:br/>
              <w:t xml:space="preserve">17-121-116-37.applebot.apple.com</w:t>
            </w:r>
            <w:r w:rsidRPr="00DF3E63">
              <w:rPr>
                <w:sz w:val="22"/>
                <w:szCs w:val="24"/>
              </w:rPr>
              <w:br/>
              <w:t xml:space="preserve">17-121-116-38.applebot.apple.com</w:t>
            </w:r>
            <w:r w:rsidRPr="00DF3E63">
              <w:rPr>
                <w:sz w:val="22"/>
                <w:szCs w:val="24"/>
              </w:rPr>
              <w:br/>
              <w:t xml:space="preserve">17-121-116-39.applebot.apple.com</w:t>
            </w:r>
            <w:r w:rsidRPr="00DF3E63">
              <w:rPr>
                <w:sz w:val="22"/>
                <w:szCs w:val="24"/>
              </w:rPr>
              <w:br/>
              <w:t xml:space="preserve">17-121-116-3.applebot.apple.com</w:t>
            </w:r>
            <w:r w:rsidRPr="00DF3E63">
              <w:rPr>
                <w:sz w:val="22"/>
                <w:szCs w:val="24"/>
              </w:rPr>
              <w:br/>
              <w:t xml:space="preserve">17-121-116-40.applebot.apple.com</w:t>
            </w:r>
            <w:r w:rsidRPr="00DF3E63">
              <w:rPr>
                <w:sz w:val="22"/>
                <w:szCs w:val="24"/>
              </w:rPr>
              <w:br/>
              <w:t xml:space="preserve">17-121-116-41.applebot.apple.com</w:t>
            </w:r>
            <w:r w:rsidRPr="00DF3E63">
              <w:rPr>
                <w:sz w:val="22"/>
                <w:szCs w:val="24"/>
              </w:rPr>
              <w:br/>
              <w:t xml:space="preserve">17-121-116-42.applebot.apple.com</w:t>
            </w:r>
            <w:r w:rsidRPr="00DF3E63">
              <w:rPr>
                <w:sz w:val="22"/>
                <w:szCs w:val="24"/>
              </w:rPr>
              <w:br/>
              <w:t xml:space="preserve">17-121-116-43.applebot.apple.com</w:t>
            </w:r>
            <w:r w:rsidRPr="00DF3E63">
              <w:rPr>
                <w:sz w:val="22"/>
                <w:szCs w:val="24"/>
              </w:rPr>
              <w:br/>
              <w:t xml:space="preserve">17-121-116-44.applebot.apple.com</w:t>
            </w:r>
            <w:r w:rsidRPr="00DF3E63">
              <w:rPr>
                <w:sz w:val="22"/>
                <w:szCs w:val="24"/>
              </w:rPr>
              <w:br/>
              <w:t xml:space="preserve">17-121-116-45.applebot.apple.com</w:t>
            </w:r>
            <w:r w:rsidRPr="00DF3E63">
              <w:rPr>
                <w:sz w:val="22"/>
                <w:szCs w:val="24"/>
              </w:rPr>
              <w:br/>
              <w:t xml:space="preserve">17-121-116-46.applebot.apple.com</w:t>
            </w:r>
            <w:r w:rsidRPr="00DF3E63">
              <w:rPr>
                <w:sz w:val="22"/>
                <w:szCs w:val="24"/>
              </w:rPr>
              <w:br/>
              <w:t xml:space="preserve">17-121-116-47.applebot.apple.com</w:t>
            </w:r>
            <w:r w:rsidRPr="00DF3E63">
              <w:rPr>
                <w:sz w:val="22"/>
                <w:szCs w:val="24"/>
              </w:rPr>
              <w:br/>
              <w:t xml:space="preserve">17-121-116-48.applebot.apple.com</w:t>
            </w:r>
            <w:r w:rsidRPr="00DF3E63">
              <w:rPr>
                <w:sz w:val="22"/>
                <w:szCs w:val="24"/>
              </w:rPr>
              <w:br/>
              <w:t xml:space="preserve">17-121-116-49.applebot.apple.com</w:t>
            </w:r>
            <w:r w:rsidRPr="00DF3E63">
              <w:rPr>
                <w:sz w:val="22"/>
                <w:szCs w:val="24"/>
              </w:rPr>
              <w:br/>
              <w:t xml:space="preserve">17-121-116-4.applebot.apple.com</w:t>
            </w:r>
            <w:r w:rsidRPr="00DF3E63">
              <w:rPr>
                <w:sz w:val="22"/>
                <w:szCs w:val="24"/>
              </w:rPr>
              <w:br/>
              <w:t xml:space="preserve">17-121-116-50.applebot.apple.com</w:t>
            </w:r>
            <w:r w:rsidRPr="00DF3E63">
              <w:rPr>
                <w:sz w:val="22"/>
                <w:szCs w:val="24"/>
              </w:rPr>
              <w:br/>
              <w:t xml:space="preserve">17-121-116-51.applebot.apple.com</w:t>
            </w:r>
            <w:r w:rsidRPr="00DF3E63">
              <w:rPr>
                <w:sz w:val="22"/>
                <w:szCs w:val="24"/>
              </w:rPr>
              <w:br/>
              <w:t xml:space="preserve">17-121-116-52.applebot.apple.com</w:t>
            </w:r>
            <w:r w:rsidRPr="00DF3E63">
              <w:rPr>
                <w:sz w:val="22"/>
                <w:szCs w:val="24"/>
              </w:rPr>
              <w:br/>
              <w:t xml:space="preserve">17-121-116-53.applebot.apple.com</w:t>
            </w:r>
            <w:r w:rsidRPr="00DF3E63">
              <w:rPr>
                <w:sz w:val="22"/>
                <w:szCs w:val="24"/>
              </w:rPr>
              <w:br/>
              <w:t xml:space="preserve">17-121-116-54.applebot.apple.com</w:t>
            </w:r>
            <w:r w:rsidRPr="00DF3E63">
              <w:rPr>
                <w:sz w:val="22"/>
                <w:szCs w:val="24"/>
              </w:rPr>
              <w:br/>
              <w:t xml:space="preserve">17-121-116-55.applebot.apple.com</w:t>
            </w:r>
            <w:r w:rsidRPr="00DF3E63">
              <w:rPr>
                <w:sz w:val="22"/>
                <w:szCs w:val="24"/>
              </w:rPr>
              <w:br/>
              <w:t xml:space="preserve">17-121-116-56.applebot.apple.com</w:t>
            </w:r>
            <w:r w:rsidRPr="00DF3E63">
              <w:rPr>
                <w:sz w:val="22"/>
                <w:szCs w:val="24"/>
              </w:rPr>
              <w:br/>
              <w:t xml:space="preserve">17-121-116-57.applebot.apple.com</w:t>
            </w:r>
            <w:r w:rsidRPr="00DF3E63">
              <w:rPr>
                <w:sz w:val="22"/>
                <w:szCs w:val="24"/>
              </w:rPr>
              <w:br/>
              <w:t xml:space="preserve">17-121-116-58.applebot.apple.com</w:t>
            </w:r>
            <w:r w:rsidRPr="00DF3E63">
              <w:rPr>
                <w:sz w:val="22"/>
                <w:szCs w:val="24"/>
              </w:rPr>
              <w:br/>
              <w:t xml:space="preserve">17-121-116-59.applebot.apple.com</w:t>
            </w:r>
            <w:r w:rsidRPr="00DF3E63">
              <w:rPr>
                <w:sz w:val="22"/>
                <w:szCs w:val="24"/>
              </w:rPr>
              <w:br/>
              <w:t xml:space="preserve">17-121-116-5.applebot.apple.com</w:t>
            </w:r>
            <w:r w:rsidRPr="00DF3E63">
              <w:rPr>
                <w:sz w:val="22"/>
                <w:szCs w:val="24"/>
              </w:rPr>
              <w:br/>
              <w:t xml:space="preserve">17-121-116-60.applebot.apple.com</w:t>
            </w:r>
            <w:r w:rsidRPr="00DF3E63">
              <w:rPr>
                <w:sz w:val="22"/>
                <w:szCs w:val="24"/>
              </w:rPr>
              <w:br/>
              <w:t xml:space="preserve">17-121-116-61.applebot.apple.com</w:t>
            </w:r>
            <w:r w:rsidRPr="00DF3E63">
              <w:rPr>
                <w:sz w:val="22"/>
                <w:szCs w:val="24"/>
              </w:rPr>
              <w:br/>
              <w:t xml:space="preserve">17-121-116-62.applebot.apple.com</w:t>
            </w:r>
            <w:r w:rsidRPr="00DF3E63">
              <w:rPr>
                <w:sz w:val="22"/>
                <w:szCs w:val="24"/>
              </w:rPr>
              <w:br/>
              <w:t xml:space="preserve">17-121-116-63.applebot.apple.com</w:t>
            </w:r>
            <w:r w:rsidRPr="00DF3E63">
              <w:rPr>
                <w:sz w:val="22"/>
                <w:szCs w:val="24"/>
              </w:rPr>
              <w:br/>
              <w:t xml:space="preserve">17-121-116-64.applebot.apple.com</w:t>
            </w:r>
            <w:r w:rsidRPr="00DF3E63">
              <w:rPr>
                <w:sz w:val="22"/>
                <w:szCs w:val="24"/>
              </w:rPr>
              <w:br/>
              <w:t xml:space="preserve">17-121-116-65.applebot.apple.com</w:t>
            </w:r>
            <w:r w:rsidRPr="00DF3E63">
              <w:rPr>
                <w:sz w:val="22"/>
                <w:szCs w:val="24"/>
              </w:rPr>
              <w:br/>
              <w:t xml:space="preserve">17-121-116-66.applebot.apple.com</w:t>
            </w:r>
            <w:r w:rsidRPr="00DF3E63">
              <w:rPr>
                <w:sz w:val="22"/>
                <w:szCs w:val="24"/>
              </w:rPr>
              <w:br/>
              <w:t xml:space="preserve">17-121-116-67.applebot.apple.com</w:t>
            </w:r>
            <w:r w:rsidRPr="00DF3E63">
              <w:rPr>
                <w:sz w:val="22"/>
                <w:szCs w:val="24"/>
              </w:rPr>
              <w:br/>
              <w:t xml:space="preserve">17-121-116-68.applebot.apple.com</w:t>
            </w:r>
            <w:r w:rsidRPr="00DF3E63">
              <w:rPr>
                <w:sz w:val="22"/>
                <w:szCs w:val="24"/>
              </w:rPr>
              <w:br/>
              <w:t xml:space="preserve">17-121-116-69.applebot.apple.com</w:t>
            </w:r>
            <w:r w:rsidRPr="00DF3E63">
              <w:rPr>
                <w:sz w:val="22"/>
                <w:szCs w:val="24"/>
              </w:rPr>
              <w:br/>
              <w:t xml:space="preserve">17-121-116-6.applebot.apple.com</w:t>
            </w:r>
            <w:r w:rsidRPr="00DF3E63">
              <w:rPr>
                <w:sz w:val="22"/>
                <w:szCs w:val="24"/>
              </w:rPr>
              <w:br/>
              <w:t xml:space="preserve">17-121-116-70.applebot.apple.com</w:t>
            </w:r>
            <w:r w:rsidRPr="00DF3E63">
              <w:rPr>
                <w:sz w:val="22"/>
                <w:szCs w:val="24"/>
              </w:rPr>
              <w:br/>
              <w:t xml:space="preserve">17-121-116-71.applebot.apple.com</w:t>
            </w:r>
            <w:r w:rsidRPr="00DF3E63">
              <w:rPr>
                <w:sz w:val="22"/>
                <w:szCs w:val="24"/>
              </w:rPr>
              <w:br/>
              <w:t xml:space="preserve">17-121-116-72.applebot.apple.com</w:t>
            </w:r>
            <w:r w:rsidRPr="00DF3E63">
              <w:rPr>
                <w:sz w:val="22"/>
                <w:szCs w:val="24"/>
              </w:rPr>
              <w:br/>
              <w:t xml:space="preserve">17-121-116-73.applebot.apple.com</w:t>
            </w:r>
            <w:r w:rsidRPr="00DF3E63">
              <w:rPr>
                <w:sz w:val="22"/>
                <w:szCs w:val="24"/>
              </w:rPr>
              <w:br/>
              <w:t xml:space="preserve">17-121-116-74.applebot.apple.com</w:t>
            </w:r>
            <w:r w:rsidRPr="00DF3E63">
              <w:rPr>
                <w:sz w:val="22"/>
                <w:szCs w:val="24"/>
              </w:rPr>
              <w:br/>
              <w:t xml:space="preserve">17-121-116-75.applebot.apple.com</w:t>
            </w:r>
            <w:r w:rsidRPr="00DF3E63">
              <w:rPr>
                <w:sz w:val="22"/>
                <w:szCs w:val="24"/>
              </w:rPr>
              <w:br/>
              <w:t xml:space="preserve">17-121-116-76.applebot.apple.com</w:t>
            </w:r>
            <w:r w:rsidRPr="00DF3E63">
              <w:rPr>
                <w:sz w:val="22"/>
                <w:szCs w:val="24"/>
              </w:rPr>
              <w:br/>
              <w:t xml:space="preserve">17-121-116-77.applebot.apple.com</w:t>
            </w:r>
            <w:r w:rsidRPr="00DF3E63">
              <w:rPr>
                <w:sz w:val="22"/>
                <w:szCs w:val="24"/>
              </w:rPr>
              <w:br/>
              <w:t xml:space="preserve">17-121-116-78.applebot.apple.com</w:t>
            </w:r>
            <w:r w:rsidRPr="00DF3E63">
              <w:rPr>
                <w:sz w:val="22"/>
                <w:szCs w:val="24"/>
              </w:rPr>
              <w:br/>
              <w:t xml:space="preserve">17-121-116-79.applebot.apple.com</w:t>
            </w:r>
            <w:r w:rsidRPr="00DF3E63">
              <w:rPr>
                <w:sz w:val="22"/>
                <w:szCs w:val="24"/>
              </w:rPr>
              <w:br/>
              <w:t xml:space="preserve">17-121-116-7.applebot.apple.com</w:t>
            </w:r>
            <w:r w:rsidRPr="00DF3E63">
              <w:rPr>
                <w:sz w:val="22"/>
                <w:szCs w:val="24"/>
              </w:rPr>
              <w:br/>
              <w:t xml:space="preserve">17-121-116-80.applebot.apple.com</w:t>
            </w:r>
            <w:r w:rsidRPr="00DF3E63">
              <w:rPr>
                <w:sz w:val="22"/>
                <w:szCs w:val="24"/>
              </w:rPr>
              <w:br/>
              <w:t xml:space="preserve">17-121-116-81.applebot.apple.com</w:t>
            </w:r>
            <w:r w:rsidRPr="00DF3E63">
              <w:rPr>
                <w:sz w:val="22"/>
                <w:szCs w:val="24"/>
              </w:rPr>
              <w:br/>
              <w:t xml:space="preserve">17-121-116-82.applebot.apple.com</w:t>
            </w:r>
            <w:r w:rsidRPr="00DF3E63">
              <w:rPr>
                <w:sz w:val="22"/>
                <w:szCs w:val="24"/>
              </w:rPr>
              <w:br/>
              <w:t xml:space="preserve">17-121-116-83.applebot.apple.com</w:t>
            </w:r>
            <w:r w:rsidRPr="00DF3E63">
              <w:rPr>
                <w:sz w:val="22"/>
                <w:szCs w:val="24"/>
              </w:rPr>
              <w:br/>
              <w:t xml:space="preserve">17-121-116-84.applebot.apple.com</w:t>
            </w:r>
            <w:r w:rsidRPr="00DF3E63">
              <w:rPr>
                <w:sz w:val="22"/>
                <w:szCs w:val="24"/>
              </w:rPr>
              <w:br/>
              <w:t xml:space="preserve">17-121-116-85.applebot.apple.com</w:t>
            </w:r>
            <w:r w:rsidRPr="00DF3E63">
              <w:rPr>
                <w:sz w:val="22"/>
                <w:szCs w:val="24"/>
              </w:rPr>
              <w:br/>
              <w:t xml:space="preserve">17-121-116-86.applebot.apple.com</w:t>
            </w:r>
            <w:r w:rsidRPr="00DF3E63">
              <w:rPr>
                <w:sz w:val="22"/>
                <w:szCs w:val="24"/>
              </w:rPr>
              <w:br/>
              <w:t xml:space="preserve">17-121-116-87.applebot.apple.com</w:t>
            </w:r>
            <w:r w:rsidRPr="00DF3E63">
              <w:rPr>
                <w:sz w:val="22"/>
                <w:szCs w:val="24"/>
              </w:rPr>
              <w:br/>
              <w:t xml:space="preserve">17-121-116-88.applebot.apple.com</w:t>
            </w:r>
            <w:r w:rsidRPr="00DF3E63">
              <w:rPr>
                <w:sz w:val="22"/>
                <w:szCs w:val="24"/>
              </w:rPr>
              <w:br/>
              <w:t xml:space="preserve">17-121-116-89.applebot.apple.com</w:t>
            </w:r>
            <w:r w:rsidRPr="00DF3E63">
              <w:rPr>
                <w:sz w:val="22"/>
                <w:szCs w:val="24"/>
              </w:rPr>
              <w:br/>
              <w:t xml:space="preserve">17-121-116-8.applebot.apple.com</w:t>
            </w:r>
            <w:r w:rsidRPr="00DF3E63">
              <w:rPr>
                <w:sz w:val="22"/>
                <w:szCs w:val="24"/>
              </w:rPr>
              <w:br/>
              <w:t xml:space="preserve">17-121-116-90.applebot.apple.com</w:t>
            </w:r>
            <w:r w:rsidRPr="00DF3E63">
              <w:rPr>
                <w:sz w:val="22"/>
                <w:szCs w:val="24"/>
              </w:rPr>
              <w:br/>
              <w:t xml:space="preserve">17-121-116-91.applebot.apple.com</w:t>
            </w:r>
            <w:r w:rsidRPr="00DF3E63">
              <w:rPr>
                <w:sz w:val="22"/>
                <w:szCs w:val="24"/>
              </w:rPr>
              <w:br/>
              <w:t xml:space="preserve">17-121-116-92.applebot.apple.com</w:t>
            </w:r>
            <w:r w:rsidRPr="00DF3E63">
              <w:rPr>
                <w:sz w:val="22"/>
                <w:szCs w:val="24"/>
              </w:rPr>
              <w:br/>
              <w:t xml:space="preserve">17-121-116-93.applebot.apple.com</w:t>
            </w:r>
            <w:r w:rsidRPr="00DF3E63">
              <w:rPr>
                <w:sz w:val="22"/>
                <w:szCs w:val="24"/>
              </w:rPr>
              <w:br/>
              <w:t xml:space="preserve">17-121-116-94.applebot.apple.com</w:t>
            </w:r>
            <w:r w:rsidRPr="00DF3E63">
              <w:rPr>
                <w:sz w:val="22"/>
                <w:szCs w:val="24"/>
              </w:rPr>
              <w:br/>
              <w:t xml:space="preserve">17-121-116-95.applebot.apple.com</w:t>
            </w:r>
            <w:r w:rsidRPr="00DF3E63">
              <w:rPr>
                <w:sz w:val="22"/>
                <w:szCs w:val="24"/>
              </w:rPr>
              <w:br/>
              <w:t xml:space="preserve">17-121-116-96.applebot.apple.com</w:t>
            </w:r>
            <w:r w:rsidRPr="00DF3E63">
              <w:rPr>
                <w:sz w:val="22"/>
                <w:szCs w:val="24"/>
              </w:rPr>
              <w:br/>
              <w:t xml:space="preserve">17-121-116-97.applebot.apple.com</w:t>
            </w:r>
            <w:r w:rsidRPr="00DF3E63">
              <w:rPr>
                <w:sz w:val="22"/>
                <w:szCs w:val="24"/>
              </w:rPr>
              <w:br/>
              <w:t xml:space="preserve">17-121-116-98.applebot.apple.com</w:t>
            </w:r>
            <w:r w:rsidRPr="00DF3E63">
              <w:rPr>
                <w:sz w:val="22"/>
                <w:szCs w:val="24"/>
              </w:rPr>
              <w:br/>
              <w:t xml:space="preserve">17-121-116-99.applebot.apple.com</w:t>
            </w:r>
            <w:r w:rsidRPr="00DF3E63">
              <w:rPr>
                <w:sz w:val="22"/>
                <w:szCs w:val="24"/>
              </w:rPr>
              <w:br/>
              <w:t xml:space="preserve">17-121-116-9.applebot.apple.com</w:t>
            </w:r>
            <w:r w:rsidRPr="00DF3E63">
              <w:rPr>
                <w:sz w:val="22"/>
                <w:szCs w:val="24"/>
              </w:rPr>
              <w:br/>
              <w:t xml:space="preserve">17-121-117-0.applebot.apple.com</w:t>
            </w:r>
            <w:r w:rsidRPr="00DF3E63">
              <w:rPr>
                <w:sz w:val="22"/>
                <w:szCs w:val="24"/>
              </w:rPr>
              <w:br/>
              <w:t xml:space="preserve">17-121-117-100.applebot.apple.com</w:t>
            </w:r>
            <w:r w:rsidRPr="00DF3E63">
              <w:rPr>
                <w:sz w:val="22"/>
                <w:szCs w:val="24"/>
              </w:rPr>
              <w:br/>
              <w:t xml:space="preserve">17-121-117-101.applebot.apple.com</w:t>
            </w:r>
            <w:r w:rsidRPr="00DF3E63">
              <w:rPr>
                <w:sz w:val="22"/>
                <w:szCs w:val="24"/>
              </w:rPr>
              <w:br/>
              <w:t xml:space="preserve">17-121-117-102.applebot.apple.com</w:t>
            </w:r>
            <w:r w:rsidRPr="00DF3E63">
              <w:rPr>
                <w:sz w:val="22"/>
                <w:szCs w:val="24"/>
              </w:rPr>
              <w:br/>
              <w:t xml:space="preserve">17-121-117-103.applebot.apple.com</w:t>
            </w:r>
            <w:r w:rsidRPr="00DF3E63">
              <w:rPr>
                <w:sz w:val="22"/>
                <w:szCs w:val="24"/>
              </w:rPr>
              <w:br/>
              <w:t xml:space="preserve">17-121-117-104.applebot.apple.com</w:t>
            </w:r>
            <w:r w:rsidRPr="00DF3E63">
              <w:rPr>
                <w:sz w:val="22"/>
                <w:szCs w:val="24"/>
              </w:rPr>
              <w:br/>
              <w:t xml:space="preserve">17-121-117-105.applebot.apple.com</w:t>
            </w:r>
            <w:r w:rsidRPr="00DF3E63">
              <w:rPr>
                <w:sz w:val="22"/>
                <w:szCs w:val="24"/>
              </w:rPr>
              <w:br/>
              <w:t xml:space="preserve">17-121-117-106.applebot.apple.com</w:t>
            </w:r>
            <w:r w:rsidRPr="00DF3E63">
              <w:rPr>
                <w:sz w:val="22"/>
                <w:szCs w:val="24"/>
              </w:rPr>
              <w:br/>
              <w:t xml:space="preserve">17-121-117-107.applebot.apple.com</w:t>
            </w:r>
            <w:r w:rsidRPr="00DF3E63">
              <w:rPr>
                <w:sz w:val="22"/>
                <w:szCs w:val="24"/>
              </w:rPr>
              <w:br/>
              <w:t xml:space="preserve">17-121-117-108.applebot.apple.com</w:t>
            </w:r>
            <w:r w:rsidRPr="00DF3E63">
              <w:rPr>
                <w:sz w:val="22"/>
                <w:szCs w:val="24"/>
              </w:rPr>
              <w:br/>
              <w:t xml:space="preserve">17-121-117-109.applebot.apple.com</w:t>
            </w:r>
            <w:r w:rsidRPr="00DF3E63">
              <w:rPr>
                <w:sz w:val="22"/>
                <w:szCs w:val="24"/>
              </w:rPr>
              <w:br/>
              <w:t xml:space="preserve">17-121-117-10.applebot.apple.com</w:t>
            </w:r>
            <w:r w:rsidRPr="00DF3E63">
              <w:rPr>
                <w:sz w:val="22"/>
                <w:szCs w:val="24"/>
              </w:rPr>
              <w:br/>
              <w:t xml:space="preserve">17-121-117-110.applebot.apple.com</w:t>
            </w:r>
            <w:r w:rsidRPr="00DF3E63">
              <w:rPr>
                <w:sz w:val="22"/>
                <w:szCs w:val="24"/>
              </w:rPr>
              <w:br/>
              <w:t xml:space="preserve">17-121-117-111.applebot.apple.com</w:t>
            </w:r>
            <w:r w:rsidRPr="00DF3E63">
              <w:rPr>
                <w:sz w:val="22"/>
                <w:szCs w:val="24"/>
              </w:rPr>
              <w:br/>
              <w:t xml:space="preserve">17-121-117-112.applebot.apple.com</w:t>
            </w:r>
            <w:r w:rsidRPr="00DF3E63">
              <w:rPr>
                <w:sz w:val="22"/>
                <w:szCs w:val="24"/>
              </w:rPr>
              <w:br/>
              <w:t xml:space="preserve">17-121-117-113.applebot.apple.com</w:t>
            </w:r>
            <w:r w:rsidRPr="00DF3E63">
              <w:rPr>
                <w:sz w:val="22"/>
                <w:szCs w:val="24"/>
              </w:rPr>
              <w:br/>
              <w:t xml:space="preserve">17-121-117-114.applebot.apple.com</w:t>
            </w:r>
            <w:r w:rsidRPr="00DF3E63">
              <w:rPr>
                <w:sz w:val="22"/>
                <w:szCs w:val="24"/>
              </w:rPr>
              <w:br/>
              <w:t xml:space="preserve">17-121-117-115.applebot.apple.com</w:t>
            </w:r>
            <w:r w:rsidRPr="00DF3E63">
              <w:rPr>
                <w:sz w:val="22"/>
                <w:szCs w:val="24"/>
              </w:rPr>
              <w:br/>
              <w:t xml:space="preserve">17-121-117-116.applebot.apple.com</w:t>
            </w:r>
            <w:r w:rsidRPr="00DF3E63">
              <w:rPr>
                <w:sz w:val="22"/>
                <w:szCs w:val="24"/>
              </w:rPr>
              <w:br/>
              <w:t xml:space="preserve">17-121-117-117.applebot.apple.com</w:t>
            </w:r>
            <w:r w:rsidRPr="00DF3E63">
              <w:rPr>
                <w:sz w:val="22"/>
                <w:szCs w:val="24"/>
              </w:rPr>
              <w:br/>
              <w:t xml:space="preserve">17-121-117-118.applebot.apple.com</w:t>
            </w:r>
            <w:r w:rsidRPr="00DF3E63">
              <w:rPr>
                <w:sz w:val="22"/>
                <w:szCs w:val="24"/>
              </w:rPr>
              <w:br/>
              <w:t xml:space="preserve">17-121-117-119.applebot.apple.com</w:t>
            </w:r>
            <w:r w:rsidRPr="00DF3E63">
              <w:rPr>
                <w:sz w:val="22"/>
                <w:szCs w:val="24"/>
              </w:rPr>
              <w:br/>
              <w:t xml:space="preserve">17-121-117-11.applebot.apple.com</w:t>
            </w:r>
            <w:r w:rsidRPr="00DF3E63">
              <w:rPr>
                <w:sz w:val="22"/>
                <w:szCs w:val="24"/>
              </w:rPr>
              <w:br/>
              <w:t xml:space="preserve">17-121-117-120.applebot.apple.com</w:t>
            </w:r>
            <w:r w:rsidRPr="00DF3E63">
              <w:rPr>
                <w:sz w:val="22"/>
                <w:szCs w:val="24"/>
              </w:rPr>
              <w:br/>
              <w:t xml:space="preserve">17-121-117-121.applebot.apple.com</w:t>
            </w:r>
            <w:r w:rsidRPr="00DF3E63">
              <w:rPr>
                <w:sz w:val="22"/>
                <w:szCs w:val="24"/>
              </w:rPr>
              <w:br/>
              <w:t xml:space="preserve">17-121-117-122.applebot.apple.com</w:t>
            </w:r>
            <w:r w:rsidRPr="00DF3E63">
              <w:rPr>
                <w:sz w:val="22"/>
                <w:szCs w:val="24"/>
              </w:rPr>
              <w:br/>
              <w:t xml:space="preserve">17-121-117-123.applebot.apple.com</w:t>
            </w:r>
            <w:r w:rsidRPr="00DF3E63">
              <w:rPr>
                <w:sz w:val="22"/>
                <w:szCs w:val="24"/>
              </w:rPr>
              <w:br/>
              <w:t xml:space="preserve">17-121-117-124.applebot.apple.com</w:t>
            </w:r>
            <w:r w:rsidRPr="00DF3E63">
              <w:rPr>
                <w:sz w:val="22"/>
                <w:szCs w:val="24"/>
              </w:rPr>
              <w:br/>
              <w:t xml:space="preserve">17-121-117-125.applebot.apple.com</w:t>
            </w:r>
            <w:r w:rsidRPr="00DF3E63">
              <w:rPr>
                <w:sz w:val="22"/>
                <w:szCs w:val="24"/>
              </w:rPr>
              <w:br/>
              <w:t xml:space="preserve">17-121-117-126.applebot.apple.com</w:t>
            </w:r>
            <w:r w:rsidRPr="00DF3E63">
              <w:rPr>
                <w:sz w:val="22"/>
                <w:szCs w:val="24"/>
              </w:rPr>
              <w:br/>
              <w:t xml:space="preserve">17-121-117-127.applebot.apple.com</w:t>
            </w:r>
            <w:r w:rsidRPr="00DF3E63">
              <w:rPr>
                <w:sz w:val="22"/>
                <w:szCs w:val="24"/>
              </w:rPr>
              <w:br/>
              <w:t xml:space="preserve">17-121-117-128.applebot.apple.com</w:t>
            </w:r>
            <w:r w:rsidRPr="00DF3E63">
              <w:rPr>
                <w:sz w:val="22"/>
                <w:szCs w:val="24"/>
              </w:rPr>
              <w:br/>
              <w:t xml:space="preserve">17-121-117-129.applebot.apple.com</w:t>
            </w:r>
            <w:r w:rsidRPr="00DF3E63">
              <w:rPr>
                <w:sz w:val="22"/>
                <w:szCs w:val="24"/>
              </w:rPr>
              <w:br/>
              <w:t xml:space="preserve">17-121-117-12.applebot.apple.com</w:t>
            </w:r>
            <w:r w:rsidRPr="00DF3E63">
              <w:rPr>
                <w:sz w:val="22"/>
                <w:szCs w:val="24"/>
              </w:rPr>
              <w:br/>
              <w:t xml:space="preserve">17-121-117-130.applebot.apple.com</w:t>
            </w:r>
            <w:r w:rsidRPr="00DF3E63">
              <w:rPr>
                <w:sz w:val="22"/>
                <w:szCs w:val="24"/>
              </w:rPr>
              <w:br/>
              <w:t xml:space="preserve">17-121-117-131.applebot.apple.com</w:t>
            </w:r>
            <w:r w:rsidRPr="00DF3E63">
              <w:rPr>
                <w:sz w:val="22"/>
                <w:szCs w:val="24"/>
              </w:rPr>
              <w:br/>
              <w:t xml:space="preserve">17-121-117-132.applebot.apple.com</w:t>
            </w:r>
            <w:r w:rsidRPr="00DF3E63">
              <w:rPr>
                <w:sz w:val="22"/>
                <w:szCs w:val="24"/>
              </w:rPr>
              <w:br/>
              <w:t xml:space="preserve">17-121-117-133.applebot.apple.com</w:t>
            </w:r>
            <w:r w:rsidRPr="00DF3E63">
              <w:rPr>
                <w:sz w:val="22"/>
                <w:szCs w:val="24"/>
              </w:rPr>
              <w:br/>
              <w:t xml:space="preserve">17-121-117-134.applebot.apple.com</w:t>
            </w:r>
            <w:r w:rsidRPr="00DF3E63">
              <w:rPr>
                <w:sz w:val="22"/>
                <w:szCs w:val="24"/>
              </w:rPr>
              <w:br/>
              <w:t xml:space="preserve">17-121-117-135.applebot.apple.com</w:t>
            </w:r>
            <w:r w:rsidRPr="00DF3E63">
              <w:rPr>
                <w:sz w:val="22"/>
                <w:szCs w:val="24"/>
              </w:rPr>
              <w:br/>
              <w:t xml:space="preserve">17-121-117-136.applebot.apple.com</w:t>
            </w:r>
            <w:r w:rsidRPr="00DF3E63">
              <w:rPr>
                <w:sz w:val="22"/>
                <w:szCs w:val="24"/>
              </w:rPr>
              <w:br/>
              <w:t xml:space="preserve">17-121-117-137.applebot.apple.com</w:t>
            </w:r>
            <w:r w:rsidRPr="00DF3E63">
              <w:rPr>
                <w:sz w:val="22"/>
                <w:szCs w:val="24"/>
              </w:rPr>
              <w:br/>
              <w:t xml:space="preserve">17-121-117-138.applebot.apple.com</w:t>
            </w:r>
            <w:r w:rsidRPr="00DF3E63">
              <w:rPr>
                <w:sz w:val="22"/>
                <w:szCs w:val="24"/>
              </w:rPr>
              <w:br/>
              <w:t xml:space="preserve">17-121-117-139.applebot.apple.com</w:t>
            </w:r>
            <w:r w:rsidRPr="00DF3E63">
              <w:rPr>
                <w:sz w:val="22"/>
                <w:szCs w:val="24"/>
              </w:rPr>
              <w:br/>
              <w:t xml:space="preserve">17-121-117-13.applebot.apple.com</w:t>
            </w:r>
            <w:r w:rsidRPr="00DF3E63">
              <w:rPr>
                <w:sz w:val="22"/>
                <w:szCs w:val="24"/>
              </w:rPr>
              <w:br/>
              <w:t xml:space="preserve">17-121-117-140.applebot.apple.com</w:t>
            </w:r>
            <w:r w:rsidRPr="00DF3E63">
              <w:rPr>
                <w:sz w:val="22"/>
                <w:szCs w:val="24"/>
              </w:rPr>
              <w:br/>
              <w:t xml:space="preserve">17-121-117-141.applebot.apple.com</w:t>
            </w:r>
            <w:r w:rsidRPr="00DF3E63">
              <w:rPr>
                <w:sz w:val="22"/>
                <w:szCs w:val="24"/>
              </w:rPr>
              <w:br/>
              <w:t xml:space="preserve">17-121-117-142.applebot.apple.com</w:t>
            </w:r>
            <w:r w:rsidRPr="00DF3E63">
              <w:rPr>
                <w:sz w:val="22"/>
                <w:szCs w:val="24"/>
              </w:rPr>
              <w:br/>
              <w:t xml:space="preserve">17-121-117-143.applebot.apple.com</w:t>
            </w:r>
            <w:r w:rsidRPr="00DF3E63">
              <w:rPr>
                <w:sz w:val="22"/>
                <w:szCs w:val="24"/>
              </w:rPr>
              <w:br/>
              <w:t xml:space="preserve">17-121-117-144.applebot.apple.com</w:t>
            </w:r>
            <w:r w:rsidRPr="00DF3E63">
              <w:rPr>
                <w:sz w:val="22"/>
                <w:szCs w:val="24"/>
              </w:rPr>
              <w:br/>
              <w:t xml:space="preserve">17-121-117-145.applebot.apple.com</w:t>
            </w:r>
            <w:r w:rsidRPr="00DF3E63">
              <w:rPr>
                <w:sz w:val="22"/>
                <w:szCs w:val="24"/>
              </w:rPr>
              <w:br/>
              <w:t xml:space="preserve">17-121-117-146.applebot.apple.com</w:t>
            </w:r>
            <w:r w:rsidRPr="00DF3E63">
              <w:rPr>
                <w:sz w:val="22"/>
                <w:szCs w:val="24"/>
              </w:rPr>
              <w:br/>
              <w:t xml:space="preserve">17-121-117-147.applebot.apple.com</w:t>
            </w:r>
            <w:r w:rsidRPr="00DF3E63">
              <w:rPr>
                <w:sz w:val="22"/>
                <w:szCs w:val="24"/>
              </w:rPr>
              <w:br/>
              <w:t xml:space="preserve">17-121-117-148.applebot.apple.com</w:t>
            </w:r>
            <w:r w:rsidRPr="00DF3E63">
              <w:rPr>
                <w:sz w:val="22"/>
                <w:szCs w:val="24"/>
              </w:rPr>
              <w:br/>
              <w:t xml:space="preserve">17-121-117-149.applebot.apple.com</w:t>
            </w:r>
            <w:r w:rsidRPr="00DF3E63">
              <w:rPr>
                <w:sz w:val="22"/>
                <w:szCs w:val="24"/>
              </w:rPr>
              <w:br/>
              <w:t xml:space="preserve">17-121-117-14.applebot.apple.com</w:t>
            </w:r>
            <w:r w:rsidRPr="00DF3E63">
              <w:rPr>
                <w:sz w:val="22"/>
                <w:szCs w:val="24"/>
              </w:rPr>
              <w:br/>
              <w:t xml:space="preserve">17-121-117-150.applebot.apple.com</w:t>
            </w:r>
            <w:r w:rsidRPr="00DF3E63">
              <w:rPr>
                <w:sz w:val="22"/>
                <w:szCs w:val="24"/>
              </w:rPr>
              <w:br/>
              <w:t xml:space="preserve">17-121-117-151.applebot.apple.com</w:t>
            </w:r>
            <w:r w:rsidRPr="00DF3E63">
              <w:rPr>
                <w:sz w:val="22"/>
                <w:szCs w:val="24"/>
              </w:rPr>
              <w:br/>
              <w:t xml:space="preserve">17-121-117-152.applebot.apple.com</w:t>
            </w:r>
            <w:r w:rsidRPr="00DF3E63">
              <w:rPr>
                <w:sz w:val="22"/>
                <w:szCs w:val="24"/>
              </w:rPr>
              <w:br/>
              <w:t xml:space="preserve">17-121-117-153.applebot.apple.com</w:t>
            </w:r>
            <w:r w:rsidRPr="00DF3E63">
              <w:rPr>
                <w:sz w:val="22"/>
                <w:szCs w:val="24"/>
              </w:rPr>
              <w:br/>
              <w:t xml:space="preserve">17-121-117-154.applebot.apple.com</w:t>
            </w:r>
            <w:r w:rsidRPr="00DF3E63">
              <w:rPr>
                <w:sz w:val="22"/>
                <w:szCs w:val="24"/>
              </w:rPr>
              <w:br/>
              <w:t xml:space="preserve">17-121-117-155.applebot.apple.com</w:t>
            </w:r>
            <w:r w:rsidRPr="00DF3E63">
              <w:rPr>
                <w:sz w:val="22"/>
                <w:szCs w:val="24"/>
              </w:rPr>
              <w:br/>
              <w:t xml:space="preserve">17-121-117-156.applebot.apple.com</w:t>
            </w:r>
            <w:r w:rsidRPr="00DF3E63">
              <w:rPr>
                <w:sz w:val="22"/>
                <w:szCs w:val="24"/>
              </w:rPr>
              <w:br/>
              <w:t xml:space="preserve">17-121-117-157.applebot.apple.com</w:t>
            </w:r>
            <w:r w:rsidRPr="00DF3E63">
              <w:rPr>
                <w:sz w:val="22"/>
                <w:szCs w:val="24"/>
              </w:rPr>
              <w:br/>
              <w:t xml:space="preserve">17-121-117-158.applebot.apple.com</w:t>
            </w:r>
            <w:r w:rsidRPr="00DF3E63">
              <w:rPr>
                <w:sz w:val="22"/>
                <w:szCs w:val="24"/>
              </w:rPr>
              <w:br/>
              <w:t xml:space="preserve">17-121-117-159.applebot.apple.com</w:t>
            </w:r>
            <w:r w:rsidRPr="00DF3E63">
              <w:rPr>
                <w:sz w:val="22"/>
                <w:szCs w:val="24"/>
              </w:rPr>
              <w:br/>
              <w:t xml:space="preserve">17-121-117-15.applebot.apple.com</w:t>
            </w:r>
            <w:r w:rsidRPr="00DF3E63">
              <w:rPr>
                <w:sz w:val="22"/>
                <w:szCs w:val="24"/>
              </w:rPr>
              <w:br/>
              <w:t xml:space="preserve">17-121-117-160.applebot.apple.com</w:t>
            </w:r>
            <w:r w:rsidRPr="00DF3E63">
              <w:rPr>
                <w:sz w:val="22"/>
                <w:szCs w:val="24"/>
              </w:rPr>
              <w:br/>
              <w:t xml:space="preserve">17-121-117-161.applebot.apple.com</w:t>
            </w:r>
            <w:r w:rsidRPr="00DF3E63">
              <w:rPr>
                <w:sz w:val="22"/>
                <w:szCs w:val="24"/>
              </w:rPr>
              <w:br/>
              <w:t xml:space="preserve">17-121-117-162.applebot.apple.com</w:t>
            </w:r>
            <w:r w:rsidRPr="00DF3E63">
              <w:rPr>
                <w:sz w:val="22"/>
                <w:szCs w:val="24"/>
              </w:rPr>
              <w:br/>
              <w:t xml:space="preserve">17-121-117-163.applebot.apple.com</w:t>
            </w:r>
            <w:r w:rsidRPr="00DF3E63">
              <w:rPr>
                <w:sz w:val="22"/>
                <w:szCs w:val="24"/>
              </w:rPr>
              <w:br/>
              <w:t xml:space="preserve">17-121-117-164.applebot.apple.com</w:t>
            </w:r>
            <w:r w:rsidRPr="00DF3E63">
              <w:rPr>
                <w:sz w:val="22"/>
                <w:szCs w:val="24"/>
              </w:rPr>
              <w:br/>
              <w:t xml:space="preserve">17-121-117-165.applebot.apple.com</w:t>
            </w:r>
            <w:r w:rsidRPr="00DF3E63">
              <w:rPr>
                <w:sz w:val="22"/>
                <w:szCs w:val="24"/>
              </w:rPr>
              <w:br/>
              <w:t xml:space="preserve">17-121-117-166.applebot.apple.com</w:t>
            </w:r>
            <w:r w:rsidRPr="00DF3E63">
              <w:rPr>
                <w:sz w:val="22"/>
                <w:szCs w:val="24"/>
              </w:rPr>
              <w:br/>
              <w:t xml:space="preserve">17-121-117-167.applebot.apple.com</w:t>
            </w:r>
            <w:r w:rsidRPr="00DF3E63">
              <w:rPr>
                <w:sz w:val="22"/>
                <w:szCs w:val="24"/>
              </w:rPr>
              <w:br/>
              <w:t xml:space="preserve">17-121-117-168.applebot.apple.com</w:t>
            </w:r>
            <w:r w:rsidRPr="00DF3E63">
              <w:rPr>
                <w:sz w:val="22"/>
                <w:szCs w:val="24"/>
              </w:rPr>
              <w:br/>
              <w:t xml:space="preserve">17-121-117-169.applebot.apple.com</w:t>
            </w:r>
            <w:r w:rsidRPr="00DF3E63">
              <w:rPr>
                <w:sz w:val="22"/>
                <w:szCs w:val="24"/>
              </w:rPr>
              <w:br/>
              <w:t xml:space="preserve">17-121-117-16.applebot.apple.com</w:t>
            </w:r>
            <w:r w:rsidRPr="00DF3E63">
              <w:rPr>
                <w:sz w:val="22"/>
                <w:szCs w:val="24"/>
              </w:rPr>
              <w:br/>
              <w:t xml:space="preserve">17-121-117-170.applebot.apple.com</w:t>
            </w:r>
            <w:r w:rsidRPr="00DF3E63">
              <w:rPr>
                <w:sz w:val="22"/>
                <w:szCs w:val="24"/>
              </w:rPr>
              <w:br/>
              <w:t xml:space="preserve">17-121-117-171.applebot.apple.com</w:t>
            </w:r>
            <w:r w:rsidRPr="00DF3E63">
              <w:rPr>
                <w:sz w:val="22"/>
                <w:szCs w:val="24"/>
              </w:rPr>
              <w:br/>
              <w:t xml:space="preserve">17-121-117-172.applebot.apple.com</w:t>
            </w:r>
            <w:r w:rsidRPr="00DF3E63">
              <w:rPr>
                <w:sz w:val="22"/>
                <w:szCs w:val="24"/>
              </w:rPr>
              <w:br/>
              <w:t xml:space="preserve">17-121-117-173.applebot.apple.com</w:t>
            </w:r>
            <w:r w:rsidRPr="00DF3E63">
              <w:rPr>
                <w:sz w:val="22"/>
                <w:szCs w:val="24"/>
              </w:rPr>
              <w:br/>
              <w:t xml:space="preserve">17-121-117-174.applebot.apple.com</w:t>
            </w:r>
            <w:r w:rsidRPr="00DF3E63">
              <w:rPr>
                <w:sz w:val="22"/>
                <w:szCs w:val="24"/>
              </w:rPr>
              <w:br/>
              <w:t xml:space="preserve">17-121-117-175.applebot.apple.com</w:t>
            </w:r>
            <w:r w:rsidRPr="00DF3E63">
              <w:rPr>
                <w:sz w:val="22"/>
                <w:szCs w:val="24"/>
              </w:rPr>
              <w:br/>
              <w:t xml:space="preserve">17-121-117-176.applebot.apple.com</w:t>
            </w:r>
            <w:r w:rsidRPr="00DF3E63">
              <w:rPr>
                <w:sz w:val="22"/>
                <w:szCs w:val="24"/>
              </w:rPr>
              <w:br/>
              <w:t xml:space="preserve">17-121-117-177.applebot.apple.com</w:t>
            </w:r>
            <w:r w:rsidRPr="00DF3E63">
              <w:rPr>
                <w:sz w:val="22"/>
                <w:szCs w:val="24"/>
              </w:rPr>
              <w:br/>
              <w:t xml:space="preserve">17-121-117-178.applebot.apple.com</w:t>
            </w:r>
            <w:r w:rsidRPr="00DF3E63">
              <w:rPr>
                <w:sz w:val="22"/>
                <w:szCs w:val="24"/>
              </w:rPr>
              <w:br/>
              <w:t xml:space="preserve">17-121-117-179.applebot.apple.com</w:t>
            </w:r>
            <w:r w:rsidRPr="00DF3E63">
              <w:rPr>
                <w:sz w:val="22"/>
                <w:szCs w:val="24"/>
              </w:rPr>
              <w:br/>
              <w:t xml:space="preserve">17-121-117-17.applebot.apple.com</w:t>
            </w:r>
            <w:r w:rsidRPr="00DF3E63">
              <w:rPr>
                <w:sz w:val="22"/>
                <w:szCs w:val="24"/>
              </w:rPr>
              <w:br/>
              <w:t xml:space="preserve">17-121-117-180.applebot.apple.com</w:t>
            </w:r>
            <w:r w:rsidRPr="00DF3E63">
              <w:rPr>
                <w:sz w:val="22"/>
                <w:szCs w:val="24"/>
              </w:rPr>
              <w:br/>
              <w:t xml:space="preserve">17-121-117-181.applebot.apple.com</w:t>
            </w:r>
            <w:r w:rsidRPr="00DF3E63">
              <w:rPr>
                <w:sz w:val="22"/>
                <w:szCs w:val="24"/>
              </w:rPr>
              <w:br/>
              <w:t xml:space="preserve">17-121-117-182.applebot.apple.com</w:t>
            </w:r>
            <w:r w:rsidRPr="00DF3E63">
              <w:rPr>
                <w:sz w:val="22"/>
                <w:szCs w:val="24"/>
              </w:rPr>
              <w:br/>
              <w:t xml:space="preserve">17-121-117-183.applebot.apple.com</w:t>
            </w:r>
            <w:r w:rsidRPr="00DF3E63">
              <w:rPr>
                <w:sz w:val="22"/>
                <w:szCs w:val="24"/>
              </w:rPr>
              <w:br/>
              <w:t xml:space="preserve">17-121-117-184.applebot.apple.com</w:t>
            </w:r>
            <w:r w:rsidRPr="00DF3E63">
              <w:rPr>
                <w:sz w:val="22"/>
                <w:szCs w:val="24"/>
              </w:rPr>
              <w:br/>
              <w:t xml:space="preserve">17-121-117-185.applebot.apple.com</w:t>
            </w:r>
            <w:r w:rsidRPr="00DF3E63">
              <w:rPr>
                <w:sz w:val="22"/>
                <w:szCs w:val="24"/>
              </w:rPr>
              <w:br/>
              <w:t xml:space="preserve">17-121-117-186.applebot.apple.com</w:t>
            </w:r>
            <w:r w:rsidRPr="00DF3E63">
              <w:rPr>
                <w:sz w:val="22"/>
                <w:szCs w:val="24"/>
              </w:rPr>
              <w:br/>
              <w:t xml:space="preserve">17-121-117-187.applebot.apple.com</w:t>
            </w:r>
            <w:r w:rsidRPr="00DF3E63">
              <w:rPr>
                <w:sz w:val="22"/>
                <w:szCs w:val="24"/>
              </w:rPr>
              <w:br/>
              <w:t xml:space="preserve">17-121-117-188.applebot.apple.com</w:t>
            </w:r>
            <w:r w:rsidRPr="00DF3E63">
              <w:rPr>
                <w:sz w:val="22"/>
                <w:szCs w:val="24"/>
              </w:rPr>
              <w:br/>
              <w:t xml:space="preserve">17-121-117-189.applebot.apple.com</w:t>
            </w:r>
            <w:r w:rsidRPr="00DF3E63">
              <w:rPr>
                <w:sz w:val="22"/>
                <w:szCs w:val="24"/>
              </w:rPr>
              <w:br/>
              <w:t xml:space="preserve">17-121-117-18.applebot.apple.com</w:t>
            </w:r>
            <w:r w:rsidRPr="00DF3E63">
              <w:rPr>
                <w:sz w:val="22"/>
                <w:szCs w:val="24"/>
              </w:rPr>
              <w:br/>
              <w:t xml:space="preserve">17-121-117-190.applebot.apple.com</w:t>
            </w:r>
            <w:r w:rsidRPr="00DF3E63">
              <w:rPr>
                <w:sz w:val="22"/>
                <w:szCs w:val="24"/>
              </w:rPr>
              <w:br/>
              <w:t xml:space="preserve">17-121-117-191.applebot.apple.com</w:t>
            </w:r>
            <w:r w:rsidRPr="00DF3E63">
              <w:rPr>
                <w:sz w:val="22"/>
                <w:szCs w:val="24"/>
              </w:rPr>
              <w:br/>
              <w:t xml:space="preserve">17-121-117-192.applebot.apple.com</w:t>
            </w:r>
            <w:r w:rsidRPr="00DF3E63">
              <w:rPr>
                <w:sz w:val="22"/>
                <w:szCs w:val="24"/>
              </w:rPr>
              <w:br/>
              <w:t xml:space="preserve">17-121-117-193.applebot.apple.com</w:t>
            </w:r>
            <w:r w:rsidRPr="00DF3E63">
              <w:rPr>
                <w:sz w:val="22"/>
                <w:szCs w:val="24"/>
              </w:rPr>
              <w:br/>
              <w:t xml:space="preserve">17-121-117-194.applebot.apple.com</w:t>
            </w:r>
            <w:r w:rsidRPr="00DF3E63">
              <w:rPr>
                <w:sz w:val="22"/>
                <w:szCs w:val="24"/>
              </w:rPr>
              <w:br/>
              <w:t xml:space="preserve">17-121-117-195.applebot.apple.com</w:t>
            </w:r>
            <w:r w:rsidRPr="00DF3E63">
              <w:rPr>
                <w:sz w:val="22"/>
                <w:szCs w:val="24"/>
              </w:rPr>
              <w:br/>
              <w:t xml:space="preserve">17-121-117-196.applebot.apple.com</w:t>
            </w:r>
            <w:r w:rsidRPr="00DF3E63">
              <w:rPr>
                <w:sz w:val="22"/>
                <w:szCs w:val="24"/>
              </w:rPr>
              <w:br/>
              <w:t xml:space="preserve">17-121-117-197.applebot.apple.com</w:t>
            </w:r>
            <w:r w:rsidRPr="00DF3E63">
              <w:rPr>
                <w:sz w:val="22"/>
                <w:szCs w:val="24"/>
              </w:rPr>
              <w:br/>
              <w:t xml:space="preserve">17-121-117-198.applebot.apple.com</w:t>
            </w:r>
            <w:r w:rsidRPr="00DF3E63">
              <w:rPr>
                <w:sz w:val="22"/>
                <w:szCs w:val="24"/>
              </w:rPr>
              <w:br/>
              <w:t xml:space="preserve">17-121-117-199.applebot.apple.com</w:t>
            </w:r>
            <w:r w:rsidRPr="00DF3E63">
              <w:rPr>
                <w:sz w:val="22"/>
                <w:szCs w:val="24"/>
              </w:rPr>
              <w:br/>
              <w:t xml:space="preserve">17-121-117-19.applebot.apple.com</w:t>
            </w:r>
            <w:r w:rsidRPr="00DF3E63">
              <w:rPr>
                <w:sz w:val="22"/>
                <w:szCs w:val="24"/>
              </w:rPr>
              <w:br/>
              <w:t xml:space="preserve">17-121-117-1.applebot.apple.com</w:t>
            </w:r>
            <w:r w:rsidRPr="00DF3E63">
              <w:rPr>
                <w:sz w:val="22"/>
                <w:szCs w:val="24"/>
              </w:rPr>
              <w:br/>
              <w:t xml:space="preserve">17-121-117-200.applebot.apple.com</w:t>
            </w:r>
            <w:r w:rsidRPr="00DF3E63">
              <w:rPr>
                <w:sz w:val="22"/>
                <w:szCs w:val="24"/>
              </w:rPr>
              <w:br/>
              <w:t xml:space="preserve">17-121-117-201.applebot.apple.com</w:t>
            </w:r>
            <w:r w:rsidRPr="00DF3E63">
              <w:rPr>
                <w:sz w:val="22"/>
                <w:szCs w:val="24"/>
              </w:rPr>
              <w:br/>
              <w:t xml:space="preserve">17-121-117-202.applebot.apple.com</w:t>
            </w:r>
            <w:r w:rsidRPr="00DF3E63">
              <w:rPr>
                <w:sz w:val="22"/>
                <w:szCs w:val="24"/>
              </w:rPr>
              <w:br/>
              <w:t xml:space="preserve">17-121-117-203.applebot.apple.com</w:t>
            </w:r>
            <w:r w:rsidRPr="00DF3E63">
              <w:rPr>
                <w:sz w:val="22"/>
                <w:szCs w:val="24"/>
              </w:rPr>
              <w:br/>
              <w:t xml:space="preserve">17-121-117-204.applebot.apple.com</w:t>
            </w:r>
            <w:r w:rsidRPr="00DF3E63">
              <w:rPr>
                <w:sz w:val="22"/>
                <w:szCs w:val="24"/>
              </w:rPr>
              <w:br/>
              <w:t xml:space="preserve">17-121-117-205.applebot.apple.com</w:t>
            </w:r>
            <w:r w:rsidRPr="00DF3E63">
              <w:rPr>
                <w:sz w:val="22"/>
                <w:szCs w:val="24"/>
              </w:rPr>
              <w:br/>
              <w:t xml:space="preserve">17-121-117-206.applebot.apple.com</w:t>
            </w:r>
            <w:r w:rsidRPr="00DF3E63">
              <w:rPr>
                <w:sz w:val="22"/>
                <w:szCs w:val="24"/>
              </w:rPr>
              <w:br/>
              <w:t xml:space="preserve">17-121-117-207.applebot.apple.com</w:t>
            </w:r>
            <w:r w:rsidRPr="00DF3E63">
              <w:rPr>
                <w:sz w:val="22"/>
                <w:szCs w:val="24"/>
              </w:rPr>
              <w:br/>
              <w:t xml:space="preserve">17-121-117-208.applebot.apple.com</w:t>
            </w:r>
            <w:r w:rsidRPr="00DF3E63">
              <w:rPr>
                <w:sz w:val="22"/>
                <w:szCs w:val="24"/>
              </w:rPr>
              <w:br/>
              <w:t xml:space="preserve">17-121-117-209.applebot.apple.com</w:t>
            </w:r>
            <w:r w:rsidRPr="00DF3E63">
              <w:rPr>
                <w:sz w:val="22"/>
                <w:szCs w:val="24"/>
              </w:rPr>
              <w:br/>
              <w:t xml:space="preserve">17-121-117-20.applebot.apple.com</w:t>
            </w:r>
            <w:r w:rsidRPr="00DF3E63">
              <w:rPr>
                <w:sz w:val="22"/>
                <w:szCs w:val="24"/>
              </w:rPr>
              <w:br/>
              <w:t xml:space="preserve">17-121-117-210.applebot.apple.com</w:t>
            </w:r>
            <w:r w:rsidRPr="00DF3E63">
              <w:rPr>
                <w:sz w:val="22"/>
                <w:szCs w:val="24"/>
              </w:rPr>
              <w:br/>
              <w:t xml:space="preserve">17-121-117-211.applebot.apple.com</w:t>
            </w:r>
            <w:r w:rsidRPr="00DF3E63">
              <w:rPr>
                <w:sz w:val="22"/>
                <w:szCs w:val="24"/>
              </w:rPr>
              <w:br/>
              <w:t xml:space="preserve">17-121-117-212.applebot.apple.com</w:t>
            </w:r>
            <w:r w:rsidRPr="00DF3E63">
              <w:rPr>
                <w:sz w:val="22"/>
                <w:szCs w:val="24"/>
              </w:rPr>
              <w:br/>
              <w:t xml:space="preserve">17-121-117-213.applebot.apple.com</w:t>
            </w:r>
            <w:r w:rsidRPr="00DF3E63">
              <w:rPr>
                <w:sz w:val="22"/>
                <w:szCs w:val="24"/>
              </w:rPr>
              <w:br/>
              <w:t xml:space="preserve">17-121-117-214.applebot.apple.com</w:t>
            </w:r>
            <w:r w:rsidRPr="00DF3E63">
              <w:rPr>
                <w:sz w:val="22"/>
                <w:szCs w:val="24"/>
              </w:rPr>
              <w:br/>
              <w:t xml:space="preserve">17-121-117-215.applebot.apple.com</w:t>
            </w:r>
            <w:r w:rsidRPr="00DF3E63">
              <w:rPr>
                <w:sz w:val="22"/>
                <w:szCs w:val="24"/>
              </w:rPr>
              <w:br/>
              <w:t xml:space="preserve">17-121-117-216.applebot.apple.com</w:t>
            </w:r>
            <w:r w:rsidRPr="00DF3E63">
              <w:rPr>
                <w:sz w:val="22"/>
                <w:szCs w:val="24"/>
              </w:rPr>
              <w:br/>
              <w:t xml:space="preserve">17-121-117-217.applebot.apple.com</w:t>
            </w:r>
            <w:r w:rsidRPr="00DF3E63">
              <w:rPr>
                <w:sz w:val="22"/>
                <w:szCs w:val="24"/>
              </w:rPr>
              <w:br/>
              <w:t xml:space="preserve">17-121-117-218.applebot.apple.com</w:t>
            </w:r>
            <w:r w:rsidRPr="00DF3E63">
              <w:rPr>
                <w:sz w:val="22"/>
                <w:szCs w:val="24"/>
              </w:rPr>
              <w:br/>
              <w:t xml:space="preserve">17-121-117-219.applebot.apple.com</w:t>
            </w:r>
            <w:r w:rsidRPr="00DF3E63">
              <w:rPr>
                <w:sz w:val="22"/>
                <w:szCs w:val="24"/>
              </w:rPr>
              <w:br/>
              <w:t xml:space="preserve">17-121-117-21.applebot.apple.com</w:t>
            </w:r>
            <w:r w:rsidRPr="00DF3E63">
              <w:rPr>
                <w:sz w:val="22"/>
                <w:szCs w:val="24"/>
              </w:rPr>
              <w:br/>
              <w:t xml:space="preserve">17-121-117-220.applebot.apple.com</w:t>
            </w:r>
            <w:r w:rsidRPr="00DF3E63">
              <w:rPr>
                <w:sz w:val="22"/>
                <w:szCs w:val="24"/>
              </w:rPr>
              <w:br/>
              <w:t xml:space="preserve">17-121-117-222.applebot.apple.com</w:t>
            </w:r>
            <w:r w:rsidRPr="00DF3E63">
              <w:rPr>
                <w:sz w:val="22"/>
                <w:szCs w:val="24"/>
              </w:rPr>
              <w:br/>
              <w:t xml:space="preserve">17-121-117-223.applebot.apple.com</w:t>
            </w:r>
            <w:r w:rsidRPr="00DF3E63">
              <w:rPr>
                <w:sz w:val="22"/>
                <w:szCs w:val="24"/>
              </w:rPr>
              <w:br/>
              <w:t xml:space="preserve">17-121-117-224.applebot.apple.com</w:t>
            </w:r>
            <w:r w:rsidRPr="00DF3E63">
              <w:rPr>
                <w:sz w:val="22"/>
                <w:szCs w:val="24"/>
              </w:rPr>
              <w:br/>
              <w:t xml:space="preserve">17-121-117-225.applebot.apple.com</w:t>
            </w:r>
            <w:r w:rsidRPr="00DF3E63">
              <w:rPr>
                <w:sz w:val="22"/>
                <w:szCs w:val="24"/>
              </w:rPr>
              <w:br/>
              <w:t xml:space="preserve">17-121-117-226.applebot.apple.com</w:t>
            </w:r>
            <w:r w:rsidRPr="00DF3E63">
              <w:rPr>
                <w:sz w:val="22"/>
                <w:szCs w:val="24"/>
              </w:rPr>
              <w:br/>
              <w:t xml:space="preserve">17-121-117-227.applebot.apple.com</w:t>
            </w:r>
            <w:r w:rsidRPr="00DF3E63">
              <w:rPr>
                <w:sz w:val="22"/>
                <w:szCs w:val="24"/>
              </w:rPr>
              <w:br/>
              <w:t xml:space="preserve">17-121-117-228.applebot.apple.com</w:t>
            </w:r>
            <w:r w:rsidRPr="00DF3E63">
              <w:rPr>
                <w:sz w:val="22"/>
                <w:szCs w:val="24"/>
              </w:rPr>
              <w:br/>
              <w:t xml:space="preserve">17-121-117-229.applebot.apple.com</w:t>
            </w:r>
            <w:r w:rsidRPr="00DF3E63">
              <w:rPr>
                <w:sz w:val="22"/>
                <w:szCs w:val="24"/>
              </w:rPr>
              <w:br/>
              <w:t xml:space="preserve">17-121-117-22.applebot.apple.com</w:t>
            </w:r>
            <w:r w:rsidRPr="00DF3E63">
              <w:rPr>
                <w:sz w:val="22"/>
                <w:szCs w:val="24"/>
              </w:rPr>
              <w:br/>
              <w:t xml:space="preserve">17-121-117-230.applebot.apple.com</w:t>
            </w:r>
            <w:r w:rsidRPr="00DF3E63">
              <w:rPr>
                <w:sz w:val="22"/>
                <w:szCs w:val="24"/>
              </w:rPr>
              <w:br/>
              <w:t xml:space="preserve">17-121-117-231.applebot.apple.com</w:t>
            </w:r>
            <w:r w:rsidRPr="00DF3E63">
              <w:rPr>
                <w:sz w:val="22"/>
                <w:szCs w:val="24"/>
              </w:rPr>
              <w:br/>
              <w:t xml:space="preserve">17-121-117-232.applebot.apple.com</w:t>
            </w:r>
            <w:r w:rsidRPr="00DF3E63">
              <w:rPr>
                <w:sz w:val="22"/>
                <w:szCs w:val="24"/>
              </w:rPr>
              <w:br/>
              <w:t xml:space="preserve">17-121-117-233.applebot.apple.com</w:t>
            </w:r>
            <w:r w:rsidRPr="00DF3E63">
              <w:rPr>
                <w:sz w:val="22"/>
                <w:szCs w:val="24"/>
              </w:rPr>
              <w:br/>
              <w:t xml:space="preserve">17-121-117-234.applebot.apple.com</w:t>
            </w:r>
            <w:r w:rsidRPr="00DF3E63">
              <w:rPr>
                <w:sz w:val="22"/>
                <w:szCs w:val="24"/>
              </w:rPr>
              <w:br/>
              <w:t xml:space="preserve">17-121-117-235.applebot.apple.com</w:t>
            </w:r>
            <w:r w:rsidRPr="00DF3E63">
              <w:rPr>
                <w:sz w:val="22"/>
                <w:szCs w:val="24"/>
              </w:rPr>
              <w:br/>
              <w:t xml:space="preserve">17-121-117-236.applebot.apple.com</w:t>
            </w:r>
            <w:r w:rsidRPr="00DF3E63">
              <w:rPr>
                <w:sz w:val="22"/>
                <w:szCs w:val="24"/>
              </w:rPr>
              <w:br/>
              <w:t xml:space="preserve">17-121-117-237.applebot.apple.com</w:t>
            </w:r>
            <w:r w:rsidRPr="00DF3E63">
              <w:rPr>
                <w:sz w:val="22"/>
                <w:szCs w:val="24"/>
              </w:rPr>
              <w:br/>
              <w:t xml:space="preserve">17-121-117-238.applebot.apple.com</w:t>
            </w:r>
            <w:r w:rsidRPr="00DF3E63">
              <w:rPr>
                <w:sz w:val="22"/>
                <w:szCs w:val="24"/>
              </w:rPr>
              <w:br/>
              <w:t xml:space="preserve">17-121-117-239.applebot.apple.com</w:t>
            </w:r>
            <w:r w:rsidRPr="00DF3E63">
              <w:rPr>
                <w:sz w:val="22"/>
                <w:szCs w:val="24"/>
              </w:rPr>
              <w:br/>
              <w:t xml:space="preserve">17-121-117-23.applebot.apple.com</w:t>
            </w:r>
            <w:r w:rsidRPr="00DF3E63">
              <w:rPr>
                <w:sz w:val="22"/>
                <w:szCs w:val="24"/>
              </w:rPr>
              <w:br/>
              <w:t xml:space="preserve">17-121-117-240.applebot.apple.com</w:t>
            </w:r>
            <w:r w:rsidRPr="00DF3E63">
              <w:rPr>
                <w:sz w:val="22"/>
                <w:szCs w:val="24"/>
              </w:rPr>
              <w:br/>
              <w:t xml:space="preserve">17-121-117-241.applebot.apple.com</w:t>
            </w:r>
            <w:r w:rsidRPr="00DF3E63">
              <w:rPr>
                <w:sz w:val="22"/>
                <w:szCs w:val="24"/>
              </w:rPr>
              <w:br/>
              <w:t xml:space="preserve">17-121-117-242.applebot.apple.com</w:t>
            </w:r>
            <w:r w:rsidRPr="00DF3E63">
              <w:rPr>
                <w:sz w:val="22"/>
                <w:szCs w:val="24"/>
              </w:rPr>
              <w:br/>
              <w:t xml:space="preserve">17-121-117-243.applebot.apple.com</w:t>
            </w:r>
            <w:r w:rsidRPr="00DF3E63">
              <w:rPr>
                <w:sz w:val="22"/>
                <w:szCs w:val="24"/>
              </w:rPr>
              <w:br/>
              <w:t xml:space="preserve">17-121-117-244.applebot.apple.com</w:t>
            </w:r>
            <w:r w:rsidRPr="00DF3E63">
              <w:rPr>
                <w:sz w:val="22"/>
                <w:szCs w:val="24"/>
              </w:rPr>
              <w:br/>
              <w:t xml:space="preserve">17-121-117-245.applebot.apple.com</w:t>
            </w:r>
            <w:r w:rsidRPr="00DF3E63">
              <w:rPr>
                <w:sz w:val="22"/>
                <w:szCs w:val="24"/>
              </w:rPr>
              <w:br/>
              <w:t xml:space="preserve">17-121-117-246.applebot.apple.com</w:t>
            </w:r>
            <w:r w:rsidRPr="00DF3E63">
              <w:rPr>
                <w:sz w:val="22"/>
                <w:szCs w:val="24"/>
              </w:rPr>
              <w:br/>
              <w:t xml:space="preserve">17-121-117-247.applebot.apple.com</w:t>
            </w:r>
            <w:r w:rsidRPr="00DF3E63">
              <w:rPr>
                <w:sz w:val="22"/>
                <w:szCs w:val="24"/>
              </w:rPr>
              <w:br/>
              <w:t xml:space="preserve">17-121-117-248.applebot.apple.com</w:t>
            </w:r>
            <w:r w:rsidRPr="00DF3E63">
              <w:rPr>
                <w:sz w:val="22"/>
                <w:szCs w:val="24"/>
              </w:rPr>
              <w:br/>
              <w:t xml:space="preserve">17-121-117-249.applebot.apple.com</w:t>
            </w:r>
            <w:r w:rsidRPr="00DF3E63">
              <w:rPr>
                <w:sz w:val="22"/>
                <w:szCs w:val="24"/>
              </w:rPr>
              <w:br/>
              <w:t xml:space="preserve">17-121-117-24.applebot.apple.com</w:t>
            </w:r>
            <w:r w:rsidRPr="00DF3E63">
              <w:rPr>
                <w:sz w:val="22"/>
                <w:szCs w:val="24"/>
              </w:rPr>
              <w:br/>
              <w:t xml:space="preserve">17-121-117-250.applebot.apple.com</w:t>
            </w:r>
            <w:r w:rsidRPr="00DF3E63">
              <w:rPr>
                <w:sz w:val="22"/>
                <w:szCs w:val="24"/>
              </w:rPr>
              <w:br/>
              <w:t xml:space="preserve">17-121-117-251.applebot.apple.com</w:t>
            </w:r>
            <w:r w:rsidRPr="00DF3E63">
              <w:rPr>
                <w:sz w:val="22"/>
                <w:szCs w:val="24"/>
              </w:rPr>
              <w:br/>
              <w:t xml:space="preserve">17-121-117-252.applebot.apple.com</w:t>
            </w:r>
            <w:r w:rsidRPr="00DF3E63">
              <w:rPr>
                <w:sz w:val="22"/>
                <w:szCs w:val="24"/>
              </w:rPr>
              <w:br/>
              <w:t xml:space="preserve">17-121-117-253.applebot.apple.com</w:t>
            </w:r>
            <w:r w:rsidRPr="00DF3E63">
              <w:rPr>
                <w:sz w:val="22"/>
                <w:szCs w:val="24"/>
              </w:rPr>
              <w:br/>
              <w:t xml:space="preserve">17-121-117-254.applebot.apple.com</w:t>
            </w:r>
            <w:r w:rsidRPr="00DF3E63">
              <w:rPr>
                <w:sz w:val="22"/>
                <w:szCs w:val="24"/>
              </w:rPr>
              <w:br/>
              <w:t xml:space="preserve">17-121-117-255.applebot.apple.com</w:t>
            </w:r>
            <w:r w:rsidRPr="00DF3E63">
              <w:rPr>
                <w:sz w:val="22"/>
                <w:szCs w:val="24"/>
              </w:rPr>
              <w:br/>
              <w:t xml:space="preserve">17-121-117-25.applebot.apple.com</w:t>
            </w:r>
            <w:r w:rsidRPr="00DF3E63">
              <w:rPr>
                <w:sz w:val="22"/>
                <w:szCs w:val="24"/>
              </w:rPr>
              <w:br/>
              <w:t xml:space="preserve">17-121-117-26.applebot.apple.com</w:t>
            </w:r>
            <w:r w:rsidRPr="00DF3E63">
              <w:rPr>
                <w:sz w:val="22"/>
                <w:szCs w:val="24"/>
              </w:rPr>
              <w:br/>
              <w:t xml:space="preserve">17-121-117-27.applebot.apple.com</w:t>
            </w:r>
            <w:r w:rsidRPr="00DF3E63">
              <w:rPr>
                <w:sz w:val="22"/>
                <w:szCs w:val="24"/>
              </w:rPr>
              <w:br/>
              <w:t xml:space="preserve">17-121-117-28.applebot.apple.com</w:t>
            </w:r>
            <w:r w:rsidRPr="00DF3E63">
              <w:rPr>
                <w:sz w:val="22"/>
                <w:szCs w:val="24"/>
              </w:rPr>
              <w:br/>
              <w:t xml:space="preserve">17-121-117-29.applebot.apple.com</w:t>
            </w:r>
            <w:r w:rsidRPr="00DF3E63">
              <w:rPr>
                <w:sz w:val="22"/>
                <w:szCs w:val="24"/>
              </w:rPr>
              <w:br/>
              <w:t xml:space="preserve">17-121-117-2.applebot.apple.com</w:t>
            </w:r>
            <w:r w:rsidRPr="00DF3E63">
              <w:rPr>
                <w:sz w:val="22"/>
                <w:szCs w:val="24"/>
              </w:rPr>
              <w:br/>
              <w:t xml:space="preserve">17-121-117-30.applebot.apple.com</w:t>
            </w:r>
            <w:r w:rsidRPr="00DF3E63">
              <w:rPr>
                <w:sz w:val="22"/>
                <w:szCs w:val="24"/>
              </w:rPr>
              <w:br/>
              <w:t xml:space="preserve">17-121-117-31.applebot.apple.com</w:t>
            </w:r>
            <w:r w:rsidRPr="00DF3E63">
              <w:rPr>
                <w:sz w:val="22"/>
                <w:szCs w:val="24"/>
              </w:rPr>
              <w:br/>
              <w:t xml:space="preserve">17-121-117-32.applebot.apple.com</w:t>
            </w:r>
            <w:r w:rsidRPr="00DF3E63">
              <w:rPr>
                <w:sz w:val="22"/>
                <w:szCs w:val="24"/>
              </w:rPr>
              <w:br/>
              <w:t xml:space="preserve">17-121-117-33.applebot.apple.com</w:t>
            </w:r>
            <w:r w:rsidRPr="00DF3E63">
              <w:rPr>
                <w:sz w:val="22"/>
                <w:szCs w:val="24"/>
              </w:rPr>
              <w:br/>
              <w:t xml:space="preserve">17-121-117-34.applebot.apple.com</w:t>
            </w:r>
            <w:r w:rsidRPr="00DF3E63">
              <w:rPr>
                <w:sz w:val="22"/>
                <w:szCs w:val="24"/>
              </w:rPr>
              <w:br/>
              <w:t xml:space="preserve">17-121-117-35.applebot.apple.com</w:t>
            </w:r>
            <w:r w:rsidRPr="00DF3E63">
              <w:rPr>
                <w:sz w:val="22"/>
                <w:szCs w:val="24"/>
              </w:rPr>
              <w:br/>
              <w:t xml:space="preserve">17-121-117-36.applebot.apple.com</w:t>
            </w:r>
            <w:r w:rsidRPr="00DF3E63">
              <w:rPr>
                <w:sz w:val="22"/>
                <w:szCs w:val="24"/>
              </w:rPr>
              <w:br/>
              <w:t xml:space="preserve">17-121-117-37.applebot.apple.com</w:t>
            </w:r>
            <w:r w:rsidRPr="00DF3E63">
              <w:rPr>
                <w:sz w:val="22"/>
                <w:szCs w:val="24"/>
              </w:rPr>
              <w:br/>
              <w:t xml:space="preserve">17-121-117-38.applebot.apple.com</w:t>
            </w:r>
            <w:r w:rsidRPr="00DF3E63">
              <w:rPr>
                <w:sz w:val="22"/>
                <w:szCs w:val="24"/>
              </w:rPr>
              <w:br/>
              <w:t xml:space="preserve">17-121-117-39.applebot.apple.com</w:t>
            </w:r>
            <w:r w:rsidRPr="00DF3E63">
              <w:rPr>
                <w:sz w:val="22"/>
                <w:szCs w:val="24"/>
              </w:rPr>
              <w:br/>
              <w:t xml:space="preserve">17-121-117-3.applebot.apple.com</w:t>
            </w:r>
            <w:r w:rsidRPr="00DF3E63">
              <w:rPr>
                <w:sz w:val="22"/>
                <w:szCs w:val="24"/>
              </w:rPr>
              <w:br/>
              <w:t xml:space="preserve">17-121-117-40.applebot.apple.com</w:t>
            </w:r>
            <w:r w:rsidRPr="00DF3E63">
              <w:rPr>
                <w:sz w:val="22"/>
                <w:szCs w:val="24"/>
              </w:rPr>
              <w:br/>
              <w:t xml:space="preserve">17-121-117-41.applebot.apple.com</w:t>
            </w:r>
            <w:r w:rsidRPr="00DF3E63">
              <w:rPr>
                <w:sz w:val="22"/>
                <w:szCs w:val="24"/>
              </w:rPr>
              <w:br/>
              <w:t xml:space="preserve">17-121-117-42.applebot.apple.com</w:t>
            </w:r>
            <w:r w:rsidRPr="00DF3E63">
              <w:rPr>
                <w:sz w:val="22"/>
                <w:szCs w:val="24"/>
              </w:rPr>
              <w:br/>
              <w:t xml:space="preserve">17-121-117-43.applebot.apple.com</w:t>
            </w:r>
            <w:r w:rsidRPr="00DF3E63">
              <w:rPr>
                <w:sz w:val="22"/>
                <w:szCs w:val="24"/>
              </w:rPr>
              <w:br/>
              <w:t xml:space="preserve">17-121-117-44.applebot.apple.com</w:t>
            </w:r>
            <w:r w:rsidRPr="00DF3E63">
              <w:rPr>
                <w:sz w:val="22"/>
                <w:szCs w:val="24"/>
              </w:rPr>
              <w:br/>
              <w:t xml:space="preserve">17-121-117-45.applebot.apple.com</w:t>
            </w:r>
            <w:r w:rsidRPr="00DF3E63">
              <w:rPr>
                <w:sz w:val="22"/>
                <w:szCs w:val="24"/>
              </w:rPr>
              <w:br/>
              <w:t xml:space="preserve">17-121-117-46.applebot.apple.com</w:t>
            </w:r>
            <w:r w:rsidRPr="00DF3E63">
              <w:rPr>
                <w:sz w:val="22"/>
                <w:szCs w:val="24"/>
              </w:rPr>
              <w:br/>
              <w:t xml:space="preserve">17-121-117-47.applebot.apple.com</w:t>
            </w:r>
            <w:r w:rsidRPr="00DF3E63">
              <w:rPr>
                <w:sz w:val="22"/>
                <w:szCs w:val="24"/>
              </w:rPr>
              <w:br/>
              <w:t xml:space="preserve">17-121-117-48.applebot.apple.com</w:t>
            </w:r>
            <w:r w:rsidRPr="00DF3E63">
              <w:rPr>
                <w:sz w:val="22"/>
                <w:szCs w:val="24"/>
              </w:rPr>
              <w:br/>
              <w:t xml:space="preserve">17-121-117-49.applebot.apple.com</w:t>
            </w:r>
            <w:r w:rsidRPr="00DF3E63">
              <w:rPr>
                <w:sz w:val="22"/>
                <w:szCs w:val="24"/>
              </w:rPr>
              <w:br/>
              <w:t xml:space="preserve">17-121-117-4.applebot.apple.com</w:t>
            </w:r>
            <w:r w:rsidRPr="00DF3E63">
              <w:rPr>
                <w:sz w:val="22"/>
                <w:szCs w:val="24"/>
              </w:rPr>
              <w:br/>
              <w:t xml:space="preserve">17-121-117-50.applebot.apple.com</w:t>
            </w:r>
            <w:r w:rsidRPr="00DF3E63">
              <w:rPr>
                <w:sz w:val="22"/>
                <w:szCs w:val="24"/>
              </w:rPr>
              <w:br/>
              <w:t xml:space="preserve">17-121-117-51.applebot.apple.com</w:t>
            </w:r>
            <w:r w:rsidRPr="00DF3E63">
              <w:rPr>
                <w:sz w:val="22"/>
                <w:szCs w:val="24"/>
              </w:rPr>
              <w:br/>
              <w:t xml:space="preserve">17-121-117-52.applebot.apple.com</w:t>
            </w:r>
            <w:r w:rsidRPr="00DF3E63">
              <w:rPr>
                <w:sz w:val="22"/>
                <w:szCs w:val="24"/>
              </w:rPr>
              <w:br/>
              <w:t xml:space="preserve">17-121-117-53.applebot.apple.com</w:t>
            </w:r>
            <w:r w:rsidRPr="00DF3E63">
              <w:rPr>
                <w:sz w:val="22"/>
                <w:szCs w:val="24"/>
              </w:rPr>
              <w:br/>
              <w:t xml:space="preserve">17-121-117-54.applebot.apple.com</w:t>
            </w:r>
            <w:r w:rsidRPr="00DF3E63">
              <w:rPr>
                <w:sz w:val="22"/>
                <w:szCs w:val="24"/>
              </w:rPr>
              <w:br/>
              <w:t xml:space="preserve">17-121-117-55.applebot.apple.com</w:t>
            </w:r>
            <w:r w:rsidRPr="00DF3E63">
              <w:rPr>
                <w:sz w:val="22"/>
                <w:szCs w:val="24"/>
              </w:rPr>
              <w:br/>
              <w:t xml:space="preserve">17-121-117-56.applebot.apple.com</w:t>
            </w:r>
            <w:r w:rsidRPr="00DF3E63">
              <w:rPr>
                <w:sz w:val="22"/>
                <w:szCs w:val="24"/>
              </w:rPr>
              <w:br/>
              <w:t xml:space="preserve">17-121-117-57.applebot.apple.com</w:t>
            </w:r>
            <w:r w:rsidRPr="00DF3E63">
              <w:rPr>
                <w:sz w:val="22"/>
                <w:szCs w:val="24"/>
              </w:rPr>
              <w:br/>
              <w:t xml:space="preserve">17-121-117-58.applebot.apple.com</w:t>
            </w:r>
            <w:r w:rsidRPr="00DF3E63">
              <w:rPr>
                <w:sz w:val="22"/>
                <w:szCs w:val="24"/>
              </w:rPr>
              <w:br/>
              <w:t xml:space="preserve">17-121-117-59.applebot.apple.com</w:t>
            </w:r>
            <w:r w:rsidRPr="00DF3E63">
              <w:rPr>
                <w:sz w:val="22"/>
                <w:szCs w:val="24"/>
              </w:rPr>
              <w:br/>
              <w:t xml:space="preserve">17-121-117-5.applebot.apple.com</w:t>
            </w:r>
            <w:r w:rsidRPr="00DF3E63">
              <w:rPr>
                <w:sz w:val="22"/>
                <w:szCs w:val="24"/>
              </w:rPr>
              <w:br/>
              <w:t xml:space="preserve">17-121-117-60.applebot.apple.com</w:t>
            </w:r>
            <w:r w:rsidRPr="00DF3E63">
              <w:rPr>
                <w:sz w:val="22"/>
                <w:szCs w:val="24"/>
              </w:rPr>
              <w:br/>
              <w:t xml:space="preserve">17-121-117-61.applebot.apple.com</w:t>
            </w:r>
            <w:r w:rsidRPr="00DF3E63">
              <w:rPr>
                <w:sz w:val="22"/>
                <w:szCs w:val="24"/>
              </w:rPr>
              <w:br/>
              <w:t xml:space="preserve">17-121-117-62.applebot.apple.com</w:t>
            </w:r>
            <w:r w:rsidRPr="00DF3E63">
              <w:rPr>
                <w:sz w:val="22"/>
                <w:szCs w:val="24"/>
              </w:rPr>
              <w:br/>
              <w:t xml:space="preserve">17-121-117-63.applebot.apple.com</w:t>
            </w:r>
            <w:r w:rsidRPr="00DF3E63">
              <w:rPr>
                <w:sz w:val="22"/>
                <w:szCs w:val="24"/>
              </w:rPr>
              <w:br/>
              <w:t xml:space="preserve">17-121-117-64.applebot.apple.com</w:t>
            </w:r>
            <w:r w:rsidRPr="00DF3E63">
              <w:rPr>
                <w:sz w:val="22"/>
                <w:szCs w:val="24"/>
              </w:rPr>
              <w:br/>
              <w:t xml:space="preserve">17-121-117-65.applebot.apple.com</w:t>
            </w:r>
            <w:r w:rsidRPr="00DF3E63">
              <w:rPr>
                <w:sz w:val="22"/>
                <w:szCs w:val="24"/>
              </w:rPr>
              <w:br/>
              <w:t xml:space="preserve">17-121-117-66.applebot.apple.com</w:t>
            </w:r>
            <w:r w:rsidRPr="00DF3E63">
              <w:rPr>
                <w:sz w:val="22"/>
                <w:szCs w:val="24"/>
              </w:rPr>
              <w:br/>
              <w:t xml:space="preserve">17-121-117-67.applebot.apple.com</w:t>
            </w:r>
            <w:r w:rsidRPr="00DF3E63">
              <w:rPr>
                <w:sz w:val="22"/>
                <w:szCs w:val="24"/>
              </w:rPr>
              <w:br/>
              <w:t xml:space="preserve">17-121-117-68.applebot.apple.com</w:t>
            </w:r>
            <w:r w:rsidRPr="00DF3E63">
              <w:rPr>
                <w:sz w:val="22"/>
                <w:szCs w:val="24"/>
              </w:rPr>
              <w:br/>
              <w:t xml:space="preserve">17-121-117-69.applebot.apple.com</w:t>
            </w:r>
            <w:r w:rsidRPr="00DF3E63">
              <w:rPr>
                <w:sz w:val="22"/>
                <w:szCs w:val="24"/>
              </w:rPr>
              <w:br/>
              <w:t xml:space="preserve">17-121-117-6.applebot.apple.com</w:t>
            </w:r>
            <w:r w:rsidRPr="00DF3E63">
              <w:rPr>
                <w:sz w:val="22"/>
                <w:szCs w:val="24"/>
              </w:rPr>
              <w:br/>
              <w:t xml:space="preserve">17-121-117-70.applebot.apple.com</w:t>
            </w:r>
            <w:r w:rsidRPr="00DF3E63">
              <w:rPr>
                <w:sz w:val="22"/>
                <w:szCs w:val="24"/>
              </w:rPr>
              <w:br/>
              <w:t xml:space="preserve">17-121-117-71.applebot.apple.com</w:t>
            </w:r>
            <w:r w:rsidRPr="00DF3E63">
              <w:rPr>
                <w:sz w:val="22"/>
                <w:szCs w:val="24"/>
              </w:rPr>
              <w:br/>
              <w:t xml:space="preserve">17-121-117-72.applebot.apple.com</w:t>
            </w:r>
            <w:r w:rsidRPr="00DF3E63">
              <w:rPr>
                <w:sz w:val="22"/>
                <w:szCs w:val="24"/>
              </w:rPr>
              <w:br/>
              <w:t xml:space="preserve">17-121-117-73.applebot.apple.com</w:t>
            </w:r>
            <w:r w:rsidRPr="00DF3E63">
              <w:rPr>
                <w:sz w:val="22"/>
                <w:szCs w:val="24"/>
              </w:rPr>
              <w:br/>
              <w:t xml:space="preserve">17-121-117-74.applebot.apple.com</w:t>
            </w:r>
            <w:r w:rsidRPr="00DF3E63">
              <w:rPr>
                <w:sz w:val="22"/>
                <w:szCs w:val="24"/>
              </w:rPr>
              <w:br/>
              <w:t xml:space="preserve">17-121-117-75.applebot.apple.com</w:t>
            </w:r>
            <w:r w:rsidRPr="00DF3E63">
              <w:rPr>
                <w:sz w:val="22"/>
                <w:szCs w:val="24"/>
              </w:rPr>
              <w:br/>
              <w:t xml:space="preserve">17-121-117-76.applebot.apple.com</w:t>
            </w:r>
            <w:r w:rsidRPr="00DF3E63">
              <w:rPr>
                <w:sz w:val="22"/>
                <w:szCs w:val="24"/>
              </w:rPr>
              <w:br/>
              <w:t xml:space="preserve">17-121-117-77.applebot.apple.com</w:t>
            </w:r>
            <w:r w:rsidRPr="00DF3E63">
              <w:rPr>
                <w:sz w:val="22"/>
                <w:szCs w:val="24"/>
              </w:rPr>
              <w:br/>
              <w:t xml:space="preserve">17-121-117-78.applebot.apple.com</w:t>
            </w:r>
            <w:r w:rsidRPr="00DF3E63">
              <w:rPr>
                <w:sz w:val="22"/>
                <w:szCs w:val="24"/>
              </w:rPr>
              <w:br/>
              <w:t xml:space="preserve">17-121-117-79.applebot.apple.com</w:t>
            </w:r>
            <w:r w:rsidRPr="00DF3E63">
              <w:rPr>
                <w:sz w:val="22"/>
                <w:szCs w:val="24"/>
              </w:rPr>
              <w:br/>
              <w:t xml:space="preserve">17-121-117-7.applebot.apple.com</w:t>
            </w:r>
            <w:r w:rsidRPr="00DF3E63">
              <w:rPr>
                <w:sz w:val="22"/>
                <w:szCs w:val="24"/>
              </w:rPr>
              <w:br/>
              <w:t xml:space="preserve">17-121-117-80.applebot.apple.com</w:t>
            </w:r>
            <w:r w:rsidRPr="00DF3E63">
              <w:rPr>
                <w:sz w:val="22"/>
                <w:szCs w:val="24"/>
              </w:rPr>
              <w:br/>
              <w:t xml:space="preserve">17-121-117-81.applebot.apple.com</w:t>
            </w:r>
            <w:r w:rsidRPr="00DF3E63">
              <w:rPr>
                <w:sz w:val="22"/>
                <w:szCs w:val="24"/>
              </w:rPr>
              <w:br/>
              <w:t xml:space="preserve">17-121-117-82.applebot.apple.com</w:t>
            </w:r>
            <w:r w:rsidRPr="00DF3E63">
              <w:rPr>
                <w:sz w:val="22"/>
                <w:szCs w:val="24"/>
              </w:rPr>
              <w:br/>
              <w:t xml:space="preserve">17-121-117-83.applebot.apple.com</w:t>
            </w:r>
            <w:r w:rsidRPr="00DF3E63">
              <w:rPr>
                <w:sz w:val="22"/>
                <w:szCs w:val="24"/>
              </w:rPr>
              <w:br/>
              <w:t xml:space="preserve">17-121-117-84.applebot.apple.com</w:t>
            </w:r>
            <w:r w:rsidRPr="00DF3E63">
              <w:rPr>
                <w:sz w:val="22"/>
                <w:szCs w:val="24"/>
              </w:rPr>
              <w:br/>
              <w:t xml:space="preserve">17-121-117-85.applebot.apple.com</w:t>
            </w:r>
            <w:r w:rsidRPr="00DF3E63">
              <w:rPr>
                <w:sz w:val="22"/>
                <w:szCs w:val="24"/>
              </w:rPr>
              <w:br/>
              <w:t xml:space="preserve">17-121-117-86.applebot.apple.com</w:t>
            </w:r>
            <w:r w:rsidRPr="00DF3E63">
              <w:rPr>
                <w:sz w:val="22"/>
                <w:szCs w:val="24"/>
              </w:rPr>
              <w:br/>
              <w:t xml:space="preserve">17-121-117-87.applebot.apple.com</w:t>
            </w:r>
            <w:r w:rsidRPr="00DF3E63">
              <w:rPr>
                <w:sz w:val="22"/>
                <w:szCs w:val="24"/>
              </w:rPr>
              <w:br/>
              <w:t xml:space="preserve">17-121-117-88.applebot.apple.com</w:t>
            </w:r>
            <w:r w:rsidRPr="00DF3E63">
              <w:rPr>
                <w:sz w:val="22"/>
                <w:szCs w:val="24"/>
              </w:rPr>
              <w:br/>
              <w:t xml:space="preserve">17-121-117-89.applebot.apple.com</w:t>
            </w:r>
            <w:r w:rsidRPr="00DF3E63">
              <w:rPr>
                <w:sz w:val="22"/>
                <w:szCs w:val="24"/>
              </w:rPr>
              <w:br/>
              <w:t xml:space="preserve">17-121-117-8.applebot.apple.com</w:t>
            </w:r>
            <w:r w:rsidRPr="00DF3E63">
              <w:rPr>
                <w:sz w:val="22"/>
                <w:szCs w:val="24"/>
              </w:rPr>
              <w:br/>
              <w:t xml:space="preserve">17-121-117-90.applebot.apple.com</w:t>
            </w:r>
            <w:r w:rsidRPr="00DF3E63">
              <w:rPr>
                <w:sz w:val="22"/>
                <w:szCs w:val="24"/>
              </w:rPr>
              <w:br/>
              <w:t xml:space="preserve">17-121-117-91.applebot.apple.com</w:t>
            </w:r>
            <w:r w:rsidRPr="00DF3E63">
              <w:rPr>
                <w:sz w:val="22"/>
                <w:szCs w:val="24"/>
              </w:rPr>
              <w:br/>
              <w:t xml:space="preserve">17-121-117-92.applebot.apple.com</w:t>
            </w:r>
            <w:r w:rsidRPr="00DF3E63">
              <w:rPr>
                <w:sz w:val="22"/>
                <w:szCs w:val="24"/>
              </w:rPr>
              <w:br/>
              <w:t xml:space="preserve">17-121-117-93.applebot.apple.com</w:t>
            </w:r>
            <w:r w:rsidRPr="00DF3E63">
              <w:rPr>
                <w:sz w:val="22"/>
                <w:szCs w:val="24"/>
              </w:rPr>
              <w:br/>
              <w:t xml:space="preserve">17-121-117-94.applebot.apple.com</w:t>
            </w:r>
            <w:r w:rsidRPr="00DF3E63">
              <w:rPr>
                <w:sz w:val="22"/>
                <w:szCs w:val="24"/>
              </w:rPr>
              <w:br/>
              <w:t xml:space="preserve">17-121-117-95.applebot.apple.com</w:t>
            </w:r>
            <w:r w:rsidRPr="00DF3E63">
              <w:rPr>
                <w:sz w:val="22"/>
                <w:szCs w:val="24"/>
              </w:rPr>
              <w:br/>
              <w:t xml:space="preserve">17-121-117-96.applebot.apple.com</w:t>
            </w:r>
            <w:r w:rsidRPr="00DF3E63">
              <w:rPr>
                <w:sz w:val="22"/>
                <w:szCs w:val="24"/>
              </w:rPr>
              <w:br/>
              <w:t xml:space="preserve">17-121-117-97.applebot.apple.com</w:t>
            </w:r>
            <w:r w:rsidRPr="00DF3E63">
              <w:rPr>
                <w:sz w:val="22"/>
                <w:szCs w:val="24"/>
              </w:rPr>
              <w:br/>
              <w:t xml:space="preserve">17-121-117-98.applebot.apple.com</w:t>
            </w:r>
            <w:r w:rsidRPr="00DF3E63">
              <w:rPr>
                <w:sz w:val="22"/>
                <w:szCs w:val="24"/>
              </w:rPr>
              <w:br/>
              <w:t xml:space="preserve">17-121-117-99.applebot.apple.com</w:t>
            </w:r>
            <w:r w:rsidRPr="00DF3E63">
              <w:rPr>
                <w:sz w:val="22"/>
                <w:szCs w:val="24"/>
              </w:rPr>
              <w:br/>
              <w:t xml:space="preserve">17-121-117-9.applebot.apple.com</w:t>
            </w:r>
            <w:r w:rsidRPr="00DF3E63">
              <w:rPr>
                <w:sz w:val="22"/>
                <w:szCs w:val="24"/>
              </w:rPr>
              <w:br/>
              <w:t xml:space="preserve">17-121-118-0.applebot.apple.com</w:t>
            </w:r>
            <w:r w:rsidRPr="00DF3E63">
              <w:rPr>
                <w:sz w:val="22"/>
                <w:szCs w:val="24"/>
              </w:rPr>
              <w:br/>
              <w:t xml:space="preserve">17-121-118-100.applebot.apple.com</w:t>
            </w:r>
            <w:r w:rsidRPr="00DF3E63">
              <w:rPr>
                <w:sz w:val="22"/>
                <w:szCs w:val="24"/>
              </w:rPr>
              <w:br/>
              <w:t xml:space="preserve">17-121-118-101.applebot.apple.com</w:t>
            </w:r>
            <w:r w:rsidRPr="00DF3E63">
              <w:rPr>
                <w:sz w:val="22"/>
                <w:szCs w:val="24"/>
              </w:rPr>
              <w:br/>
              <w:t xml:space="preserve">17-121-118-103.applebot.apple.com</w:t>
            </w:r>
            <w:r w:rsidRPr="00DF3E63">
              <w:rPr>
                <w:sz w:val="22"/>
                <w:szCs w:val="24"/>
              </w:rPr>
              <w:br/>
              <w:t xml:space="preserve">17-121-118-104.applebot.apple.com</w:t>
            </w:r>
            <w:r w:rsidRPr="00DF3E63">
              <w:rPr>
                <w:sz w:val="22"/>
                <w:szCs w:val="24"/>
              </w:rPr>
              <w:br/>
              <w:t xml:space="preserve">17-121-118-105.applebot.apple.com</w:t>
            </w:r>
            <w:r w:rsidRPr="00DF3E63">
              <w:rPr>
                <w:sz w:val="22"/>
                <w:szCs w:val="24"/>
              </w:rPr>
              <w:br/>
              <w:t xml:space="preserve">17-121-118-106.applebot.apple.com</w:t>
            </w:r>
            <w:r w:rsidRPr="00DF3E63">
              <w:rPr>
                <w:sz w:val="22"/>
                <w:szCs w:val="24"/>
              </w:rPr>
              <w:br/>
              <w:t xml:space="preserve">17-121-118-107.applebot.apple.com</w:t>
            </w:r>
            <w:r w:rsidRPr="00DF3E63">
              <w:rPr>
                <w:sz w:val="22"/>
                <w:szCs w:val="24"/>
              </w:rPr>
              <w:br/>
              <w:t xml:space="preserve">17-121-118-108.applebot.apple.com</w:t>
            </w:r>
            <w:r w:rsidRPr="00DF3E63">
              <w:rPr>
                <w:sz w:val="22"/>
                <w:szCs w:val="24"/>
              </w:rPr>
              <w:br/>
              <w:t xml:space="preserve">17-121-118-109.applebot.apple.com</w:t>
            </w:r>
            <w:r w:rsidRPr="00DF3E63">
              <w:rPr>
                <w:sz w:val="22"/>
                <w:szCs w:val="24"/>
              </w:rPr>
              <w:br/>
              <w:t xml:space="preserve">17-121-118-10.applebot.apple.com</w:t>
            </w:r>
            <w:r w:rsidRPr="00DF3E63">
              <w:rPr>
                <w:sz w:val="22"/>
                <w:szCs w:val="24"/>
              </w:rPr>
              <w:br/>
              <w:t xml:space="preserve">17-121-118-110.applebot.apple.com</w:t>
            </w:r>
            <w:r w:rsidRPr="00DF3E63">
              <w:rPr>
                <w:sz w:val="22"/>
                <w:szCs w:val="24"/>
              </w:rPr>
              <w:br/>
              <w:t xml:space="preserve">17-121-118-111.applebot.apple.com</w:t>
            </w:r>
            <w:r w:rsidRPr="00DF3E63">
              <w:rPr>
                <w:sz w:val="22"/>
                <w:szCs w:val="24"/>
              </w:rPr>
              <w:br/>
              <w:t xml:space="preserve">17-121-118-112.applebot.apple.com</w:t>
            </w:r>
            <w:r w:rsidRPr="00DF3E63">
              <w:rPr>
                <w:sz w:val="22"/>
                <w:szCs w:val="24"/>
              </w:rPr>
              <w:br/>
              <w:t xml:space="preserve">17-121-118-113.applebot.apple.com</w:t>
            </w:r>
            <w:r w:rsidRPr="00DF3E63">
              <w:rPr>
                <w:sz w:val="22"/>
                <w:szCs w:val="24"/>
              </w:rPr>
              <w:br/>
              <w:t xml:space="preserve">17-121-118-114.applebot.apple.com</w:t>
            </w:r>
            <w:r w:rsidRPr="00DF3E63">
              <w:rPr>
                <w:sz w:val="22"/>
                <w:szCs w:val="24"/>
              </w:rPr>
              <w:br/>
              <w:t xml:space="preserve">17-121-118-115.applebot.apple.com</w:t>
            </w:r>
            <w:r w:rsidRPr="00DF3E63">
              <w:rPr>
                <w:sz w:val="22"/>
                <w:szCs w:val="24"/>
              </w:rPr>
              <w:br/>
              <w:t xml:space="preserve">17-121-118-116.applebot.apple.com</w:t>
            </w:r>
            <w:r w:rsidRPr="00DF3E63">
              <w:rPr>
                <w:sz w:val="22"/>
                <w:szCs w:val="24"/>
              </w:rPr>
              <w:br/>
              <w:t xml:space="preserve">17-121-118-117.applebot.apple.com</w:t>
            </w:r>
            <w:r w:rsidRPr="00DF3E63">
              <w:rPr>
                <w:sz w:val="22"/>
                <w:szCs w:val="24"/>
              </w:rPr>
              <w:br/>
              <w:t xml:space="preserve">17-121-118-118.applebot.apple.com</w:t>
            </w:r>
            <w:r w:rsidRPr="00DF3E63">
              <w:rPr>
                <w:sz w:val="22"/>
                <w:szCs w:val="24"/>
              </w:rPr>
              <w:br/>
              <w:t xml:space="preserve">17-121-118-119.applebot.apple.com</w:t>
            </w:r>
            <w:r w:rsidRPr="00DF3E63">
              <w:rPr>
                <w:sz w:val="22"/>
                <w:szCs w:val="24"/>
              </w:rPr>
              <w:br/>
              <w:t xml:space="preserve">17-121-118-11.applebot.apple.com</w:t>
            </w:r>
            <w:r w:rsidRPr="00DF3E63">
              <w:rPr>
                <w:sz w:val="22"/>
                <w:szCs w:val="24"/>
              </w:rPr>
              <w:br/>
              <w:t xml:space="preserve">17-121-118-120.applebot.apple.com</w:t>
            </w:r>
            <w:r w:rsidRPr="00DF3E63">
              <w:rPr>
                <w:sz w:val="22"/>
                <w:szCs w:val="24"/>
              </w:rPr>
              <w:br/>
              <w:t xml:space="preserve">17-121-118-121.applebot.apple.com</w:t>
            </w:r>
            <w:r w:rsidRPr="00DF3E63">
              <w:rPr>
                <w:sz w:val="22"/>
                <w:szCs w:val="24"/>
              </w:rPr>
              <w:br/>
              <w:t xml:space="preserve">17-121-118-122.applebot.apple.com</w:t>
            </w:r>
            <w:r w:rsidRPr="00DF3E63">
              <w:rPr>
                <w:sz w:val="22"/>
                <w:szCs w:val="24"/>
              </w:rPr>
              <w:br/>
              <w:t xml:space="preserve">17-121-118-123.applebot.apple.com</w:t>
            </w:r>
            <w:r w:rsidRPr="00DF3E63">
              <w:rPr>
                <w:sz w:val="22"/>
                <w:szCs w:val="24"/>
              </w:rPr>
              <w:br/>
              <w:t xml:space="preserve">17-121-118-124.applebot.apple.com</w:t>
            </w:r>
            <w:r w:rsidRPr="00DF3E63">
              <w:rPr>
                <w:sz w:val="22"/>
                <w:szCs w:val="24"/>
              </w:rPr>
              <w:br/>
              <w:t xml:space="preserve">17-121-118-125.applebot.apple.com</w:t>
            </w:r>
            <w:r w:rsidRPr="00DF3E63">
              <w:rPr>
                <w:sz w:val="22"/>
                <w:szCs w:val="24"/>
              </w:rPr>
              <w:br/>
              <w:t xml:space="preserve">17-121-118-126.applebot.apple.com</w:t>
            </w:r>
            <w:r w:rsidRPr="00DF3E63">
              <w:rPr>
                <w:sz w:val="22"/>
                <w:szCs w:val="24"/>
              </w:rPr>
              <w:br/>
              <w:t xml:space="preserve">17-121-118-127.applebot.apple.com</w:t>
            </w:r>
            <w:r w:rsidRPr="00DF3E63">
              <w:rPr>
                <w:sz w:val="22"/>
                <w:szCs w:val="24"/>
              </w:rPr>
              <w:br/>
              <w:t xml:space="preserve">17-121-118-128.applebot.apple.com</w:t>
            </w:r>
            <w:r w:rsidRPr="00DF3E63">
              <w:rPr>
                <w:sz w:val="22"/>
                <w:szCs w:val="24"/>
              </w:rPr>
              <w:br/>
              <w:t xml:space="preserve">17-121-118-129.applebot.apple.com</w:t>
            </w:r>
            <w:r w:rsidRPr="00DF3E63">
              <w:rPr>
                <w:sz w:val="22"/>
                <w:szCs w:val="24"/>
              </w:rPr>
              <w:br/>
              <w:t xml:space="preserve">17-121-118-12.applebot.apple.com</w:t>
            </w:r>
            <w:r w:rsidRPr="00DF3E63">
              <w:rPr>
                <w:sz w:val="22"/>
                <w:szCs w:val="24"/>
              </w:rPr>
              <w:br/>
              <w:t xml:space="preserve">17-121-118-130.applebot.apple.com</w:t>
            </w:r>
            <w:r w:rsidRPr="00DF3E63">
              <w:rPr>
                <w:sz w:val="22"/>
                <w:szCs w:val="24"/>
              </w:rPr>
              <w:br/>
              <w:t xml:space="preserve">17-121-118-131.applebot.apple.com</w:t>
            </w:r>
            <w:r w:rsidRPr="00DF3E63">
              <w:rPr>
                <w:sz w:val="22"/>
                <w:szCs w:val="24"/>
              </w:rPr>
              <w:br/>
              <w:t xml:space="preserve">17-121-118-132.applebot.apple.com</w:t>
            </w:r>
            <w:r w:rsidRPr="00DF3E63">
              <w:rPr>
                <w:sz w:val="22"/>
                <w:szCs w:val="24"/>
              </w:rPr>
              <w:br/>
              <w:t xml:space="preserve">17-121-118-133.applebot.apple.com</w:t>
            </w:r>
            <w:r w:rsidRPr="00DF3E63">
              <w:rPr>
                <w:sz w:val="22"/>
                <w:szCs w:val="24"/>
              </w:rPr>
              <w:br/>
              <w:t xml:space="preserve">17-121-118-134.applebot.apple.com</w:t>
            </w:r>
            <w:r w:rsidRPr="00DF3E63">
              <w:rPr>
                <w:sz w:val="22"/>
                <w:szCs w:val="24"/>
              </w:rPr>
              <w:br/>
              <w:t xml:space="preserve">17-121-118-135.applebot.apple.com</w:t>
            </w:r>
            <w:r w:rsidRPr="00DF3E63">
              <w:rPr>
                <w:sz w:val="22"/>
                <w:szCs w:val="24"/>
              </w:rPr>
              <w:br/>
              <w:t xml:space="preserve">17-121-118-136.applebot.apple.com</w:t>
            </w:r>
            <w:r w:rsidRPr="00DF3E63">
              <w:rPr>
                <w:sz w:val="22"/>
                <w:szCs w:val="24"/>
              </w:rPr>
              <w:br/>
              <w:t xml:space="preserve">17-121-118-137.applebot.apple.com</w:t>
            </w:r>
            <w:r w:rsidRPr="00DF3E63">
              <w:rPr>
                <w:sz w:val="22"/>
                <w:szCs w:val="24"/>
              </w:rPr>
              <w:br/>
              <w:t xml:space="preserve">17-121-118-138.applebot.apple.com</w:t>
            </w:r>
            <w:r w:rsidRPr="00DF3E63">
              <w:rPr>
                <w:sz w:val="22"/>
                <w:szCs w:val="24"/>
              </w:rPr>
              <w:br/>
              <w:t xml:space="preserve">17-121-118-139.applebot.apple.com</w:t>
            </w:r>
            <w:r w:rsidRPr="00DF3E63">
              <w:rPr>
                <w:sz w:val="22"/>
                <w:szCs w:val="24"/>
              </w:rPr>
              <w:br/>
              <w:t xml:space="preserve">17-121-118-13.applebot.apple.com</w:t>
            </w:r>
            <w:r w:rsidRPr="00DF3E63">
              <w:rPr>
                <w:sz w:val="22"/>
                <w:szCs w:val="24"/>
              </w:rPr>
              <w:br/>
              <w:t xml:space="preserve">17-121-118-140.applebot.apple.com</w:t>
            </w:r>
            <w:r w:rsidRPr="00DF3E63">
              <w:rPr>
                <w:sz w:val="22"/>
                <w:szCs w:val="24"/>
              </w:rPr>
              <w:br/>
              <w:t xml:space="preserve">17-121-118-141.applebot.apple.com</w:t>
            </w:r>
            <w:r w:rsidRPr="00DF3E63">
              <w:rPr>
                <w:sz w:val="22"/>
                <w:szCs w:val="24"/>
              </w:rPr>
              <w:br/>
              <w:t xml:space="preserve">17-121-118-142.applebot.apple.com</w:t>
            </w:r>
            <w:r w:rsidRPr="00DF3E63">
              <w:rPr>
                <w:sz w:val="22"/>
                <w:szCs w:val="24"/>
              </w:rPr>
              <w:br/>
              <w:t xml:space="preserve">17-121-118-143.applebot.apple.com</w:t>
            </w:r>
            <w:r w:rsidRPr="00DF3E63">
              <w:rPr>
                <w:sz w:val="22"/>
                <w:szCs w:val="24"/>
              </w:rPr>
              <w:br/>
              <w:t xml:space="preserve">17-121-118-144.applebot.apple.com</w:t>
            </w:r>
            <w:r w:rsidRPr="00DF3E63">
              <w:rPr>
                <w:sz w:val="22"/>
                <w:szCs w:val="24"/>
              </w:rPr>
              <w:br/>
              <w:t xml:space="preserve">17-121-118-145.applebot.apple.com</w:t>
            </w:r>
            <w:r w:rsidRPr="00DF3E63">
              <w:rPr>
                <w:sz w:val="22"/>
                <w:szCs w:val="24"/>
              </w:rPr>
              <w:br/>
              <w:t xml:space="preserve">17-121-118-146.applebot.apple.com</w:t>
            </w:r>
            <w:r w:rsidRPr="00DF3E63">
              <w:rPr>
                <w:sz w:val="22"/>
                <w:szCs w:val="24"/>
              </w:rPr>
              <w:br/>
              <w:t xml:space="preserve">17-121-118-147.applebot.apple.com</w:t>
            </w:r>
            <w:r w:rsidRPr="00DF3E63">
              <w:rPr>
                <w:sz w:val="22"/>
                <w:szCs w:val="24"/>
              </w:rPr>
              <w:br/>
              <w:t xml:space="preserve">17-121-118-148.applebot.apple.com</w:t>
            </w:r>
            <w:r w:rsidRPr="00DF3E63">
              <w:rPr>
                <w:sz w:val="22"/>
                <w:szCs w:val="24"/>
              </w:rPr>
              <w:br/>
              <w:t xml:space="preserve">17-121-118-149.applebot.apple.com</w:t>
            </w:r>
            <w:r w:rsidRPr="00DF3E63">
              <w:rPr>
                <w:sz w:val="22"/>
                <w:szCs w:val="24"/>
              </w:rPr>
              <w:br/>
              <w:t xml:space="preserve">17-121-118-14.applebot.apple.com</w:t>
            </w:r>
            <w:r w:rsidRPr="00DF3E63">
              <w:rPr>
                <w:sz w:val="22"/>
                <w:szCs w:val="24"/>
              </w:rPr>
              <w:br/>
              <w:t xml:space="preserve">17-121-118-150.applebot.apple.com</w:t>
            </w:r>
            <w:r w:rsidRPr="00DF3E63">
              <w:rPr>
                <w:sz w:val="22"/>
                <w:szCs w:val="24"/>
              </w:rPr>
              <w:br/>
              <w:t xml:space="preserve">17-121-118-151.applebot.apple.com</w:t>
            </w:r>
            <w:r w:rsidRPr="00DF3E63">
              <w:rPr>
                <w:sz w:val="22"/>
                <w:szCs w:val="24"/>
              </w:rPr>
              <w:br/>
              <w:t xml:space="preserve">17-121-118-152.applebot.apple.com</w:t>
            </w:r>
            <w:r w:rsidRPr="00DF3E63">
              <w:rPr>
                <w:sz w:val="22"/>
                <w:szCs w:val="24"/>
              </w:rPr>
              <w:br/>
              <w:t xml:space="preserve">17-121-118-153.applebot.apple.com</w:t>
            </w:r>
            <w:r w:rsidRPr="00DF3E63">
              <w:rPr>
                <w:sz w:val="22"/>
                <w:szCs w:val="24"/>
              </w:rPr>
              <w:br/>
              <w:t xml:space="preserve">17-121-118-154.applebot.apple.com</w:t>
            </w:r>
            <w:r w:rsidRPr="00DF3E63">
              <w:rPr>
                <w:sz w:val="22"/>
                <w:szCs w:val="24"/>
              </w:rPr>
              <w:br/>
              <w:t xml:space="preserve">17-121-118-155.applebot.apple.com</w:t>
            </w:r>
            <w:r w:rsidRPr="00DF3E63">
              <w:rPr>
                <w:sz w:val="22"/>
                <w:szCs w:val="24"/>
              </w:rPr>
              <w:br/>
              <w:t xml:space="preserve">17-121-118-156.applebot.apple.com</w:t>
            </w:r>
            <w:r w:rsidRPr="00DF3E63">
              <w:rPr>
                <w:sz w:val="22"/>
                <w:szCs w:val="24"/>
              </w:rPr>
              <w:br/>
              <w:t xml:space="preserve">17-121-118-157.applebot.apple.com</w:t>
            </w:r>
            <w:r w:rsidRPr="00DF3E63">
              <w:rPr>
                <w:sz w:val="22"/>
                <w:szCs w:val="24"/>
              </w:rPr>
              <w:br/>
              <w:t xml:space="preserve">17-121-118-158.applebot.apple.com</w:t>
            </w:r>
            <w:r w:rsidRPr="00DF3E63">
              <w:rPr>
                <w:sz w:val="22"/>
                <w:szCs w:val="24"/>
              </w:rPr>
              <w:br/>
              <w:t xml:space="preserve">17-121-118-159.applebot.apple.com</w:t>
            </w:r>
            <w:r w:rsidRPr="00DF3E63">
              <w:rPr>
                <w:sz w:val="22"/>
                <w:szCs w:val="24"/>
              </w:rPr>
              <w:br/>
              <w:t xml:space="preserve">17-121-118-15.applebot.apple.com</w:t>
            </w:r>
            <w:r w:rsidRPr="00DF3E63">
              <w:rPr>
                <w:sz w:val="22"/>
                <w:szCs w:val="24"/>
              </w:rPr>
              <w:br/>
              <w:t xml:space="preserve">17-121-118-160.applebot.apple.com</w:t>
            </w:r>
            <w:r w:rsidRPr="00DF3E63">
              <w:rPr>
                <w:sz w:val="22"/>
                <w:szCs w:val="24"/>
              </w:rPr>
              <w:br/>
              <w:t xml:space="preserve">17-121-118-161.applebot.apple.com</w:t>
            </w:r>
            <w:r w:rsidRPr="00DF3E63">
              <w:rPr>
                <w:sz w:val="22"/>
                <w:szCs w:val="24"/>
              </w:rPr>
              <w:br/>
              <w:t xml:space="preserve">17-121-118-162.applebot.apple.com</w:t>
            </w:r>
            <w:r w:rsidRPr="00DF3E63">
              <w:rPr>
                <w:sz w:val="22"/>
                <w:szCs w:val="24"/>
              </w:rPr>
              <w:br/>
              <w:t xml:space="preserve">17-121-118-163.applebot.apple.com</w:t>
            </w:r>
            <w:r w:rsidRPr="00DF3E63">
              <w:rPr>
                <w:sz w:val="22"/>
                <w:szCs w:val="24"/>
              </w:rPr>
              <w:br/>
              <w:t xml:space="preserve">17-121-118-164.applebot.apple.com</w:t>
            </w:r>
            <w:r w:rsidRPr="00DF3E63">
              <w:rPr>
                <w:sz w:val="22"/>
                <w:szCs w:val="24"/>
              </w:rPr>
              <w:br/>
              <w:t xml:space="preserve">17-121-118-165.applebot.apple.com</w:t>
            </w:r>
            <w:r w:rsidRPr="00DF3E63">
              <w:rPr>
                <w:sz w:val="22"/>
                <w:szCs w:val="24"/>
              </w:rPr>
              <w:br/>
              <w:t xml:space="preserve">17-121-118-166.applebot.apple.com</w:t>
            </w:r>
            <w:r w:rsidRPr="00DF3E63">
              <w:rPr>
                <w:sz w:val="22"/>
                <w:szCs w:val="24"/>
              </w:rPr>
              <w:br/>
              <w:t xml:space="preserve">17-121-118-167.applebot.apple.com</w:t>
            </w:r>
            <w:r w:rsidRPr="00DF3E63">
              <w:rPr>
                <w:sz w:val="22"/>
                <w:szCs w:val="24"/>
              </w:rPr>
              <w:br/>
              <w:t xml:space="preserve">17-121-118-168.applebot.apple.com</w:t>
            </w:r>
            <w:r w:rsidRPr="00DF3E63">
              <w:rPr>
                <w:sz w:val="22"/>
                <w:szCs w:val="24"/>
              </w:rPr>
              <w:br/>
              <w:t xml:space="preserve">17-121-118-169.applebot.apple.com</w:t>
            </w:r>
            <w:r w:rsidRPr="00DF3E63">
              <w:rPr>
                <w:sz w:val="22"/>
                <w:szCs w:val="24"/>
              </w:rPr>
              <w:br/>
              <w:t xml:space="preserve">17-121-118-16.applebot.apple.com</w:t>
            </w:r>
            <w:r w:rsidRPr="00DF3E63">
              <w:rPr>
                <w:sz w:val="22"/>
                <w:szCs w:val="24"/>
              </w:rPr>
              <w:br/>
              <w:t xml:space="preserve">17-121-118-170.applebot.apple.com</w:t>
            </w:r>
            <w:r w:rsidRPr="00DF3E63">
              <w:rPr>
                <w:sz w:val="22"/>
                <w:szCs w:val="24"/>
              </w:rPr>
              <w:br/>
              <w:t xml:space="preserve">17-121-118-171.applebot.apple.com</w:t>
            </w:r>
            <w:r w:rsidRPr="00DF3E63">
              <w:rPr>
                <w:sz w:val="22"/>
                <w:szCs w:val="24"/>
              </w:rPr>
              <w:br/>
              <w:t xml:space="preserve">17-121-118-172.applebot.apple.com</w:t>
            </w:r>
            <w:r w:rsidRPr="00DF3E63">
              <w:rPr>
                <w:sz w:val="22"/>
                <w:szCs w:val="24"/>
              </w:rPr>
              <w:br/>
              <w:t xml:space="preserve">17-121-118-173.applebot.apple.com</w:t>
            </w:r>
            <w:r w:rsidRPr="00DF3E63">
              <w:rPr>
                <w:sz w:val="22"/>
                <w:szCs w:val="24"/>
              </w:rPr>
              <w:br/>
              <w:t xml:space="preserve">17-121-118-174.applebot.apple.com</w:t>
            </w:r>
            <w:r w:rsidRPr="00DF3E63">
              <w:rPr>
                <w:sz w:val="22"/>
                <w:szCs w:val="24"/>
              </w:rPr>
              <w:br/>
              <w:t xml:space="preserve">17-121-118-175.applebot.apple.com</w:t>
            </w:r>
            <w:r w:rsidRPr="00DF3E63">
              <w:rPr>
                <w:sz w:val="22"/>
                <w:szCs w:val="24"/>
              </w:rPr>
              <w:br/>
              <w:t xml:space="preserve">17-121-118-176.applebot.apple.com</w:t>
            </w:r>
            <w:r w:rsidRPr="00DF3E63">
              <w:rPr>
                <w:sz w:val="22"/>
                <w:szCs w:val="24"/>
              </w:rPr>
              <w:br/>
              <w:t xml:space="preserve">17-121-118-177.applebot.apple.com</w:t>
            </w:r>
            <w:r w:rsidRPr="00DF3E63">
              <w:rPr>
                <w:sz w:val="22"/>
                <w:szCs w:val="24"/>
              </w:rPr>
              <w:br/>
              <w:t xml:space="preserve">17-121-118-178.applebot.apple.com</w:t>
            </w:r>
            <w:r w:rsidRPr="00DF3E63">
              <w:rPr>
                <w:sz w:val="22"/>
                <w:szCs w:val="24"/>
              </w:rPr>
              <w:br/>
              <w:t xml:space="preserve">17-121-118-179.applebot.apple.com</w:t>
            </w:r>
            <w:r w:rsidRPr="00DF3E63">
              <w:rPr>
                <w:sz w:val="22"/>
                <w:szCs w:val="24"/>
              </w:rPr>
              <w:br/>
              <w:t xml:space="preserve">17-121-118-17.applebot.apple.com</w:t>
            </w:r>
            <w:r w:rsidRPr="00DF3E63">
              <w:rPr>
                <w:sz w:val="22"/>
                <w:szCs w:val="24"/>
              </w:rPr>
              <w:br/>
              <w:t xml:space="preserve">17-121-118-180.applebot.apple.com</w:t>
            </w:r>
            <w:r w:rsidRPr="00DF3E63">
              <w:rPr>
                <w:sz w:val="22"/>
                <w:szCs w:val="24"/>
              </w:rPr>
              <w:br/>
              <w:t xml:space="preserve">17-121-118-181.applebot.apple.com</w:t>
            </w:r>
            <w:r w:rsidRPr="00DF3E63">
              <w:rPr>
                <w:sz w:val="22"/>
                <w:szCs w:val="24"/>
              </w:rPr>
              <w:br/>
              <w:t xml:space="preserve">17-121-118-182.applebot.apple.com</w:t>
            </w:r>
            <w:r w:rsidRPr="00DF3E63">
              <w:rPr>
                <w:sz w:val="22"/>
                <w:szCs w:val="24"/>
              </w:rPr>
              <w:br/>
              <w:t xml:space="preserve">17-121-118-183.applebot.apple.com</w:t>
            </w:r>
            <w:r w:rsidRPr="00DF3E63">
              <w:rPr>
                <w:sz w:val="22"/>
                <w:szCs w:val="24"/>
              </w:rPr>
              <w:br/>
              <w:t xml:space="preserve">17-121-118-184.applebot.apple.com</w:t>
            </w:r>
            <w:r w:rsidRPr="00DF3E63">
              <w:rPr>
                <w:sz w:val="22"/>
                <w:szCs w:val="24"/>
              </w:rPr>
              <w:br/>
              <w:t xml:space="preserve">17-121-118-185.applebot.apple.com</w:t>
            </w:r>
            <w:r w:rsidRPr="00DF3E63">
              <w:rPr>
                <w:sz w:val="22"/>
                <w:szCs w:val="24"/>
              </w:rPr>
              <w:br/>
              <w:t xml:space="preserve">17-121-118-186.applebot.apple.com</w:t>
            </w:r>
            <w:r w:rsidRPr="00DF3E63">
              <w:rPr>
                <w:sz w:val="22"/>
                <w:szCs w:val="24"/>
              </w:rPr>
              <w:br/>
              <w:t xml:space="preserve">17-121-118-187.applebot.apple.com</w:t>
            </w:r>
            <w:r w:rsidRPr="00DF3E63">
              <w:rPr>
                <w:sz w:val="22"/>
                <w:szCs w:val="24"/>
              </w:rPr>
              <w:br/>
              <w:t xml:space="preserve">17-121-118-188.applebot.apple.com</w:t>
            </w:r>
            <w:r w:rsidRPr="00DF3E63">
              <w:rPr>
                <w:sz w:val="22"/>
                <w:szCs w:val="24"/>
              </w:rPr>
              <w:br/>
              <w:t xml:space="preserve">17-121-118-189.applebot.apple.com</w:t>
            </w:r>
            <w:r w:rsidRPr="00DF3E63">
              <w:rPr>
                <w:sz w:val="22"/>
                <w:szCs w:val="24"/>
              </w:rPr>
              <w:br/>
              <w:t xml:space="preserve">17-121-118-18.applebot.apple.com</w:t>
            </w:r>
            <w:r w:rsidRPr="00DF3E63">
              <w:rPr>
                <w:sz w:val="22"/>
                <w:szCs w:val="24"/>
              </w:rPr>
              <w:br/>
              <w:t xml:space="preserve">17-121-118-190.applebot.apple.com</w:t>
            </w:r>
            <w:r w:rsidRPr="00DF3E63">
              <w:rPr>
                <w:sz w:val="22"/>
                <w:szCs w:val="24"/>
              </w:rPr>
              <w:br/>
              <w:t xml:space="preserve">17-121-118-191.applebot.apple.com</w:t>
            </w:r>
            <w:r w:rsidRPr="00DF3E63">
              <w:rPr>
                <w:sz w:val="22"/>
                <w:szCs w:val="24"/>
              </w:rPr>
              <w:br/>
              <w:t xml:space="preserve">17-121-118-192.applebot.apple.com</w:t>
            </w:r>
            <w:r w:rsidRPr="00DF3E63">
              <w:rPr>
                <w:sz w:val="22"/>
                <w:szCs w:val="24"/>
              </w:rPr>
              <w:br/>
              <w:t xml:space="preserve">17-121-118-193.applebot.apple.com</w:t>
            </w:r>
            <w:r w:rsidRPr="00DF3E63">
              <w:rPr>
                <w:sz w:val="22"/>
                <w:szCs w:val="24"/>
              </w:rPr>
              <w:br/>
              <w:t xml:space="preserve">17-121-118-194.applebot.apple.com</w:t>
            </w:r>
            <w:r w:rsidRPr="00DF3E63">
              <w:rPr>
                <w:sz w:val="22"/>
                <w:szCs w:val="24"/>
              </w:rPr>
              <w:br/>
              <w:t xml:space="preserve">17-121-118-195.applebot.apple.com</w:t>
            </w:r>
            <w:r w:rsidRPr="00DF3E63">
              <w:rPr>
                <w:sz w:val="22"/>
                <w:szCs w:val="24"/>
              </w:rPr>
              <w:br/>
              <w:t xml:space="preserve">17-121-118-196.applebot.apple.com</w:t>
            </w:r>
            <w:r w:rsidRPr="00DF3E63">
              <w:rPr>
                <w:sz w:val="22"/>
                <w:szCs w:val="24"/>
              </w:rPr>
              <w:br/>
              <w:t xml:space="preserve">17-121-118-197.applebot.apple.com</w:t>
            </w:r>
            <w:r w:rsidRPr="00DF3E63">
              <w:rPr>
                <w:sz w:val="22"/>
                <w:szCs w:val="24"/>
              </w:rPr>
              <w:br/>
              <w:t xml:space="preserve">17-121-118-198.applebot.apple.com</w:t>
            </w:r>
            <w:r w:rsidRPr="00DF3E63">
              <w:rPr>
                <w:sz w:val="22"/>
                <w:szCs w:val="24"/>
              </w:rPr>
              <w:br/>
              <w:t xml:space="preserve">17-121-118-199.applebot.apple.com</w:t>
            </w:r>
            <w:r w:rsidRPr="00DF3E63">
              <w:rPr>
                <w:sz w:val="22"/>
                <w:szCs w:val="24"/>
              </w:rPr>
              <w:br/>
              <w:t xml:space="preserve">17-121-118-19.applebot.apple.com</w:t>
            </w:r>
            <w:r w:rsidRPr="00DF3E63">
              <w:rPr>
                <w:sz w:val="22"/>
                <w:szCs w:val="24"/>
              </w:rPr>
              <w:br/>
              <w:t xml:space="preserve">17-121-118-1.applebot.apple.com</w:t>
            </w:r>
            <w:r w:rsidRPr="00DF3E63">
              <w:rPr>
                <w:sz w:val="22"/>
                <w:szCs w:val="24"/>
              </w:rPr>
              <w:br/>
              <w:t xml:space="preserve">17-121-118-200.applebot.apple.com</w:t>
            </w:r>
            <w:r w:rsidRPr="00DF3E63">
              <w:rPr>
                <w:sz w:val="22"/>
                <w:szCs w:val="24"/>
              </w:rPr>
              <w:br/>
              <w:t xml:space="preserve">17-121-118-201.applebot.apple.com</w:t>
            </w:r>
            <w:r w:rsidRPr="00DF3E63">
              <w:rPr>
                <w:sz w:val="22"/>
                <w:szCs w:val="24"/>
              </w:rPr>
              <w:br/>
              <w:t xml:space="preserve">17-121-118-202.applebot.apple.com</w:t>
            </w:r>
            <w:r w:rsidRPr="00DF3E63">
              <w:rPr>
                <w:sz w:val="22"/>
                <w:szCs w:val="24"/>
              </w:rPr>
              <w:br/>
              <w:t xml:space="preserve">17-121-118-203.applebot.apple.com</w:t>
            </w:r>
            <w:r w:rsidRPr="00DF3E63">
              <w:rPr>
                <w:sz w:val="22"/>
                <w:szCs w:val="24"/>
              </w:rPr>
              <w:br/>
              <w:t xml:space="preserve">17-121-118-204.applebot.apple.com</w:t>
            </w:r>
            <w:r w:rsidRPr="00DF3E63">
              <w:rPr>
                <w:sz w:val="22"/>
                <w:szCs w:val="24"/>
              </w:rPr>
              <w:br/>
              <w:t xml:space="preserve">17-121-118-205.applebot.apple.com</w:t>
            </w:r>
            <w:r w:rsidRPr="00DF3E63">
              <w:rPr>
                <w:sz w:val="22"/>
                <w:szCs w:val="24"/>
              </w:rPr>
              <w:br/>
              <w:t xml:space="preserve">17-121-118-206.applebot.apple.com</w:t>
            </w:r>
            <w:r w:rsidRPr="00DF3E63">
              <w:rPr>
                <w:sz w:val="22"/>
                <w:szCs w:val="24"/>
              </w:rPr>
              <w:br/>
              <w:t xml:space="preserve">17-121-118-207.applebot.apple.com</w:t>
            </w:r>
            <w:r w:rsidRPr="00DF3E63">
              <w:rPr>
                <w:sz w:val="22"/>
                <w:szCs w:val="24"/>
              </w:rPr>
              <w:br/>
              <w:t xml:space="preserve">17-121-118-208.applebot.apple.com</w:t>
            </w:r>
            <w:r w:rsidRPr="00DF3E63">
              <w:rPr>
                <w:sz w:val="22"/>
                <w:szCs w:val="24"/>
              </w:rPr>
              <w:br/>
              <w:t xml:space="preserve">17-121-118-209.applebot.apple.com</w:t>
            </w:r>
            <w:r w:rsidRPr="00DF3E63">
              <w:rPr>
                <w:sz w:val="22"/>
                <w:szCs w:val="24"/>
              </w:rPr>
              <w:br/>
              <w:t xml:space="preserve">17-121-118-20.applebot.apple.com</w:t>
            </w:r>
            <w:r w:rsidRPr="00DF3E63">
              <w:rPr>
                <w:sz w:val="22"/>
                <w:szCs w:val="24"/>
              </w:rPr>
              <w:br/>
              <w:t xml:space="preserve">17-121-118-210.applebot.apple.com</w:t>
            </w:r>
            <w:r w:rsidRPr="00DF3E63">
              <w:rPr>
                <w:sz w:val="22"/>
                <w:szCs w:val="24"/>
              </w:rPr>
              <w:br/>
              <w:t xml:space="preserve">17-121-118-211.applebot.apple.com</w:t>
            </w:r>
            <w:r w:rsidRPr="00DF3E63">
              <w:rPr>
                <w:sz w:val="22"/>
                <w:szCs w:val="24"/>
              </w:rPr>
              <w:br/>
              <w:t xml:space="preserve">17-121-118-212.applebot.apple.com</w:t>
            </w:r>
            <w:r w:rsidRPr="00DF3E63">
              <w:rPr>
                <w:sz w:val="22"/>
                <w:szCs w:val="24"/>
              </w:rPr>
              <w:br/>
              <w:t xml:space="preserve">17-121-118-213.applebot.apple.com</w:t>
            </w:r>
            <w:r w:rsidRPr="00DF3E63">
              <w:rPr>
                <w:sz w:val="22"/>
                <w:szCs w:val="24"/>
              </w:rPr>
              <w:br/>
              <w:t xml:space="preserve">17-121-118-214.applebot.apple.com</w:t>
            </w:r>
            <w:r w:rsidRPr="00DF3E63">
              <w:rPr>
                <w:sz w:val="22"/>
                <w:szCs w:val="24"/>
              </w:rPr>
              <w:br/>
              <w:t xml:space="preserve">17-121-118-215.applebot.apple.com</w:t>
            </w:r>
            <w:r w:rsidRPr="00DF3E63">
              <w:rPr>
                <w:sz w:val="22"/>
                <w:szCs w:val="24"/>
              </w:rPr>
              <w:br/>
              <w:t xml:space="preserve">17-121-118-216.applebot.apple.com</w:t>
            </w:r>
            <w:r w:rsidRPr="00DF3E63">
              <w:rPr>
                <w:sz w:val="22"/>
                <w:szCs w:val="24"/>
              </w:rPr>
              <w:br/>
              <w:t xml:space="preserve">17-121-118-217.applebot.apple.com</w:t>
            </w:r>
            <w:r w:rsidRPr="00DF3E63">
              <w:rPr>
                <w:sz w:val="22"/>
                <w:szCs w:val="24"/>
              </w:rPr>
              <w:br/>
              <w:t xml:space="preserve">17-121-118-218.applebot.apple.com</w:t>
            </w:r>
            <w:r w:rsidRPr="00DF3E63">
              <w:rPr>
                <w:sz w:val="22"/>
                <w:szCs w:val="24"/>
              </w:rPr>
              <w:br/>
              <w:t xml:space="preserve">17-121-118-219.applebot.apple.com</w:t>
            </w:r>
            <w:r w:rsidRPr="00DF3E63">
              <w:rPr>
                <w:sz w:val="22"/>
                <w:szCs w:val="24"/>
              </w:rPr>
              <w:br/>
              <w:t xml:space="preserve">17-121-118-21.applebot.apple.com</w:t>
            </w:r>
            <w:r w:rsidRPr="00DF3E63">
              <w:rPr>
                <w:sz w:val="22"/>
                <w:szCs w:val="24"/>
              </w:rPr>
              <w:br/>
              <w:t xml:space="preserve">17-121-118-220.applebot.apple.com</w:t>
            </w:r>
            <w:r w:rsidRPr="00DF3E63">
              <w:rPr>
                <w:sz w:val="22"/>
                <w:szCs w:val="24"/>
              </w:rPr>
              <w:br/>
              <w:t xml:space="preserve">17-121-118-221.applebot.apple.com</w:t>
            </w:r>
            <w:r w:rsidRPr="00DF3E63">
              <w:rPr>
                <w:sz w:val="22"/>
                <w:szCs w:val="24"/>
              </w:rPr>
              <w:br/>
              <w:t xml:space="preserve">17-121-118-222.applebot.apple.com</w:t>
            </w:r>
            <w:r w:rsidRPr="00DF3E63">
              <w:rPr>
                <w:sz w:val="22"/>
                <w:szCs w:val="24"/>
              </w:rPr>
              <w:br/>
              <w:t xml:space="preserve">17-121-118-223.applebot.apple.com</w:t>
            </w:r>
            <w:r w:rsidRPr="00DF3E63">
              <w:rPr>
                <w:sz w:val="22"/>
                <w:szCs w:val="24"/>
              </w:rPr>
              <w:br/>
              <w:t xml:space="preserve">17-121-118-224.applebot.apple.com</w:t>
            </w:r>
            <w:r w:rsidRPr="00DF3E63">
              <w:rPr>
                <w:sz w:val="22"/>
                <w:szCs w:val="24"/>
              </w:rPr>
              <w:br/>
              <w:t xml:space="preserve">17-121-118-225.applebot.apple.com</w:t>
            </w:r>
            <w:r w:rsidRPr="00DF3E63">
              <w:rPr>
                <w:sz w:val="22"/>
                <w:szCs w:val="24"/>
              </w:rPr>
              <w:br/>
              <w:t xml:space="preserve">17-121-118-226.applebot.apple.com</w:t>
            </w:r>
            <w:r w:rsidRPr="00DF3E63">
              <w:rPr>
                <w:sz w:val="22"/>
                <w:szCs w:val="24"/>
              </w:rPr>
              <w:br/>
              <w:t xml:space="preserve">17-121-118-227.applebot.apple.com</w:t>
            </w:r>
            <w:r w:rsidRPr="00DF3E63">
              <w:rPr>
                <w:sz w:val="22"/>
                <w:szCs w:val="24"/>
              </w:rPr>
              <w:br/>
              <w:t xml:space="preserve">17-121-118-228.applebot.apple.com</w:t>
            </w:r>
            <w:r w:rsidRPr="00DF3E63">
              <w:rPr>
                <w:sz w:val="22"/>
                <w:szCs w:val="24"/>
              </w:rPr>
              <w:br/>
              <w:t xml:space="preserve">17-121-118-229.applebot.apple.com</w:t>
            </w:r>
            <w:r w:rsidRPr="00DF3E63">
              <w:rPr>
                <w:sz w:val="22"/>
                <w:szCs w:val="24"/>
              </w:rPr>
              <w:br/>
              <w:t xml:space="preserve">17-121-118-22.applebot.apple.com</w:t>
            </w:r>
            <w:r w:rsidRPr="00DF3E63">
              <w:rPr>
                <w:sz w:val="22"/>
                <w:szCs w:val="24"/>
              </w:rPr>
              <w:br/>
              <w:t xml:space="preserve">17-121-118-230.applebot.apple.com</w:t>
            </w:r>
            <w:r w:rsidRPr="00DF3E63">
              <w:rPr>
                <w:sz w:val="22"/>
                <w:szCs w:val="24"/>
              </w:rPr>
              <w:br/>
              <w:t xml:space="preserve">17-121-118-231.applebot.apple.com</w:t>
            </w:r>
            <w:r w:rsidRPr="00DF3E63">
              <w:rPr>
                <w:sz w:val="22"/>
                <w:szCs w:val="24"/>
              </w:rPr>
              <w:br/>
              <w:t xml:space="preserve">17-121-118-232.applebot.apple.com</w:t>
            </w:r>
            <w:r w:rsidRPr="00DF3E63">
              <w:rPr>
                <w:sz w:val="22"/>
                <w:szCs w:val="24"/>
              </w:rPr>
              <w:br/>
              <w:t xml:space="preserve">17-121-118-233.applebot.apple.com</w:t>
            </w:r>
            <w:r w:rsidRPr="00DF3E63">
              <w:rPr>
                <w:sz w:val="22"/>
                <w:szCs w:val="24"/>
              </w:rPr>
              <w:br/>
              <w:t xml:space="preserve">17-121-118-234.applebot.apple.com</w:t>
            </w:r>
            <w:r w:rsidRPr="00DF3E63">
              <w:rPr>
                <w:sz w:val="22"/>
                <w:szCs w:val="24"/>
              </w:rPr>
              <w:br/>
              <w:t xml:space="preserve">17-121-118-235.applebot.apple.com</w:t>
            </w:r>
            <w:r w:rsidRPr="00DF3E63">
              <w:rPr>
                <w:sz w:val="22"/>
                <w:szCs w:val="24"/>
              </w:rPr>
              <w:br/>
              <w:t xml:space="preserve">17-121-118-236.applebot.apple.com</w:t>
            </w:r>
            <w:r w:rsidRPr="00DF3E63">
              <w:rPr>
                <w:sz w:val="22"/>
                <w:szCs w:val="24"/>
              </w:rPr>
              <w:br/>
              <w:t xml:space="preserve">17-121-118-237.applebot.apple.com</w:t>
            </w:r>
            <w:r w:rsidRPr="00DF3E63">
              <w:rPr>
                <w:sz w:val="22"/>
                <w:szCs w:val="24"/>
              </w:rPr>
              <w:br/>
              <w:t xml:space="preserve">17-121-118-238.applebot.apple.com</w:t>
            </w:r>
            <w:r w:rsidRPr="00DF3E63">
              <w:rPr>
                <w:sz w:val="22"/>
                <w:szCs w:val="24"/>
              </w:rPr>
              <w:br/>
              <w:t xml:space="preserve">17-121-118-239.applebot.apple.com</w:t>
            </w:r>
            <w:r w:rsidRPr="00DF3E63">
              <w:rPr>
                <w:sz w:val="22"/>
                <w:szCs w:val="24"/>
              </w:rPr>
              <w:br/>
              <w:t xml:space="preserve">17-121-118-23.applebot.apple.com</w:t>
            </w:r>
            <w:r w:rsidRPr="00DF3E63">
              <w:rPr>
                <w:sz w:val="22"/>
                <w:szCs w:val="24"/>
              </w:rPr>
              <w:br/>
              <w:t xml:space="preserve">17-121-118-240.applebot.apple.com</w:t>
            </w:r>
            <w:r w:rsidRPr="00DF3E63">
              <w:rPr>
                <w:sz w:val="22"/>
                <w:szCs w:val="24"/>
              </w:rPr>
              <w:br/>
              <w:t xml:space="preserve">17-121-118-241.applebot.apple.com</w:t>
            </w:r>
            <w:r w:rsidRPr="00DF3E63">
              <w:rPr>
                <w:sz w:val="22"/>
                <w:szCs w:val="24"/>
              </w:rPr>
              <w:br/>
              <w:t xml:space="preserve">17-121-118-242.applebot.apple.com</w:t>
            </w:r>
            <w:r w:rsidRPr="00DF3E63">
              <w:rPr>
                <w:sz w:val="22"/>
                <w:szCs w:val="24"/>
              </w:rPr>
              <w:br/>
              <w:t xml:space="preserve">17-121-118-243.applebot.apple.com</w:t>
            </w:r>
            <w:r w:rsidRPr="00DF3E63">
              <w:rPr>
                <w:sz w:val="22"/>
                <w:szCs w:val="24"/>
              </w:rPr>
              <w:br/>
              <w:t xml:space="preserve">17-121-118-244.applebot.apple.com</w:t>
            </w:r>
            <w:r w:rsidRPr="00DF3E63">
              <w:rPr>
                <w:sz w:val="22"/>
                <w:szCs w:val="24"/>
              </w:rPr>
              <w:br/>
              <w:t xml:space="preserve">17-121-118-245.applebot.apple.com</w:t>
            </w:r>
            <w:r w:rsidRPr="00DF3E63">
              <w:rPr>
                <w:sz w:val="22"/>
                <w:szCs w:val="24"/>
              </w:rPr>
              <w:br/>
              <w:t xml:space="preserve">17-121-118-246.applebot.apple.com</w:t>
            </w:r>
            <w:r w:rsidRPr="00DF3E63">
              <w:rPr>
                <w:sz w:val="22"/>
                <w:szCs w:val="24"/>
              </w:rPr>
              <w:br/>
              <w:t xml:space="preserve">17-121-118-247.applebot.apple.com</w:t>
            </w:r>
            <w:r w:rsidRPr="00DF3E63">
              <w:rPr>
                <w:sz w:val="22"/>
                <w:szCs w:val="24"/>
              </w:rPr>
              <w:br/>
              <w:t xml:space="preserve">17-121-118-248.applebot.apple.com</w:t>
            </w:r>
            <w:r w:rsidRPr="00DF3E63">
              <w:rPr>
                <w:sz w:val="22"/>
                <w:szCs w:val="24"/>
              </w:rPr>
              <w:br/>
              <w:t xml:space="preserve">17-121-118-249.applebot.apple.com</w:t>
            </w:r>
            <w:r w:rsidRPr="00DF3E63">
              <w:rPr>
                <w:sz w:val="22"/>
                <w:szCs w:val="24"/>
              </w:rPr>
              <w:br/>
              <w:t xml:space="preserve">17-121-118-24.applebot.apple.com</w:t>
            </w:r>
            <w:r w:rsidRPr="00DF3E63">
              <w:rPr>
                <w:sz w:val="22"/>
                <w:szCs w:val="24"/>
              </w:rPr>
              <w:br/>
              <w:t xml:space="preserve">17-121-118-250.applebot.apple.com</w:t>
            </w:r>
            <w:r w:rsidRPr="00DF3E63">
              <w:rPr>
                <w:sz w:val="22"/>
                <w:szCs w:val="24"/>
              </w:rPr>
              <w:br/>
              <w:t xml:space="preserve">17-121-118-251.applebot.apple.com</w:t>
            </w:r>
            <w:r w:rsidRPr="00DF3E63">
              <w:rPr>
                <w:sz w:val="22"/>
                <w:szCs w:val="24"/>
              </w:rPr>
              <w:br/>
              <w:t xml:space="preserve">17-121-118-252.applebot.apple.com</w:t>
            </w:r>
            <w:r w:rsidRPr="00DF3E63">
              <w:rPr>
                <w:sz w:val="22"/>
                <w:szCs w:val="24"/>
              </w:rPr>
              <w:br/>
              <w:t xml:space="preserve">17-121-118-253.applebot.apple.com</w:t>
            </w:r>
            <w:r w:rsidRPr="00DF3E63">
              <w:rPr>
                <w:sz w:val="22"/>
                <w:szCs w:val="24"/>
              </w:rPr>
              <w:br/>
              <w:t xml:space="preserve">17-121-118-254.applebot.apple.com</w:t>
            </w:r>
            <w:r w:rsidRPr="00DF3E63">
              <w:rPr>
                <w:sz w:val="22"/>
                <w:szCs w:val="24"/>
              </w:rPr>
              <w:br/>
              <w:t xml:space="preserve">17-121-118-255.applebot.apple.com</w:t>
            </w:r>
            <w:r w:rsidRPr="00DF3E63">
              <w:rPr>
                <w:sz w:val="22"/>
                <w:szCs w:val="24"/>
              </w:rPr>
              <w:br/>
              <w:t xml:space="preserve">17-121-118-25.applebot.apple.com</w:t>
            </w:r>
            <w:r w:rsidRPr="00DF3E63">
              <w:rPr>
                <w:sz w:val="22"/>
                <w:szCs w:val="24"/>
              </w:rPr>
              <w:br/>
              <w:t xml:space="preserve">17-121-118-26.applebot.apple.com</w:t>
            </w:r>
            <w:r w:rsidRPr="00DF3E63">
              <w:rPr>
                <w:sz w:val="22"/>
                <w:szCs w:val="24"/>
              </w:rPr>
              <w:br/>
              <w:t xml:space="preserve">17-121-118-27.applebot.apple.com</w:t>
            </w:r>
            <w:r w:rsidRPr="00DF3E63">
              <w:rPr>
                <w:sz w:val="22"/>
                <w:szCs w:val="24"/>
              </w:rPr>
              <w:br/>
              <w:t xml:space="preserve">17-121-118-28.applebot.apple.com</w:t>
            </w:r>
            <w:r w:rsidRPr="00DF3E63">
              <w:rPr>
                <w:sz w:val="22"/>
                <w:szCs w:val="24"/>
              </w:rPr>
              <w:br/>
              <w:t xml:space="preserve">17-121-118-29.applebot.apple.com</w:t>
            </w:r>
            <w:r w:rsidRPr="00DF3E63">
              <w:rPr>
                <w:sz w:val="22"/>
                <w:szCs w:val="24"/>
              </w:rPr>
              <w:br/>
              <w:t xml:space="preserve">17-121-118-2.applebot.apple.com</w:t>
            </w:r>
            <w:r w:rsidRPr="00DF3E63">
              <w:rPr>
                <w:sz w:val="22"/>
                <w:szCs w:val="24"/>
              </w:rPr>
              <w:br/>
              <w:t xml:space="preserve">17-121-118-30.applebot.apple.com</w:t>
            </w:r>
            <w:r w:rsidRPr="00DF3E63">
              <w:rPr>
                <w:sz w:val="22"/>
                <w:szCs w:val="24"/>
              </w:rPr>
              <w:br/>
              <w:t xml:space="preserve">17-121-118-31.applebot.apple.com</w:t>
            </w:r>
            <w:r w:rsidRPr="00DF3E63">
              <w:rPr>
                <w:sz w:val="22"/>
                <w:szCs w:val="24"/>
              </w:rPr>
              <w:br/>
              <w:t xml:space="preserve">17-121-118-32.applebot.apple.com</w:t>
            </w:r>
            <w:r w:rsidRPr="00DF3E63">
              <w:rPr>
                <w:sz w:val="22"/>
                <w:szCs w:val="24"/>
              </w:rPr>
              <w:br/>
              <w:t xml:space="preserve">17-121-118-33.applebot.apple.com</w:t>
            </w:r>
            <w:r w:rsidRPr="00DF3E63">
              <w:rPr>
                <w:sz w:val="22"/>
                <w:szCs w:val="24"/>
              </w:rPr>
              <w:br/>
              <w:t xml:space="preserve">17-121-118-34.applebot.apple.com</w:t>
            </w:r>
            <w:r w:rsidRPr="00DF3E63">
              <w:rPr>
                <w:sz w:val="22"/>
                <w:szCs w:val="24"/>
              </w:rPr>
              <w:br/>
              <w:t xml:space="preserve">17-121-118-35.applebot.apple.com</w:t>
            </w:r>
            <w:r w:rsidRPr="00DF3E63">
              <w:rPr>
                <w:sz w:val="22"/>
                <w:szCs w:val="24"/>
              </w:rPr>
              <w:br/>
              <w:t xml:space="preserve">17-121-118-36.applebot.apple.com</w:t>
            </w:r>
            <w:r w:rsidRPr="00DF3E63">
              <w:rPr>
                <w:sz w:val="22"/>
                <w:szCs w:val="24"/>
              </w:rPr>
              <w:br/>
              <w:t xml:space="preserve">17-121-118-37.applebot.apple.com</w:t>
            </w:r>
            <w:r w:rsidRPr="00DF3E63">
              <w:rPr>
                <w:sz w:val="22"/>
                <w:szCs w:val="24"/>
              </w:rPr>
              <w:br/>
              <w:t xml:space="preserve">17-121-118-38.applebot.apple.com</w:t>
            </w:r>
            <w:r w:rsidRPr="00DF3E63">
              <w:rPr>
                <w:sz w:val="22"/>
                <w:szCs w:val="24"/>
              </w:rPr>
              <w:br/>
              <w:t xml:space="preserve">17-121-118-39.applebot.apple.com</w:t>
            </w:r>
            <w:r w:rsidRPr="00DF3E63">
              <w:rPr>
                <w:sz w:val="22"/>
                <w:szCs w:val="24"/>
              </w:rPr>
              <w:br/>
              <w:t xml:space="preserve">17-121-118-3.applebot.apple.com</w:t>
            </w:r>
            <w:r w:rsidRPr="00DF3E63">
              <w:rPr>
                <w:sz w:val="22"/>
                <w:szCs w:val="24"/>
              </w:rPr>
              <w:br/>
              <w:t xml:space="preserve">17-121-118-40.applebot.apple.com</w:t>
            </w:r>
            <w:r w:rsidRPr="00DF3E63">
              <w:rPr>
                <w:sz w:val="22"/>
                <w:szCs w:val="24"/>
              </w:rPr>
              <w:br/>
              <w:t xml:space="preserve">17-121-118-41.applebot.apple.com</w:t>
            </w:r>
            <w:r w:rsidRPr="00DF3E63">
              <w:rPr>
                <w:sz w:val="22"/>
                <w:szCs w:val="24"/>
              </w:rPr>
              <w:br/>
              <w:t xml:space="preserve">17-121-118-42.applebot.apple.com</w:t>
            </w:r>
            <w:r w:rsidRPr="00DF3E63">
              <w:rPr>
                <w:sz w:val="22"/>
                <w:szCs w:val="24"/>
              </w:rPr>
              <w:br/>
              <w:t xml:space="preserve">17-121-118-43.applebot.apple.com</w:t>
            </w:r>
            <w:r w:rsidRPr="00DF3E63">
              <w:rPr>
                <w:sz w:val="22"/>
                <w:szCs w:val="24"/>
              </w:rPr>
              <w:br/>
              <w:t xml:space="preserve">17-121-118-44.applebot.apple.com</w:t>
            </w:r>
            <w:r w:rsidRPr="00DF3E63">
              <w:rPr>
                <w:sz w:val="22"/>
                <w:szCs w:val="24"/>
              </w:rPr>
              <w:br/>
              <w:t xml:space="preserve">17-121-118-45.applebot.apple.com</w:t>
            </w:r>
            <w:r w:rsidRPr="00DF3E63">
              <w:rPr>
                <w:sz w:val="22"/>
                <w:szCs w:val="24"/>
              </w:rPr>
              <w:br/>
              <w:t xml:space="preserve">17-121-118-46.applebot.apple.com</w:t>
            </w:r>
            <w:r w:rsidRPr="00DF3E63">
              <w:rPr>
                <w:sz w:val="22"/>
                <w:szCs w:val="24"/>
              </w:rPr>
              <w:br/>
              <w:t xml:space="preserve">17-121-118-47.applebot.apple.com</w:t>
            </w:r>
            <w:r w:rsidRPr="00DF3E63">
              <w:rPr>
                <w:sz w:val="22"/>
                <w:szCs w:val="24"/>
              </w:rPr>
              <w:br/>
              <w:t xml:space="preserve">17-121-118-48.applebot.apple.com</w:t>
            </w:r>
            <w:r w:rsidRPr="00DF3E63">
              <w:rPr>
                <w:sz w:val="22"/>
                <w:szCs w:val="24"/>
              </w:rPr>
              <w:br/>
              <w:t xml:space="preserve">17-121-118-49.applebot.apple.com</w:t>
            </w:r>
            <w:r w:rsidRPr="00DF3E63">
              <w:rPr>
                <w:sz w:val="22"/>
                <w:szCs w:val="24"/>
              </w:rPr>
              <w:br/>
              <w:t xml:space="preserve">17-121-118-4.applebot.apple.com</w:t>
            </w:r>
            <w:r w:rsidRPr="00DF3E63">
              <w:rPr>
                <w:sz w:val="22"/>
                <w:szCs w:val="24"/>
              </w:rPr>
              <w:br/>
              <w:t xml:space="preserve">17-121-118-50.applebot.apple.com</w:t>
            </w:r>
            <w:r w:rsidRPr="00DF3E63">
              <w:rPr>
                <w:sz w:val="22"/>
                <w:szCs w:val="24"/>
              </w:rPr>
              <w:br/>
              <w:t xml:space="preserve">17-121-118-51.applebot.apple.com</w:t>
            </w:r>
            <w:r w:rsidRPr="00DF3E63">
              <w:rPr>
                <w:sz w:val="22"/>
                <w:szCs w:val="24"/>
              </w:rPr>
              <w:br/>
              <w:t xml:space="preserve">17-121-118-52.applebot.apple.com</w:t>
            </w:r>
            <w:r w:rsidRPr="00DF3E63">
              <w:rPr>
                <w:sz w:val="22"/>
                <w:szCs w:val="24"/>
              </w:rPr>
              <w:br/>
              <w:t xml:space="preserve">17-121-118-53.applebot.apple.com</w:t>
            </w:r>
            <w:r w:rsidRPr="00DF3E63">
              <w:rPr>
                <w:sz w:val="22"/>
                <w:szCs w:val="24"/>
              </w:rPr>
              <w:br/>
              <w:t xml:space="preserve">17-121-118-54.applebot.apple.com</w:t>
            </w:r>
            <w:r w:rsidRPr="00DF3E63">
              <w:rPr>
                <w:sz w:val="22"/>
                <w:szCs w:val="24"/>
              </w:rPr>
              <w:br/>
              <w:t xml:space="preserve">17-121-118-55.applebot.apple.com</w:t>
            </w:r>
            <w:r w:rsidRPr="00DF3E63">
              <w:rPr>
                <w:sz w:val="22"/>
                <w:szCs w:val="24"/>
              </w:rPr>
              <w:br/>
              <w:t xml:space="preserve">17-121-118-56.applebot.apple.com</w:t>
            </w:r>
            <w:r w:rsidRPr="00DF3E63">
              <w:rPr>
                <w:sz w:val="22"/>
                <w:szCs w:val="24"/>
              </w:rPr>
              <w:br/>
              <w:t xml:space="preserve">17-121-118-57.applebot.apple.com</w:t>
            </w:r>
            <w:r w:rsidRPr="00DF3E63">
              <w:rPr>
                <w:sz w:val="22"/>
                <w:szCs w:val="24"/>
              </w:rPr>
              <w:br/>
              <w:t xml:space="preserve">17-121-118-58.applebot.apple.com</w:t>
            </w:r>
            <w:r w:rsidRPr="00DF3E63">
              <w:rPr>
                <w:sz w:val="22"/>
                <w:szCs w:val="24"/>
              </w:rPr>
              <w:br/>
              <w:t xml:space="preserve">17-121-118-59.applebot.apple.com</w:t>
            </w:r>
            <w:r w:rsidRPr="00DF3E63">
              <w:rPr>
                <w:sz w:val="22"/>
                <w:szCs w:val="24"/>
              </w:rPr>
              <w:br/>
              <w:t xml:space="preserve">17-121-118-5.applebot.apple.com</w:t>
            </w:r>
            <w:r w:rsidRPr="00DF3E63">
              <w:rPr>
                <w:sz w:val="22"/>
                <w:szCs w:val="24"/>
              </w:rPr>
              <w:br/>
              <w:t xml:space="preserve">17-121-118-60.applebot.apple.com</w:t>
            </w:r>
            <w:r w:rsidRPr="00DF3E63">
              <w:rPr>
                <w:sz w:val="22"/>
                <w:szCs w:val="24"/>
              </w:rPr>
              <w:br/>
              <w:t xml:space="preserve">17-121-118-61.applebot.apple.com</w:t>
            </w:r>
            <w:r w:rsidRPr="00DF3E63">
              <w:rPr>
                <w:sz w:val="22"/>
                <w:szCs w:val="24"/>
              </w:rPr>
              <w:br/>
              <w:t xml:space="preserve">17-121-118-62.applebot.apple.com</w:t>
            </w:r>
            <w:r w:rsidRPr="00DF3E63">
              <w:rPr>
                <w:sz w:val="22"/>
                <w:szCs w:val="24"/>
              </w:rPr>
              <w:br/>
              <w:t xml:space="preserve">17-121-118-63.applebot.apple.com</w:t>
            </w:r>
            <w:r w:rsidRPr="00DF3E63">
              <w:rPr>
                <w:sz w:val="22"/>
                <w:szCs w:val="24"/>
              </w:rPr>
              <w:br/>
              <w:t xml:space="preserve">17-121-118-64.applebot.apple.com</w:t>
            </w:r>
            <w:r w:rsidRPr="00DF3E63">
              <w:rPr>
                <w:sz w:val="22"/>
                <w:szCs w:val="24"/>
              </w:rPr>
              <w:br/>
              <w:t xml:space="preserve">17-121-118-65.applebot.apple.com</w:t>
            </w:r>
            <w:r w:rsidRPr="00DF3E63">
              <w:rPr>
                <w:sz w:val="22"/>
                <w:szCs w:val="24"/>
              </w:rPr>
              <w:br/>
              <w:t xml:space="preserve">17-121-118-66.applebot.apple.com</w:t>
            </w:r>
            <w:r w:rsidRPr="00DF3E63">
              <w:rPr>
                <w:sz w:val="22"/>
                <w:szCs w:val="24"/>
              </w:rPr>
              <w:br/>
              <w:t xml:space="preserve">17-121-118-67.applebot.apple.com</w:t>
            </w:r>
            <w:r w:rsidRPr="00DF3E63">
              <w:rPr>
                <w:sz w:val="22"/>
                <w:szCs w:val="24"/>
              </w:rPr>
              <w:br/>
              <w:t xml:space="preserve">17-121-118-68.applebot.apple.com</w:t>
            </w:r>
            <w:r w:rsidRPr="00DF3E63">
              <w:rPr>
                <w:sz w:val="22"/>
                <w:szCs w:val="24"/>
              </w:rPr>
              <w:br/>
              <w:t xml:space="preserve">17-121-118-69.applebot.apple.com</w:t>
            </w:r>
            <w:r w:rsidRPr="00DF3E63">
              <w:rPr>
                <w:sz w:val="22"/>
                <w:szCs w:val="24"/>
              </w:rPr>
              <w:br/>
              <w:t xml:space="preserve">17-121-118-6.applebot.apple.com</w:t>
            </w:r>
            <w:r w:rsidRPr="00DF3E63">
              <w:rPr>
                <w:sz w:val="22"/>
                <w:szCs w:val="24"/>
              </w:rPr>
              <w:br/>
              <w:t xml:space="preserve">17-121-118-70.applebot.apple.com</w:t>
            </w:r>
            <w:r w:rsidRPr="00DF3E63">
              <w:rPr>
                <w:sz w:val="22"/>
                <w:szCs w:val="24"/>
              </w:rPr>
              <w:br/>
              <w:t xml:space="preserve">17-121-118-71.applebot.apple.com</w:t>
            </w:r>
            <w:r w:rsidRPr="00DF3E63">
              <w:rPr>
                <w:sz w:val="22"/>
                <w:szCs w:val="24"/>
              </w:rPr>
              <w:br/>
              <w:t xml:space="preserve">17-121-118-72.applebot.apple.com</w:t>
            </w:r>
            <w:r w:rsidRPr="00DF3E63">
              <w:rPr>
                <w:sz w:val="22"/>
                <w:szCs w:val="24"/>
              </w:rPr>
              <w:br/>
              <w:t xml:space="preserve">17-121-118-73.applebot.apple.com</w:t>
            </w:r>
            <w:r w:rsidRPr="00DF3E63">
              <w:rPr>
                <w:sz w:val="22"/>
                <w:szCs w:val="24"/>
              </w:rPr>
              <w:br/>
              <w:t xml:space="preserve">17-121-118-74.applebot.apple.com</w:t>
            </w:r>
            <w:r w:rsidRPr="00DF3E63">
              <w:rPr>
                <w:sz w:val="22"/>
                <w:szCs w:val="24"/>
              </w:rPr>
              <w:br/>
              <w:t xml:space="preserve">17-121-118-75.applebot.apple.com</w:t>
            </w:r>
            <w:r w:rsidRPr="00DF3E63">
              <w:rPr>
                <w:sz w:val="22"/>
                <w:szCs w:val="24"/>
              </w:rPr>
              <w:br/>
              <w:t xml:space="preserve">17-121-118-76.applebot.apple.com</w:t>
            </w:r>
            <w:r w:rsidRPr="00DF3E63">
              <w:rPr>
                <w:sz w:val="22"/>
                <w:szCs w:val="24"/>
              </w:rPr>
              <w:br/>
              <w:t xml:space="preserve">17-121-118-77.applebot.apple.com</w:t>
            </w:r>
            <w:r w:rsidRPr="00DF3E63">
              <w:rPr>
                <w:sz w:val="22"/>
                <w:szCs w:val="24"/>
              </w:rPr>
              <w:br/>
              <w:t xml:space="preserve">17-121-118-78.applebot.apple.com</w:t>
            </w:r>
            <w:r w:rsidRPr="00DF3E63">
              <w:rPr>
                <w:sz w:val="22"/>
                <w:szCs w:val="24"/>
              </w:rPr>
              <w:br/>
              <w:t xml:space="preserve">17-121-118-79.applebot.apple.com</w:t>
            </w:r>
            <w:r w:rsidRPr="00DF3E63">
              <w:rPr>
                <w:sz w:val="22"/>
                <w:szCs w:val="24"/>
              </w:rPr>
              <w:br/>
              <w:t xml:space="preserve">17-121-118-7.applebot.apple.com</w:t>
            </w:r>
            <w:r w:rsidRPr="00DF3E63">
              <w:rPr>
                <w:sz w:val="22"/>
                <w:szCs w:val="24"/>
              </w:rPr>
              <w:br/>
              <w:t xml:space="preserve">17-121-118-80.applebot.apple.com</w:t>
            </w:r>
            <w:r w:rsidRPr="00DF3E63">
              <w:rPr>
                <w:sz w:val="22"/>
                <w:szCs w:val="24"/>
              </w:rPr>
              <w:br/>
              <w:t xml:space="preserve">17-121-118-81.applebot.apple.com</w:t>
            </w:r>
            <w:r w:rsidRPr="00DF3E63">
              <w:rPr>
                <w:sz w:val="22"/>
                <w:szCs w:val="24"/>
              </w:rPr>
              <w:br/>
              <w:t xml:space="preserve">17-121-118-82.applebot.apple.com</w:t>
            </w:r>
            <w:r w:rsidRPr="00DF3E63">
              <w:rPr>
                <w:sz w:val="22"/>
                <w:szCs w:val="24"/>
              </w:rPr>
              <w:br/>
              <w:t xml:space="preserve">17-121-118-83.applebot.apple.com</w:t>
            </w:r>
            <w:r w:rsidRPr="00DF3E63">
              <w:rPr>
                <w:sz w:val="22"/>
                <w:szCs w:val="24"/>
              </w:rPr>
              <w:br/>
              <w:t xml:space="preserve">17-121-118-84.applebot.apple.com</w:t>
            </w:r>
            <w:r w:rsidRPr="00DF3E63">
              <w:rPr>
                <w:sz w:val="22"/>
                <w:szCs w:val="24"/>
              </w:rPr>
              <w:br/>
              <w:t xml:space="preserve">17-121-118-85.applebot.apple.com</w:t>
            </w:r>
            <w:r w:rsidRPr="00DF3E63">
              <w:rPr>
                <w:sz w:val="22"/>
                <w:szCs w:val="24"/>
              </w:rPr>
              <w:br/>
              <w:t xml:space="preserve">17-121-118-86.applebot.apple.com</w:t>
            </w:r>
            <w:r w:rsidRPr="00DF3E63">
              <w:rPr>
                <w:sz w:val="22"/>
                <w:szCs w:val="24"/>
              </w:rPr>
              <w:br/>
              <w:t xml:space="preserve">17-121-118-87.applebot.apple.com</w:t>
            </w:r>
            <w:r w:rsidRPr="00DF3E63">
              <w:rPr>
                <w:sz w:val="22"/>
                <w:szCs w:val="24"/>
              </w:rPr>
              <w:br/>
              <w:t xml:space="preserve">17-121-118-88.applebot.apple.com</w:t>
            </w:r>
            <w:r w:rsidRPr="00DF3E63">
              <w:rPr>
                <w:sz w:val="22"/>
                <w:szCs w:val="24"/>
              </w:rPr>
              <w:br/>
              <w:t xml:space="preserve">17-121-118-89.applebot.apple.com</w:t>
            </w:r>
            <w:r w:rsidRPr="00DF3E63">
              <w:rPr>
                <w:sz w:val="22"/>
                <w:szCs w:val="24"/>
              </w:rPr>
              <w:br/>
              <w:t xml:space="preserve">17-121-118-8.applebot.apple.com</w:t>
            </w:r>
            <w:r w:rsidRPr="00DF3E63">
              <w:rPr>
                <w:sz w:val="22"/>
                <w:szCs w:val="24"/>
              </w:rPr>
              <w:br/>
              <w:t xml:space="preserve">17-121-118-90.applebot.apple.com</w:t>
            </w:r>
            <w:r w:rsidRPr="00DF3E63">
              <w:rPr>
                <w:sz w:val="22"/>
                <w:szCs w:val="24"/>
              </w:rPr>
              <w:br/>
              <w:t xml:space="preserve">17-121-118-91.applebot.apple.com</w:t>
            </w:r>
            <w:r w:rsidRPr="00DF3E63">
              <w:rPr>
                <w:sz w:val="22"/>
                <w:szCs w:val="24"/>
              </w:rPr>
              <w:br/>
              <w:t xml:space="preserve">17-121-118-92.applebot.apple.com</w:t>
            </w:r>
            <w:r w:rsidRPr="00DF3E63">
              <w:rPr>
                <w:sz w:val="22"/>
                <w:szCs w:val="24"/>
              </w:rPr>
              <w:br/>
              <w:t xml:space="preserve">17-121-118-93.applebot.apple.com</w:t>
            </w:r>
            <w:r w:rsidRPr="00DF3E63">
              <w:rPr>
                <w:sz w:val="22"/>
                <w:szCs w:val="24"/>
              </w:rPr>
              <w:br/>
              <w:t xml:space="preserve">17-121-118-94.applebot.apple.com</w:t>
            </w:r>
            <w:r w:rsidRPr="00DF3E63">
              <w:rPr>
                <w:sz w:val="22"/>
                <w:szCs w:val="24"/>
              </w:rPr>
              <w:br/>
              <w:t xml:space="preserve">17-121-118-95.applebot.apple.com</w:t>
            </w:r>
            <w:r w:rsidRPr="00DF3E63">
              <w:rPr>
                <w:sz w:val="22"/>
                <w:szCs w:val="24"/>
              </w:rPr>
              <w:br/>
              <w:t xml:space="preserve">17-121-118-96.applebot.apple.com</w:t>
            </w:r>
            <w:r w:rsidRPr="00DF3E63">
              <w:rPr>
                <w:sz w:val="22"/>
                <w:szCs w:val="24"/>
              </w:rPr>
              <w:br/>
              <w:t xml:space="preserve">17-121-118-97.applebot.apple.com</w:t>
            </w:r>
            <w:r w:rsidRPr="00DF3E63">
              <w:rPr>
                <w:sz w:val="22"/>
                <w:szCs w:val="24"/>
              </w:rPr>
              <w:br/>
              <w:t xml:space="preserve">17-121-118-98.applebot.apple.com</w:t>
            </w:r>
            <w:r w:rsidRPr="00DF3E63">
              <w:rPr>
                <w:sz w:val="22"/>
                <w:szCs w:val="24"/>
              </w:rPr>
              <w:br/>
              <w:t xml:space="preserve">17-121-118-99.applebot.apple.com</w:t>
            </w:r>
            <w:r w:rsidRPr="00DF3E63">
              <w:rPr>
                <w:sz w:val="22"/>
                <w:szCs w:val="24"/>
              </w:rPr>
              <w:br/>
              <w:t xml:space="preserve">17-121-118-9.applebot.apple.com</w:t>
            </w:r>
            <w:r w:rsidRPr="00DF3E63">
              <w:rPr>
                <w:sz w:val="22"/>
                <w:szCs w:val="24"/>
              </w:rPr>
              <w:br/>
              <w:t xml:space="preserve">17-121-119-0.applebot.apple.com</w:t>
            </w:r>
            <w:r w:rsidRPr="00DF3E63">
              <w:rPr>
                <w:sz w:val="22"/>
                <w:szCs w:val="24"/>
              </w:rPr>
              <w:br/>
              <w:t xml:space="preserve">17-121-119-100.applebot.apple.com</w:t>
            </w:r>
            <w:r w:rsidRPr="00DF3E63">
              <w:rPr>
                <w:sz w:val="22"/>
                <w:szCs w:val="24"/>
              </w:rPr>
              <w:br/>
              <w:t xml:space="preserve">17-121-119-101.applebot.apple.com</w:t>
            </w:r>
            <w:r w:rsidRPr="00DF3E63">
              <w:rPr>
                <w:sz w:val="22"/>
                <w:szCs w:val="24"/>
              </w:rPr>
              <w:br/>
              <w:t xml:space="preserve">17-121-119-102.applebot.apple.com</w:t>
            </w:r>
            <w:r w:rsidRPr="00DF3E63">
              <w:rPr>
                <w:sz w:val="22"/>
                <w:szCs w:val="24"/>
              </w:rPr>
              <w:br/>
              <w:t xml:space="preserve">17-121-119-103.applebot.apple.com</w:t>
            </w:r>
            <w:r w:rsidRPr="00DF3E63">
              <w:rPr>
                <w:sz w:val="22"/>
                <w:szCs w:val="24"/>
              </w:rPr>
              <w:br/>
              <w:t xml:space="preserve">17-121-119-104.applebot.apple.com</w:t>
            </w:r>
            <w:r w:rsidRPr="00DF3E63">
              <w:rPr>
                <w:sz w:val="22"/>
                <w:szCs w:val="24"/>
              </w:rPr>
              <w:br/>
              <w:t xml:space="preserve">17-121-119-105.applebot.apple.com</w:t>
            </w:r>
            <w:r w:rsidRPr="00DF3E63">
              <w:rPr>
                <w:sz w:val="22"/>
                <w:szCs w:val="24"/>
              </w:rPr>
              <w:br/>
              <w:t xml:space="preserve">17-121-119-106.applebot.apple.com</w:t>
            </w:r>
            <w:r w:rsidRPr="00DF3E63">
              <w:rPr>
                <w:sz w:val="22"/>
                <w:szCs w:val="24"/>
              </w:rPr>
              <w:br/>
              <w:t xml:space="preserve">17-121-119-107.applebot.apple.com</w:t>
            </w:r>
            <w:r w:rsidRPr="00DF3E63">
              <w:rPr>
                <w:sz w:val="22"/>
                <w:szCs w:val="24"/>
              </w:rPr>
              <w:br/>
              <w:t xml:space="preserve">17-121-119-108.applebot.apple.com</w:t>
            </w:r>
            <w:r w:rsidRPr="00DF3E63">
              <w:rPr>
                <w:sz w:val="22"/>
                <w:szCs w:val="24"/>
              </w:rPr>
              <w:br/>
              <w:t xml:space="preserve">17-121-119-109.applebot.apple.com</w:t>
            </w:r>
            <w:r w:rsidRPr="00DF3E63">
              <w:rPr>
                <w:sz w:val="22"/>
                <w:szCs w:val="24"/>
              </w:rPr>
              <w:br/>
              <w:t xml:space="preserve">17-121-119-10.applebot.apple.com</w:t>
            </w:r>
            <w:r w:rsidRPr="00DF3E63">
              <w:rPr>
                <w:sz w:val="22"/>
                <w:szCs w:val="24"/>
              </w:rPr>
              <w:br/>
              <w:t xml:space="preserve">17-121-119-110.applebot.apple.com</w:t>
            </w:r>
            <w:r w:rsidRPr="00DF3E63">
              <w:rPr>
                <w:sz w:val="22"/>
                <w:szCs w:val="24"/>
              </w:rPr>
              <w:br/>
              <w:t xml:space="preserve">17-121-119-111.applebot.apple.com</w:t>
            </w:r>
            <w:r w:rsidRPr="00DF3E63">
              <w:rPr>
                <w:sz w:val="22"/>
                <w:szCs w:val="24"/>
              </w:rPr>
              <w:br/>
              <w:t xml:space="preserve">17-121-119-112.applebot.apple.com</w:t>
            </w:r>
            <w:r w:rsidRPr="00DF3E63">
              <w:rPr>
                <w:sz w:val="22"/>
                <w:szCs w:val="24"/>
              </w:rPr>
              <w:br/>
              <w:t xml:space="preserve">17-121-119-113.applebot.apple.com</w:t>
            </w:r>
            <w:r w:rsidRPr="00DF3E63">
              <w:rPr>
                <w:sz w:val="22"/>
                <w:szCs w:val="24"/>
              </w:rPr>
              <w:br/>
              <w:t xml:space="preserve">17-121-119-114.applebot.apple.com</w:t>
            </w:r>
            <w:r w:rsidRPr="00DF3E63">
              <w:rPr>
                <w:sz w:val="22"/>
                <w:szCs w:val="24"/>
              </w:rPr>
              <w:br/>
              <w:t xml:space="preserve">17-121-119-115.applebot.apple.com</w:t>
            </w:r>
            <w:r w:rsidRPr="00DF3E63">
              <w:rPr>
                <w:sz w:val="22"/>
                <w:szCs w:val="24"/>
              </w:rPr>
              <w:br/>
              <w:t xml:space="preserve">17-121-119-116.applebot.apple.com</w:t>
            </w:r>
            <w:r w:rsidRPr="00DF3E63">
              <w:rPr>
                <w:sz w:val="22"/>
                <w:szCs w:val="24"/>
              </w:rPr>
              <w:br/>
              <w:t xml:space="preserve">17-121-119-117.applebot.apple.com</w:t>
            </w:r>
            <w:r w:rsidRPr="00DF3E63">
              <w:rPr>
                <w:sz w:val="22"/>
                <w:szCs w:val="24"/>
              </w:rPr>
              <w:br/>
              <w:t xml:space="preserve">17-121-119-118.applebot.apple.com</w:t>
            </w:r>
            <w:r w:rsidRPr="00DF3E63">
              <w:rPr>
                <w:sz w:val="22"/>
                <w:szCs w:val="24"/>
              </w:rPr>
              <w:br/>
              <w:t xml:space="preserve">17-121-119-119.applebot.apple.com</w:t>
            </w:r>
            <w:r w:rsidRPr="00DF3E63">
              <w:rPr>
                <w:sz w:val="22"/>
                <w:szCs w:val="24"/>
              </w:rPr>
              <w:br/>
              <w:t xml:space="preserve">17-121-119-11.applebot.apple.com</w:t>
            </w:r>
            <w:r w:rsidRPr="00DF3E63">
              <w:rPr>
                <w:sz w:val="22"/>
                <w:szCs w:val="24"/>
              </w:rPr>
              <w:br/>
              <w:t xml:space="preserve">17-121-119-120.applebot.apple.com</w:t>
            </w:r>
            <w:r w:rsidRPr="00DF3E63">
              <w:rPr>
                <w:sz w:val="22"/>
                <w:szCs w:val="24"/>
              </w:rPr>
              <w:br/>
              <w:t xml:space="preserve">17-121-119-121.applebot.apple.com</w:t>
            </w:r>
            <w:r w:rsidRPr="00DF3E63">
              <w:rPr>
                <w:sz w:val="22"/>
                <w:szCs w:val="24"/>
              </w:rPr>
              <w:br/>
              <w:t xml:space="preserve">17-121-119-122.applebot.apple.com</w:t>
            </w:r>
            <w:r w:rsidRPr="00DF3E63">
              <w:rPr>
                <w:sz w:val="22"/>
                <w:szCs w:val="24"/>
              </w:rPr>
              <w:br/>
              <w:t xml:space="preserve">17-121-119-123.applebot.apple.com</w:t>
            </w:r>
            <w:r w:rsidRPr="00DF3E63">
              <w:rPr>
                <w:sz w:val="22"/>
                <w:szCs w:val="24"/>
              </w:rPr>
              <w:br/>
              <w:t xml:space="preserve">17-121-119-124.applebot.apple.com</w:t>
            </w:r>
            <w:r w:rsidRPr="00DF3E63">
              <w:rPr>
                <w:sz w:val="22"/>
                <w:szCs w:val="24"/>
              </w:rPr>
              <w:br/>
              <w:t xml:space="preserve">17-121-119-125.applebot.apple.com</w:t>
            </w:r>
            <w:r w:rsidRPr="00DF3E63">
              <w:rPr>
                <w:sz w:val="22"/>
                <w:szCs w:val="24"/>
              </w:rPr>
              <w:br/>
              <w:t xml:space="preserve">17-121-119-126.applebot.apple.com</w:t>
            </w:r>
            <w:r w:rsidRPr="00DF3E63">
              <w:rPr>
                <w:sz w:val="22"/>
                <w:szCs w:val="24"/>
              </w:rPr>
              <w:br/>
              <w:t xml:space="preserve">17-121-119-127.applebot.apple.com</w:t>
            </w:r>
            <w:r w:rsidRPr="00DF3E63">
              <w:rPr>
                <w:sz w:val="22"/>
                <w:szCs w:val="24"/>
              </w:rPr>
              <w:br/>
              <w:t xml:space="preserve">17-121-119-128.applebot.apple.com</w:t>
            </w:r>
            <w:r w:rsidRPr="00DF3E63">
              <w:rPr>
                <w:sz w:val="22"/>
                <w:szCs w:val="24"/>
              </w:rPr>
              <w:br/>
              <w:t xml:space="preserve">17-121-119-129.applebot.apple.com</w:t>
            </w:r>
            <w:r w:rsidRPr="00DF3E63">
              <w:rPr>
                <w:sz w:val="22"/>
                <w:szCs w:val="24"/>
              </w:rPr>
              <w:br/>
              <w:t xml:space="preserve">17-121-119-12.applebot.apple.com</w:t>
            </w:r>
            <w:r w:rsidRPr="00DF3E63">
              <w:rPr>
                <w:sz w:val="22"/>
                <w:szCs w:val="24"/>
              </w:rPr>
              <w:br/>
              <w:t xml:space="preserve">17-121-119-130.applebot.apple.com</w:t>
            </w:r>
            <w:r w:rsidRPr="00DF3E63">
              <w:rPr>
                <w:sz w:val="22"/>
                <w:szCs w:val="24"/>
              </w:rPr>
              <w:br/>
              <w:t xml:space="preserve">17-121-119-131.applebot.apple.com</w:t>
            </w:r>
            <w:r w:rsidRPr="00DF3E63">
              <w:rPr>
                <w:sz w:val="22"/>
                <w:szCs w:val="24"/>
              </w:rPr>
              <w:br/>
              <w:t xml:space="preserve">17-121-119-132.applebot.apple.com</w:t>
            </w:r>
            <w:r w:rsidRPr="00DF3E63">
              <w:rPr>
                <w:sz w:val="22"/>
                <w:szCs w:val="24"/>
              </w:rPr>
              <w:br/>
              <w:t xml:space="preserve">17-121-119-133.applebot.apple.com</w:t>
            </w:r>
            <w:r w:rsidRPr="00DF3E63">
              <w:rPr>
                <w:sz w:val="22"/>
                <w:szCs w:val="24"/>
              </w:rPr>
              <w:br/>
              <w:t xml:space="preserve">17-121-119-134.applebot.apple.com</w:t>
            </w:r>
            <w:r w:rsidRPr="00DF3E63">
              <w:rPr>
                <w:sz w:val="22"/>
                <w:szCs w:val="24"/>
              </w:rPr>
              <w:br/>
              <w:t xml:space="preserve">17-121-119-135.applebot.apple.com</w:t>
            </w:r>
            <w:r w:rsidRPr="00DF3E63">
              <w:rPr>
                <w:sz w:val="22"/>
                <w:szCs w:val="24"/>
              </w:rPr>
              <w:br/>
              <w:t xml:space="preserve">17-121-119-136.applebot.apple.com</w:t>
            </w:r>
            <w:r w:rsidRPr="00DF3E63">
              <w:rPr>
                <w:sz w:val="22"/>
                <w:szCs w:val="24"/>
              </w:rPr>
              <w:br/>
              <w:t xml:space="preserve">17-121-119-137.applebot.apple.com</w:t>
            </w:r>
            <w:r w:rsidRPr="00DF3E63">
              <w:rPr>
                <w:sz w:val="22"/>
                <w:szCs w:val="24"/>
              </w:rPr>
              <w:br/>
              <w:t xml:space="preserve">17-121-119-138.applebot.apple.com</w:t>
            </w:r>
            <w:r w:rsidRPr="00DF3E63">
              <w:rPr>
                <w:sz w:val="22"/>
                <w:szCs w:val="24"/>
              </w:rPr>
              <w:br/>
              <w:t xml:space="preserve">17-121-119-139.applebot.apple.com</w:t>
            </w:r>
            <w:r w:rsidRPr="00DF3E63">
              <w:rPr>
                <w:sz w:val="22"/>
                <w:szCs w:val="24"/>
              </w:rPr>
              <w:br/>
              <w:t xml:space="preserve">17-121-119-13.applebot.apple.com</w:t>
            </w:r>
            <w:r w:rsidRPr="00DF3E63">
              <w:rPr>
                <w:sz w:val="22"/>
                <w:szCs w:val="24"/>
              </w:rPr>
              <w:br/>
              <w:t xml:space="preserve">17-121-119-140.applebot.apple.com</w:t>
            </w:r>
            <w:r w:rsidRPr="00DF3E63">
              <w:rPr>
                <w:sz w:val="22"/>
                <w:szCs w:val="24"/>
              </w:rPr>
              <w:br/>
              <w:t xml:space="preserve">17-121-119-141.applebot.apple.com</w:t>
            </w:r>
            <w:r w:rsidRPr="00DF3E63">
              <w:rPr>
                <w:sz w:val="22"/>
                <w:szCs w:val="24"/>
              </w:rPr>
              <w:br/>
              <w:t xml:space="preserve">17-121-119-142.applebot.apple.com</w:t>
            </w:r>
            <w:r w:rsidRPr="00DF3E63">
              <w:rPr>
                <w:sz w:val="22"/>
                <w:szCs w:val="24"/>
              </w:rPr>
              <w:br/>
              <w:t xml:space="preserve">17-121-119-143.applebot.apple.com</w:t>
            </w:r>
            <w:r w:rsidRPr="00DF3E63">
              <w:rPr>
                <w:sz w:val="22"/>
                <w:szCs w:val="24"/>
              </w:rPr>
              <w:br/>
              <w:t xml:space="preserve">17-121-119-144.applebot.apple.com</w:t>
            </w:r>
            <w:r w:rsidRPr="00DF3E63">
              <w:rPr>
                <w:sz w:val="22"/>
                <w:szCs w:val="24"/>
              </w:rPr>
              <w:br/>
              <w:t xml:space="preserve">17-121-119-145.applebot.apple.com</w:t>
            </w:r>
            <w:r w:rsidRPr="00DF3E63">
              <w:rPr>
                <w:sz w:val="22"/>
                <w:szCs w:val="24"/>
              </w:rPr>
              <w:br/>
              <w:t xml:space="preserve">17-121-119-146.applebot.apple.com</w:t>
            </w:r>
            <w:r w:rsidRPr="00DF3E63">
              <w:rPr>
                <w:sz w:val="22"/>
                <w:szCs w:val="24"/>
              </w:rPr>
              <w:br/>
              <w:t xml:space="preserve">17-121-119-147.applebot.apple.com</w:t>
            </w:r>
            <w:r w:rsidRPr="00DF3E63">
              <w:rPr>
                <w:sz w:val="22"/>
                <w:szCs w:val="24"/>
              </w:rPr>
              <w:br/>
              <w:t xml:space="preserve">17-121-119-148.applebot.apple.com</w:t>
            </w:r>
            <w:r w:rsidRPr="00DF3E63">
              <w:rPr>
                <w:sz w:val="22"/>
                <w:szCs w:val="24"/>
              </w:rPr>
              <w:br/>
              <w:t xml:space="preserve">17-121-119-149.applebot.apple.com</w:t>
            </w:r>
            <w:r w:rsidRPr="00DF3E63">
              <w:rPr>
                <w:sz w:val="22"/>
                <w:szCs w:val="24"/>
              </w:rPr>
              <w:br/>
              <w:t xml:space="preserve">17-121-119-14.applebot.apple.com</w:t>
            </w:r>
            <w:r w:rsidRPr="00DF3E63">
              <w:rPr>
                <w:sz w:val="22"/>
                <w:szCs w:val="24"/>
              </w:rPr>
              <w:br/>
              <w:t xml:space="preserve">17-121-119-150.applebot.apple.com</w:t>
            </w:r>
            <w:r w:rsidRPr="00DF3E63">
              <w:rPr>
                <w:sz w:val="22"/>
                <w:szCs w:val="24"/>
              </w:rPr>
              <w:br/>
              <w:t xml:space="preserve">17-121-119-151.applebot.apple.com</w:t>
            </w:r>
            <w:r w:rsidRPr="00DF3E63">
              <w:rPr>
                <w:sz w:val="22"/>
                <w:szCs w:val="24"/>
              </w:rPr>
              <w:br/>
              <w:t xml:space="preserve">17-121-119-152.applebot.apple.com</w:t>
            </w:r>
            <w:r w:rsidRPr="00DF3E63">
              <w:rPr>
                <w:sz w:val="22"/>
                <w:szCs w:val="24"/>
              </w:rPr>
              <w:br/>
              <w:t xml:space="preserve">17-121-119-153.applebot.apple.com</w:t>
            </w:r>
            <w:r w:rsidRPr="00DF3E63">
              <w:rPr>
                <w:sz w:val="22"/>
                <w:szCs w:val="24"/>
              </w:rPr>
              <w:br/>
              <w:t xml:space="preserve">17-121-119-154.applebot.apple.com</w:t>
            </w:r>
            <w:r w:rsidRPr="00DF3E63">
              <w:rPr>
                <w:sz w:val="22"/>
                <w:szCs w:val="24"/>
              </w:rPr>
              <w:br/>
              <w:t xml:space="preserve">17-121-119-155.applebot.apple.com</w:t>
            </w:r>
            <w:r w:rsidRPr="00DF3E63">
              <w:rPr>
                <w:sz w:val="22"/>
                <w:szCs w:val="24"/>
              </w:rPr>
              <w:br/>
              <w:t xml:space="preserve">17-121-119-156.applebot.apple.com</w:t>
            </w:r>
            <w:r w:rsidRPr="00DF3E63">
              <w:rPr>
                <w:sz w:val="22"/>
                <w:szCs w:val="24"/>
              </w:rPr>
              <w:br/>
              <w:t xml:space="preserve">17-121-119-157.applebot.apple.com</w:t>
            </w:r>
            <w:r w:rsidRPr="00DF3E63">
              <w:rPr>
                <w:sz w:val="22"/>
                <w:szCs w:val="24"/>
              </w:rPr>
              <w:br/>
              <w:t xml:space="preserve">17-121-119-158.applebot.apple.com</w:t>
            </w:r>
            <w:r w:rsidRPr="00DF3E63">
              <w:rPr>
                <w:sz w:val="22"/>
                <w:szCs w:val="24"/>
              </w:rPr>
              <w:br/>
              <w:t xml:space="preserve">17-121-119-159.applebot.apple.com</w:t>
            </w:r>
            <w:r w:rsidRPr="00DF3E63">
              <w:rPr>
                <w:sz w:val="22"/>
                <w:szCs w:val="24"/>
              </w:rPr>
              <w:br/>
              <w:t xml:space="preserve">17-121-119-15.applebot.apple.com</w:t>
            </w:r>
            <w:r w:rsidRPr="00DF3E63">
              <w:rPr>
                <w:sz w:val="22"/>
                <w:szCs w:val="24"/>
              </w:rPr>
              <w:br/>
              <w:t xml:space="preserve">17-121-119-160.applebot.apple.com</w:t>
            </w:r>
            <w:r w:rsidRPr="00DF3E63">
              <w:rPr>
                <w:sz w:val="22"/>
                <w:szCs w:val="24"/>
              </w:rPr>
              <w:br/>
              <w:t xml:space="preserve">17-121-119-161.applebot.apple.com</w:t>
            </w:r>
            <w:r w:rsidRPr="00DF3E63">
              <w:rPr>
                <w:sz w:val="22"/>
                <w:szCs w:val="24"/>
              </w:rPr>
              <w:br/>
              <w:t xml:space="preserve">17-121-119-162.applebot.apple.com</w:t>
            </w:r>
            <w:r w:rsidRPr="00DF3E63">
              <w:rPr>
                <w:sz w:val="22"/>
                <w:szCs w:val="24"/>
              </w:rPr>
              <w:br/>
              <w:t xml:space="preserve">17-121-119-163.applebot.apple.com</w:t>
            </w:r>
            <w:r w:rsidRPr="00DF3E63">
              <w:rPr>
                <w:sz w:val="22"/>
                <w:szCs w:val="24"/>
              </w:rPr>
              <w:br/>
              <w:t xml:space="preserve">17-121-119-164.applebot.apple.com</w:t>
            </w:r>
            <w:r w:rsidRPr="00DF3E63">
              <w:rPr>
                <w:sz w:val="22"/>
                <w:szCs w:val="24"/>
              </w:rPr>
              <w:br/>
              <w:t xml:space="preserve">17-121-119-165.applebot.apple.com</w:t>
            </w:r>
            <w:r w:rsidRPr="00DF3E63">
              <w:rPr>
                <w:sz w:val="22"/>
                <w:szCs w:val="24"/>
              </w:rPr>
              <w:br/>
              <w:t xml:space="preserve">17-121-119-166.applebot.apple.com</w:t>
            </w:r>
            <w:r w:rsidRPr="00DF3E63">
              <w:rPr>
                <w:sz w:val="22"/>
                <w:szCs w:val="24"/>
              </w:rPr>
              <w:br/>
              <w:t xml:space="preserve">17-121-119-167.applebot.apple.com</w:t>
            </w:r>
            <w:r w:rsidRPr="00DF3E63">
              <w:rPr>
                <w:sz w:val="22"/>
                <w:szCs w:val="24"/>
              </w:rPr>
              <w:br/>
              <w:t xml:space="preserve">17-121-119-168.applebot.apple.com</w:t>
            </w:r>
            <w:r w:rsidRPr="00DF3E63">
              <w:rPr>
                <w:sz w:val="22"/>
                <w:szCs w:val="24"/>
              </w:rPr>
              <w:br/>
              <w:t xml:space="preserve">17-121-119-169.applebot.apple.com</w:t>
            </w:r>
            <w:r w:rsidRPr="00DF3E63">
              <w:rPr>
                <w:sz w:val="22"/>
                <w:szCs w:val="24"/>
              </w:rPr>
              <w:br/>
              <w:t xml:space="preserve">17-121-119-16.applebot.apple.com</w:t>
            </w:r>
            <w:r w:rsidRPr="00DF3E63">
              <w:rPr>
                <w:sz w:val="22"/>
                <w:szCs w:val="24"/>
              </w:rPr>
              <w:br/>
              <w:t xml:space="preserve">17-121-119-170.applebot.apple.com</w:t>
            </w:r>
            <w:r w:rsidRPr="00DF3E63">
              <w:rPr>
                <w:sz w:val="22"/>
                <w:szCs w:val="24"/>
              </w:rPr>
              <w:br/>
              <w:t xml:space="preserve">17-121-119-171.applebot.apple.com</w:t>
            </w:r>
            <w:r w:rsidRPr="00DF3E63">
              <w:rPr>
                <w:sz w:val="22"/>
                <w:szCs w:val="24"/>
              </w:rPr>
              <w:br/>
              <w:t xml:space="preserve">17-121-119-172.applebot.apple.com</w:t>
            </w:r>
            <w:r w:rsidRPr="00DF3E63">
              <w:rPr>
                <w:sz w:val="22"/>
                <w:szCs w:val="24"/>
              </w:rPr>
              <w:br/>
              <w:t xml:space="preserve">17-121-119-173.applebot.apple.com</w:t>
            </w:r>
            <w:r w:rsidRPr="00DF3E63">
              <w:rPr>
                <w:sz w:val="22"/>
                <w:szCs w:val="24"/>
              </w:rPr>
              <w:br/>
              <w:t xml:space="preserve">17-121-119-174.applebot.apple.com</w:t>
            </w:r>
            <w:r w:rsidRPr="00DF3E63">
              <w:rPr>
                <w:sz w:val="22"/>
                <w:szCs w:val="24"/>
              </w:rPr>
              <w:br/>
              <w:t xml:space="preserve">17-121-119-175.applebot.apple.com</w:t>
            </w:r>
            <w:r w:rsidRPr="00DF3E63">
              <w:rPr>
                <w:sz w:val="22"/>
                <w:szCs w:val="24"/>
              </w:rPr>
              <w:br/>
              <w:t xml:space="preserve">17-121-119-176.applebot.apple.com</w:t>
            </w:r>
            <w:r w:rsidRPr="00DF3E63">
              <w:rPr>
                <w:sz w:val="22"/>
                <w:szCs w:val="24"/>
              </w:rPr>
              <w:br/>
              <w:t xml:space="preserve">17-121-119-177.applebot.apple.com</w:t>
            </w:r>
            <w:r w:rsidRPr="00DF3E63">
              <w:rPr>
                <w:sz w:val="22"/>
                <w:szCs w:val="24"/>
              </w:rPr>
              <w:br/>
              <w:t xml:space="preserve">17-121-119-178.applebot.apple.com</w:t>
            </w:r>
            <w:r w:rsidRPr="00DF3E63">
              <w:rPr>
                <w:sz w:val="22"/>
                <w:szCs w:val="24"/>
              </w:rPr>
              <w:br/>
              <w:t xml:space="preserve">17-121-119-179.applebot.apple.com</w:t>
            </w:r>
            <w:r w:rsidRPr="00DF3E63">
              <w:rPr>
                <w:sz w:val="22"/>
                <w:szCs w:val="24"/>
              </w:rPr>
              <w:br/>
              <w:t xml:space="preserve">17-121-119-17.applebot.apple.com</w:t>
            </w:r>
            <w:r w:rsidRPr="00DF3E63">
              <w:rPr>
                <w:sz w:val="22"/>
                <w:szCs w:val="24"/>
              </w:rPr>
              <w:br/>
              <w:t xml:space="preserve">17-121-119-180.applebot.apple.com</w:t>
            </w:r>
            <w:r w:rsidRPr="00DF3E63">
              <w:rPr>
                <w:sz w:val="22"/>
                <w:szCs w:val="24"/>
              </w:rPr>
              <w:br/>
              <w:t xml:space="preserve">17-121-119-181.applebot.apple.com</w:t>
            </w:r>
            <w:r w:rsidRPr="00DF3E63">
              <w:rPr>
                <w:sz w:val="22"/>
                <w:szCs w:val="24"/>
              </w:rPr>
              <w:br/>
              <w:t xml:space="preserve">17-121-119-182.applebot.apple.com</w:t>
            </w:r>
            <w:r w:rsidRPr="00DF3E63">
              <w:rPr>
                <w:sz w:val="22"/>
                <w:szCs w:val="24"/>
              </w:rPr>
              <w:br/>
              <w:t xml:space="preserve">17-121-119-183.applebot.apple.com</w:t>
            </w:r>
            <w:r w:rsidRPr="00DF3E63">
              <w:rPr>
                <w:sz w:val="22"/>
                <w:szCs w:val="24"/>
              </w:rPr>
              <w:br/>
              <w:t xml:space="preserve">17-121-119-184.applebot.apple.com</w:t>
            </w:r>
            <w:r w:rsidRPr="00DF3E63">
              <w:rPr>
                <w:sz w:val="22"/>
                <w:szCs w:val="24"/>
              </w:rPr>
              <w:br/>
              <w:t xml:space="preserve">17-121-119-185.applebot.apple.com</w:t>
            </w:r>
            <w:r w:rsidRPr="00DF3E63">
              <w:rPr>
                <w:sz w:val="22"/>
                <w:szCs w:val="24"/>
              </w:rPr>
              <w:br/>
              <w:t xml:space="preserve">17-121-119-186.applebot.apple.com</w:t>
            </w:r>
            <w:r w:rsidRPr="00DF3E63">
              <w:rPr>
                <w:sz w:val="22"/>
                <w:szCs w:val="24"/>
              </w:rPr>
              <w:br/>
              <w:t xml:space="preserve">17-121-119-187.applebot.apple.com</w:t>
            </w:r>
            <w:r w:rsidRPr="00DF3E63">
              <w:rPr>
                <w:sz w:val="22"/>
                <w:szCs w:val="24"/>
              </w:rPr>
              <w:br/>
              <w:t xml:space="preserve">17-121-119-188.applebot.apple.com</w:t>
            </w:r>
            <w:r w:rsidRPr="00DF3E63">
              <w:rPr>
                <w:sz w:val="22"/>
                <w:szCs w:val="24"/>
              </w:rPr>
              <w:br/>
              <w:t xml:space="preserve">17-121-119-189.applebot.apple.com</w:t>
            </w:r>
            <w:r w:rsidRPr="00DF3E63">
              <w:rPr>
                <w:sz w:val="22"/>
                <w:szCs w:val="24"/>
              </w:rPr>
              <w:br/>
              <w:t xml:space="preserve">17-121-119-18.applebot.apple.com</w:t>
            </w:r>
            <w:r w:rsidRPr="00DF3E63">
              <w:rPr>
                <w:sz w:val="22"/>
                <w:szCs w:val="24"/>
              </w:rPr>
              <w:br/>
              <w:t xml:space="preserve">17-121-119-190.applebot.apple.com</w:t>
            </w:r>
            <w:r w:rsidRPr="00DF3E63">
              <w:rPr>
                <w:sz w:val="22"/>
                <w:szCs w:val="24"/>
              </w:rPr>
              <w:br/>
              <w:t xml:space="preserve">17-121-119-191.applebot.apple.com</w:t>
            </w:r>
            <w:r w:rsidRPr="00DF3E63">
              <w:rPr>
                <w:sz w:val="22"/>
                <w:szCs w:val="24"/>
              </w:rPr>
              <w:br/>
              <w:t xml:space="preserve">17-121-119-192.applebot.apple.com</w:t>
            </w:r>
            <w:r w:rsidRPr="00DF3E63">
              <w:rPr>
                <w:sz w:val="22"/>
                <w:szCs w:val="24"/>
              </w:rPr>
              <w:br/>
              <w:t xml:space="preserve">17-121-119-193.applebot.apple.com</w:t>
            </w:r>
            <w:r w:rsidRPr="00DF3E63">
              <w:rPr>
                <w:sz w:val="22"/>
                <w:szCs w:val="24"/>
              </w:rPr>
              <w:br/>
              <w:t xml:space="preserve">17-121-119-194.applebot.apple.com</w:t>
            </w:r>
            <w:r w:rsidRPr="00DF3E63">
              <w:rPr>
                <w:sz w:val="22"/>
                <w:szCs w:val="24"/>
              </w:rPr>
              <w:br/>
              <w:t xml:space="preserve">17-121-119-195.applebot.apple.com</w:t>
            </w:r>
            <w:r w:rsidRPr="00DF3E63">
              <w:rPr>
                <w:sz w:val="22"/>
                <w:szCs w:val="24"/>
              </w:rPr>
              <w:br/>
              <w:t xml:space="preserve">17-121-119-196.applebot.apple.com</w:t>
            </w:r>
            <w:r w:rsidRPr="00DF3E63">
              <w:rPr>
                <w:sz w:val="22"/>
                <w:szCs w:val="24"/>
              </w:rPr>
              <w:br/>
              <w:t xml:space="preserve">17-121-119-197.applebot.apple.com</w:t>
            </w:r>
            <w:r w:rsidRPr="00DF3E63">
              <w:rPr>
                <w:sz w:val="22"/>
                <w:szCs w:val="24"/>
              </w:rPr>
              <w:br/>
              <w:t xml:space="preserve">17-121-119-198.applebot.apple.com</w:t>
            </w:r>
            <w:r w:rsidRPr="00DF3E63">
              <w:rPr>
                <w:sz w:val="22"/>
                <w:szCs w:val="24"/>
              </w:rPr>
              <w:br/>
              <w:t xml:space="preserve">17-121-119-199.applebot.apple.com</w:t>
            </w:r>
            <w:r w:rsidRPr="00DF3E63">
              <w:rPr>
                <w:sz w:val="22"/>
                <w:szCs w:val="24"/>
              </w:rPr>
              <w:br/>
              <w:t xml:space="preserve">17-121-119-19.applebot.apple.com</w:t>
            </w:r>
            <w:r w:rsidRPr="00DF3E63">
              <w:rPr>
                <w:sz w:val="22"/>
                <w:szCs w:val="24"/>
              </w:rPr>
              <w:br/>
              <w:t xml:space="preserve">17-121-119-1.applebot.apple.com</w:t>
            </w:r>
            <w:r w:rsidRPr="00DF3E63">
              <w:rPr>
                <w:sz w:val="22"/>
                <w:szCs w:val="24"/>
              </w:rPr>
              <w:br/>
              <w:t xml:space="preserve">17-121-119-200.applebot.apple.com</w:t>
            </w:r>
            <w:r w:rsidRPr="00DF3E63">
              <w:rPr>
                <w:sz w:val="22"/>
                <w:szCs w:val="24"/>
              </w:rPr>
              <w:br/>
              <w:t xml:space="preserve">17-121-119-201.applebot.apple.com</w:t>
            </w:r>
            <w:r w:rsidRPr="00DF3E63">
              <w:rPr>
                <w:sz w:val="22"/>
                <w:szCs w:val="24"/>
              </w:rPr>
              <w:br/>
              <w:t xml:space="preserve">17-121-119-202.applebot.apple.com</w:t>
            </w:r>
            <w:r w:rsidRPr="00DF3E63">
              <w:rPr>
                <w:sz w:val="22"/>
                <w:szCs w:val="24"/>
              </w:rPr>
              <w:br/>
              <w:t xml:space="preserve">17-121-119-203.applebot.apple.com</w:t>
            </w:r>
            <w:r w:rsidRPr="00DF3E63">
              <w:rPr>
                <w:sz w:val="22"/>
                <w:szCs w:val="24"/>
              </w:rPr>
              <w:br/>
              <w:t xml:space="preserve">17-121-119-204.applebot.apple.com</w:t>
            </w:r>
            <w:r w:rsidRPr="00DF3E63">
              <w:rPr>
                <w:sz w:val="22"/>
                <w:szCs w:val="24"/>
              </w:rPr>
              <w:br/>
              <w:t xml:space="preserve">17-121-119-205.applebot.apple.com</w:t>
            </w:r>
            <w:r w:rsidRPr="00DF3E63">
              <w:rPr>
                <w:sz w:val="22"/>
                <w:szCs w:val="24"/>
              </w:rPr>
              <w:br/>
              <w:t xml:space="preserve">17-121-119-206.applebot.apple.com</w:t>
            </w:r>
            <w:r w:rsidRPr="00DF3E63">
              <w:rPr>
                <w:sz w:val="22"/>
                <w:szCs w:val="24"/>
              </w:rPr>
              <w:br/>
              <w:t xml:space="preserve">17-121-119-207.applebot.apple.com</w:t>
            </w:r>
            <w:r w:rsidRPr="00DF3E63">
              <w:rPr>
                <w:sz w:val="22"/>
                <w:szCs w:val="24"/>
              </w:rPr>
              <w:br/>
              <w:t xml:space="preserve">17-121-119-208.applebot.apple.com</w:t>
            </w:r>
            <w:r w:rsidRPr="00DF3E63">
              <w:rPr>
                <w:sz w:val="22"/>
                <w:szCs w:val="24"/>
              </w:rPr>
              <w:br/>
              <w:t xml:space="preserve">17-121-119-209.applebot.apple.com</w:t>
            </w:r>
            <w:r w:rsidRPr="00DF3E63">
              <w:rPr>
                <w:sz w:val="22"/>
                <w:szCs w:val="24"/>
              </w:rPr>
              <w:br/>
              <w:t xml:space="preserve">17-121-119-20.applebot.apple.com</w:t>
            </w:r>
            <w:r w:rsidRPr="00DF3E63">
              <w:rPr>
                <w:sz w:val="22"/>
                <w:szCs w:val="24"/>
              </w:rPr>
              <w:br/>
              <w:t xml:space="preserve">17-121-119-210.applebot.apple.com</w:t>
            </w:r>
            <w:r w:rsidRPr="00DF3E63">
              <w:rPr>
                <w:sz w:val="22"/>
                <w:szCs w:val="24"/>
              </w:rPr>
              <w:br/>
              <w:t xml:space="preserve">17-121-119-211.applebot.apple.com</w:t>
            </w:r>
            <w:r w:rsidRPr="00DF3E63">
              <w:rPr>
                <w:sz w:val="22"/>
                <w:szCs w:val="24"/>
              </w:rPr>
              <w:br/>
              <w:t xml:space="preserve">17-121-119-212.applebot.apple.com</w:t>
            </w:r>
            <w:r w:rsidRPr="00DF3E63">
              <w:rPr>
                <w:sz w:val="22"/>
                <w:szCs w:val="24"/>
              </w:rPr>
              <w:br/>
              <w:t xml:space="preserve">17-121-119-213.applebot.apple.com</w:t>
            </w:r>
            <w:r w:rsidRPr="00DF3E63">
              <w:rPr>
                <w:sz w:val="22"/>
                <w:szCs w:val="24"/>
              </w:rPr>
              <w:br/>
              <w:t xml:space="preserve">17-121-119-214.applebot.apple.com</w:t>
            </w:r>
            <w:r w:rsidRPr="00DF3E63">
              <w:rPr>
                <w:sz w:val="22"/>
                <w:szCs w:val="24"/>
              </w:rPr>
              <w:br/>
              <w:t xml:space="preserve">17-121-119-215.applebot.apple.com</w:t>
            </w:r>
            <w:r w:rsidRPr="00DF3E63">
              <w:rPr>
                <w:sz w:val="22"/>
                <w:szCs w:val="24"/>
              </w:rPr>
              <w:br/>
              <w:t xml:space="preserve">17-121-119-216.applebot.apple.com</w:t>
            </w:r>
            <w:r w:rsidRPr="00DF3E63">
              <w:rPr>
                <w:sz w:val="22"/>
                <w:szCs w:val="24"/>
              </w:rPr>
              <w:br/>
              <w:t xml:space="preserve">17-121-119-217.applebot.apple.com</w:t>
            </w:r>
            <w:r w:rsidRPr="00DF3E63">
              <w:rPr>
                <w:sz w:val="22"/>
                <w:szCs w:val="24"/>
              </w:rPr>
              <w:br/>
              <w:t xml:space="preserve">17-121-119-218.applebot.apple.com</w:t>
            </w:r>
            <w:r w:rsidRPr="00DF3E63">
              <w:rPr>
                <w:sz w:val="22"/>
                <w:szCs w:val="24"/>
              </w:rPr>
              <w:br/>
              <w:t xml:space="preserve">17-121-119-219.applebot.apple.com</w:t>
            </w:r>
            <w:r w:rsidRPr="00DF3E63">
              <w:rPr>
                <w:sz w:val="22"/>
                <w:szCs w:val="24"/>
              </w:rPr>
              <w:br/>
              <w:t xml:space="preserve">17-121-119-21.applebot.apple.com</w:t>
            </w:r>
            <w:r w:rsidRPr="00DF3E63">
              <w:rPr>
                <w:sz w:val="22"/>
                <w:szCs w:val="24"/>
              </w:rPr>
              <w:br/>
              <w:t xml:space="preserve">17-121-119-220.applebot.apple.com</w:t>
            </w:r>
            <w:r w:rsidRPr="00DF3E63">
              <w:rPr>
                <w:sz w:val="22"/>
                <w:szCs w:val="24"/>
              </w:rPr>
              <w:br/>
              <w:t xml:space="preserve">17-121-119-221.applebot.apple.com</w:t>
            </w:r>
            <w:r w:rsidRPr="00DF3E63">
              <w:rPr>
                <w:sz w:val="22"/>
                <w:szCs w:val="24"/>
              </w:rPr>
              <w:br/>
              <w:t xml:space="preserve">17-121-119-222.applebot.apple.com</w:t>
            </w:r>
            <w:r w:rsidRPr="00DF3E63">
              <w:rPr>
                <w:sz w:val="22"/>
                <w:szCs w:val="24"/>
              </w:rPr>
              <w:br/>
              <w:t xml:space="preserve">17-121-119-223.applebot.apple.com</w:t>
            </w:r>
            <w:r w:rsidRPr="00DF3E63">
              <w:rPr>
                <w:sz w:val="22"/>
                <w:szCs w:val="24"/>
              </w:rPr>
              <w:br/>
              <w:t xml:space="preserve">17-121-119-224.applebot.apple.com</w:t>
            </w:r>
            <w:r w:rsidRPr="00DF3E63">
              <w:rPr>
                <w:sz w:val="22"/>
                <w:szCs w:val="24"/>
              </w:rPr>
              <w:br/>
              <w:t xml:space="preserve">17-121-119-225.applebot.apple.com</w:t>
            </w:r>
            <w:r w:rsidRPr="00DF3E63">
              <w:rPr>
                <w:sz w:val="22"/>
                <w:szCs w:val="24"/>
              </w:rPr>
              <w:br/>
              <w:t xml:space="preserve">17-121-119-226.applebot.apple.com</w:t>
            </w:r>
            <w:r w:rsidRPr="00DF3E63">
              <w:rPr>
                <w:sz w:val="22"/>
                <w:szCs w:val="24"/>
              </w:rPr>
              <w:br/>
              <w:t xml:space="preserve">17-121-119-227.applebot.apple.com</w:t>
            </w:r>
            <w:r w:rsidRPr="00DF3E63">
              <w:rPr>
                <w:sz w:val="22"/>
                <w:szCs w:val="24"/>
              </w:rPr>
              <w:br/>
              <w:t xml:space="preserve">17-121-119-228.applebot.apple.com</w:t>
            </w:r>
            <w:r w:rsidRPr="00DF3E63">
              <w:rPr>
                <w:sz w:val="22"/>
                <w:szCs w:val="24"/>
              </w:rPr>
              <w:br/>
              <w:t xml:space="preserve">17-121-119-229.applebot.apple.com</w:t>
            </w:r>
            <w:r w:rsidRPr="00DF3E63">
              <w:rPr>
                <w:sz w:val="22"/>
                <w:szCs w:val="24"/>
              </w:rPr>
              <w:br/>
              <w:t xml:space="preserve">17-121-119-22.applebot.apple.com</w:t>
            </w:r>
            <w:r w:rsidRPr="00DF3E63">
              <w:rPr>
                <w:sz w:val="22"/>
                <w:szCs w:val="24"/>
              </w:rPr>
              <w:br/>
              <w:t xml:space="preserve">17-121-119-230.applebot.apple.com</w:t>
            </w:r>
            <w:r w:rsidRPr="00DF3E63">
              <w:rPr>
                <w:sz w:val="22"/>
                <w:szCs w:val="24"/>
              </w:rPr>
              <w:br/>
              <w:t xml:space="preserve">17-121-119-231.applebot.apple.com</w:t>
            </w:r>
            <w:r w:rsidRPr="00DF3E63">
              <w:rPr>
                <w:sz w:val="22"/>
                <w:szCs w:val="24"/>
              </w:rPr>
              <w:br/>
              <w:t xml:space="preserve">17-121-119-232.applebot.apple.com</w:t>
            </w:r>
            <w:r w:rsidRPr="00DF3E63">
              <w:rPr>
                <w:sz w:val="22"/>
                <w:szCs w:val="24"/>
              </w:rPr>
              <w:br/>
              <w:t xml:space="preserve">17-121-119-233.applebot.apple.com</w:t>
            </w:r>
            <w:r w:rsidRPr="00DF3E63">
              <w:rPr>
                <w:sz w:val="22"/>
                <w:szCs w:val="24"/>
              </w:rPr>
              <w:br/>
              <w:t xml:space="preserve">17-121-119-234.applebot.apple.com</w:t>
            </w:r>
            <w:r w:rsidRPr="00DF3E63">
              <w:rPr>
                <w:sz w:val="22"/>
                <w:szCs w:val="24"/>
              </w:rPr>
              <w:br/>
              <w:t xml:space="preserve">17-121-119-235.applebot.apple.com</w:t>
            </w:r>
            <w:r w:rsidRPr="00DF3E63">
              <w:rPr>
                <w:sz w:val="22"/>
                <w:szCs w:val="24"/>
              </w:rPr>
              <w:br/>
              <w:t xml:space="preserve">17-121-119-236.applebot.apple.com</w:t>
            </w:r>
            <w:r w:rsidRPr="00DF3E63">
              <w:rPr>
                <w:sz w:val="22"/>
                <w:szCs w:val="24"/>
              </w:rPr>
              <w:br/>
              <w:t xml:space="preserve">17-121-119-237.applebot.apple.com</w:t>
            </w:r>
            <w:r w:rsidRPr="00DF3E63">
              <w:rPr>
                <w:sz w:val="22"/>
                <w:szCs w:val="24"/>
              </w:rPr>
              <w:br/>
              <w:t xml:space="preserve">17-121-119-238.applebot.apple.com</w:t>
            </w:r>
            <w:r w:rsidRPr="00DF3E63">
              <w:rPr>
                <w:sz w:val="22"/>
                <w:szCs w:val="24"/>
              </w:rPr>
              <w:br/>
              <w:t xml:space="preserve">17-121-119-239.applebot.apple.com</w:t>
            </w:r>
            <w:r w:rsidRPr="00DF3E63">
              <w:rPr>
                <w:sz w:val="22"/>
                <w:szCs w:val="24"/>
              </w:rPr>
              <w:br/>
              <w:t xml:space="preserve">17-121-119-23.applebot.apple.com</w:t>
            </w:r>
            <w:r w:rsidRPr="00DF3E63">
              <w:rPr>
                <w:sz w:val="22"/>
                <w:szCs w:val="24"/>
              </w:rPr>
              <w:br/>
              <w:t xml:space="preserve">17-121-119-240.applebot.apple.com</w:t>
            </w:r>
            <w:r w:rsidRPr="00DF3E63">
              <w:rPr>
                <w:sz w:val="22"/>
                <w:szCs w:val="24"/>
              </w:rPr>
              <w:br/>
              <w:t xml:space="preserve">17-121-119-241.applebot.apple.com</w:t>
            </w:r>
            <w:r w:rsidRPr="00DF3E63">
              <w:rPr>
                <w:sz w:val="22"/>
                <w:szCs w:val="24"/>
              </w:rPr>
              <w:br/>
              <w:t xml:space="preserve">17-121-119-242.applebot.apple.com</w:t>
            </w:r>
            <w:r w:rsidRPr="00DF3E63">
              <w:rPr>
                <w:sz w:val="22"/>
                <w:szCs w:val="24"/>
              </w:rPr>
              <w:br/>
              <w:t xml:space="preserve">17-121-119-243.applebot.apple.com</w:t>
            </w:r>
            <w:r w:rsidRPr="00DF3E63">
              <w:rPr>
                <w:sz w:val="22"/>
                <w:szCs w:val="24"/>
              </w:rPr>
              <w:br/>
              <w:t xml:space="preserve">17-121-119-244.applebot.apple.com</w:t>
            </w:r>
            <w:r w:rsidRPr="00DF3E63">
              <w:rPr>
                <w:sz w:val="22"/>
                <w:szCs w:val="24"/>
              </w:rPr>
              <w:br/>
              <w:t xml:space="preserve">17-121-119-245.applebot.apple.com</w:t>
            </w:r>
            <w:r w:rsidRPr="00DF3E63">
              <w:rPr>
                <w:sz w:val="22"/>
                <w:szCs w:val="24"/>
              </w:rPr>
              <w:br/>
              <w:t xml:space="preserve">17-121-119-246.applebot.apple.com</w:t>
            </w:r>
            <w:r w:rsidRPr="00DF3E63">
              <w:rPr>
                <w:sz w:val="22"/>
                <w:szCs w:val="24"/>
              </w:rPr>
              <w:br/>
              <w:t xml:space="preserve">17-121-119-247.applebot.apple.com</w:t>
            </w:r>
            <w:r w:rsidRPr="00DF3E63">
              <w:rPr>
                <w:sz w:val="22"/>
                <w:szCs w:val="24"/>
              </w:rPr>
              <w:br/>
              <w:t xml:space="preserve">17-121-119-248.applebot.apple.com</w:t>
            </w:r>
            <w:r w:rsidRPr="00DF3E63">
              <w:rPr>
                <w:sz w:val="22"/>
                <w:szCs w:val="24"/>
              </w:rPr>
              <w:br/>
              <w:t xml:space="preserve">17-121-119-249.applebot.apple.com</w:t>
            </w:r>
            <w:r w:rsidRPr="00DF3E63">
              <w:rPr>
                <w:sz w:val="22"/>
                <w:szCs w:val="24"/>
              </w:rPr>
              <w:br/>
              <w:t xml:space="preserve">17-121-119-24.applebot.apple.com</w:t>
            </w:r>
            <w:r w:rsidRPr="00DF3E63">
              <w:rPr>
                <w:sz w:val="22"/>
                <w:szCs w:val="24"/>
              </w:rPr>
              <w:br/>
              <w:t xml:space="preserve">17-121-119-250.applebot.apple.com</w:t>
            </w:r>
            <w:r w:rsidRPr="00DF3E63">
              <w:rPr>
                <w:sz w:val="22"/>
                <w:szCs w:val="24"/>
              </w:rPr>
              <w:br/>
              <w:t xml:space="preserve">17-121-119-251.applebot.apple.com</w:t>
            </w:r>
            <w:r w:rsidRPr="00DF3E63">
              <w:rPr>
                <w:sz w:val="22"/>
                <w:szCs w:val="24"/>
              </w:rPr>
              <w:br/>
              <w:t xml:space="preserve">17-121-119-252.applebot.apple.com</w:t>
            </w:r>
            <w:r w:rsidRPr="00DF3E63">
              <w:rPr>
                <w:sz w:val="22"/>
                <w:szCs w:val="24"/>
              </w:rPr>
              <w:br/>
              <w:t xml:space="preserve">17-121-119-253.applebot.apple.com</w:t>
            </w:r>
            <w:r w:rsidRPr="00DF3E63">
              <w:rPr>
                <w:sz w:val="22"/>
                <w:szCs w:val="24"/>
              </w:rPr>
              <w:br/>
              <w:t xml:space="preserve">17-121-119-254.applebot.apple.com</w:t>
            </w:r>
            <w:r w:rsidRPr="00DF3E63">
              <w:rPr>
                <w:sz w:val="22"/>
                <w:szCs w:val="24"/>
              </w:rPr>
              <w:br/>
              <w:t xml:space="preserve">17-121-119-255.applebot.apple.com</w:t>
            </w:r>
            <w:r w:rsidRPr="00DF3E63">
              <w:rPr>
                <w:sz w:val="22"/>
                <w:szCs w:val="24"/>
              </w:rPr>
              <w:br/>
              <w:t xml:space="preserve">17-121-119-25.applebot.apple.com</w:t>
            </w:r>
            <w:r w:rsidRPr="00DF3E63">
              <w:rPr>
                <w:sz w:val="22"/>
                <w:szCs w:val="24"/>
              </w:rPr>
              <w:br/>
              <w:t xml:space="preserve">17-121-119-26.applebot.apple.com</w:t>
            </w:r>
            <w:r w:rsidRPr="00DF3E63">
              <w:rPr>
                <w:sz w:val="22"/>
                <w:szCs w:val="24"/>
              </w:rPr>
              <w:br/>
              <w:t xml:space="preserve">17-121-119-27.applebot.apple.com</w:t>
            </w:r>
            <w:r w:rsidRPr="00DF3E63">
              <w:rPr>
                <w:sz w:val="22"/>
                <w:szCs w:val="24"/>
              </w:rPr>
              <w:br/>
              <w:t xml:space="preserve">17-121-119-28.applebot.apple.com</w:t>
            </w:r>
            <w:r w:rsidRPr="00DF3E63">
              <w:rPr>
                <w:sz w:val="22"/>
                <w:szCs w:val="24"/>
              </w:rPr>
              <w:br/>
              <w:t xml:space="preserve">17-121-119-29.applebot.apple.com</w:t>
            </w:r>
            <w:r w:rsidRPr="00DF3E63">
              <w:rPr>
                <w:sz w:val="22"/>
                <w:szCs w:val="24"/>
              </w:rPr>
              <w:br/>
              <w:t xml:space="preserve">17-121-119-2.applebot.apple.com</w:t>
            </w:r>
            <w:r w:rsidRPr="00DF3E63">
              <w:rPr>
                <w:sz w:val="22"/>
                <w:szCs w:val="24"/>
              </w:rPr>
              <w:br/>
              <w:t xml:space="preserve">17-121-119-30.applebot.apple.com</w:t>
            </w:r>
            <w:r w:rsidRPr="00DF3E63">
              <w:rPr>
                <w:sz w:val="22"/>
                <w:szCs w:val="24"/>
              </w:rPr>
              <w:br/>
              <w:t xml:space="preserve">17-121-119-31.applebot.apple.com</w:t>
            </w:r>
            <w:r w:rsidRPr="00DF3E63">
              <w:rPr>
                <w:sz w:val="22"/>
                <w:szCs w:val="24"/>
              </w:rPr>
              <w:br/>
              <w:t xml:space="preserve">17-121-119-32.applebot.apple.com</w:t>
            </w:r>
            <w:r w:rsidRPr="00DF3E63">
              <w:rPr>
                <w:sz w:val="22"/>
                <w:szCs w:val="24"/>
              </w:rPr>
              <w:br/>
              <w:t xml:space="preserve">17-121-119-33.applebot.apple.com</w:t>
            </w:r>
            <w:r w:rsidRPr="00DF3E63">
              <w:rPr>
                <w:sz w:val="22"/>
                <w:szCs w:val="24"/>
              </w:rPr>
              <w:br/>
              <w:t xml:space="preserve">17-121-119-34.applebot.apple.com</w:t>
            </w:r>
            <w:r w:rsidRPr="00DF3E63">
              <w:rPr>
                <w:sz w:val="22"/>
                <w:szCs w:val="24"/>
              </w:rPr>
              <w:br/>
              <w:t xml:space="preserve">17-121-119-35.applebot.apple.com</w:t>
            </w:r>
            <w:r w:rsidRPr="00DF3E63">
              <w:rPr>
                <w:sz w:val="22"/>
                <w:szCs w:val="24"/>
              </w:rPr>
              <w:br/>
              <w:t xml:space="preserve">17-121-119-36.applebot.apple.com</w:t>
            </w:r>
            <w:r w:rsidRPr="00DF3E63">
              <w:rPr>
                <w:sz w:val="22"/>
                <w:szCs w:val="24"/>
              </w:rPr>
              <w:br/>
              <w:t xml:space="preserve">17-121-119-37.applebot.apple.com</w:t>
            </w:r>
            <w:r w:rsidRPr="00DF3E63">
              <w:rPr>
                <w:sz w:val="22"/>
                <w:szCs w:val="24"/>
              </w:rPr>
              <w:br/>
              <w:t xml:space="preserve">17-121-119-38.applebot.apple.com</w:t>
            </w:r>
            <w:r w:rsidRPr="00DF3E63">
              <w:rPr>
                <w:sz w:val="22"/>
                <w:szCs w:val="24"/>
              </w:rPr>
              <w:br/>
              <w:t xml:space="preserve">17-121-119-39.applebot.apple.com</w:t>
            </w:r>
            <w:r w:rsidRPr="00DF3E63">
              <w:rPr>
                <w:sz w:val="22"/>
                <w:szCs w:val="24"/>
              </w:rPr>
              <w:br/>
              <w:t xml:space="preserve">17-121-119-3.applebot.apple.com</w:t>
            </w:r>
            <w:r w:rsidRPr="00DF3E63">
              <w:rPr>
                <w:sz w:val="22"/>
                <w:szCs w:val="24"/>
              </w:rPr>
              <w:br/>
              <w:t xml:space="preserve">17-121-119-40.applebot.apple.com</w:t>
            </w:r>
            <w:r w:rsidRPr="00DF3E63">
              <w:rPr>
                <w:sz w:val="22"/>
                <w:szCs w:val="24"/>
              </w:rPr>
              <w:br/>
              <w:t xml:space="preserve">17-121-119-41.applebot.apple.com</w:t>
            </w:r>
            <w:r w:rsidRPr="00DF3E63">
              <w:rPr>
                <w:sz w:val="22"/>
                <w:szCs w:val="24"/>
              </w:rPr>
              <w:br/>
              <w:t xml:space="preserve">17-121-119-42.applebot.apple.com</w:t>
            </w:r>
            <w:r w:rsidRPr="00DF3E63">
              <w:rPr>
                <w:sz w:val="22"/>
                <w:szCs w:val="24"/>
              </w:rPr>
              <w:br/>
              <w:t xml:space="preserve">17-121-119-43.applebot.apple.com</w:t>
            </w:r>
            <w:r w:rsidRPr="00DF3E63">
              <w:rPr>
                <w:sz w:val="22"/>
                <w:szCs w:val="24"/>
              </w:rPr>
              <w:br/>
              <w:t xml:space="preserve">17-121-119-44.applebot.apple.com</w:t>
            </w:r>
            <w:r w:rsidRPr="00DF3E63">
              <w:rPr>
                <w:sz w:val="22"/>
                <w:szCs w:val="24"/>
              </w:rPr>
              <w:br/>
              <w:t xml:space="preserve">17-121-119-45.applebot.apple.com</w:t>
            </w:r>
            <w:r w:rsidRPr="00DF3E63">
              <w:rPr>
                <w:sz w:val="22"/>
                <w:szCs w:val="24"/>
              </w:rPr>
              <w:br/>
              <w:t xml:space="preserve">17-121-119-46.applebot.apple.com</w:t>
            </w:r>
            <w:r w:rsidRPr="00DF3E63">
              <w:rPr>
                <w:sz w:val="22"/>
                <w:szCs w:val="24"/>
              </w:rPr>
              <w:br/>
              <w:t xml:space="preserve">17-121-119-47.applebot.apple.com</w:t>
            </w:r>
            <w:r w:rsidRPr="00DF3E63">
              <w:rPr>
                <w:sz w:val="22"/>
                <w:szCs w:val="24"/>
              </w:rPr>
              <w:br/>
              <w:t xml:space="preserve">17-121-119-48.applebot.apple.com</w:t>
            </w:r>
            <w:r w:rsidRPr="00DF3E63">
              <w:rPr>
                <w:sz w:val="22"/>
                <w:szCs w:val="24"/>
              </w:rPr>
              <w:br/>
              <w:t xml:space="preserve">17-121-119-49.applebot.apple.com</w:t>
            </w:r>
            <w:r w:rsidRPr="00DF3E63">
              <w:rPr>
                <w:sz w:val="22"/>
                <w:szCs w:val="24"/>
              </w:rPr>
              <w:br/>
              <w:t xml:space="preserve">17-121-119-4.applebot.apple.com</w:t>
            </w:r>
            <w:r w:rsidRPr="00DF3E63">
              <w:rPr>
                <w:sz w:val="22"/>
                <w:szCs w:val="24"/>
              </w:rPr>
              <w:br/>
              <w:t xml:space="preserve">17-121-119-50.applebot.apple.com</w:t>
            </w:r>
            <w:r w:rsidRPr="00DF3E63">
              <w:rPr>
                <w:sz w:val="22"/>
                <w:szCs w:val="24"/>
              </w:rPr>
              <w:br/>
              <w:t xml:space="preserve">17-121-119-51.applebot.apple.com</w:t>
            </w:r>
            <w:r w:rsidRPr="00DF3E63">
              <w:rPr>
                <w:sz w:val="22"/>
                <w:szCs w:val="24"/>
              </w:rPr>
              <w:br/>
              <w:t xml:space="preserve">17-121-119-52.applebot.apple.com</w:t>
            </w:r>
            <w:r w:rsidRPr="00DF3E63">
              <w:rPr>
                <w:sz w:val="22"/>
                <w:szCs w:val="24"/>
              </w:rPr>
              <w:br/>
              <w:t xml:space="preserve">17-121-119-53.applebot.apple.com</w:t>
            </w:r>
            <w:r w:rsidRPr="00DF3E63">
              <w:rPr>
                <w:sz w:val="22"/>
                <w:szCs w:val="24"/>
              </w:rPr>
              <w:br/>
              <w:t xml:space="preserve">17-121-119-54.applebot.apple.com</w:t>
            </w:r>
            <w:r w:rsidRPr="00DF3E63">
              <w:rPr>
                <w:sz w:val="22"/>
                <w:szCs w:val="24"/>
              </w:rPr>
              <w:br/>
              <w:t xml:space="preserve">17-121-119-55.applebot.apple.com</w:t>
            </w:r>
            <w:r w:rsidRPr="00DF3E63">
              <w:rPr>
                <w:sz w:val="22"/>
                <w:szCs w:val="24"/>
              </w:rPr>
              <w:br/>
              <w:t xml:space="preserve">17-121-119-56.applebot.apple.com</w:t>
            </w:r>
            <w:r w:rsidRPr="00DF3E63">
              <w:rPr>
                <w:sz w:val="22"/>
                <w:szCs w:val="24"/>
              </w:rPr>
              <w:br/>
              <w:t xml:space="preserve">17-121-119-57.applebot.apple.com</w:t>
            </w:r>
            <w:r w:rsidRPr="00DF3E63">
              <w:rPr>
                <w:sz w:val="22"/>
                <w:szCs w:val="24"/>
              </w:rPr>
              <w:br/>
              <w:t xml:space="preserve">17-121-119-58.applebot.apple.com</w:t>
            </w:r>
            <w:r w:rsidRPr="00DF3E63">
              <w:rPr>
                <w:sz w:val="22"/>
                <w:szCs w:val="24"/>
              </w:rPr>
              <w:br/>
              <w:t xml:space="preserve">17-121-119-59.applebot.apple.com</w:t>
            </w:r>
            <w:r w:rsidRPr="00DF3E63">
              <w:rPr>
                <w:sz w:val="22"/>
                <w:szCs w:val="24"/>
              </w:rPr>
              <w:br/>
              <w:t xml:space="preserve">17-121-119-5.applebot.apple.com</w:t>
            </w:r>
            <w:r w:rsidRPr="00DF3E63">
              <w:rPr>
                <w:sz w:val="22"/>
                <w:szCs w:val="24"/>
              </w:rPr>
              <w:br/>
              <w:t xml:space="preserve">17-121-119-60.applebot.apple.com</w:t>
            </w:r>
            <w:r w:rsidRPr="00DF3E63">
              <w:rPr>
                <w:sz w:val="22"/>
                <w:szCs w:val="24"/>
              </w:rPr>
              <w:br/>
              <w:t xml:space="preserve">17-121-119-61.applebot.apple.com</w:t>
            </w:r>
            <w:r w:rsidRPr="00DF3E63">
              <w:rPr>
                <w:sz w:val="22"/>
                <w:szCs w:val="24"/>
              </w:rPr>
              <w:br/>
              <w:t xml:space="preserve">17-121-119-62.applebot.apple.com</w:t>
            </w:r>
            <w:r w:rsidRPr="00DF3E63">
              <w:rPr>
                <w:sz w:val="22"/>
                <w:szCs w:val="24"/>
              </w:rPr>
              <w:br/>
              <w:t xml:space="preserve">17-121-119-63.applebot.apple.com</w:t>
            </w:r>
            <w:r w:rsidRPr="00DF3E63">
              <w:rPr>
                <w:sz w:val="22"/>
                <w:szCs w:val="24"/>
              </w:rPr>
              <w:br/>
              <w:t xml:space="preserve">17-121-119-64.applebot.apple.com</w:t>
            </w:r>
            <w:r w:rsidRPr="00DF3E63">
              <w:rPr>
                <w:sz w:val="22"/>
                <w:szCs w:val="24"/>
              </w:rPr>
              <w:br/>
              <w:t xml:space="preserve">17-121-119-65.applebot.apple.com</w:t>
            </w:r>
            <w:r w:rsidRPr="00DF3E63">
              <w:rPr>
                <w:sz w:val="22"/>
                <w:szCs w:val="24"/>
              </w:rPr>
              <w:br/>
              <w:t xml:space="preserve">17-121-119-66.applebot.apple.com</w:t>
            </w:r>
            <w:r w:rsidRPr="00DF3E63">
              <w:rPr>
                <w:sz w:val="22"/>
                <w:szCs w:val="24"/>
              </w:rPr>
              <w:br/>
              <w:t xml:space="preserve">17-121-119-67.applebot.apple.com</w:t>
            </w:r>
            <w:r w:rsidRPr="00DF3E63">
              <w:rPr>
                <w:sz w:val="22"/>
                <w:szCs w:val="24"/>
              </w:rPr>
              <w:br/>
              <w:t xml:space="preserve">17-121-119-68.applebot.apple.com</w:t>
            </w:r>
            <w:r w:rsidRPr="00DF3E63">
              <w:rPr>
                <w:sz w:val="22"/>
                <w:szCs w:val="24"/>
              </w:rPr>
              <w:br/>
              <w:t xml:space="preserve">17-121-119-69.applebot.apple.com</w:t>
            </w:r>
            <w:r w:rsidRPr="00DF3E63">
              <w:rPr>
                <w:sz w:val="22"/>
                <w:szCs w:val="24"/>
              </w:rPr>
              <w:br/>
              <w:t xml:space="preserve">17-121-119-6.applebot.apple.com</w:t>
            </w:r>
            <w:r w:rsidRPr="00DF3E63">
              <w:rPr>
                <w:sz w:val="22"/>
                <w:szCs w:val="24"/>
              </w:rPr>
              <w:br/>
              <w:t xml:space="preserve">17-121-119-70.applebot.apple.com</w:t>
            </w:r>
            <w:r w:rsidRPr="00DF3E63">
              <w:rPr>
                <w:sz w:val="22"/>
                <w:szCs w:val="24"/>
              </w:rPr>
              <w:br/>
              <w:t xml:space="preserve">17-121-119-71.applebot.apple.com</w:t>
            </w:r>
            <w:r w:rsidRPr="00DF3E63">
              <w:rPr>
                <w:sz w:val="22"/>
                <w:szCs w:val="24"/>
              </w:rPr>
              <w:br/>
              <w:t xml:space="preserve">17-121-119-72.applebot.apple.com</w:t>
            </w:r>
            <w:r w:rsidRPr="00DF3E63">
              <w:rPr>
                <w:sz w:val="22"/>
                <w:szCs w:val="24"/>
              </w:rPr>
              <w:br/>
              <w:t xml:space="preserve">17-121-119-73.applebot.apple.com</w:t>
            </w:r>
            <w:r w:rsidRPr="00DF3E63">
              <w:rPr>
                <w:sz w:val="22"/>
                <w:szCs w:val="24"/>
              </w:rPr>
              <w:br/>
              <w:t xml:space="preserve">17-121-119-74.applebot.apple.com</w:t>
            </w:r>
            <w:r w:rsidRPr="00DF3E63">
              <w:rPr>
                <w:sz w:val="22"/>
                <w:szCs w:val="24"/>
              </w:rPr>
              <w:br/>
              <w:t xml:space="preserve">17-121-119-75.applebot.apple.com</w:t>
            </w:r>
            <w:r w:rsidRPr="00DF3E63">
              <w:rPr>
                <w:sz w:val="22"/>
                <w:szCs w:val="24"/>
              </w:rPr>
              <w:br/>
              <w:t xml:space="preserve">17-121-119-76.applebot.apple.com</w:t>
            </w:r>
            <w:r w:rsidRPr="00DF3E63">
              <w:rPr>
                <w:sz w:val="22"/>
                <w:szCs w:val="24"/>
              </w:rPr>
              <w:br/>
              <w:t xml:space="preserve">17-121-119-77.applebot.apple.com</w:t>
            </w:r>
            <w:r w:rsidRPr="00DF3E63">
              <w:rPr>
                <w:sz w:val="22"/>
                <w:szCs w:val="24"/>
              </w:rPr>
              <w:br/>
              <w:t xml:space="preserve">17-121-119-78.applebot.apple.com</w:t>
            </w:r>
            <w:r w:rsidRPr="00DF3E63">
              <w:rPr>
                <w:sz w:val="22"/>
                <w:szCs w:val="24"/>
              </w:rPr>
              <w:br/>
              <w:t xml:space="preserve">17-121-119-79.applebot.apple.com</w:t>
            </w:r>
            <w:r w:rsidRPr="00DF3E63">
              <w:rPr>
                <w:sz w:val="22"/>
                <w:szCs w:val="24"/>
              </w:rPr>
              <w:br/>
              <w:t xml:space="preserve">17-121-119-7.applebot.apple.com</w:t>
            </w:r>
            <w:r w:rsidRPr="00DF3E63">
              <w:rPr>
                <w:sz w:val="22"/>
                <w:szCs w:val="24"/>
              </w:rPr>
              <w:br/>
              <w:t xml:space="preserve">17-121-119-80.applebot.apple.com</w:t>
            </w:r>
            <w:r w:rsidRPr="00DF3E63">
              <w:rPr>
                <w:sz w:val="22"/>
                <w:szCs w:val="24"/>
              </w:rPr>
              <w:br/>
              <w:t xml:space="preserve">17-121-119-81.applebot.apple.com</w:t>
            </w:r>
            <w:r w:rsidRPr="00DF3E63">
              <w:rPr>
                <w:sz w:val="22"/>
                <w:szCs w:val="24"/>
              </w:rPr>
              <w:br/>
              <w:t xml:space="preserve">17-121-119-82.applebot.apple.com</w:t>
            </w:r>
            <w:r w:rsidRPr="00DF3E63">
              <w:rPr>
                <w:sz w:val="22"/>
                <w:szCs w:val="24"/>
              </w:rPr>
              <w:br/>
              <w:t xml:space="preserve">17-121-119-83.applebot.apple.com</w:t>
            </w:r>
            <w:r w:rsidRPr="00DF3E63">
              <w:rPr>
                <w:sz w:val="22"/>
                <w:szCs w:val="24"/>
              </w:rPr>
              <w:br/>
              <w:t xml:space="preserve">17-121-119-84.applebot.apple.com</w:t>
            </w:r>
            <w:r w:rsidRPr="00DF3E63">
              <w:rPr>
                <w:sz w:val="22"/>
                <w:szCs w:val="24"/>
              </w:rPr>
              <w:br/>
              <w:t xml:space="preserve">17-121-119-85.applebot.apple.com</w:t>
            </w:r>
            <w:r w:rsidRPr="00DF3E63">
              <w:rPr>
                <w:sz w:val="22"/>
                <w:szCs w:val="24"/>
              </w:rPr>
              <w:br/>
              <w:t xml:space="preserve">17-121-119-86.applebot.apple.com</w:t>
            </w:r>
            <w:r w:rsidRPr="00DF3E63">
              <w:rPr>
                <w:sz w:val="22"/>
                <w:szCs w:val="24"/>
              </w:rPr>
              <w:br/>
              <w:t xml:space="preserve">17-121-119-87.applebot.apple.com</w:t>
            </w:r>
            <w:r w:rsidRPr="00DF3E63">
              <w:rPr>
                <w:sz w:val="22"/>
                <w:szCs w:val="24"/>
              </w:rPr>
              <w:br/>
              <w:t xml:space="preserve">17-121-119-88.applebot.apple.com</w:t>
            </w:r>
            <w:r w:rsidRPr="00DF3E63">
              <w:rPr>
                <w:sz w:val="22"/>
                <w:szCs w:val="24"/>
              </w:rPr>
              <w:br/>
              <w:t xml:space="preserve">17-121-119-89.applebot.apple.com</w:t>
            </w:r>
            <w:r w:rsidRPr="00DF3E63">
              <w:rPr>
                <w:sz w:val="22"/>
                <w:szCs w:val="24"/>
              </w:rPr>
              <w:br/>
              <w:t xml:space="preserve">17-121-119-8.applebot.apple.com</w:t>
            </w:r>
            <w:r w:rsidRPr="00DF3E63">
              <w:rPr>
                <w:sz w:val="22"/>
                <w:szCs w:val="24"/>
              </w:rPr>
              <w:br/>
              <w:t xml:space="preserve">17-121-119-90.applebot.apple.com</w:t>
            </w:r>
            <w:r w:rsidRPr="00DF3E63">
              <w:rPr>
                <w:sz w:val="22"/>
                <w:szCs w:val="24"/>
              </w:rPr>
              <w:br/>
              <w:t xml:space="preserve">17-121-119-91.applebot.apple.com</w:t>
            </w:r>
            <w:r w:rsidRPr="00DF3E63">
              <w:rPr>
                <w:sz w:val="22"/>
                <w:szCs w:val="24"/>
              </w:rPr>
              <w:br/>
              <w:t xml:space="preserve">17-121-119-92.applebot.apple.com</w:t>
            </w:r>
            <w:r w:rsidRPr="00DF3E63">
              <w:rPr>
                <w:sz w:val="22"/>
                <w:szCs w:val="24"/>
              </w:rPr>
              <w:br/>
              <w:t xml:space="preserve">17-121-119-93.applebot.apple.com</w:t>
            </w:r>
            <w:r w:rsidRPr="00DF3E63">
              <w:rPr>
                <w:sz w:val="22"/>
                <w:szCs w:val="24"/>
              </w:rPr>
              <w:br/>
              <w:t xml:space="preserve">17-121-119-94.applebot.apple.com</w:t>
            </w:r>
            <w:r w:rsidRPr="00DF3E63">
              <w:rPr>
                <w:sz w:val="22"/>
                <w:szCs w:val="24"/>
              </w:rPr>
              <w:br/>
              <w:t xml:space="preserve">17-121-119-95.applebot.apple.com</w:t>
            </w:r>
            <w:r w:rsidRPr="00DF3E63">
              <w:rPr>
                <w:sz w:val="22"/>
                <w:szCs w:val="24"/>
              </w:rPr>
              <w:br/>
              <w:t xml:space="preserve">17-121-119-96.applebot.apple.com</w:t>
            </w:r>
            <w:r w:rsidRPr="00DF3E63">
              <w:rPr>
                <w:sz w:val="22"/>
                <w:szCs w:val="24"/>
              </w:rPr>
              <w:br/>
              <w:t xml:space="preserve">17-121-119-97.applebot.apple.com</w:t>
            </w:r>
            <w:r w:rsidRPr="00DF3E63">
              <w:rPr>
                <w:sz w:val="22"/>
                <w:szCs w:val="24"/>
              </w:rPr>
              <w:br/>
              <w:t xml:space="preserve">17-121-119-98.applebot.apple.com</w:t>
            </w:r>
            <w:r w:rsidRPr="00DF3E63">
              <w:rPr>
                <w:sz w:val="22"/>
                <w:szCs w:val="24"/>
              </w:rPr>
              <w:br/>
              <w:t xml:space="preserve">17-121-119-99.applebot.apple.com</w:t>
            </w:r>
            <w:r w:rsidRPr="00DF3E63">
              <w:rPr>
                <w:sz w:val="22"/>
                <w:szCs w:val="24"/>
              </w:rPr>
              <w:br/>
              <w:t xml:space="preserve">17-121-119-9.applebot.apple.com</w:t>
            </w:r>
            <w:r w:rsidRPr="00DF3E63">
              <w:rPr>
                <w:sz w:val="22"/>
                <w:szCs w:val="24"/>
              </w:rPr>
              <w:br/>
              <w:t xml:space="preserve">17-121-120-0.applebot.apple.com</w:t>
            </w:r>
            <w:r w:rsidRPr="00DF3E63">
              <w:rPr>
                <w:sz w:val="22"/>
                <w:szCs w:val="24"/>
              </w:rPr>
              <w:br/>
              <w:t xml:space="preserve">17-121-120-100.applebot.apple.com</w:t>
            </w:r>
            <w:r w:rsidRPr="00DF3E63">
              <w:rPr>
                <w:sz w:val="22"/>
                <w:szCs w:val="24"/>
              </w:rPr>
              <w:br/>
              <w:t xml:space="preserve">17-121-120-101.applebot.apple.com</w:t>
            </w:r>
            <w:r w:rsidRPr="00DF3E63">
              <w:rPr>
                <w:sz w:val="22"/>
                <w:szCs w:val="24"/>
              </w:rPr>
              <w:br/>
              <w:t xml:space="preserve">17-121-120-102.applebot.apple.com</w:t>
            </w:r>
            <w:r w:rsidRPr="00DF3E63">
              <w:rPr>
                <w:sz w:val="22"/>
                <w:szCs w:val="24"/>
              </w:rPr>
              <w:br/>
              <w:t xml:space="preserve">17-121-120-103.applebot.apple.com</w:t>
            </w:r>
            <w:r w:rsidRPr="00DF3E63">
              <w:rPr>
                <w:sz w:val="22"/>
                <w:szCs w:val="24"/>
              </w:rPr>
              <w:br/>
              <w:t xml:space="preserve">17-121-120-104.applebot.apple.com</w:t>
            </w:r>
            <w:r w:rsidRPr="00DF3E63">
              <w:rPr>
                <w:sz w:val="22"/>
                <w:szCs w:val="24"/>
              </w:rPr>
              <w:br/>
              <w:t xml:space="preserve">17-121-120-106.applebot.apple.com</w:t>
            </w:r>
            <w:r w:rsidRPr="00DF3E63">
              <w:rPr>
                <w:sz w:val="22"/>
                <w:szCs w:val="24"/>
              </w:rPr>
              <w:br/>
              <w:t xml:space="preserve">17-121-120-107.applebot.apple.com</w:t>
            </w:r>
            <w:r w:rsidRPr="00DF3E63">
              <w:rPr>
                <w:sz w:val="22"/>
                <w:szCs w:val="24"/>
              </w:rPr>
              <w:br/>
              <w:t xml:space="preserve">17-121-120-108.applebot.apple.com</w:t>
            </w:r>
            <w:r w:rsidRPr="00DF3E63">
              <w:rPr>
                <w:sz w:val="22"/>
                <w:szCs w:val="24"/>
              </w:rPr>
              <w:br/>
              <w:t xml:space="preserve">17-121-120-109.applebot.apple.com</w:t>
            </w:r>
            <w:r w:rsidRPr="00DF3E63">
              <w:rPr>
                <w:sz w:val="22"/>
                <w:szCs w:val="24"/>
              </w:rPr>
              <w:br/>
              <w:t xml:space="preserve">17-121-120-10.applebot.apple.com</w:t>
            </w:r>
            <w:r w:rsidRPr="00DF3E63">
              <w:rPr>
                <w:sz w:val="22"/>
                <w:szCs w:val="24"/>
              </w:rPr>
              <w:br/>
              <w:t xml:space="preserve">17-121-120-110.applebot.apple.com</w:t>
            </w:r>
            <w:r w:rsidRPr="00DF3E63">
              <w:rPr>
                <w:sz w:val="22"/>
                <w:szCs w:val="24"/>
              </w:rPr>
              <w:br/>
              <w:t xml:space="preserve">17-121-120-111.applebot.apple.com</w:t>
            </w:r>
            <w:r w:rsidRPr="00DF3E63">
              <w:rPr>
                <w:sz w:val="22"/>
                <w:szCs w:val="24"/>
              </w:rPr>
              <w:br/>
              <w:t xml:space="preserve">17-121-120-112.applebot.apple.com</w:t>
            </w:r>
            <w:r w:rsidRPr="00DF3E63">
              <w:rPr>
                <w:sz w:val="22"/>
                <w:szCs w:val="24"/>
              </w:rPr>
              <w:br/>
              <w:t xml:space="preserve">17-121-120-113.applebot.apple.com</w:t>
            </w:r>
            <w:r w:rsidRPr="00DF3E63">
              <w:rPr>
                <w:sz w:val="22"/>
                <w:szCs w:val="24"/>
              </w:rPr>
              <w:br/>
              <w:t xml:space="preserve">17-121-120-115.applebot.apple.com</w:t>
            </w:r>
            <w:r w:rsidRPr="00DF3E63">
              <w:rPr>
                <w:sz w:val="22"/>
                <w:szCs w:val="24"/>
              </w:rPr>
              <w:br/>
              <w:t xml:space="preserve">17-121-120-116.applebot.apple.com</w:t>
            </w:r>
            <w:r w:rsidRPr="00DF3E63">
              <w:rPr>
                <w:sz w:val="22"/>
                <w:szCs w:val="24"/>
              </w:rPr>
              <w:br/>
              <w:t xml:space="preserve">17-121-120-117.applebot.apple.com</w:t>
            </w:r>
            <w:r w:rsidRPr="00DF3E63">
              <w:rPr>
                <w:sz w:val="22"/>
                <w:szCs w:val="24"/>
              </w:rPr>
              <w:br/>
              <w:t xml:space="preserve">17-121-120-118.applebot.apple.com</w:t>
            </w:r>
            <w:r w:rsidRPr="00DF3E63">
              <w:rPr>
                <w:sz w:val="22"/>
                <w:szCs w:val="24"/>
              </w:rPr>
              <w:br/>
              <w:t xml:space="preserve">17-121-120-119.applebot.apple.com</w:t>
            </w:r>
            <w:r w:rsidRPr="00DF3E63">
              <w:rPr>
                <w:sz w:val="22"/>
                <w:szCs w:val="24"/>
              </w:rPr>
              <w:br/>
              <w:t xml:space="preserve">17-121-120-11.applebot.apple.com</w:t>
            </w:r>
            <w:r w:rsidRPr="00DF3E63">
              <w:rPr>
                <w:sz w:val="22"/>
                <w:szCs w:val="24"/>
              </w:rPr>
              <w:br/>
              <w:t xml:space="preserve">17-121-120-120.applebot.apple.com</w:t>
            </w:r>
            <w:r w:rsidRPr="00DF3E63">
              <w:rPr>
                <w:sz w:val="22"/>
                <w:szCs w:val="24"/>
              </w:rPr>
              <w:br/>
              <w:t xml:space="preserve">17-121-120-121.applebot.apple.com</w:t>
            </w:r>
            <w:r w:rsidRPr="00DF3E63">
              <w:rPr>
                <w:sz w:val="22"/>
                <w:szCs w:val="24"/>
              </w:rPr>
              <w:br/>
              <w:t xml:space="preserve">17-121-120-122.applebot.apple.com</w:t>
            </w:r>
            <w:r w:rsidRPr="00DF3E63">
              <w:rPr>
                <w:sz w:val="22"/>
                <w:szCs w:val="24"/>
              </w:rPr>
              <w:br/>
              <w:t xml:space="preserve">17-121-120-123.applebot.apple.com</w:t>
            </w:r>
            <w:r w:rsidRPr="00DF3E63">
              <w:rPr>
                <w:sz w:val="22"/>
                <w:szCs w:val="24"/>
              </w:rPr>
              <w:br/>
              <w:t xml:space="preserve">17-121-120-124.applebot.apple.com</w:t>
            </w:r>
            <w:r w:rsidRPr="00DF3E63">
              <w:rPr>
                <w:sz w:val="22"/>
                <w:szCs w:val="24"/>
              </w:rPr>
              <w:br/>
              <w:t xml:space="preserve">17-121-120-125.applebot.apple.com</w:t>
            </w:r>
            <w:r w:rsidRPr="00DF3E63">
              <w:rPr>
                <w:sz w:val="22"/>
                <w:szCs w:val="24"/>
              </w:rPr>
              <w:br/>
              <w:t xml:space="preserve">17-121-120-126.applebot.apple.com</w:t>
            </w:r>
            <w:r w:rsidRPr="00DF3E63">
              <w:rPr>
                <w:sz w:val="22"/>
                <w:szCs w:val="24"/>
              </w:rPr>
              <w:br/>
              <w:t xml:space="preserve">17-121-120-127.applebot.apple.com</w:t>
            </w:r>
            <w:r w:rsidRPr="00DF3E63">
              <w:rPr>
                <w:sz w:val="22"/>
                <w:szCs w:val="24"/>
              </w:rPr>
              <w:br/>
              <w:t xml:space="preserve">17-121-120-128.applebot.apple.com</w:t>
            </w:r>
            <w:r w:rsidRPr="00DF3E63">
              <w:rPr>
                <w:sz w:val="22"/>
                <w:szCs w:val="24"/>
              </w:rPr>
              <w:br/>
              <w:t xml:space="preserve">17-121-120-129.applebot.apple.com</w:t>
            </w:r>
            <w:r w:rsidRPr="00DF3E63">
              <w:rPr>
                <w:sz w:val="22"/>
                <w:szCs w:val="24"/>
              </w:rPr>
              <w:br/>
              <w:t xml:space="preserve">17-121-120-12.applebot.apple.com</w:t>
            </w:r>
            <w:r w:rsidRPr="00DF3E63">
              <w:rPr>
                <w:sz w:val="22"/>
                <w:szCs w:val="24"/>
              </w:rPr>
              <w:br/>
              <w:t xml:space="preserve">17-121-120-130.applebot.apple.com</w:t>
            </w:r>
            <w:r w:rsidRPr="00DF3E63">
              <w:rPr>
                <w:sz w:val="22"/>
                <w:szCs w:val="24"/>
              </w:rPr>
              <w:br/>
              <w:t xml:space="preserve">17-121-120-131.applebot.apple.com</w:t>
            </w:r>
            <w:r w:rsidRPr="00DF3E63">
              <w:rPr>
                <w:sz w:val="22"/>
                <w:szCs w:val="24"/>
              </w:rPr>
              <w:br/>
              <w:t xml:space="preserve">17-121-120-132.applebot.apple.com</w:t>
            </w:r>
            <w:r w:rsidRPr="00DF3E63">
              <w:rPr>
                <w:sz w:val="22"/>
                <w:szCs w:val="24"/>
              </w:rPr>
              <w:br/>
              <w:t xml:space="preserve">17-121-120-133.applebot.apple.com</w:t>
            </w:r>
            <w:r w:rsidRPr="00DF3E63">
              <w:rPr>
                <w:sz w:val="22"/>
                <w:szCs w:val="24"/>
              </w:rPr>
              <w:br/>
              <w:t xml:space="preserve">17-121-120-134.applebot.apple.com</w:t>
            </w:r>
            <w:r w:rsidRPr="00DF3E63">
              <w:rPr>
                <w:sz w:val="22"/>
                <w:szCs w:val="24"/>
              </w:rPr>
              <w:br/>
              <w:t xml:space="preserve">17-121-120-135.applebot.apple.com</w:t>
            </w:r>
            <w:r w:rsidRPr="00DF3E63">
              <w:rPr>
                <w:sz w:val="22"/>
                <w:szCs w:val="24"/>
              </w:rPr>
              <w:br/>
              <w:t xml:space="preserve">17-121-120-136.applebot.apple.com</w:t>
            </w:r>
            <w:r w:rsidRPr="00DF3E63">
              <w:rPr>
                <w:sz w:val="22"/>
                <w:szCs w:val="24"/>
              </w:rPr>
              <w:br/>
              <w:t xml:space="preserve">17-121-120-137.applebot.apple.com</w:t>
            </w:r>
            <w:r w:rsidRPr="00DF3E63">
              <w:rPr>
                <w:sz w:val="22"/>
                <w:szCs w:val="24"/>
              </w:rPr>
              <w:br/>
              <w:t xml:space="preserve">17-121-120-138.applebot.apple.com</w:t>
            </w:r>
            <w:r w:rsidRPr="00DF3E63">
              <w:rPr>
                <w:sz w:val="22"/>
                <w:szCs w:val="24"/>
              </w:rPr>
              <w:br/>
              <w:t xml:space="preserve">17-121-120-139.applebot.apple.com</w:t>
            </w:r>
            <w:r w:rsidRPr="00DF3E63">
              <w:rPr>
                <w:sz w:val="22"/>
                <w:szCs w:val="24"/>
              </w:rPr>
              <w:br/>
              <w:t xml:space="preserve">17-121-120-13.applebot.apple.com</w:t>
            </w:r>
            <w:r w:rsidRPr="00DF3E63">
              <w:rPr>
                <w:sz w:val="22"/>
                <w:szCs w:val="24"/>
              </w:rPr>
              <w:br/>
              <w:t xml:space="preserve">17-121-120-140.applebot.apple.com</w:t>
            </w:r>
            <w:r w:rsidRPr="00DF3E63">
              <w:rPr>
                <w:sz w:val="22"/>
                <w:szCs w:val="24"/>
              </w:rPr>
              <w:br/>
              <w:t xml:space="preserve">17-121-120-141.applebot.apple.com</w:t>
            </w:r>
            <w:r w:rsidRPr="00DF3E63">
              <w:rPr>
                <w:sz w:val="22"/>
                <w:szCs w:val="24"/>
              </w:rPr>
              <w:br/>
              <w:t xml:space="preserve">17-121-120-142.applebot.apple.com</w:t>
            </w:r>
            <w:r w:rsidRPr="00DF3E63">
              <w:rPr>
                <w:sz w:val="22"/>
                <w:szCs w:val="24"/>
              </w:rPr>
              <w:br/>
              <w:t xml:space="preserve">17-121-120-143.applebot.apple.com</w:t>
            </w:r>
            <w:r w:rsidRPr="00DF3E63">
              <w:rPr>
                <w:sz w:val="22"/>
                <w:szCs w:val="24"/>
              </w:rPr>
              <w:br/>
              <w:t xml:space="preserve">17-121-120-144.applebot.apple.com</w:t>
            </w:r>
            <w:r w:rsidRPr="00DF3E63">
              <w:rPr>
                <w:sz w:val="22"/>
                <w:szCs w:val="24"/>
              </w:rPr>
              <w:br/>
              <w:t xml:space="preserve">17-121-120-145.applebot.apple.com</w:t>
            </w:r>
            <w:r w:rsidRPr="00DF3E63">
              <w:rPr>
                <w:sz w:val="22"/>
                <w:szCs w:val="24"/>
              </w:rPr>
              <w:br/>
              <w:t xml:space="preserve">17-121-120-146.applebot.apple.com</w:t>
            </w:r>
            <w:r w:rsidRPr="00DF3E63">
              <w:rPr>
                <w:sz w:val="22"/>
                <w:szCs w:val="24"/>
              </w:rPr>
              <w:br/>
              <w:t xml:space="preserve">17-121-120-147.applebot.apple.com</w:t>
            </w:r>
            <w:r w:rsidRPr="00DF3E63">
              <w:rPr>
                <w:sz w:val="22"/>
                <w:szCs w:val="24"/>
              </w:rPr>
              <w:br/>
              <w:t xml:space="preserve">17-121-120-148.applebot.apple.com</w:t>
            </w:r>
            <w:r w:rsidRPr="00DF3E63">
              <w:rPr>
                <w:sz w:val="22"/>
                <w:szCs w:val="24"/>
              </w:rPr>
              <w:br/>
              <w:t xml:space="preserve">17-121-120-149.applebot.apple.com</w:t>
            </w:r>
            <w:r w:rsidRPr="00DF3E63">
              <w:rPr>
                <w:sz w:val="22"/>
                <w:szCs w:val="24"/>
              </w:rPr>
              <w:br/>
              <w:t xml:space="preserve">17-121-120-14.applebot.apple.com</w:t>
            </w:r>
            <w:r w:rsidRPr="00DF3E63">
              <w:rPr>
                <w:sz w:val="22"/>
                <w:szCs w:val="24"/>
              </w:rPr>
              <w:br/>
              <w:t xml:space="preserve">17-121-120-150.applebot.apple.com</w:t>
            </w:r>
            <w:r w:rsidRPr="00DF3E63">
              <w:rPr>
                <w:sz w:val="22"/>
                <w:szCs w:val="24"/>
              </w:rPr>
              <w:br/>
              <w:t xml:space="preserve">17-121-120-151.applebot.apple.com</w:t>
            </w:r>
            <w:r w:rsidRPr="00DF3E63">
              <w:rPr>
                <w:sz w:val="22"/>
                <w:szCs w:val="24"/>
              </w:rPr>
              <w:br/>
              <w:t xml:space="preserve">17-121-120-152.applebot.apple.com</w:t>
            </w:r>
            <w:r w:rsidRPr="00DF3E63">
              <w:rPr>
                <w:sz w:val="22"/>
                <w:szCs w:val="24"/>
              </w:rPr>
              <w:br/>
              <w:t xml:space="preserve">17-121-120-153.applebot.apple.com</w:t>
            </w:r>
            <w:r w:rsidRPr="00DF3E63">
              <w:rPr>
                <w:sz w:val="22"/>
                <w:szCs w:val="24"/>
              </w:rPr>
              <w:br/>
              <w:t xml:space="preserve">17-121-120-154.applebot.apple.com</w:t>
            </w:r>
            <w:r w:rsidRPr="00DF3E63">
              <w:rPr>
                <w:sz w:val="22"/>
                <w:szCs w:val="24"/>
              </w:rPr>
              <w:br/>
              <w:t xml:space="preserve">17-121-120-155.applebot.apple.com</w:t>
            </w:r>
            <w:r w:rsidRPr="00DF3E63">
              <w:rPr>
                <w:sz w:val="22"/>
                <w:szCs w:val="24"/>
              </w:rPr>
              <w:br/>
              <w:t xml:space="preserve">17-121-120-156.applebot.apple.com</w:t>
            </w:r>
            <w:r w:rsidRPr="00DF3E63">
              <w:rPr>
                <w:sz w:val="22"/>
                <w:szCs w:val="24"/>
              </w:rPr>
              <w:br/>
              <w:t xml:space="preserve">17-121-120-157.applebot.apple.com</w:t>
            </w:r>
            <w:r w:rsidRPr="00DF3E63">
              <w:rPr>
                <w:sz w:val="22"/>
                <w:szCs w:val="24"/>
              </w:rPr>
              <w:br/>
              <w:t xml:space="preserve">17-121-120-158.applebot.apple.com</w:t>
            </w:r>
            <w:r w:rsidRPr="00DF3E63">
              <w:rPr>
                <w:sz w:val="22"/>
                <w:szCs w:val="24"/>
              </w:rPr>
              <w:br/>
              <w:t xml:space="preserve">17-121-120-159.applebot.apple.com</w:t>
            </w:r>
            <w:r w:rsidRPr="00DF3E63">
              <w:rPr>
                <w:sz w:val="22"/>
                <w:szCs w:val="24"/>
              </w:rPr>
              <w:br/>
              <w:t xml:space="preserve">17-121-120-15.applebot.apple.com</w:t>
            </w:r>
            <w:r w:rsidRPr="00DF3E63">
              <w:rPr>
                <w:sz w:val="22"/>
                <w:szCs w:val="24"/>
              </w:rPr>
              <w:br/>
              <w:t xml:space="preserve">17-121-120-160.applebot.apple.com</w:t>
            </w:r>
            <w:r w:rsidRPr="00DF3E63">
              <w:rPr>
                <w:sz w:val="22"/>
                <w:szCs w:val="24"/>
              </w:rPr>
              <w:br/>
              <w:t xml:space="preserve">17-121-120-161.applebot.apple.com</w:t>
            </w:r>
            <w:r w:rsidRPr="00DF3E63">
              <w:rPr>
                <w:sz w:val="22"/>
                <w:szCs w:val="24"/>
              </w:rPr>
              <w:br/>
              <w:t xml:space="preserve">17-121-120-162.applebot.apple.com</w:t>
            </w:r>
            <w:r w:rsidRPr="00DF3E63">
              <w:rPr>
                <w:sz w:val="22"/>
                <w:szCs w:val="24"/>
              </w:rPr>
              <w:br/>
              <w:t xml:space="preserve">17-121-120-163.applebot.apple.com</w:t>
            </w:r>
            <w:r w:rsidRPr="00DF3E63">
              <w:rPr>
                <w:sz w:val="22"/>
                <w:szCs w:val="24"/>
              </w:rPr>
              <w:br/>
              <w:t xml:space="preserve">17-121-120-164.applebot.apple.com</w:t>
            </w:r>
            <w:r w:rsidRPr="00DF3E63">
              <w:rPr>
                <w:sz w:val="22"/>
                <w:szCs w:val="24"/>
              </w:rPr>
              <w:br/>
              <w:t xml:space="preserve">17-121-120-165.applebot.apple.com</w:t>
            </w:r>
            <w:r w:rsidRPr="00DF3E63">
              <w:rPr>
                <w:sz w:val="22"/>
                <w:szCs w:val="24"/>
              </w:rPr>
              <w:br/>
              <w:t xml:space="preserve">17-121-120-166.applebot.apple.com</w:t>
            </w:r>
            <w:r w:rsidRPr="00DF3E63">
              <w:rPr>
                <w:sz w:val="22"/>
                <w:szCs w:val="24"/>
              </w:rPr>
              <w:br/>
              <w:t xml:space="preserve">17-121-120-167.applebot.apple.com</w:t>
            </w:r>
            <w:r w:rsidRPr="00DF3E63">
              <w:rPr>
                <w:sz w:val="22"/>
                <w:szCs w:val="24"/>
              </w:rPr>
              <w:br/>
              <w:t xml:space="preserve">17-121-120-168.applebot.apple.com</w:t>
            </w:r>
            <w:r w:rsidRPr="00DF3E63">
              <w:rPr>
                <w:sz w:val="22"/>
                <w:szCs w:val="24"/>
              </w:rPr>
              <w:br/>
              <w:t xml:space="preserve">17-121-120-169.applebot.apple.com</w:t>
            </w:r>
            <w:r w:rsidRPr="00DF3E63">
              <w:rPr>
                <w:sz w:val="22"/>
                <w:szCs w:val="24"/>
              </w:rPr>
              <w:br/>
              <w:t xml:space="preserve">17-121-120-16.applebot.apple.com</w:t>
            </w:r>
            <w:r w:rsidRPr="00DF3E63">
              <w:rPr>
                <w:sz w:val="22"/>
                <w:szCs w:val="24"/>
              </w:rPr>
              <w:br/>
              <w:t xml:space="preserve">17-121-120-170.applebot.apple.com</w:t>
            </w:r>
            <w:r w:rsidRPr="00DF3E63">
              <w:rPr>
                <w:sz w:val="22"/>
                <w:szCs w:val="24"/>
              </w:rPr>
              <w:br/>
              <w:t xml:space="preserve">17-121-120-171.applebot.apple.com</w:t>
            </w:r>
            <w:r w:rsidRPr="00DF3E63">
              <w:rPr>
                <w:sz w:val="22"/>
                <w:szCs w:val="24"/>
              </w:rPr>
              <w:br/>
              <w:t xml:space="preserve">17-121-120-172.applebot.apple.com</w:t>
            </w:r>
            <w:r w:rsidRPr="00DF3E63">
              <w:rPr>
                <w:sz w:val="22"/>
                <w:szCs w:val="24"/>
              </w:rPr>
              <w:br/>
              <w:t xml:space="preserve">17-121-120-173.applebot.apple.com</w:t>
            </w:r>
            <w:r w:rsidRPr="00DF3E63">
              <w:rPr>
                <w:sz w:val="22"/>
                <w:szCs w:val="24"/>
              </w:rPr>
              <w:br/>
              <w:t xml:space="preserve">17-121-120-174.applebot.apple.com</w:t>
            </w:r>
            <w:r w:rsidRPr="00DF3E63">
              <w:rPr>
                <w:sz w:val="22"/>
                <w:szCs w:val="24"/>
              </w:rPr>
              <w:br/>
              <w:t xml:space="preserve">17-121-120-175.applebot.apple.com</w:t>
            </w:r>
            <w:r w:rsidRPr="00DF3E63">
              <w:rPr>
                <w:sz w:val="22"/>
                <w:szCs w:val="24"/>
              </w:rPr>
              <w:br/>
              <w:t xml:space="preserve">17-121-120-176.applebot.apple.com</w:t>
            </w:r>
            <w:r w:rsidRPr="00DF3E63">
              <w:rPr>
                <w:sz w:val="22"/>
                <w:szCs w:val="24"/>
              </w:rPr>
              <w:br/>
              <w:t xml:space="preserve">17-121-120-177.applebot.apple.com</w:t>
            </w:r>
            <w:r w:rsidRPr="00DF3E63">
              <w:rPr>
                <w:sz w:val="22"/>
                <w:szCs w:val="24"/>
              </w:rPr>
              <w:br/>
              <w:t xml:space="preserve">17-121-120-178.applebot.apple.com</w:t>
            </w:r>
            <w:r w:rsidRPr="00DF3E63">
              <w:rPr>
                <w:sz w:val="22"/>
                <w:szCs w:val="24"/>
              </w:rPr>
              <w:br/>
              <w:t xml:space="preserve">17-121-120-179.applebot.apple.com</w:t>
            </w:r>
            <w:r w:rsidRPr="00DF3E63">
              <w:rPr>
                <w:sz w:val="22"/>
                <w:szCs w:val="24"/>
              </w:rPr>
              <w:br/>
              <w:t xml:space="preserve">17-121-120-17.applebot.apple.com</w:t>
            </w:r>
            <w:r w:rsidRPr="00DF3E63">
              <w:rPr>
                <w:sz w:val="22"/>
                <w:szCs w:val="24"/>
              </w:rPr>
              <w:br/>
              <w:t xml:space="preserve">17-121-120-180.applebot.apple.com</w:t>
            </w:r>
            <w:r w:rsidRPr="00DF3E63">
              <w:rPr>
                <w:sz w:val="22"/>
                <w:szCs w:val="24"/>
              </w:rPr>
              <w:br/>
              <w:t xml:space="preserve">17-121-120-181.applebot.apple.com</w:t>
            </w:r>
            <w:r w:rsidRPr="00DF3E63">
              <w:rPr>
                <w:sz w:val="22"/>
                <w:szCs w:val="24"/>
              </w:rPr>
              <w:br/>
              <w:t xml:space="preserve">17-121-120-182.applebot.apple.com</w:t>
            </w:r>
            <w:r w:rsidRPr="00DF3E63">
              <w:rPr>
                <w:sz w:val="22"/>
                <w:szCs w:val="24"/>
              </w:rPr>
              <w:br/>
              <w:t xml:space="preserve">17-121-120-183.applebot.apple.com</w:t>
            </w:r>
            <w:r w:rsidRPr="00DF3E63">
              <w:rPr>
                <w:sz w:val="22"/>
                <w:szCs w:val="24"/>
              </w:rPr>
              <w:br/>
              <w:t xml:space="preserve">17-121-120-184.applebot.apple.com</w:t>
            </w:r>
            <w:r w:rsidRPr="00DF3E63">
              <w:rPr>
                <w:sz w:val="22"/>
                <w:szCs w:val="24"/>
              </w:rPr>
              <w:br/>
              <w:t xml:space="preserve">17-121-120-185.applebot.apple.com</w:t>
            </w:r>
            <w:r w:rsidRPr="00DF3E63">
              <w:rPr>
                <w:sz w:val="22"/>
                <w:szCs w:val="24"/>
              </w:rPr>
              <w:br/>
              <w:t xml:space="preserve">17-121-120-186.applebot.apple.com</w:t>
            </w:r>
            <w:r w:rsidRPr="00DF3E63">
              <w:rPr>
                <w:sz w:val="22"/>
                <w:szCs w:val="24"/>
              </w:rPr>
              <w:br/>
              <w:t xml:space="preserve">17-121-120-187.applebot.apple.com</w:t>
            </w:r>
            <w:r w:rsidRPr="00DF3E63">
              <w:rPr>
                <w:sz w:val="22"/>
                <w:szCs w:val="24"/>
              </w:rPr>
              <w:br/>
              <w:t xml:space="preserve">17-121-120-188.applebot.apple.com</w:t>
            </w:r>
            <w:r w:rsidRPr="00DF3E63">
              <w:rPr>
                <w:sz w:val="22"/>
                <w:szCs w:val="24"/>
              </w:rPr>
              <w:br/>
              <w:t xml:space="preserve">17-121-120-189.applebot.apple.com</w:t>
            </w:r>
            <w:r w:rsidRPr="00DF3E63">
              <w:rPr>
                <w:sz w:val="22"/>
                <w:szCs w:val="24"/>
              </w:rPr>
              <w:br/>
              <w:t xml:space="preserve">17-121-120-18.applebot.apple.com</w:t>
            </w:r>
            <w:r w:rsidRPr="00DF3E63">
              <w:rPr>
                <w:sz w:val="22"/>
                <w:szCs w:val="24"/>
              </w:rPr>
              <w:br/>
              <w:t xml:space="preserve">17-121-120-190.applebot.apple.com</w:t>
            </w:r>
            <w:r w:rsidRPr="00DF3E63">
              <w:rPr>
                <w:sz w:val="22"/>
                <w:szCs w:val="24"/>
              </w:rPr>
              <w:br/>
              <w:t xml:space="preserve">17-121-120-191.applebot.apple.com</w:t>
            </w:r>
            <w:r w:rsidRPr="00DF3E63">
              <w:rPr>
                <w:sz w:val="22"/>
                <w:szCs w:val="24"/>
              </w:rPr>
              <w:br/>
              <w:t xml:space="preserve">17-121-120-192.applebot.apple.com</w:t>
            </w:r>
            <w:r w:rsidRPr="00DF3E63">
              <w:rPr>
                <w:sz w:val="22"/>
                <w:szCs w:val="24"/>
              </w:rPr>
              <w:br/>
              <w:t xml:space="preserve">17-121-120-193.applebot.apple.com</w:t>
            </w:r>
            <w:r w:rsidRPr="00DF3E63">
              <w:rPr>
                <w:sz w:val="22"/>
                <w:szCs w:val="24"/>
              </w:rPr>
              <w:br/>
              <w:t xml:space="preserve">17-121-120-194.applebot.apple.com</w:t>
            </w:r>
            <w:r w:rsidRPr="00DF3E63">
              <w:rPr>
                <w:sz w:val="22"/>
                <w:szCs w:val="24"/>
              </w:rPr>
              <w:br/>
              <w:t xml:space="preserve">17-121-120-195.applebot.apple.com</w:t>
            </w:r>
            <w:r w:rsidRPr="00DF3E63">
              <w:rPr>
                <w:sz w:val="22"/>
                <w:szCs w:val="24"/>
              </w:rPr>
              <w:br/>
              <w:t xml:space="preserve">17-121-120-196.applebot.apple.com</w:t>
            </w:r>
            <w:r w:rsidRPr="00DF3E63">
              <w:rPr>
                <w:sz w:val="22"/>
                <w:szCs w:val="24"/>
              </w:rPr>
              <w:br/>
              <w:t xml:space="preserve">17-121-120-197.applebot.apple.com</w:t>
            </w:r>
            <w:r w:rsidRPr="00DF3E63">
              <w:rPr>
                <w:sz w:val="22"/>
                <w:szCs w:val="24"/>
              </w:rPr>
              <w:br/>
              <w:t xml:space="preserve">17-121-120-198.applebot.apple.com</w:t>
            </w:r>
            <w:r w:rsidRPr="00DF3E63">
              <w:rPr>
                <w:sz w:val="22"/>
                <w:szCs w:val="24"/>
              </w:rPr>
              <w:br/>
              <w:t xml:space="preserve">17-121-120-199.applebot.apple.com</w:t>
            </w:r>
            <w:r w:rsidRPr="00DF3E63">
              <w:rPr>
                <w:sz w:val="22"/>
                <w:szCs w:val="24"/>
              </w:rPr>
              <w:br/>
              <w:t xml:space="preserve">17-121-120-19.applebot.apple.com</w:t>
            </w:r>
            <w:r w:rsidRPr="00DF3E63">
              <w:rPr>
                <w:sz w:val="22"/>
                <w:szCs w:val="24"/>
              </w:rPr>
              <w:br/>
              <w:t xml:space="preserve">17-121-120-1.applebot.apple.com</w:t>
            </w:r>
            <w:r w:rsidRPr="00DF3E63">
              <w:rPr>
                <w:sz w:val="22"/>
                <w:szCs w:val="24"/>
              </w:rPr>
              <w:br/>
              <w:t xml:space="preserve">17-121-120-200.applebot.apple.com</w:t>
            </w:r>
            <w:r w:rsidRPr="00DF3E63">
              <w:rPr>
                <w:sz w:val="22"/>
                <w:szCs w:val="24"/>
              </w:rPr>
              <w:br/>
              <w:t xml:space="preserve">17-121-120-201.applebot.apple.com</w:t>
            </w:r>
            <w:r w:rsidRPr="00DF3E63">
              <w:rPr>
                <w:sz w:val="22"/>
                <w:szCs w:val="24"/>
              </w:rPr>
              <w:br/>
              <w:t xml:space="preserve">17-121-120-202.applebot.apple.com</w:t>
            </w:r>
            <w:r w:rsidRPr="00DF3E63">
              <w:rPr>
                <w:sz w:val="22"/>
                <w:szCs w:val="24"/>
              </w:rPr>
              <w:br/>
              <w:t xml:space="preserve">17-121-120-203.applebot.apple.com</w:t>
            </w:r>
            <w:r w:rsidRPr="00DF3E63">
              <w:rPr>
                <w:sz w:val="22"/>
                <w:szCs w:val="24"/>
              </w:rPr>
              <w:br/>
              <w:t xml:space="preserve">17-121-120-204.applebot.apple.com</w:t>
            </w:r>
            <w:r w:rsidRPr="00DF3E63">
              <w:rPr>
                <w:sz w:val="22"/>
                <w:szCs w:val="24"/>
              </w:rPr>
              <w:br/>
              <w:t xml:space="preserve">17-121-120-205.applebot.apple.com</w:t>
            </w:r>
            <w:r w:rsidRPr="00DF3E63">
              <w:rPr>
                <w:sz w:val="22"/>
                <w:szCs w:val="24"/>
              </w:rPr>
              <w:br/>
              <w:t xml:space="preserve">17-121-120-206.applebot.apple.com</w:t>
            </w:r>
            <w:r w:rsidRPr="00DF3E63">
              <w:rPr>
                <w:sz w:val="22"/>
                <w:szCs w:val="24"/>
              </w:rPr>
              <w:br/>
              <w:t xml:space="preserve">17-121-120-207.applebot.apple.com</w:t>
            </w:r>
            <w:r w:rsidRPr="00DF3E63">
              <w:rPr>
                <w:sz w:val="22"/>
                <w:szCs w:val="24"/>
              </w:rPr>
              <w:br/>
              <w:t xml:space="preserve">17-121-120-208.applebot.apple.com</w:t>
            </w:r>
            <w:r w:rsidRPr="00DF3E63">
              <w:rPr>
                <w:sz w:val="22"/>
                <w:szCs w:val="24"/>
              </w:rPr>
              <w:br/>
              <w:t xml:space="preserve">17-121-120-209.applebot.apple.com</w:t>
            </w:r>
            <w:r w:rsidRPr="00DF3E63">
              <w:rPr>
                <w:sz w:val="22"/>
                <w:szCs w:val="24"/>
              </w:rPr>
              <w:br/>
              <w:t xml:space="preserve">17-121-120-20.applebot.apple.com</w:t>
            </w:r>
            <w:r w:rsidRPr="00DF3E63">
              <w:rPr>
                <w:sz w:val="22"/>
                <w:szCs w:val="24"/>
              </w:rPr>
              <w:br/>
              <w:t xml:space="preserve">17-121-120-210.applebot.apple.com</w:t>
            </w:r>
            <w:r w:rsidRPr="00DF3E63">
              <w:rPr>
                <w:sz w:val="22"/>
                <w:szCs w:val="24"/>
              </w:rPr>
              <w:br/>
              <w:t xml:space="preserve">17-121-120-211.applebot.apple.com</w:t>
            </w:r>
            <w:r w:rsidRPr="00DF3E63">
              <w:rPr>
                <w:sz w:val="22"/>
                <w:szCs w:val="24"/>
              </w:rPr>
              <w:br/>
              <w:t xml:space="preserve">17-121-120-212.applebot.apple.com</w:t>
            </w:r>
            <w:r w:rsidRPr="00DF3E63">
              <w:rPr>
                <w:sz w:val="22"/>
                <w:szCs w:val="24"/>
              </w:rPr>
              <w:br/>
              <w:t xml:space="preserve">17-121-120-213.applebot.apple.com</w:t>
            </w:r>
            <w:r w:rsidRPr="00DF3E63">
              <w:rPr>
                <w:sz w:val="22"/>
                <w:szCs w:val="24"/>
              </w:rPr>
              <w:br/>
              <w:t xml:space="preserve">17-121-120-214.applebot.apple.com</w:t>
            </w:r>
            <w:r w:rsidRPr="00DF3E63">
              <w:rPr>
                <w:sz w:val="22"/>
                <w:szCs w:val="24"/>
              </w:rPr>
              <w:br/>
              <w:t xml:space="preserve">17-121-120-215.applebot.apple.com</w:t>
            </w:r>
            <w:r w:rsidRPr="00DF3E63">
              <w:rPr>
                <w:sz w:val="22"/>
                <w:szCs w:val="24"/>
              </w:rPr>
              <w:br/>
              <w:t xml:space="preserve">17-121-120-216.applebot.apple.com</w:t>
            </w:r>
            <w:r w:rsidRPr="00DF3E63">
              <w:rPr>
                <w:sz w:val="22"/>
                <w:szCs w:val="24"/>
              </w:rPr>
              <w:br/>
              <w:t xml:space="preserve">17-121-120-217.applebot.apple.com</w:t>
            </w:r>
            <w:r w:rsidRPr="00DF3E63">
              <w:rPr>
                <w:sz w:val="22"/>
                <w:szCs w:val="24"/>
              </w:rPr>
              <w:br/>
              <w:t xml:space="preserve">17-121-120-218.applebot.apple.com</w:t>
            </w:r>
            <w:r w:rsidRPr="00DF3E63">
              <w:rPr>
                <w:sz w:val="22"/>
                <w:szCs w:val="24"/>
              </w:rPr>
              <w:br/>
              <w:t xml:space="preserve">17-121-120-219.applebot.apple.com</w:t>
            </w:r>
            <w:r w:rsidRPr="00DF3E63">
              <w:rPr>
                <w:sz w:val="22"/>
                <w:szCs w:val="24"/>
              </w:rPr>
              <w:br/>
              <w:t xml:space="preserve">17-121-120-21.applebot.apple.com</w:t>
            </w:r>
            <w:r w:rsidRPr="00DF3E63">
              <w:rPr>
                <w:sz w:val="22"/>
                <w:szCs w:val="24"/>
              </w:rPr>
              <w:br/>
              <w:t xml:space="preserve">17-121-120-220.applebot.apple.com</w:t>
            </w:r>
            <w:r w:rsidRPr="00DF3E63">
              <w:rPr>
                <w:sz w:val="22"/>
                <w:szCs w:val="24"/>
              </w:rPr>
              <w:br/>
              <w:t xml:space="preserve">17-121-120-221.applebot.apple.com</w:t>
            </w:r>
            <w:r w:rsidRPr="00DF3E63">
              <w:rPr>
                <w:sz w:val="22"/>
                <w:szCs w:val="24"/>
              </w:rPr>
              <w:br/>
              <w:t xml:space="preserve">17-121-120-222.applebot.apple.com</w:t>
            </w:r>
            <w:r w:rsidRPr="00DF3E63">
              <w:rPr>
                <w:sz w:val="22"/>
                <w:szCs w:val="24"/>
              </w:rPr>
              <w:br/>
              <w:t xml:space="preserve">17-121-120-223.applebot.apple.com</w:t>
            </w:r>
            <w:r w:rsidRPr="00DF3E63">
              <w:rPr>
                <w:sz w:val="22"/>
                <w:szCs w:val="24"/>
              </w:rPr>
              <w:br/>
              <w:t xml:space="preserve">17-121-120-224.applebot.apple.com</w:t>
            </w:r>
            <w:r w:rsidRPr="00DF3E63">
              <w:rPr>
                <w:sz w:val="22"/>
                <w:szCs w:val="24"/>
              </w:rPr>
              <w:br/>
              <w:t xml:space="preserve">17-121-120-225.applebot.apple.com</w:t>
            </w:r>
            <w:r w:rsidRPr="00DF3E63">
              <w:rPr>
                <w:sz w:val="22"/>
                <w:szCs w:val="24"/>
              </w:rPr>
              <w:br/>
              <w:t xml:space="preserve">17-121-120-226.applebot.apple.com</w:t>
            </w:r>
            <w:r w:rsidRPr="00DF3E63">
              <w:rPr>
                <w:sz w:val="22"/>
                <w:szCs w:val="24"/>
              </w:rPr>
              <w:br/>
              <w:t xml:space="preserve">17-121-120-227.applebot.apple.com</w:t>
            </w:r>
            <w:r w:rsidRPr="00DF3E63">
              <w:rPr>
                <w:sz w:val="22"/>
                <w:szCs w:val="24"/>
              </w:rPr>
              <w:br/>
              <w:t xml:space="preserve">17-121-120-228.applebot.apple.com</w:t>
            </w:r>
            <w:r w:rsidRPr="00DF3E63">
              <w:rPr>
                <w:sz w:val="22"/>
                <w:szCs w:val="24"/>
              </w:rPr>
              <w:br/>
              <w:t xml:space="preserve">17-121-120-229.applebot.apple.com</w:t>
            </w:r>
            <w:r w:rsidRPr="00DF3E63">
              <w:rPr>
                <w:sz w:val="22"/>
                <w:szCs w:val="24"/>
              </w:rPr>
              <w:br/>
              <w:t xml:space="preserve">17-121-120-22.applebot.apple.com</w:t>
            </w:r>
            <w:r w:rsidRPr="00DF3E63">
              <w:rPr>
                <w:sz w:val="22"/>
                <w:szCs w:val="24"/>
              </w:rPr>
              <w:br/>
              <w:t xml:space="preserve">17-121-120-230.applebot.apple.com</w:t>
            </w:r>
            <w:r w:rsidRPr="00DF3E63">
              <w:rPr>
                <w:sz w:val="22"/>
                <w:szCs w:val="24"/>
              </w:rPr>
              <w:br/>
              <w:t xml:space="preserve">17-121-120-231.applebot.apple.com</w:t>
            </w:r>
            <w:r w:rsidRPr="00DF3E63">
              <w:rPr>
                <w:sz w:val="22"/>
                <w:szCs w:val="24"/>
              </w:rPr>
              <w:br/>
              <w:t xml:space="preserve">17-121-120-232.applebot.apple.com</w:t>
            </w:r>
            <w:r w:rsidRPr="00DF3E63">
              <w:rPr>
                <w:sz w:val="22"/>
                <w:szCs w:val="24"/>
              </w:rPr>
              <w:br/>
              <w:t xml:space="preserve">17-121-120-233.applebot.apple.com</w:t>
            </w:r>
            <w:r w:rsidRPr="00DF3E63">
              <w:rPr>
                <w:sz w:val="22"/>
                <w:szCs w:val="24"/>
              </w:rPr>
              <w:br/>
              <w:t xml:space="preserve">17-121-120-234.applebot.apple.com</w:t>
            </w:r>
            <w:r w:rsidRPr="00DF3E63">
              <w:rPr>
                <w:sz w:val="22"/>
                <w:szCs w:val="24"/>
              </w:rPr>
              <w:br/>
              <w:t xml:space="preserve">17-121-120-235.applebot.apple.com</w:t>
            </w:r>
            <w:r w:rsidRPr="00DF3E63">
              <w:rPr>
                <w:sz w:val="22"/>
                <w:szCs w:val="24"/>
              </w:rPr>
              <w:br/>
              <w:t xml:space="preserve">17-121-120-236.applebot.apple.com</w:t>
            </w:r>
            <w:r w:rsidRPr="00DF3E63">
              <w:rPr>
                <w:sz w:val="22"/>
                <w:szCs w:val="24"/>
              </w:rPr>
              <w:br/>
              <w:t xml:space="preserve">17-121-120-237.applebot.apple.com</w:t>
            </w:r>
            <w:r w:rsidRPr="00DF3E63">
              <w:rPr>
                <w:sz w:val="22"/>
                <w:szCs w:val="24"/>
              </w:rPr>
              <w:br/>
              <w:t xml:space="preserve">17-121-120-238.applebot.apple.com</w:t>
            </w:r>
            <w:r w:rsidRPr="00DF3E63">
              <w:rPr>
                <w:sz w:val="22"/>
                <w:szCs w:val="24"/>
              </w:rPr>
              <w:br/>
              <w:t xml:space="preserve">17-121-120-239.applebot.apple.com</w:t>
            </w:r>
            <w:r w:rsidRPr="00DF3E63">
              <w:rPr>
                <w:sz w:val="22"/>
                <w:szCs w:val="24"/>
              </w:rPr>
              <w:br/>
              <w:t xml:space="preserve">17-121-120-23.applebot.apple.com</w:t>
            </w:r>
            <w:r w:rsidRPr="00DF3E63">
              <w:rPr>
                <w:sz w:val="22"/>
                <w:szCs w:val="24"/>
              </w:rPr>
              <w:br/>
              <w:t xml:space="preserve">17-121-120-240.applebot.apple.com</w:t>
            </w:r>
            <w:r w:rsidRPr="00DF3E63">
              <w:rPr>
                <w:sz w:val="22"/>
                <w:szCs w:val="24"/>
              </w:rPr>
              <w:br/>
              <w:t xml:space="preserve">17-121-120-241.applebot.apple.com</w:t>
            </w:r>
            <w:r w:rsidRPr="00DF3E63">
              <w:rPr>
                <w:sz w:val="22"/>
                <w:szCs w:val="24"/>
              </w:rPr>
              <w:br/>
              <w:t xml:space="preserve">17-121-120-242.applebot.apple.com</w:t>
            </w:r>
            <w:r w:rsidRPr="00DF3E63">
              <w:rPr>
                <w:sz w:val="22"/>
                <w:szCs w:val="24"/>
              </w:rPr>
              <w:br/>
              <w:t xml:space="preserve">17-121-120-243.applebot.apple.com</w:t>
            </w:r>
            <w:r w:rsidRPr="00DF3E63">
              <w:rPr>
                <w:sz w:val="22"/>
                <w:szCs w:val="24"/>
              </w:rPr>
              <w:br/>
              <w:t xml:space="preserve">17-121-120-244.applebot.apple.com</w:t>
            </w:r>
            <w:r w:rsidRPr="00DF3E63">
              <w:rPr>
                <w:sz w:val="22"/>
                <w:szCs w:val="24"/>
              </w:rPr>
              <w:br/>
              <w:t xml:space="preserve">17-121-120-245.applebot.apple.com</w:t>
            </w:r>
            <w:r w:rsidRPr="00DF3E63">
              <w:rPr>
                <w:sz w:val="22"/>
                <w:szCs w:val="24"/>
              </w:rPr>
              <w:br/>
              <w:t xml:space="preserve">17-121-120-246.applebot.apple.com</w:t>
            </w:r>
            <w:r w:rsidRPr="00DF3E63">
              <w:rPr>
                <w:sz w:val="22"/>
                <w:szCs w:val="24"/>
              </w:rPr>
              <w:br/>
              <w:t xml:space="preserve">17-121-120-247.applebot.apple.com</w:t>
            </w:r>
            <w:r w:rsidRPr="00DF3E63">
              <w:rPr>
                <w:sz w:val="22"/>
                <w:szCs w:val="24"/>
              </w:rPr>
              <w:br/>
              <w:t xml:space="preserve">17-121-120-248.applebot.apple.com</w:t>
            </w:r>
            <w:r w:rsidRPr="00DF3E63">
              <w:rPr>
                <w:sz w:val="22"/>
                <w:szCs w:val="24"/>
              </w:rPr>
              <w:br/>
              <w:t xml:space="preserve">17-121-120-249.applebot.apple.com</w:t>
            </w:r>
            <w:r w:rsidRPr="00DF3E63">
              <w:rPr>
                <w:sz w:val="22"/>
                <w:szCs w:val="24"/>
              </w:rPr>
              <w:br/>
              <w:t xml:space="preserve">17-121-120-24.applebot.apple.com</w:t>
            </w:r>
            <w:r w:rsidRPr="00DF3E63">
              <w:rPr>
                <w:sz w:val="22"/>
                <w:szCs w:val="24"/>
              </w:rPr>
              <w:br/>
              <w:t xml:space="preserve">17-121-120-250.applebot.apple.com</w:t>
            </w:r>
            <w:r w:rsidRPr="00DF3E63">
              <w:rPr>
                <w:sz w:val="22"/>
                <w:szCs w:val="24"/>
              </w:rPr>
              <w:br/>
              <w:t xml:space="preserve">17-121-120-251.applebot.apple.com</w:t>
            </w:r>
            <w:r w:rsidRPr="00DF3E63">
              <w:rPr>
                <w:sz w:val="22"/>
                <w:szCs w:val="24"/>
              </w:rPr>
              <w:br/>
              <w:t xml:space="preserve">17-121-120-252.applebot.apple.com</w:t>
            </w:r>
            <w:r w:rsidRPr="00DF3E63">
              <w:rPr>
                <w:sz w:val="22"/>
                <w:szCs w:val="24"/>
              </w:rPr>
              <w:br/>
              <w:t xml:space="preserve">17-121-120-253.applebot.apple.com</w:t>
            </w:r>
            <w:r w:rsidRPr="00DF3E63">
              <w:rPr>
                <w:sz w:val="22"/>
                <w:szCs w:val="24"/>
              </w:rPr>
              <w:br/>
              <w:t xml:space="preserve">17-121-120-254.applebot.apple.com</w:t>
            </w:r>
            <w:r w:rsidRPr="00DF3E63">
              <w:rPr>
                <w:sz w:val="22"/>
                <w:szCs w:val="24"/>
              </w:rPr>
              <w:br/>
              <w:t xml:space="preserve">17-121-120-255.applebot.apple.com</w:t>
            </w:r>
            <w:r w:rsidRPr="00DF3E63">
              <w:rPr>
                <w:sz w:val="22"/>
                <w:szCs w:val="24"/>
              </w:rPr>
              <w:br/>
              <w:t xml:space="preserve">17-121-120-25.applebot.apple.com</w:t>
            </w:r>
            <w:r w:rsidRPr="00DF3E63">
              <w:rPr>
                <w:sz w:val="22"/>
                <w:szCs w:val="24"/>
              </w:rPr>
              <w:br/>
              <w:t xml:space="preserve">17-121-120-26.applebot.apple.com</w:t>
            </w:r>
            <w:r w:rsidRPr="00DF3E63">
              <w:rPr>
                <w:sz w:val="22"/>
                <w:szCs w:val="24"/>
              </w:rPr>
              <w:br/>
              <w:t xml:space="preserve">17-121-120-27.applebot.apple.com</w:t>
            </w:r>
            <w:r w:rsidRPr="00DF3E63">
              <w:rPr>
                <w:sz w:val="22"/>
                <w:szCs w:val="24"/>
              </w:rPr>
              <w:br/>
              <w:t xml:space="preserve">17-121-120-28.applebot.apple.com</w:t>
            </w:r>
            <w:r w:rsidRPr="00DF3E63">
              <w:rPr>
                <w:sz w:val="22"/>
                <w:szCs w:val="24"/>
              </w:rPr>
              <w:br/>
              <w:t xml:space="preserve">17-121-120-29.applebot.apple.com</w:t>
            </w:r>
            <w:r w:rsidRPr="00DF3E63">
              <w:rPr>
                <w:sz w:val="22"/>
                <w:szCs w:val="24"/>
              </w:rPr>
              <w:br/>
              <w:t xml:space="preserve">17-121-120-2.applebot.apple.com</w:t>
            </w:r>
            <w:r w:rsidRPr="00DF3E63">
              <w:rPr>
                <w:sz w:val="22"/>
                <w:szCs w:val="24"/>
              </w:rPr>
              <w:br/>
              <w:t xml:space="preserve">17-121-120-30.applebot.apple.com</w:t>
            </w:r>
            <w:r w:rsidRPr="00DF3E63">
              <w:rPr>
                <w:sz w:val="22"/>
                <w:szCs w:val="24"/>
              </w:rPr>
              <w:br/>
              <w:t xml:space="preserve">17-121-120-31.applebot.apple.com</w:t>
            </w:r>
            <w:r w:rsidRPr="00DF3E63">
              <w:rPr>
                <w:sz w:val="22"/>
                <w:szCs w:val="24"/>
              </w:rPr>
              <w:br/>
              <w:t xml:space="preserve">17-121-120-32.applebot.apple.com</w:t>
            </w:r>
            <w:r w:rsidRPr="00DF3E63">
              <w:rPr>
                <w:sz w:val="22"/>
                <w:szCs w:val="24"/>
              </w:rPr>
              <w:br/>
              <w:t xml:space="preserve">17-121-120-33.applebot.apple.com</w:t>
            </w:r>
            <w:r w:rsidRPr="00DF3E63">
              <w:rPr>
                <w:sz w:val="22"/>
                <w:szCs w:val="24"/>
              </w:rPr>
              <w:br/>
              <w:t xml:space="preserve">17-121-120-34.applebot.apple.com</w:t>
            </w:r>
            <w:r w:rsidRPr="00DF3E63">
              <w:rPr>
                <w:sz w:val="22"/>
                <w:szCs w:val="24"/>
              </w:rPr>
              <w:br/>
              <w:t xml:space="preserve">17-121-120-35.applebot.apple.com</w:t>
            </w:r>
            <w:r w:rsidRPr="00DF3E63">
              <w:rPr>
                <w:sz w:val="22"/>
                <w:szCs w:val="24"/>
              </w:rPr>
              <w:br/>
              <w:t xml:space="preserve">17-121-120-36.applebot.apple.com</w:t>
            </w:r>
            <w:r w:rsidRPr="00DF3E63">
              <w:rPr>
                <w:sz w:val="22"/>
                <w:szCs w:val="24"/>
              </w:rPr>
              <w:br/>
              <w:t xml:space="preserve">17-121-120-37.applebot.apple.com</w:t>
            </w:r>
            <w:r w:rsidRPr="00DF3E63">
              <w:rPr>
                <w:sz w:val="22"/>
                <w:szCs w:val="24"/>
              </w:rPr>
              <w:br/>
              <w:t xml:space="preserve">17-121-120-38.applebot.apple.com</w:t>
            </w:r>
            <w:r w:rsidRPr="00DF3E63">
              <w:rPr>
                <w:sz w:val="22"/>
                <w:szCs w:val="24"/>
              </w:rPr>
              <w:br/>
              <w:t xml:space="preserve">17-121-120-39.applebot.apple.com</w:t>
            </w:r>
            <w:r w:rsidRPr="00DF3E63">
              <w:rPr>
                <w:sz w:val="22"/>
                <w:szCs w:val="24"/>
              </w:rPr>
              <w:br/>
              <w:t xml:space="preserve">17-121-120-3.applebot.apple.com</w:t>
            </w:r>
            <w:r w:rsidRPr="00DF3E63">
              <w:rPr>
                <w:sz w:val="22"/>
                <w:szCs w:val="24"/>
              </w:rPr>
              <w:br/>
              <w:t xml:space="preserve">17-121-120-40.applebot.apple.com</w:t>
            </w:r>
            <w:r w:rsidRPr="00DF3E63">
              <w:rPr>
                <w:sz w:val="22"/>
                <w:szCs w:val="24"/>
              </w:rPr>
              <w:br/>
              <w:t xml:space="preserve">17-121-120-41.applebot.apple.com</w:t>
            </w:r>
            <w:r w:rsidRPr="00DF3E63">
              <w:rPr>
                <w:sz w:val="22"/>
                <w:szCs w:val="24"/>
              </w:rPr>
              <w:br/>
              <w:t xml:space="preserve">17-121-120-42.applebot.apple.com</w:t>
            </w:r>
            <w:r w:rsidRPr="00DF3E63">
              <w:rPr>
                <w:sz w:val="22"/>
                <w:szCs w:val="24"/>
              </w:rPr>
              <w:br/>
              <w:t xml:space="preserve">17-121-120-43.applebot.apple.com</w:t>
            </w:r>
            <w:r w:rsidRPr="00DF3E63">
              <w:rPr>
                <w:sz w:val="22"/>
                <w:szCs w:val="24"/>
              </w:rPr>
              <w:br/>
              <w:t xml:space="preserve">17-121-120-45.applebot.apple.com</w:t>
            </w:r>
            <w:r w:rsidRPr="00DF3E63">
              <w:rPr>
                <w:sz w:val="22"/>
                <w:szCs w:val="24"/>
              </w:rPr>
              <w:br/>
              <w:t xml:space="preserve">17-121-120-46.applebot.apple.com</w:t>
            </w:r>
            <w:r w:rsidRPr="00DF3E63">
              <w:rPr>
                <w:sz w:val="22"/>
                <w:szCs w:val="24"/>
              </w:rPr>
              <w:br/>
              <w:t xml:space="preserve">17-121-120-47.applebot.apple.com</w:t>
            </w:r>
            <w:r w:rsidRPr="00DF3E63">
              <w:rPr>
                <w:sz w:val="22"/>
                <w:szCs w:val="24"/>
              </w:rPr>
              <w:br/>
              <w:t xml:space="preserve">17-121-120-48.applebot.apple.com</w:t>
            </w:r>
            <w:r w:rsidRPr="00DF3E63">
              <w:rPr>
                <w:sz w:val="22"/>
                <w:szCs w:val="24"/>
              </w:rPr>
              <w:br/>
              <w:t xml:space="preserve">17-121-120-49.applebot.apple.com</w:t>
            </w:r>
            <w:r w:rsidRPr="00DF3E63">
              <w:rPr>
                <w:sz w:val="22"/>
                <w:szCs w:val="24"/>
              </w:rPr>
              <w:br/>
              <w:t xml:space="preserve">17-121-120-4.applebot.apple.com</w:t>
            </w:r>
            <w:r w:rsidRPr="00DF3E63">
              <w:rPr>
                <w:sz w:val="22"/>
                <w:szCs w:val="24"/>
              </w:rPr>
              <w:br/>
              <w:t xml:space="preserve">17-121-120-50.applebot.apple.com</w:t>
            </w:r>
            <w:r w:rsidRPr="00DF3E63">
              <w:rPr>
                <w:sz w:val="22"/>
                <w:szCs w:val="24"/>
              </w:rPr>
              <w:br/>
              <w:t xml:space="preserve">17-121-120-51.applebot.apple.com</w:t>
            </w:r>
            <w:r w:rsidRPr="00DF3E63">
              <w:rPr>
                <w:sz w:val="22"/>
                <w:szCs w:val="24"/>
              </w:rPr>
              <w:br/>
              <w:t xml:space="preserve">17-121-120-52.applebot.apple.com</w:t>
            </w:r>
            <w:r w:rsidRPr="00DF3E63">
              <w:rPr>
                <w:sz w:val="22"/>
                <w:szCs w:val="24"/>
              </w:rPr>
              <w:br/>
              <w:t xml:space="preserve">17-121-120-53.applebot.apple.com</w:t>
            </w:r>
            <w:r w:rsidRPr="00DF3E63">
              <w:rPr>
                <w:sz w:val="22"/>
                <w:szCs w:val="24"/>
              </w:rPr>
              <w:br/>
              <w:t xml:space="preserve">17-121-120-54.applebot.apple.com</w:t>
            </w:r>
            <w:r w:rsidRPr="00DF3E63">
              <w:rPr>
                <w:sz w:val="22"/>
                <w:szCs w:val="24"/>
              </w:rPr>
              <w:br/>
              <w:t xml:space="preserve">17-121-120-55.applebot.apple.com</w:t>
            </w:r>
            <w:r w:rsidRPr="00DF3E63">
              <w:rPr>
                <w:sz w:val="22"/>
                <w:szCs w:val="24"/>
              </w:rPr>
              <w:br/>
              <w:t xml:space="preserve">17-121-120-56.applebot.apple.com</w:t>
            </w:r>
            <w:r w:rsidRPr="00DF3E63">
              <w:rPr>
                <w:sz w:val="22"/>
                <w:szCs w:val="24"/>
              </w:rPr>
              <w:br/>
              <w:t xml:space="preserve">17-121-120-57.applebot.apple.com</w:t>
            </w:r>
            <w:r w:rsidRPr="00DF3E63">
              <w:rPr>
                <w:sz w:val="22"/>
                <w:szCs w:val="24"/>
              </w:rPr>
              <w:br/>
              <w:t xml:space="preserve">17-121-120-58.applebot.apple.com</w:t>
            </w:r>
            <w:r w:rsidRPr="00DF3E63">
              <w:rPr>
                <w:sz w:val="22"/>
                <w:szCs w:val="24"/>
              </w:rPr>
              <w:br/>
              <w:t xml:space="preserve">17-121-120-59.applebot.apple.com</w:t>
            </w:r>
            <w:r w:rsidRPr="00DF3E63">
              <w:rPr>
                <w:sz w:val="22"/>
                <w:szCs w:val="24"/>
              </w:rPr>
              <w:br/>
              <w:t xml:space="preserve">17-121-120-5.applebot.apple.com</w:t>
            </w:r>
            <w:r w:rsidRPr="00DF3E63">
              <w:rPr>
                <w:sz w:val="22"/>
                <w:szCs w:val="24"/>
              </w:rPr>
              <w:br/>
              <w:t xml:space="preserve">17-121-120-60.applebot.apple.com</w:t>
            </w:r>
            <w:r w:rsidRPr="00DF3E63">
              <w:rPr>
                <w:sz w:val="22"/>
                <w:szCs w:val="24"/>
              </w:rPr>
              <w:br/>
              <w:t xml:space="preserve">17-121-120-61.applebot.apple.com</w:t>
            </w:r>
            <w:r w:rsidRPr="00DF3E63">
              <w:rPr>
                <w:sz w:val="22"/>
                <w:szCs w:val="24"/>
              </w:rPr>
              <w:br/>
              <w:t xml:space="preserve">17-121-120-62.applebot.apple.com</w:t>
            </w:r>
            <w:r w:rsidRPr="00DF3E63">
              <w:rPr>
                <w:sz w:val="22"/>
                <w:szCs w:val="24"/>
              </w:rPr>
              <w:br/>
              <w:t xml:space="preserve">17-121-120-63.applebot.apple.com</w:t>
            </w:r>
            <w:r w:rsidRPr="00DF3E63">
              <w:rPr>
                <w:sz w:val="22"/>
                <w:szCs w:val="24"/>
              </w:rPr>
              <w:br/>
              <w:t xml:space="preserve">17-121-120-64.applebot.apple.com</w:t>
            </w:r>
            <w:r w:rsidRPr="00DF3E63">
              <w:rPr>
                <w:sz w:val="22"/>
                <w:szCs w:val="24"/>
              </w:rPr>
              <w:br/>
              <w:t xml:space="preserve">17-121-120-65.applebot.apple.com</w:t>
            </w:r>
            <w:r w:rsidRPr="00DF3E63">
              <w:rPr>
                <w:sz w:val="22"/>
                <w:szCs w:val="24"/>
              </w:rPr>
              <w:br/>
              <w:t xml:space="preserve">17-121-120-66.applebot.apple.com</w:t>
            </w:r>
            <w:r w:rsidRPr="00DF3E63">
              <w:rPr>
                <w:sz w:val="22"/>
                <w:szCs w:val="24"/>
              </w:rPr>
              <w:br/>
              <w:t xml:space="preserve">17-121-120-67.applebot.apple.com</w:t>
            </w:r>
            <w:r w:rsidRPr="00DF3E63">
              <w:rPr>
                <w:sz w:val="22"/>
                <w:szCs w:val="24"/>
              </w:rPr>
              <w:br/>
              <w:t xml:space="preserve">17-121-120-68.applebot.apple.com</w:t>
            </w:r>
            <w:r w:rsidRPr="00DF3E63">
              <w:rPr>
                <w:sz w:val="22"/>
                <w:szCs w:val="24"/>
              </w:rPr>
              <w:br/>
              <w:t xml:space="preserve">17-121-120-69.applebot.apple.com</w:t>
            </w:r>
            <w:r w:rsidRPr="00DF3E63">
              <w:rPr>
                <w:sz w:val="22"/>
                <w:szCs w:val="24"/>
              </w:rPr>
              <w:br/>
              <w:t xml:space="preserve">17-121-120-6.applebot.apple.com</w:t>
            </w:r>
            <w:r w:rsidRPr="00DF3E63">
              <w:rPr>
                <w:sz w:val="22"/>
                <w:szCs w:val="24"/>
              </w:rPr>
              <w:br/>
              <w:t xml:space="preserve">17-121-120-70.applebot.apple.com</w:t>
            </w:r>
            <w:r w:rsidRPr="00DF3E63">
              <w:rPr>
                <w:sz w:val="22"/>
                <w:szCs w:val="24"/>
              </w:rPr>
              <w:br/>
              <w:t xml:space="preserve">17-121-120-71.applebot.apple.com</w:t>
            </w:r>
            <w:r w:rsidRPr="00DF3E63">
              <w:rPr>
                <w:sz w:val="22"/>
                <w:szCs w:val="24"/>
              </w:rPr>
              <w:br/>
              <w:t xml:space="preserve">17-121-120-72.applebot.apple.com</w:t>
            </w:r>
            <w:r w:rsidRPr="00DF3E63">
              <w:rPr>
                <w:sz w:val="22"/>
                <w:szCs w:val="24"/>
              </w:rPr>
              <w:br/>
              <w:t xml:space="preserve">17-121-120-73.applebot.apple.com</w:t>
            </w:r>
            <w:r w:rsidRPr="00DF3E63">
              <w:rPr>
                <w:sz w:val="22"/>
                <w:szCs w:val="24"/>
              </w:rPr>
              <w:br/>
              <w:t xml:space="preserve">17-121-120-74.applebot.apple.com</w:t>
            </w:r>
            <w:r w:rsidRPr="00DF3E63">
              <w:rPr>
                <w:sz w:val="22"/>
                <w:szCs w:val="24"/>
              </w:rPr>
              <w:br/>
              <w:t xml:space="preserve">17-121-120-75.applebot.apple.com</w:t>
            </w:r>
            <w:r w:rsidRPr="00DF3E63">
              <w:rPr>
                <w:sz w:val="22"/>
                <w:szCs w:val="24"/>
              </w:rPr>
              <w:br/>
              <w:t xml:space="preserve">17-121-120-76.applebot.apple.com</w:t>
            </w:r>
            <w:r w:rsidRPr="00DF3E63">
              <w:rPr>
                <w:sz w:val="22"/>
                <w:szCs w:val="24"/>
              </w:rPr>
              <w:br/>
              <w:t xml:space="preserve">17-121-120-77.applebot.apple.com</w:t>
            </w:r>
            <w:r w:rsidRPr="00DF3E63">
              <w:rPr>
                <w:sz w:val="22"/>
                <w:szCs w:val="24"/>
              </w:rPr>
              <w:br/>
              <w:t xml:space="preserve">17-121-120-78.applebot.apple.com</w:t>
            </w:r>
            <w:r w:rsidRPr="00DF3E63">
              <w:rPr>
                <w:sz w:val="22"/>
                <w:szCs w:val="24"/>
              </w:rPr>
              <w:br/>
              <w:t xml:space="preserve">17-121-120-79.applebot.apple.com</w:t>
            </w:r>
            <w:r w:rsidRPr="00DF3E63">
              <w:rPr>
                <w:sz w:val="22"/>
                <w:szCs w:val="24"/>
              </w:rPr>
              <w:br/>
              <w:t xml:space="preserve">17-121-120-7.applebot.apple.com</w:t>
            </w:r>
            <w:r w:rsidRPr="00DF3E63">
              <w:rPr>
                <w:sz w:val="22"/>
                <w:szCs w:val="24"/>
              </w:rPr>
              <w:br/>
              <w:t xml:space="preserve">17-121-120-80.applebot.apple.com</w:t>
            </w:r>
            <w:r w:rsidRPr="00DF3E63">
              <w:rPr>
                <w:sz w:val="22"/>
                <w:szCs w:val="24"/>
              </w:rPr>
              <w:br/>
              <w:t xml:space="preserve">17-121-120-81.applebot.apple.com</w:t>
            </w:r>
            <w:r w:rsidRPr="00DF3E63">
              <w:rPr>
                <w:sz w:val="22"/>
                <w:szCs w:val="24"/>
              </w:rPr>
              <w:br/>
              <w:t xml:space="preserve">17-121-120-82.applebot.apple.com</w:t>
            </w:r>
            <w:r w:rsidRPr="00DF3E63">
              <w:rPr>
                <w:sz w:val="22"/>
                <w:szCs w:val="24"/>
              </w:rPr>
              <w:br/>
              <w:t xml:space="preserve">17-121-120-83.applebot.apple.com</w:t>
            </w:r>
            <w:r w:rsidRPr="00DF3E63">
              <w:rPr>
                <w:sz w:val="22"/>
                <w:szCs w:val="24"/>
              </w:rPr>
              <w:br/>
              <w:t xml:space="preserve">17-121-120-84.applebot.apple.com</w:t>
            </w:r>
            <w:r w:rsidRPr="00DF3E63">
              <w:rPr>
                <w:sz w:val="22"/>
                <w:szCs w:val="24"/>
              </w:rPr>
              <w:br/>
              <w:t xml:space="preserve">17-121-120-85.applebot.apple.com</w:t>
            </w:r>
            <w:r w:rsidRPr="00DF3E63">
              <w:rPr>
                <w:sz w:val="22"/>
                <w:szCs w:val="24"/>
              </w:rPr>
              <w:br/>
              <w:t xml:space="preserve">17-121-120-86.applebot.apple.com</w:t>
            </w:r>
            <w:r w:rsidRPr="00DF3E63">
              <w:rPr>
                <w:sz w:val="22"/>
                <w:szCs w:val="24"/>
              </w:rPr>
              <w:br/>
              <w:t xml:space="preserve">17-121-120-87.applebot.apple.com</w:t>
            </w:r>
            <w:r w:rsidRPr="00DF3E63">
              <w:rPr>
                <w:sz w:val="22"/>
                <w:szCs w:val="24"/>
              </w:rPr>
              <w:br/>
              <w:t xml:space="preserve">17-121-120-88.applebot.apple.com</w:t>
            </w:r>
            <w:r w:rsidRPr="00DF3E63">
              <w:rPr>
                <w:sz w:val="22"/>
                <w:szCs w:val="24"/>
              </w:rPr>
              <w:br/>
              <w:t xml:space="preserve">17-121-120-89.applebot.apple.com</w:t>
            </w:r>
            <w:r w:rsidRPr="00DF3E63">
              <w:rPr>
                <w:sz w:val="22"/>
                <w:szCs w:val="24"/>
              </w:rPr>
              <w:br/>
              <w:t xml:space="preserve">17-121-120-8.applebot.apple.com</w:t>
            </w:r>
            <w:r w:rsidRPr="00DF3E63">
              <w:rPr>
                <w:sz w:val="22"/>
                <w:szCs w:val="24"/>
              </w:rPr>
              <w:br/>
              <w:t xml:space="preserve">17-121-120-90.applebot.apple.com</w:t>
            </w:r>
            <w:r w:rsidRPr="00DF3E63">
              <w:rPr>
                <w:sz w:val="22"/>
                <w:szCs w:val="24"/>
              </w:rPr>
              <w:br/>
              <w:t xml:space="preserve">17-121-120-91.applebot.apple.com</w:t>
            </w:r>
            <w:r w:rsidRPr="00DF3E63">
              <w:rPr>
                <w:sz w:val="22"/>
                <w:szCs w:val="24"/>
              </w:rPr>
              <w:br/>
              <w:t xml:space="preserve">17-121-120-92.applebot.apple.com</w:t>
            </w:r>
            <w:r w:rsidRPr="00DF3E63">
              <w:rPr>
                <w:sz w:val="22"/>
                <w:szCs w:val="24"/>
              </w:rPr>
              <w:br/>
              <w:t xml:space="preserve">17-121-120-93.applebot.apple.com</w:t>
            </w:r>
            <w:r w:rsidRPr="00DF3E63">
              <w:rPr>
                <w:sz w:val="22"/>
                <w:szCs w:val="24"/>
              </w:rPr>
              <w:br/>
              <w:t xml:space="preserve">17-121-120-94.applebot.apple.com</w:t>
            </w:r>
            <w:r w:rsidRPr="00DF3E63">
              <w:rPr>
                <w:sz w:val="22"/>
                <w:szCs w:val="24"/>
              </w:rPr>
              <w:br/>
              <w:t xml:space="preserve">17-121-120-95.applebot.apple.com</w:t>
            </w:r>
            <w:r w:rsidRPr="00DF3E63">
              <w:rPr>
                <w:sz w:val="22"/>
                <w:szCs w:val="24"/>
              </w:rPr>
              <w:br/>
              <w:t xml:space="preserve">17-121-120-96.applebot.apple.com</w:t>
            </w:r>
            <w:r w:rsidRPr="00DF3E63">
              <w:rPr>
                <w:sz w:val="22"/>
                <w:szCs w:val="24"/>
              </w:rPr>
              <w:br/>
              <w:t xml:space="preserve">17-121-120-97.applebot.apple.com</w:t>
            </w:r>
            <w:r w:rsidRPr="00DF3E63">
              <w:rPr>
                <w:sz w:val="22"/>
                <w:szCs w:val="24"/>
              </w:rPr>
              <w:br/>
              <w:t xml:space="preserve">17-121-120-98.applebot.apple.com</w:t>
            </w:r>
            <w:r w:rsidRPr="00DF3E63">
              <w:rPr>
                <w:sz w:val="22"/>
                <w:szCs w:val="24"/>
              </w:rPr>
              <w:br/>
              <w:t xml:space="preserve">17-121-120-99.applebot.apple.com</w:t>
            </w:r>
            <w:r w:rsidRPr="00DF3E63">
              <w:rPr>
                <w:sz w:val="22"/>
                <w:szCs w:val="24"/>
              </w:rPr>
              <w:br/>
              <w:t xml:space="preserve">17-121-120-9.applebot.apple.com</w:t>
            </w:r>
            <w:r w:rsidRPr="00DF3E63">
              <w:rPr>
                <w:sz w:val="22"/>
                <w:szCs w:val="24"/>
              </w:rPr>
              <w:br/>
              <w:t xml:space="preserve">17-121-121-0.applebot.apple.com</w:t>
            </w:r>
            <w:r w:rsidRPr="00DF3E63">
              <w:rPr>
                <w:sz w:val="22"/>
                <w:szCs w:val="24"/>
              </w:rPr>
              <w:br/>
              <w:t xml:space="preserve">17-121-121-100.applebot.apple.com</w:t>
            </w:r>
            <w:r w:rsidRPr="00DF3E63">
              <w:rPr>
                <w:sz w:val="22"/>
                <w:szCs w:val="24"/>
              </w:rPr>
              <w:br/>
              <w:t xml:space="preserve">17-121-121-101.applebot.apple.com</w:t>
            </w:r>
            <w:r w:rsidRPr="00DF3E63">
              <w:rPr>
                <w:sz w:val="22"/>
                <w:szCs w:val="24"/>
              </w:rPr>
              <w:br/>
              <w:t xml:space="preserve">17-121-121-102.applebot.apple.com</w:t>
            </w:r>
            <w:r w:rsidRPr="00DF3E63">
              <w:rPr>
                <w:sz w:val="22"/>
                <w:szCs w:val="24"/>
              </w:rPr>
              <w:br/>
              <w:t xml:space="preserve">17-121-121-103.applebot.apple.com</w:t>
            </w:r>
            <w:r w:rsidRPr="00DF3E63">
              <w:rPr>
                <w:sz w:val="22"/>
                <w:szCs w:val="24"/>
              </w:rPr>
              <w:br/>
              <w:t xml:space="preserve">17-121-121-104.applebot.apple.com</w:t>
            </w:r>
            <w:r w:rsidRPr="00DF3E63">
              <w:rPr>
                <w:sz w:val="22"/>
                <w:szCs w:val="24"/>
              </w:rPr>
              <w:br/>
              <w:t xml:space="preserve">17-121-121-105.applebot.apple.com</w:t>
            </w:r>
            <w:r w:rsidRPr="00DF3E63">
              <w:rPr>
                <w:sz w:val="22"/>
                <w:szCs w:val="24"/>
              </w:rPr>
              <w:br/>
              <w:t xml:space="preserve">17-121-121-106.applebot.apple.com</w:t>
            </w:r>
            <w:r w:rsidRPr="00DF3E63">
              <w:rPr>
                <w:sz w:val="22"/>
                <w:szCs w:val="24"/>
              </w:rPr>
              <w:br/>
              <w:t xml:space="preserve">17-121-121-107.applebot.apple.com</w:t>
            </w:r>
            <w:r w:rsidRPr="00DF3E63">
              <w:rPr>
                <w:sz w:val="22"/>
                <w:szCs w:val="24"/>
              </w:rPr>
              <w:br/>
              <w:t xml:space="preserve">17-121-121-108.applebot.apple.com</w:t>
            </w:r>
            <w:r w:rsidRPr="00DF3E63">
              <w:rPr>
                <w:sz w:val="22"/>
                <w:szCs w:val="24"/>
              </w:rPr>
              <w:br/>
              <w:t xml:space="preserve">17-121-121-109.applebot.apple.com</w:t>
            </w:r>
            <w:r w:rsidRPr="00DF3E63">
              <w:rPr>
                <w:sz w:val="22"/>
                <w:szCs w:val="24"/>
              </w:rPr>
              <w:br/>
              <w:t xml:space="preserve">17-121-121-10.applebot.apple.com</w:t>
            </w:r>
            <w:r w:rsidRPr="00DF3E63">
              <w:rPr>
                <w:sz w:val="22"/>
                <w:szCs w:val="24"/>
              </w:rPr>
              <w:br/>
              <w:t xml:space="preserve">17-121-121-110.applebot.apple.com</w:t>
            </w:r>
            <w:r w:rsidRPr="00DF3E63">
              <w:rPr>
                <w:sz w:val="22"/>
                <w:szCs w:val="24"/>
              </w:rPr>
              <w:br/>
              <w:t xml:space="preserve">17-121-121-111.applebot.apple.com</w:t>
            </w:r>
            <w:r w:rsidRPr="00DF3E63">
              <w:rPr>
                <w:sz w:val="22"/>
                <w:szCs w:val="24"/>
              </w:rPr>
              <w:br/>
              <w:t xml:space="preserve">17-121-121-112.applebot.apple.com</w:t>
            </w:r>
            <w:r w:rsidRPr="00DF3E63">
              <w:rPr>
                <w:sz w:val="22"/>
                <w:szCs w:val="24"/>
              </w:rPr>
              <w:br/>
              <w:t xml:space="preserve">17-121-121-113.applebot.apple.com</w:t>
            </w:r>
            <w:r w:rsidRPr="00DF3E63">
              <w:rPr>
                <w:sz w:val="22"/>
                <w:szCs w:val="24"/>
              </w:rPr>
              <w:br/>
              <w:t xml:space="preserve">17-121-121-114.applebot.apple.com</w:t>
            </w:r>
            <w:r w:rsidRPr="00DF3E63">
              <w:rPr>
                <w:sz w:val="22"/>
                <w:szCs w:val="24"/>
              </w:rPr>
              <w:br/>
              <w:t xml:space="preserve">17-121-121-115.applebot.apple.com</w:t>
            </w:r>
            <w:r w:rsidRPr="00DF3E63">
              <w:rPr>
                <w:sz w:val="22"/>
                <w:szCs w:val="24"/>
              </w:rPr>
              <w:br/>
              <w:t xml:space="preserve">17-121-121-116.applebot.apple.com</w:t>
            </w:r>
            <w:r w:rsidRPr="00DF3E63">
              <w:rPr>
                <w:sz w:val="22"/>
                <w:szCs w:val="24"/>
              </w:rPr>
              <w:br/>
              <w:t xml:space="preserve">17-121-121-117.applebot.apple.com</w:t>
            </w:r>
            <w:r w:rsidRPr="00DF3E63">
              <w:rPr>
                <w:sz w:val="22"/>
                <w:szCs w:val="24"/>
              </w:rPr>
              <w:br/>
              <w:t xml:space="preserve">17-121-121-118.applebot.apple.com</w:t>
            </w:r>
            <w:r w:rsidRPr="00DF3E63">
              <w:rPr>
                <w:sz w:val="22"/>
                <w:szCs w:val="24"/>
              </w:rPr>
              <w:br/>
              <w:t xml:space="preserve">17-121-121-119.applebot.apple.com</w:t>
            </w:r>
            <w:r w:rsidRPr="00DF3E63">
              <w:rPr>
                <w:sz w:val="22"/>
                <w:szCs w:val="24"/>
              </w:rPr>
              <w:br/>
              <w:t xml:space="preserve">17-121-121-11.applebot.apple.com</w:t>
            </w:r>
            <w:r w:rsidRPr="00DF3E63">
              <w:rPr>
                <w:sz w:val="22"/>
                <w:szCs w:val="24"/>
              </w:rPr>
              <w:br/>
              <w:t xml:space="preserve">17-121-121-120.applebot.apple.com</w:t>
            </w:r>
            <w:r w:rsidRPr="00DF3E63">
              <w:rPr>
                <w:sz w:val="22"/>
                <w:szCs w:val="24"/>
              </w:rPr>
              <w:br/>
              <w:t xml:space="preserve">17-121-121-121.applebot.apple.com</w:t>
            </w:r>
            <w:r w:rsidRPr="00DF3E63">
              <w:rPr>
                <w:sz w:val="22"/>
                <w:szCs w:val="24"/>
              </w:rPr>
              <w:br/>
              <w:t xml:space="preserve">17-121-121-122.applebot.apple.com</w:t>
            </w:r>
            <w:r w:rsidRPr="00DF3E63">
              <w:rPr>
                <w:sz w:val="22"/>
                <w:szCs w:val="24"/>
              </w:rPr>
              <w:br/>
              <w:t xml:space="preserve">17-121-121-123.applebot.apple.com</w:t>
            </w:r>
            <w:r w:rsidRPr="00DF3E63">
              <w:rPr>
                <w:sz w:val="22"/>
                <w:szCs w:val="24"/>
              </w:rPr>
              <w:br/>
              <w:t xml:space="preserve">17-121-121-124.applebot.apple.com</w:t>
            </w:r>
            <w:r w:rsidRPr="00DF3E63">
              <w:rPr>
                <w:sz w:val="22"/>
                <w:szCs w:val="24"/>
              </w:rPr>
              <w:br/>
              <w:t xml:space="preserve">17-121-121-125.applebot.apple.com</w:t>
            </w:r>
            <w:r w:rsidRPr="00DF3E63">
              <w:rPr>
                <w:sz w:val="22"/>
                <w:szCs w:val="24"/>
              </w:rPr>
              <w:br/>
              <w:t xml:space="preserve">17-121-121-126.applebot.apple.com</w:t>
            </w:r>
            <w:r w:rsidRPr="00DF3E63">
              <w:rPr>
                <w:sz w:val="22"/>
                <w:szCs w:val="24"/>
              </w:rPr>
              <w:br/>
              <w:t xml:space="preserve">17-121-121-127.applebot.apple.com</w:t>
            </w:r>
            <w:r w:rsidRPr="00DF3E63">
              <w:rPr>
                <w:sz w:val="22"/>
                <w:szCs w:val="24"/>
              </w:rPr>
              <w:br/>
              <w:t xml:space="preserve">17-121-121-128.applebot.apple.com</w:t>
            </w:r>
            <w:r w:rsidRPr="00DF3E63">
              <w:rPr>
                <w:sz w:val="22"/>
                <w:szCs w:val="24"/>
              </w:rPr>
              <w:br/>
              <w:t xml:space="preserve">17-121-121-129.applebot.apple.com</w:t>
            </w:r>
            <w:r w:rsidRPr="00DF3E63">
              <w:rPr>
                <w:sz w:val="22"/>
                <w:szCs w:val="24"/>
              </w:rPr>
              <w:br/>
              <w:t xml:space="preserve">17-121-121-12.applebot.apple.com</w:t>
            </w:r>
            <w:r w:rsidRPr="00DF3E63">
              <w:rPr>
                <w:sz w:val="22"/>
                <w:szCs w:val="24"/>
              </w:rPr>
              <w:br/>
              <w:t xml:space="preserve">17-121-121-130.applebot.apple.com</w:t>
            </w:r>
            <w:r w:rsidRPr="00DF3E63">
              <w:rPr>
                <w:sz w:val="22"/>
                <w:szCs w:val="24"/>
              </w:rPr>
              <w:br/>
              <w:t xml:space="preserve">17-121-121-131.applebot.apple.com</w:t>
            </w:r>
            <w:r w:rsidRPr="00DF3E63">
              <w:rPr>
                <w:sz w:val="22"/>
                <w:szCs w:val="24"/>
              </w:rPr>
              <w:br/>
              <w:t xml:space="preserve">17-121-121-132.applebot.apple.com</w:t>
            </w:r>
            <w:r w:rsidRPr="00DF3E63">
              <w:rPr>
                <w:sz w:val="22"/>
                <w:szCs w:val="24"/>
              </w:rPr>
              <w:br/>
              <w:t xml:space="preserve">17-121-121-133.applebot.apple.com</w:t>
            </w:r>
            <w:r w:rsidRPr="00DF3E63">
              <w:rPr>
                <w:sz w:val="22"/>
                <w:szCs w:val="24"/>
              </w:rPr>
              <w:br/>
              <w:t xml:space="preserve">17-121-121-134.applebot.apple.com</w:t>
            </w:r>
            <w:r w:rsidRPr="00DF3E63">
              <w:rPr>
                <w:sz w:val="22"/>
                <w:szCs w:val="24"/>
              </w:rPr>
              <w:br/>
              <w:t xml:space="preserve">17-121-121-135.applebot.apple.com</w:t>
            </w:r>
            <w:r w:rsidRPr="00DF3E63">
              <w:rPr>
                <w:sz w:val="22"/>
                <w:szCs w:val="24"/>
              </w:rPr>
              <w:br/>
              <w:t xml:space="preserve">17-121-121-136.applebot.apple.com</w:t>
            </w:r>
            <w:r w:rsidRPr="00DF3E63">
              <w:rPr>
                <w:sz w:val="22"/>
                <w:szCs w:val="24"/>
              </w:rPr>
              <w:br/>
              <w:t xml:space="preserve">17-121-121-137.applebot.apple.com</w:t>
            </w:r>
            <w:r w:rsidRPr="00DF3E63">
              <w:rPr>
                <w:sz w:val="22"/>
                <w:szCs w:val="24"/>
              </w:rPr>
              <w:br/>
              <w:t xml:space="preserve">17-121-121-138.applebot.apple.com</w:t>
            </w:r>
            <w:r w:rsidRPr="00DF3E63">
              <w:rPr>
                <w:sz w:val="22"/>
                <w:szCs w:val="24"/>
              </w:rPr>
              <w:br/>
              <w:t xml:space="preserve">17-121-121-139.applebot.apple.com</w:t>
            </w:r>
            <w:r w:rsidRPr="00DF3E63">
              <w:rPr>
                <w:sz w:val="22"/>
                <w:szCs w:val="24"/>
              </w:rPr>
              <w:br/>
              <w:t xml:space="preserve">17-121-121-13.applebot.apple.com</w:t>
            </w:r>
            <w:r w:rsidRPr="00DF3E63">
              <w:rPr>
                <w:sz w:val="22"/>
                <w:szCs w:val="24"/>
              </w:rPr>
              <w:br/>
              <w:t xml:space="preserve">17-121-121-140.applebot.apple.com</w:t>
            </w:r>
            <w:r w:rsidRPr="00DF3E63">
              <w:rPr>
                <w:sz w:val="22"/>
                <w:szCs w:val="24"/>
              </w:rPr>
              <w:br/>
              <w:t xml:space="preserve">17-121-121-141.applebot.apple.com</w:t>
            </w:r>
            <w:r w:rsidRPr="00DF3E63">
              <w:rPr>
                <w:sz w:val="22"/>
                <w:szCs w:val="24"/>
              </w:rPr>
              <w:br/>
              <w:t xml:space="preserve">17-121-121-142.applebot.apple.com</w:t>
            </w:r>
            <w:r w:rsidRPr="00DF3E63">
              <w:rPr>
                <w:sz w:val="22"/>
                <w:szCs w:val="24"/>
              </w:rPr>
              <w:br/>
              <w:t xml:space="preserve">17-121-121-143.applebot.apple.com</w:t>
            </w:r>
            <w:r w:rsidRPr="00DF3E63">
              <w:rPr>
                <w:sz w:val="22"/>
                <w:szCs w:val="24"/>
              </w:rPr>
              <w:br/>
              <w:t xml:space="preserve">17-121-121-144.applebot.apple.com</w:t>
            </w:r>
            <w:r w:rsidRPr="00DF3E63">
              <w:rPr>
                <w:sz w:val="22"/>
                <w:szCs w:val="24"/>
              </w:rPr>
              <w:br/>
              <w:t xml:space="preserve">17-121-121-145.applebot.apple.com</w:t>
            </w:r>
            <w:r w:rsidRPr="00DF3E63">
              <w:rPr>
                <w:sz w:val="22"/>
                <w:szCs w:val="24"/>
              </w:rPr>
              <w:br/>
              <w:t xml:space="preserve">17-121-121-146.applebot.apple.com</w:t>
            </w:r>
            <w:r w:rsidRPr="00DF3E63">
              <w:rPr>
                <w:sz w:val="22"/>
                <w:szCs w:val="24"/>
              </w:rPr>
              <w:br/>
              <w:t xml:space="preserve">17-121-121-147.applebot.apple.com</w:t>
            </w:r>
            <w:r w:rsidRPr="00DF3E63">
              <w:rPr>
                <w:sz w:val="22"/>
                <w:szCs w:val="24"/>
              </w:rPr>
              <w:br/>
              <w:t xml:space="preserve">17-121-121-148.applebot.apple.com</w:t>
            </w:r>
            <w:r w:rsidRPr="00DF3E63">
              <w:rPr>
                <w:sz w:val="22"/>
                <w:szCs w:val="24"/>
              </w:rPr>
              <w:br/>
              <w:t xml:space="preserve">17-121-121-149.applebot.apple.com</w:t>
            </w:r>
            <w:r w:rsidRPr="00DF3E63">
              <w:rPr>
                <w:sz w:val="22"/>
                <w:szCs w:val="24"/>
              </w:rPr>
              <w:br/>
              <w:t xml:space="preserve">17-121-121-14.applebot.apple.com</w:t>
            </w:r>
            <w:r w:rsidRPr="00DF3E63">
              <w:rPr>
                <w:sz w:val="22"/>
                <w:szCs w:val="24"/>
              </w:rPr>
              <w:br/>
              <w:t xml:space="preserve">17-121-121-150.applebot.apple.com</w:t>
            </w:r>
            <w:r w:rsidRPr="00DF3E63">
              <w:rPr>
                <w:sz w:val="22"/>
                <w:szCs w:val="24"/>
              </w:rPr>
              <w:br/>
              <w:t xml:space="preserve">17-121-121-151.applebot.apple.com</w:t>
            </w:r>
            <w:r w:rsidRPr="00DF3E63">
              <w:rPr>
                <w:sz w:val="22"/>
                <w:szCs w:val="24"/>
              </w:rPr>
              <w:br/>
              <w:t xml:space="preserve">17-121-121-152.applebot.apple.com</w:t>
            </w:r>
            <w:r w:rsidRPr="00DF3E63">
              <w:rPr>
                <w:sz w:val="22"/>
                <w:szCs w:val="24"/>
              </w:rPr>
              <w:br/>
              <w:t xml:space="preserve">17-121-121-153.applebot.apple.com</w:t>
            </w:r>
            <w:r w:rsidRPr="00DF3E63">
              <w:rPr>
                <w:sz w:val="22"/>
                <w:szCs w:val="24"/>
              </w:rPr>
              <w:br/>
              <w:t xml:space="preserve">17-121-121-154.applebot.apple.com</w:t>
            </w:r>
            <w:r w:rsidRPr="00DF3E63">
              <w:rPr>
                <w:sz w:val="22"/>
                <w:szCs w:val="24"/>
              </w:rPr>
              <w:br/>
              <w:t xml:space="preserve">17-121-121-155.applebot.apple.com</w:t>
            </w:r>
            <w:r w:rsidRPr="00DF3E63">
              <w:rPr>
                <w:sz w:val="22"/>
                <w:szCs w:val="24"/>
              </w:rPr>
              <w:br/>
              <w:t xml:space="preserve">17-121-121-156.applebot.apple.com</w:t>
            </w:r>
            <w:r w:rsidRPr="00DF3E63">
              <w:rPr>
                <w:sz w:val="22"/>
                <w:szCs w:val="24"/>
              </w:rPr>
              <w:br/>
              <w:t xml:space="preserve">17-121-121-157.applebot.apple.com</w:t>
            </w:r>
            <w:r w:rsidRPr="00DF3E63">
              <w:rPr>
                <w:sz w:val="22"/>
                <w:szCs w:val="24"/>
              </w:rPr>
              <w:br/>
              <w:t xml:space="preserve">17-121-121-158.applebot.apple.com</w:t>
            </w:r>
            <w:r w:rsidRPr="00DF3E63">
              <w:rPr>
                <w:sz w:val="22"/>
                <w:szCs w:val="24"/>
              </w:rPr>
              <w:br/>
              <w:t xml:space="preserve">17-121-121-159.applebot.apple.com</w:t>
            </w:r>
            <w:r w:rsidRPr="00DF3E63">
              <w:rPr>
                <w:sz w:val="22"/>
                <w:szCs w:val="24"/>
              </w:rPr>
              <w:br/>
              <w:t xml:space="preserve">17-121-121-15.applebot.apple.com</w:t>
            </w:r>
            <w:r w:rsidRPr="00DF3E63">
              <w:rPr>
                <w:sz w:val="22"/>
                <w:szCs w:val="24"/>
              </w:rPr>
              <w:br/>
              <w:t xml:space="preserve">17-121-121-160.applebot.apple.com</w:t>
            </w:r>
            <w:r w:rsidRPr="00DF3E63">
              <w:rPr>
                <w:sz w:val="22"/>
                <w:szCs w:val="24"/>
              </w:rPr>
              <w:br/>
              <w:t xml:space="preserve">17-121-121-161.applebot.apple.com</w:t>
            </w:r>
            <w:r w:rsidRPr="00DF3E63">
              <w:rPr>
                <w:sz w:val="22"/>
                <w:szCs w:val="24"/>
              </w:rPr>
              <w:br/>
              <w:t xml:space="preserve">17-121-121-162.applebot.apple.com</w:t>
            </w:r>
            <w:r w:rsidRPr="00DF3E63">
              <w:rPr>
                <w:sz w:val="22"/>
                <w:szCs w:val="24"/>
              </w:rPr>
              <w:br/>
              <w:t xml:space="preserve">17-121-121-163.applebot.apple.com</w:t>
            </w:r>
            <w:r w:rsidRPr="00DF3E63">
              <w:rPr>
                <w:sz w:val="22"/>
                <w:szCs w:val="24"/>
              </w:rPr>
              <w:br/>
              <w:t xml:space="preserve">17-121-121-164.applebot.apple.com</w:t>
            </w:r>
            <w:r w:rsidRPr="00DF3E63">
              <w:rPr>
                <w:sz w:val="22"/>
                <w:szCs w:val="24"/>
              </w:rPr>
              <w:br/>
              <w:t xml:space="preserve">17-121-121-165.applebot.apple.com</w:t>
            </w:r>
            <w:r w:rsidRPr="00DF3E63">
              <w:rPr>
                <w:sz w:val="22"/>
                <w:szCs w:val="24"/>
              </w:rPr>
              <w:br/>
              <w:t xml:space="preserve">17-121-121-166.applebot.apple.com</w:t>
            </w:r>
            <w:r w:rsidRPr="00DF3E63">
              <w:rPr>
                <w:sz w:val="22"/>
                <w:szCs w:val="24"/>
              </w:rPr>
              <w:br/>
              <w:t xml:space="preserve">17-121-121-167.applebot.apple.com</w:t>
            </w:r>
            <w:r w:rsidRPr="00DF3E63">
              <w:rPr>
                <w:sz w:val="22"/>
                <w:szCs w:val="24"/>
              </w:rPr>
              <w:br/>
              <w:t xml:space="preserve">17-121-121-168.applebot.apple.com</w:t>
            </w:r>
            <w:r w:rsidRPr="00DF3E63">
              <w:rPr>
                <w:sz w:val="22"/>
                <w:szCs w:val="24"/>
              </w:rPr>
              <w:br/>
              <w:t xml:space="preserve">17-121-121-169.applebot.apple.com</w:t>
            </w:r>
            <w:r w:rsidRPr="00DF3E63">
              <w:rPr>
                <w:sz w:val="22"/>
                <w:szCs w:val="24"/>
              </w:rPr>
              <w:br/>
              <w:t xml:space="preserve">17-121-121-16.applebot.apple.com</w:t>
            </w:r>
            <w:r w:rsidRPr="00DF3E63">
              <w:rPr>
                <w:sz w:val="22"/>
                <w:szCs w:val="24"/>
              </w:rPr>
              <w:br/>
              <w:t xml:space="preserve">17-121-121-170.applebot.apple.com</w:t>
            </w:r>
            <w:r w:rsidRPr="00DF3E63">
              <w:rPr>
                <w:sz w:val="22"/>
                <w:szCs w:val="24"/>
              </w:rPr>
              <w:br/>
              <w:t xml:space="preserve">17-121-121-171.applebot.apple.com</w:t>
            </w:r>
            <w:r w:rsidRPr="00DF3E63">
              <w:rPr>
                <w:sz w:val="22"/>
                <w:szCs w:val="24"/>
              </w:rPr>
              <w:br/>
              <w:t xml:space="preserve">17-121-121-173.applebot.apple.com</w:t>
            </w:r>
            <w:r w:rsidRPr="00DF3E63">
              <w:rPr>
                <w:sz w:val="22"/>
                <w:szCs w:val="24"/>
              </w:rPr>
              <w:br/>
              <w:t xml:space="preserve">17-121-121-174.applebot.apple.com</w:t>
            </w:r>
            <w:r w:rsidRPr="00DF3E63">
              <w:rPr>
                <w:sz w:val="22"/>
                <w:szCs w:val="24"/>
              </w:rPr>
              <w:br/>
              <w:t xml:space="preserve">17-121-121-175.applebot.apple.com</w:t>
            </w:r>
            <w:r w:rsidRPr="00DF3E63">
              <w:rPr>
                <w:sz w:val="22"/>
                <w:szCs w:val="24"/>
              </w:rPr>
              <w:br/>
              <w:t xml:space="preserve">17-121-121-176.applebot.apple.com</w:t>
            </w:r>
            <w:r w:rsidRPr="00DF3E63">
              <w:rPr>
                <w:sz w:val="22"/>
                <w:szCs w:val="24"/>
              </w:rPr>
              <w:br/>
              <w:t xml:space="preserve">17-121-121-177.applebot.apple.com</w:t>
            </w:r>
            <w:r w:rsidRPr="00DF3E63">
              <w:rPr>
                <w:sz w:val="22"/>
                <w:szCs w:val="24"/>
              </w:rPr>
              <w:br/>
              <w:t xml:space="preserve">17-121-121-178.applebot.apple.com</w:t>
            </w:r>
            <w:r w:rsidRPr="00DF3E63">
              <w:rPr>
                <w:sz w:val="22"/>
                <w:szCs w:val="24"/>
              </w:rPr>
              <w:br/>
              <w:t xml:space="preserve">17-121-121-179.applebot.apple.com</w:t>
            </w:r>
            <w:r w:rsidRPr="00DF3E63">
              <w:rPr>
                <w:sz w:val="22"/>
                <w:szCs w:val="24"/>
              </w:rPr>
              <w:br/>
              <w:t xml:space="preserve">17-121-121-17.applebot.apple.com</w:t>
            </w:r>
            <w:r w:rsidRPr="00DF3E63">
              <w:rPr>
                <w:sz w:val="22"/>
                <w:szCs w:val="24"/>
              </w:rPr>
              <w:br/>
              <w:t xml:space="preserve">17-121-121-180.applebot.apple.com</w:t>
            </w:r>
            <w:r w:rsidRPr="00DF3E63">
              <w:rPr>
                <w:sz w:val="22"/>
                <w:szCs w:val="24"/>
              </w:rPr>
              <w:br/>
              <w:t xml:space="preserve">17-121-121-181.applebot.apple.com</w:t>
            </w:r>
            <w:r w:rsidRPr="00DF3E63">
              <w:rPr>
                <w:sz w:val="22"/>
                <w:szCs w:val="24"/>
              </w:rPr>
              <w:br/>
              <w:t xml:space="preserve">17-121-121-182.applebot.apple.com</w:t>
            </w:r>
            <w:r w:rsidRPr="00DF3E63">
              <w:rPr>
                <w:sz w:val="22"/>
                <w:szCs w:val="24"/>
              </w:rPr>
              <w:br/>
              <w:t xml:space="preserve">17-121-121-183.applebot.apple.com</w:t>
            </w:r>
            <w:r w:rsidRPr="00DF3E63">
              <w:rPr>
                <w:sz w:val="22"/>
                <w:szCs w:val="24"/>
              </w:rPr>
              <w:br/>
              <w:t xml:space="preserve">17-121-121-184.applebot.apple.com</w:t>
            </w:r>
            <w:r w:rsidRPr="00DF3E63">
              <w:rPr>
                <w:sz w:val="22"/>
                <w:szCs w:val="24"/>
              </w:rPr>
              <w:br/>
              <w:t xml:space="preserve">17-121-121-185.applebot.apple.com</w:t>
            </w:r>
            <w:r w:rsidRPr="00DF3E63">
              <w:rPr>
                <w:sz w:val="22"/>
                <w:szCs w:val="24"/>
              </w:rPr>
              <w:br/>
              <w:t xml:space="preserve">17-121-121-186.applebot.apple.com</w:t>
            </w:r>
            <w:r w:rsidRPr="00DF3E63">
              <w:rPr>
                <w:sz w:val="22"/>
                <w:szCs w:val="24"/>
              </w:rPr>
              <w:br/>
              <w:t xml:space="preserve">17-121-121-187.applebot.apple.com</w:t>
            </w:r>
            <w:r w:rsidRPr="00DF3E63">
              <w:rPr>
                <w:sz w:val="22"/>
                <w:szCs w:val="24"/>
              </w:rPr>
              <w:br/>
              <w:t xml:space="preserve">17-121-121-188.applebot.apple.com</w:t>
            </w:r>
            <w:r w:rsidRPr="00DF3E63">
              <w:rPr>
                <w:sz w:val="22"/>
                <w:szCs w:val="24"/>
              </w:rPr>
              <w:br/>
              <w:t xml:space="preserve">17-121-121-189.applebot.apple.com</w:t>
            </w:r>
            <w:r w:rsidRPr="00DF3E63">
              <w:rPr>
                <w:sz w:val="22"/>
                <w:szCs w:val="24"/>
              </w:rPr>
              <w:br/>
              <w:t xml:space="preserve">17-121-121-18.applebot.apple.com</w:t>
            </w:r>
            <w:r w:rsidRPr="00DF3E63">
              <w:rPr>
                <w:sz w:val="22"/>
                <w:szCs w:val="24"/>
              </w:rPr>
              <w:br/>
              <w:t xml:space="preserve">17-121-121-190.applebot.apple.com</w:t>
            </w:r>
            <w:r w:rsidRPr="00DF3E63">
              <w:rPr>
                <w:sz w:val="22"/>
                <w:szCs w:val="24"/>
              </w:rPr>
              <w:br/>
              <w:t xml:space="preserve">17-121-121-191.applebot.apple.com</w:t>
            </w:r>
            <w:r w:rsidRPr="00DF3E63">
              <w:rPr>
                <w:sz w:val="22"/>
                <w:szCs w:val="24"/>
              </w:rPr>
              <w:br/>
              <w:t xml:space="preserve">17-121-121-192.applebot.apple.com</w:t>
            </w:r>
            <w:r w:rsidRPr="00DF3E63">
              <w:rPr>
                <w:sz w:val="22"/>
                <w:szCs w:val="24"/>
              </w:rPr>
              <w:br/>
              <w:t xml:space="preserve">17-121-121-193.applebot.apple.com</w:t>
            </w:r>
            <w:r w:rsidRPr="00DF3E63">
              <w:rPr>
                <w:sz w:val="22"/>
                <w:szCs w:val="24"/>
              </w:rPr>
              <w:br/>
              <w:t xml:space="preserve">17-121-121-194.applebot.apple.com</w:t>
            </w:r>
            <w:r w:rsidRPr="00DF3E63">
              <w:rPr>
                <w:sz w:val="22"/>
                <w:szCs w:val="24"/>
              </w:rPr>
              <w:br/>
              <w:t xml:space="preserve">17-121-121-195.applebot.apple.com</w:t>
            </w:r>
            <w:r w:rsidRPr="00DF3E63">
              <w:rPr>
                <w:sz w:val="22"/>
                <w:szCs w:val="24"/>
              </w:rPr>
              <w:br/>
              <w:t xml:space="preserve">17-121-121-196.applebot.apple.com</w:t>
            </w:r>
            <w:r w:rsidRPr="00DF3E63">
              <w:rPr>
                <w:sz w:val="22"/>
                <w:szCs w:val="24"/>
              </w:rPr>
              <w:br/>
              <w:t xml:space="preserve">17-121-121-197.applebot.apple.com</w:t>
            </w:r>
            <w:r w:rsidRPr="00DF3E63">
              <w:rPr>
                <w:sz w:val="22"/>
                <w:szCs w:val="24"/>
              </w:rPr>
              <w:br/>
              <w:t xml:space="preserve">17-121-121-198.applebot.apple.com</w:t>
            </w:r>
            <w:r w:rsidRPr="00DF3E63">
              <w:rPr>
                <w:sz w:val="22"/>
                <w:szCs w:val="24"/>
              </w:rPr>
              <w:br/>
              <w:t xml:space="preserve">17-121-121-199.applebot.apple.com</w:t>
            </w:r>
            <w:r w:rsidRPr="00DF3E63">
              <w:rPr>
                <w:sz w:val="22"/>
                <w:szCs w:val="24"/>
              </w:rPr>
              <w:br/>
              <w:t xml:space="preserve">17-121-121-19.applebot.apple.com</w:t>
            </w:r>
            <w:r w:rsidRPr="00DF3E63">
              <w:rPr>
                <w:sz w:val="22"/>
                <w:szCs w:val="24"/>
              </w:rPr>
              <w:br/>
              <w:t xml:space="preserve">17-121-121-1.applebot.apple.com</w:t>
            </w:r>
            <w:r w:rsidRPr="00DF3E63">
              <w:rPr>
                <w:sz w:val="22"/>
                <w:szCs w:val="24"/>
              </w:rPr>
              <w:br/>
              <w:t xml:space="preserve">17-121-121-200.applebot.apple.com</w:t>
            </w:r>
            <w:r w:rsidRPr="00DF3E63">
              <w:rPr>
                <w:sz w:val="22"/>
                <w:szCs w:val="24"/>
              </w:rPr>
              <w:br/>
              <w:t xml:space="preserve">17-121-121-201.applebot.apple.com</w:t>
            </w:r>
            <w:r w:rsidRPr="00DF3E63">
              <w:rPr>
                <w:sz w:val="22"/>
                <w:szCs w:val="24"/>
              </w:rPr>
              <w:br/>
              <w:t xml:space="preserve">17-121-121-202.applebot.apple.com</w:t>
            </w:r>
            <w:r w:rsidRPr="00DF3E63">
              <w:rPr>
                <w:sz w:val="22"/>
                <w:szCs w:val="24"/>
              </w:rPr>
              <w:br/>
              <w:t xml:space="preserve">17-121-121-203.applebot.apple.com</w:t>
            </w:r>
            <w:r w:rsidRPr="00DF3E63">
              <w:rPr>
                <w:sz w:val="22"/>
                <w:szCs w:val="24"/>
              </w:rPr>
              <w:br/>
              <w:t xml:space="preserve">17-121-121-204.applebot.apple.com</w:t>
            </w:r>
            <w:r w:rsidRPr="00DF3E63">
              <w:rPr>
                <w:sz w:val="22"/>
                <w:szCs w:val="24"/>
              </w:rPr>
              <w:br/>
              <w:t xml:space="preserve">17-121-121-205.applebot.apple.com</w:t>
            </w:r>
            <w:r w:rsidRPr="00DF3E63">
              <w:rPr>
                <w:sz w:val="22"/>
                <w:szCs w:val="24"/>
              </w:rPr>
              <w:br/>
              <w:t xml:space="preserve">17-121-121-206.applebot.apple.com</w:t>
            </w:r>
            <w:r w:rsidRPr="00DF3E63">
              <w:rPr>
                <w:sz w:val="22"/>
                <w:szCs w:val="24"/>
              </w:rPr>
              <w:br/>
              <w:t xml:space="preserve">17-121-121-207.applebot.apple.com</w:t>
            </w:r>
            <w:r w:rsidRPr="00DF3E63">
              <w:rPr>
                <w:sz w:val="22"/>
                <w:szCs w:val="24"/>
              </w:rPr>
              <w:br/>
              <w:t xml:space="preserve">17-121-121-208.applebot.apple.com</w:t>
            </w:r>
            <w:r w:rsidRPr="00DF3E63">
              <w:rPr>
                <w:sz w:val="22"/>
                <w:szCs w:val="24"/>
              </w:rPr>
              <w:br/>
              <w:t xml:space="preserve">17-121-121-209.applebot.apple.com</w:t>
            </w:r>
            <w:r w:rsidRPr="00DF3E63">
              <w:rPr>
                <w:sz w:val="22"/>
                <w:szCs w:val="24"/>
              </w:rPr>
              <w:br/>
              <w:t xml:space="preserve">17-121-121-20.applebot.apple.com</w:t>
            </w:r>
            <w:r w:rsidRPr="00DF3E63">
              <w:rPr>
                <w:sz w:val="22"/>
                <w:szCs w:val="24"/>
              </w:rPr>
              <w:br/>
              <w:t xml:space="preserve">17-121-121-210.applebot.apple.com</w:t>
            </w:r>
            <w:r w:rsidRPr="00DF3E63">
              <w:rPr>
                <w:sz w:val="22"/>
                <w:szCs w:val="24"/>
              </w:rPr>
              <w:br/>
              <w:t xml:space="preserve">17-121-121-211.applebot.apple.com</w:t>
            </w:r>
            <w:r w:rsidRPr="00DF3E63">
              <w:rPr>
                <w:sz w:val="22"/>
                <w:szCs w:val="24"/>
              </w:rPr>
              <w:br/>
              <w:t xml:space="preserve">17-121-121-212.applebot.apple.com</w:t>
            </w:r>
            <w:r w:rsidRPr="00DF3E63">
              <w:rPr>
                <w:sz w:val="22"/>
                <w:szCs w:val="24"/>
              </w:rPr>
              <w:br/>
              <w:t xml:space="preserve">17-121-121-213.applebot.apple.com</w:t>
            </w:r>
            <w:r w:rsidRPr="00DF3E63">
              <w:rPr>
                <w:sz w:val="22"/>
                <w:szCs w:val="24"/>
              </w:rPr>
              <w:br/>
              <w:t xml:space="preserve">17-121-121-214.applebot.apple.com</w:t>
            </w:r>
            <w:r w:rsidRPr="00DF3E63">
              <w:rPr>
                <w:sz w:val="22"/>
                <w:szCs w:val="24"/>
              </w:rPr>
              <w:br/>
              <w:t xml:space="preserve">17-121-121-215.applebot.apple.com</w:t>
            </w:r>
            <w:r w:rsidRPr="00DF3E63">
              <w:rPr>
                <w:sz w:val="22"/>
                <w:szCs w:val="24"/>
              </w:rPr>
              <w:br/>
              <w:t xml:space="preserve">17-121-121-216.applebot.apple.com</w:t>
            </w:r>
            <w:r w:rsidRPr="00DF3E63">
              <w:rPr>
                <w:sz w:val="22"/>
                <w:szCs w:val="24"/>
              </w:rPr>
              <w:br/>
              <w:t xml:space="preserve">17-121-121-217.applebot.apple.com</w:t>
            </w:r>
            <w:r w:rsidRPr="00DF3E63">
              <w:rPr>
                <w:sz w:val="22"/>
                <w:szCs w:val="24"/>
              </w:rPr>
              <w:br/>
              <w:t xml:space="preserve">17-121-121-218.applebot.apple.com</w:t>
            </w:r>
            <w:r w:rsidRPr="00DF3E63">
              <w:rPr>
                <w:sz w:val="22"/>
                <w:szCs w:val="24"/>
              </w:rPr>
              <w:br/>
              <w:t xml:space="preserve">17-121-121-219.applebot.apple.com</w:t>
            </w:r>
            <w:r w:rsidRPr="00DF3E63">
              <w:rPr>
                <w:sz w:val="22"/>
                <w:szCs w:val="24"/>
              </w:rPr>
              <w:br/>
              <w:t xml:space="preserve">17-121-121-21.applebot.apple.com</w:t>
            </w:r>
            <w:r w:rsidRPr="00DF3E63">
              <w:rPr>
                <w:sz w:val="22"/>
                <w:szCs w:val="24"/>
              </w:rPr>
              <w:br/>
              <w:t xml:space="preserve">17-121-121-220.applebot.apple.com</w:t>
            </w:r>
            <w:r w:rsidRPr="00DF3E63">
              <w:rPr>
                <w:sz w:val="22"/>
                <w:szCs w:val="24"/>
              </w:rPr>
              <w:br/>
              <w:t xml:space="preserve">17-121-121-221.applebot.apple.com</w:t>
            </w:r>
            <w:r w:rsidRPr="00DF3E63">
              <w:rPr>
                <w:sz w:val="22"/>
                <w:szCs w:val="24"/>
              </w:rPr>
              <w:br/>
              <w:t xml:space="preserve">17-121-121-222.applebot.apple.com</w:t>
            </w:r>
            <w:r w:rsidRPr="00DF3E63">
              <w:rPr>
                <w:sz w:val="22"/>
                <w:szCs w:val="24"/>
              </w:rPr>
              <w:br/>
              <w:t xml:space="preserve">17-121-121-223.applebot.apple.com</w:t>
            </w:r>
            <w:r w:rsidRPr="00DF3E63">
              <w:rPr>
                <w:sz w:val="22"/>
                <w:szCs w:val="24"/>
              </w:rPr>
              <w:br/>
              <w:t xml:space="preserve">17-121-121-224.applebot.apple.com</w:t>
            </w:r>
            <w:r w:rsidRPr="00DF3E63">
              <w:rPr>
                <w:sz w:val="22"/>
                <w:szCs w:val="24"/>
              </w:rPr>
              <w:br/>
              <w:t xml:space="preserve">17-121-121-225.applebot.apple.com</w:t>
            </w:r>
            <w:r w:rsidRPr="00DF3E63">
              <w:rPr>
                <w:sz w:val="22"/>
                <w:szCs w:val="24"/>
              </w:rPr>
              <w:br/>
              <w:t xml:space="preserve">17-121-121-226.applebot.apple.com</w:t>
            </w:r>
            <w:r w:rsidRPr="00DF3E63">
              <w:rPr>
                <w:sz w:val="22"/>
                <w:szCs w:val="24"/>
              </w:rPr>
              <w:br/>
              <w:t xml:space="preserve">17-121-121-227.applebot.apple.com</w:t>
            </w:r>
            <w:r w:rsidRPr="00DF3E63">
              <w:rPr>
                <w:sz w:val="22"/>
                <w:szCs w:val="24"/>
              </w:rPr>
              <w:br/>
              <w:t xml:space="preserve">17-121-121-228.applebot.apple.com</w:t>
            </w:r>
            <w:r w:rsidRPr="00DF3E63">
              <w:rPr>
                <w:sz w:val="22"/>
                <w:szCs w:val="24"/>
              </w:rPr>
              <w:br/>
              <w:t xml:space="preserve">17-121-121-229.applebot.apple.com</w:t>
            </w:r>
            <w:r w:rsidRPr="00DF3E63">
              <w:rPr>
                <w:sz w:val="22"/>
                <w:szCs w:val="24"/>
              </w:rPr>
              <w:br/>
              <w:t xml:space="preserve">17-121-121-22.applebot.apple.com</w:t>
            </w:r>
            <w:r w:rsidRPr="00DF3E63">
              <w:rPr>
                <w:sz w:val="22"/>
                <w:szCs w:val="24"/>
              </w:rPr>
              <w:br/>
              <w:t xml:space="preserve">17-121-121-230.applebot.apple.com</w:t>
            </w:r>
            <w:r w:rsidRPr="00DF3E63">
              <w:rPr>
                <w:sz w:val="22"/>
                <w:szCs w:val="24"/>
              </w:rPr>
              <w:br/>
              <w:t xml:space="preserve">17-121-121-231.applebot.apple.com</w:t>
            </w:r>
            <w:r w:rsidRPr="00DF3E63">
              <w:rPr>
                <w:sz w:val="22"/>
                <w:szCs w:val="24"/>
              </w:rPr>
              <w:br/>
              <w:t xml:space="preserve">17-121-121-232.applebot.apple.com</w:t>
            </w:r>
            <w:r w:rsidRPr="00DF3E63">
              <w:rPr>
                <w:sz w:val="22"/>
                <w:szCs w:val="24"/>
              </w:rPr>
              <w:br/>
              <w:t xml:space="preserve">17-121-121-233.applebot.apple.com</w:t>
            </w:r>
            <w:r w:rsidRPr="00DF3E63">
              <w:rPr>
                <w:sz w:val="22"/>
                <w:szCs w:val="24"/>
              </w:rPr>
              <w:br/>
              <w:t xml:space="preserve">17-121-121-235.applebot.apple.com</w:t>
            </w:r>
            <w:r w:rsidRPr="00DF3E63">
              <w:rPr>
                <w:sz w:val="22"/>
                <w:szCs w:val="24"/>
              </w:rPr>
              <w:br/>
              <w:t xml:space="preserve">17-121-121-236.applebot.apple.com</w:t>
            </w:r>
            <w:r w:rsidRPr="00DF3E63">
              <w:rPr>
                <w:sz w:val="22"/>
                <w:szCs w:val="24"/>
              </w:rPr>
              <w:br/>
              <w:t xml:space="preserve">17-121-121-237.applebot.apple.com</w:t>
            </w:r>
            <w:r w:rsidRPr="00DF3E63">
              <w:rPr>
                <w:sz w:val="22"/>
                <w:szCs w:val="24"/>
              </w:rPr>
              <w:br/>
              <w:t xml:space="preserve">17-121-121-238.applebot.apple.com</w:t>
            </w:r>
            <w:r w:rsidRPr="00DF3E63">
              <w:rPr>
                <w:sz w:val="22"/>
                <w:szCs w:val="24"/>
              </w:rPr>
              <w:br/>
              <w:t xml:space="preserve">17-121-121-239.applebot.apple.com</w:t>
            </w:r>
            <w:r w:rsidRPr="00DF3E63">
              <w:rPr>
                <w:sz w:val="22"/>
                <w:szCs w:val="24"/>
              </w:rPr>
              <w:br/>
              <w:t xml:space="preserve">17-121-121-23.applebot.apple.com</w:t>
            </w:r>
            <w:r w:rsidRPr="00DF3E63">
              <w:rPr>
                <w:sz w:val="22"/>
                <w:szCs w:val="24"/>
              </w:rPr>
              <w:br/>
              <w:t xml:space="preserve">17-121-121-240.applebot.apple.com</w:t>
            </w:r>
            <w:r w:rsidRPr="00DF3E63">
              <w:rPr>
                <w:sz w:val="22"/>
                <w:szCs w:val="24"/>
              </w:rPr>
              <w:br/>
              <w:t xml:space="preserve">17-121-121-241.applebot.apple.com</w:t>
            </w:r>
            <w:r w:rsidRPr="00DF3E63">
              <w:rPr>
                <w:sz w:val="22"/>
                <w:szCs w:val="24"/>
              </w:rPr>
              <w:br/>
              <w:t xml:space="preserve">17-121-121-242.applebot.apple.com</w:t>
            </w:r>
            <w:r w:rsidRPr="00DF3E63">
              <w:rPr>
                <w:sz w:val="22"/>
                <w:szCs w:val="24"/>
              </w:rPr>
              <w:br/>
              <w:t xml:space="preserve">17-121-121-243.applebot.apple.com</w:t>
            </w:r>
            <w:r w:rsidRPr="00DF3E63">
              <w:rPr>
                <w:sz w:val="22"/>
                <w:szCs w:val="24"/>
              </w:rPr>
              <w:br/>
              <w:t xml:space="preserve">17-121-121-244.applebot.apple.com</w:t>
            </w:r>
            <w:r w:rsidRPr="00DF3E63">
              <w:rPr>
                <w:sz w:val="22"/>
                <w:szCs w:val="24"/>
              </w:rPr>
              <w:br/>
              <w:t xml:space="preserve">17-121-121-245.applebot.apple.com</w:t>
            </w:r>
            <w:r w:rsidRPr="00DF3E63">
              <w:rPr>
                <w:sz w:val="22"/>
                <w:szCs w:val="24"/>
              </w:rPr>
              <w:br/>
              <w:t xml:space="preserve">17-121-121-246.applebot.apple.com</w:t>
            </w:r>
            <w:r w:rsidRPr="00DF3E63">
              <w:rPr>
                <w:sz w:val="22"/>
                <w:szCs w:val="24"/>
              </w:rPr>
              <w:br/>
              <w:t xml:space="preserve">17-121-121-247.applebot.apple.com</w:t>
            </w:r>
            <w:r w:rsidRPr="00DF3E63">
              <w:rPr>
                <w:sz w:val="22"/>
                <w:szCs w:val="24"/>
              </w:rPr>
              <w:br/>
              <w:t xml:space="preserve">17-121-121-248.applebot.apple.com</w:t>
            </w:r>
            <w:r w:rsidRPr="00DF3E63">
              <w:rPr>
                <w:sz w:val="22"/>
                <w:szCs w:val="24"/>
              </w:rPr>
              <w:br/>
              <w:t xml:space="preserve">17-121-121-249.applebot.apple.com</w:t>
            </w:r>
            <w:r w:rsidRPr="00DF3E63">
              <w:rPr>
                <w:sz w:val="22"/>
                <w:szCs w:val="24"/>
              </w:rPr>
              <w:br/>
              <w:t xml:space="preserve">17-121-121-24.applebot.apple.com</w:t>
            </w:r>
            <w:r w:rsidRPr="00DF3E63">
              <w:rPr>
                <w:sz w:val="22"/>
                <w:szCs w:val="24"/>
              </w:rPr>
              <w:br/>
              <w:t xml:space="preserve">17-121-121-250.applebot.apple.com</w:t>
            </w:r>
            <w:r w:rsidRPr="00DF3E63">
              <w:rPr>
                <w:sz w:val="22"/>
                <w:szCs w:val="24"/>
              </w:rPr>
              <w:br/>
              <w:t xml:space="preserve">17-121-121-251.applebot.apple.com</w:t>
            </w:r>
            <w:r w:rsidRPr="00DF3E63">
              <w:rPr>
                <w:sz w:val="22"/>
                <w:szCs w:val="24"/>
              </w:rPr>
              <w:br/>
              <w:t xml:space="preserve">17-121-121-252.applebot.apple.com</w:t>
            </w:r>
            <w:r w:rsidRPr="00DF3E63">
              <w:rPr>
                <w:sz w:val="22"/>
                <w:szCs w:val="24"/>
              </w:rPr>
              <w:br/>
              <w:t xml:space="preserve">17-121-121-253.applebot.apple.com</w:t>
            </w:r>
            <w:r w:rsidRPr="00DF3E63">
              <w:rPr>
                <w:sz w:val="22"/>
                <w:szCs w:val="24"/>
              </w:rPr>
              <w:br/>
              <w:t xml:space="preserve">17-121-121-254.applebot.apple.com</w:t>
            </w:r>
            <w:r w:rsidRPr="00DF3E63">
              <w:rPr>
                <w:sz w:val="22"/>
                <w:szCs w:val="24"/>
              </w:rPr>
              <w:br/>
              <w:t xml:space="preserve">17-121-121-255.applebot.apple.com</w:t>
            </w:r>
            <w:r w:rsidRPr="00DF3E63">
              <w:rPr>
                <w:sz w:val="22"/>
                <w:szCs w:val="24"/>
              </w:rPr>
              <w:br/>
              <w:t xml:space="preserve">17-121-121-25.applebot.apple.com</w:t>
            </w:r>
            <w:r w:rsidRPr="00DF3E63">
              <w:rPr>
                <w:sz w:val="22"/>
                <w:szCs w:val="24"/>
              </w:rPr>
              <w:br/>
              <w:t xml:space="preserve">17-121-121-26.applebot.apple.com</w:t>
            </w:r>
            <w:r w:rsidRPr="00DF3E63">
              <w:rPr>
                <w:sz w:val="22"/>
                <w:szCs w:val="24"/>
              </w:rPr>
              <w:br/>
              <w:t xml:space="preserve">17-121-121-27.applebot.apple.com</w:t>
            </w:r>
            <w:r w:rsidRPr="00DF3E63">
              <w:rPr>
                <w:sz w:val="22"/>
                <w:szCs w:val="24"/>
              </w:rPr>
              <w:br/>
              <w:t xml:space="preserve">17-121-121-28.applebot.apple.com</w:t>
            </w:r>
            <w:r w:rsidRPr="00DF3E63">
              <w:rPr>
                <w:sz w:val="22"/>
                <w:szCs w:val="24"/>
              </w:rPr>
              <w:br/>
              <w:t xml:space="preserve">17-121-121-29.applebot.apple.com</w:t>
            </w:r>
            <w:r w:rsidRPr="00DF3E63">
              <w:rPr>
                <w:sz w:val="22"/>
                <w:szCs w:val="24"/>
              </w:rPr>
              <w:br/>
              <w:t xml:space="preserve">17-121-121-2.applebot.apple.com</w:t>
            </w:r>
            <w:r w:rsidRPr="00DF3E63">
              <w:rPr>
                <w:sz w:val="22"/>
                <w:szCs w:val="24"/>
              </w:rPr>
              <w:br/>
              <w:t xml:space="preserve">17-121-121-30.applebot.apple.com</w:t>
            </w:r>
            <w:r w:rsidRPr="00DF3E63">
              <w:rPr>
                <w:sz w:val="22"/>
                <w:szCs w:val="24"/>
              </w:rPr>
              <w:br/>
              <w:t xml:space="preserve">17-121-121-31.applebot.apple.com</w:t>
            </w:r>
            <w:r w:rsidRPr="00DF3E63">
              <w:rPr>
                <w:sz w:val="22"/>
                <w:szCs w:val="24"/>
              </w:rPr>
              <w:br/>
              <w:t xml:space="preserve">17-121-121-32.applebot.apple.com</w:t>
            </w:r>
            <w:r w:rsidRPr="00DF3E63">
              <w:rPr>
                <w:sz w:val="22"/>
                <w:szCs w:val="24"/>
              </w:rPr>
              <w:br/>
              <w:t xml:space="preserve">17-121-121-33.applebot.apple.com</w:t>
            </w:r>
            <w:r w:rsidRPr="00DF3E63">
              <w:rPr>
                <w:sz w:val="22"/>
                <w:szCs w:val="24"/>
              </w:rPr>
              <w:br/>
              <w:t xml:space="preserve">17-121-121-34.applebot.apple.com</w:t>
            </w:r>
            <w:r w:rsidRPr="00DF3E63">
              <w:rPr>
                <w:sz w:val="22"/>
                <w:szCs w:val="24"/>
              </w:rPr>
              <w:br/>
              <w:t xml:space="preserve">17-121-121-35.applebot.apple.com</w:t>
            </w:r>
            <w:r w:rsidRPr="00DF3E63">
              <w:rPr>
                <w:sz w:val="22"/>
                <w:szCs w:val="24"/>
              </w:rPr>
              <w:br/>
              <w:t xml:space="preserve">17-121-121-36.applebot.apple.com</w:t>
            </w:r>
            <w:r w:rsidRPr="00DF3E63">
              <w:rPr>
                <w:sz w:val="22"/>
                <w:szCs w:val="24"/>
              </w:rPr>
              <w:br/>
              <w:t xml:space="preserve">17-121-121-37.applebot.apple.com</w:t>
            </w:r>
            <w:r w:rsidRPr="00DF3E63">
              <w:rPr>
                <w:sz w:val="22"/>
                <w:szCs w:val="24"/>
              </w:rPr>
              <w:br/>
              <w:t xml:space="preserve">17-121-121-38.applebot.apple.com</w:t>
            </w:r>
            <w:r w:rsidRPr="00DF3E63">
              <w:rPr>
                <w:sz w:val="22"/>
                <w:szCs w:val="24"/>
              </w:rPr>
              <w:br/>
              <w:t xml:space="preserve">17-121-121-39.applebot.apple.com</w:t>
            </w:r>
            <w:r w:rsidRPr="00DF3E63">
              <w:rPr>
                <w:sz w:val="22"/>
                <w:szCs w:val="24"/>
              </w:rPr>
              <w:br/>
              <w:t xml:space="preserve">17-121-121-3.applebot.apple.com</w:t>
            </w:r>
            <w:r w:rsidRPr="00DF3E63">
              <w:rPr>
                <w:sz w:val="22"/>
                <w:szCs w:val="24"/>
              </w:rPr>
              <w:br/>
              <w:t xml:space="preserve">17-121-121-40.applebot.apple.com</w:t>
            </w:r>
            <w:r w:rsidRPr="00DF3E63">
              <w:rPr>
                <w:sz w:val="22"/>
                <w:szCs w:val="24"/>
              </w:rPr>
              <w:br/>
              <w:t xml:space="preserve">17-121-121-41.applebot.apple.com</w:t>
            </w:r>
            <w:r w:rsidRPr="00DF3E63">
              <w:rPr>
                <w:sz w:val="22"/>
                <w:szCs w:val="24"/>
              </w:rPr>
              <w:br/>
              <w:t xml:space="preserve">17-121-121-42.applebot.apple.com</w:t>
            </w:r>
            <w:r w:rsidRPr="00DF3E63">
              <w:rPr>
                <w:sz w:val="22"/>
                <w:szCs w:val="24"/>
              </w:rPr>
              <w:br/>
              <w:t xml:space="preserve">17-121-121-43.applebot.apple.com</w:t>
            </w:r>
            <w:r w:rsidRPr="00DF3E63">
              <w:rPr>
                <w:sz w:val="22"/>
                <w:szCs w:val="24"/>
              </w:rPr>
              <w:br/>
              <w:t xml:space="preserve">17-121-121-44.applebot.apple.com</w:t>
            </w:r>
            <w:r w:rsidRPr="00DF3E63">
              <w:rPr>
                <w:sz w:val="22"/>
                <w:szCs w:val="24"/>
              </w:rPr>
              <w:br/>
              <w:t xml:space="preserve">17-121-121-45.applebot.apple.com</w:t>
            </w:r>
            <w:r w:rsidRPr="00DF3E63">
              <w:rPr>
                <w:sz w:val="22"/>
                <w:szCs w:val="24"/>
              </w:rPr>
              <w:br/>
              <w:t xml:space="preserve">17-121-121-46.applebot.apple.com</w:t>
            </w:r>
            <w:r w:rsidRPr="00DF3E63">
              <w:rPr>
                <w:sz w:val="22"/>
                <w:szCs w:val="24"/>
              </w:rPr>
              <w:br/>
              <w:t xml:space="preserve">17-121-121-47.applebot.apple.com</w:t>
            </w:r>
            <w:r w:rsidRPr="00DF3E63">
              <w:rPr>
                <w:sz w:val="22"/>
                <w:szCs w:val="24"/>
              </w:rPr>
              <w:br/>
              <w:t xml:space="preserve">17-121-121-48.applebot.apple.com</w:t>
            </w:r>
            <w:r w:rsidRPr="00DF3E63">
              <w:rPr>
                <w:sz w:val="22"/>
                <w:szCs w:val="24"/>
              </w:rPr>
              <w:br/>
              <w:t xml:space="preserve">17-121-121-49.applebot.apple.com</w:t>
            </w:r>
            <w:r w:rsidRPr="00DF3E63">
              <w:rPr>
                <w:sz w:val="22"/>
                <w:szCs w:val="24"/>
              </w:rPr>
              <w:br/>
              <w:t xml:space="preserve">17-121-121-4.applebot.apple.com</w:t>
            </w:r>
            <w:r w:rsidRPr="00DF3E63">
              <w:rPr>
                <w:sz w:val="22"/>
                <w:szCs w:val="24"/>
              </w:rPr>
              <w:br/>
              <w:t xml:space="preserve">17-121-121-50.applebot.apple.com</w:t>
            </w:r>
            <w:r w:rsidRPr="00DF3E63">
              <w:rPr>
                <w:sz w:val="22"/>
                <w:szCs w:val="24"/>
              </w:rPr>
              <w:br/>
              <w:t xml:space="preserve">17-121-121-51.applebot.apple.com</w:t>
            </w:r>
            <w:r w:rsidRPr="00DF3E63">
              <w:rPr>
                <w:sz w:val="22"/>
                <w:szCs w:val="24"/>
              </w:rPr>
              <w:br/>
              <w:t xml:space="preserve">17-121-121-52.applebot.apple.com</w:t>
            </w:r>
            <w:r w:rsidRPr="00DF3E63">
              <w:rPr>
                <w:sz w:val="22"/>
                <w:szCs w:val="24"/>
              </w:rPr>
              <w:br/>
              <w:t xml:space="preserve">17-121-121-53.applebot.apple.com</w:t>
            </w:r>
            <w:r w:rsidRPr="00DF3E63">
              <w:rPr>
                <w:sz w:val="22"/>
                <w:szCs w:val="24"/>
              </w:rPr>
              <w:br/>
              <w:t xml:space="preserve">17-121-121-54.applebot.apple.com</w:t>
            </w:r>
            <w:r w:rsidRPr="00DF3E63">
              <w:rPr>
                <w:sz w:val="22"/>
                <w:szCs w:val="24"/>
              </w:rPr>
              <w:br/>
              <w:t xml:space="preserve">17-121-121-55.applebot.apple.com</w:t>
            </w:r>
            <w:r w:rsidRPr="00DF3E63">
              <w:rPr>
                <w:sz w:val="22"/>
                <w:szCs w:val="24"/>
              </w:rPr>
              <w:br/>
              <w:t xml:space="preserve">17-121-121-56.applebot.apple.com</w:t>
            </w:r>
            <w:r w:rsidRPr="00DF3E63">
              <w:rPr>
                <w:sz w:val="22"/>
                <w:szCs w:val="24"/>
              </w:rPr>
              <w:br/>
              <w:t xml:space="preserve">17-121-121-57.applebot.apple.com</w:t>
            </w:r>
            <w:r w:rsidRPr="00DF3E63">
              <w:rPr>
                <w:sz w:val="22"/>
                <w:szCs w:val="24"/>
              </w:rPr>
              <w:br/>
              <w:t xml:space="preserve">17-121-121-58.applebot.apple.com</w:t>
            </w:r>
            <w:r w:rsidRPr="00DF3E63">
              <w:rPr>
                <w:sz w:val="22"/>
                <w:szCs w:val="24"/>
              </w:rPr>
              <w:br/>
              <w:t xml:space="preserve">17-121-121-59.applebot.apple.com</w:t>
            </w:r>
            <w:r w:rsidRPr="00DF3E63">
              <w:rPr>
                <w:sz w:val="22"/>
                <w:szCs w:val="24"/>
              </w:rPr>
              <w:br/>
              <w:t xml:space="preserve">17-121-121-5.applebot.apple.com</w:t>
            </w:r>
            <w:r w:rsidRPr="00DF3E63">
              <w:rPr>
                <w:sz w:val="22"/>
                <w:szCs w:val="24"/>
              </w:rPr>
              <w:br/>
              <w:t xml:space="preserve">17-121-121-60.applebot.apple.com</w:t>
            </w:r>
            <w:r w:rsidRPr="00DF3E63">
              <w:rPr>
                <w:sz w:val="22"/>
                <w:szCs w:val="24"/>
              </w:rPr>
              <w:br/>
              <w:t xml:space="preserve">17-121-121-61.applebot.apple.com</w:t>
            </w:r>
            <w:r w:rsidRPr="00DF3E63">
              <w:rPr>
                <w:sz w:val="22"/>
                <w:szCs w:val="24"/>
              </w:rPr>
              <w:br/>
              <w:t xml:space="preserve">17-121-121-62.applebot.apple.com</w:t>
            </w:r>
            <w:r w:rsidRPr="00DF3E63">
              <w:rPr>
                <w:sz w:val="22"/>
                <w:szCs w:val="24"/>
              </w:rPr>
              <w:br/>
              <w:t xml:space="preserve">17-121-121-63.applebot.apple.com</w:t>
            </w:r>
            <w:r w:rsidRPr="00DF3E63">
              <w:rPr>
                <w:sz w:val="22"/>
                <w:szCs w:val="24"/>
              </w:rPr>
              <w:br/>
              <w:t xml:space="preserve">17-121-121-64.applebot.apple.com</w:t>
            </w:r>
            <w:r w:rsidRPr="00DF3E63">
              <w:rPr>
                <w:sz w:val="22"/>
                <w:szCs w:val="24"/>
              </w:rPr>
              <w:br/>
              <w:t xml:space="preserve">17-121-121-65.applebot.apple.com</w:t>
            </w:r>
            <w:r w:rsidRPr="00DF3E63">
              <w:rPr>
                <w:sz w:val="22"/>
                <w:szCs w:val="24"/>
              </w:rPr>
              <w:br/>
              <w:t xml:space="preserve">17-121-121-66.applebot.apple.com</w:t>
            </w:r>
            <w:r w:rsidRPr="00DF3E63">
              <w:rPr>
                <w:sz w:val="22"/>
                <w:szCs w:val="24"/>
              </w:rPr>
              <w:br/>
              <w:t xml:space="preserve">17-121-121-67.applebot.apple.com</w:t>
            </w:r>
            <w:r w:rsidRPr="00DF3E63">
              <w:rPr>
                <w:sz w:val="22"/>
                <w:szCs w:val="24"/>
              </w:rPr>
              <w:br/>
              <w:t xml:space="preserve">17-121-121-68.applebot.apple.com</w:t>
            </w:r>
            <w:r w:rsidRPr="00DF3E63">
              <w:rPr>
                <w:sz w:val="22"/>
                <w:szCs w:val="24"/>
              </w:rPr>
              <w:br/>
              <w:t xml:space="preserve">17-121-121-69.applebot.apple.com</w:t>
            </w:r>
            <w:r w:rsidRPr="00DF3E63">
              <w:rPr>
                <w:sz w:val="22"/>
                <w:szCs w:val="24"/>
              </w:rPr>
              <w:br/>
              <w:t xml:space="preserve">17-121-121-6.applebot.apple.com</w:t>
            </w:r>
            <w:r w:rsidRPr="00DF3E63">
              <w:rPr>
                <w:sz w:val="22"/>
                <w:szCs w:val="24"/>
              </w:rPr>
              <w:br/>
              <w:t xml:space="preserve">17-121-121-70.applebot.apple.com</w:t>
            </w:r>
            <w:r w:rsidRPr="00DF3E63">
              <w:rPr>
                <w:sz w:val="22"/>
                <w:szCs w:val="24"/>
              </w:rPr>
              <w:br/>
              <w:t xml:space="preserve">17-121-121-71.applebot.apple.com</w:t>
            </w:r>
            <w:r w:rsidRPr="00DF3E63">
              <w:rPr>
                <w:sz w:val="22"/>
                <w:szCs w:val="24"/>
              </w:rPr>
              <w:br/>
              <w:t xml:space="preserve">17-121-121-72.applebot.apple.com</w:t>
            </w:r>
            <w:r w:rsidRPr="00DF3E63">
              <w:rPr>
                <w:sz w:val="22"/>
                <w:szCs w:val="24"/>
              </w:rPr>
              <w:br/>
              <w:t xml:space="preserve">17-121-121-73.applebot.apple.com</w:t>
            </w:r>
            <w:r w:rsidRPr="00DF3E63">
              <w:rPr>
                <w:sz w:val="22"/>
                <w:szCs w:val="24"/>
              </w:rPr>
              <w:br/>
              <w:t xml:space="preserve">17-121-121-74.applebot.apple.com</w:t>
            </w:r>
            <w:r w:rsidRPr="00DF3E63">
              <w:rPr>
                <w:sz w:val="22"/>
                <w:szCs w:val="24"/>
              </w:rPr>
              <w:br/>
              <w:t xml:space="preserve">17-121-121-75.applebot.apple.com</w:t>
            </w:r>
            <w:r w:rsidRPr="00DF3E63">
              <w:rPr>
                <w:sz w:val="22"/>
                <w:szCs w:val="24"/>
              </w:rPr>
              <w:br/>
              <w:t xml:space="preserve">17-121-121-76.applebot.apple.com</w:t>
            </w:r>
            <w:r w:rsidRPr="00DF3E63">
              <w:rPr>
                <w:sz w:val="22"/>
                <w:szCs w:val="24"/>
              </w:rPr>
              <w:br/>
              <w:t xml:space="preserve">17-121-121-77.applebot.apple.com</w:t>
            </w:r>
            <w:r w:rsidRPr="00DF3E63">
              <w:rPr>
                <w:sz w:val="22"/>
                <w:szCs w:val="24"/>
              </w:rPr>
              <w:br/>
              <w:t xml:space="preserve">17-121-121-78.applebot.apple.com</w:t>
            </w:r>
            <w:r w:rsidRPr="00DF3E63">
              <w:rPr>
                <w:sz w:val="22"/>
                <w:szCs w:val="24"/>
              </w:rPr>
              <w:br/>
              <w:t xml:space="preserve">17-121-121-79.applebot.apple.com</w:t>
            </w:r>
            <w:r w:rsidRPr="00DF3E63">
              <w:rPr>
                <w:sz w:val="22"/>
                <w:szCs w:val="24"/>
              </w:rPr>
              <w:br/>
              <w:t xml:space="preserve">17-121-121-7.applebot.apple.com</w:t>
            </w:r>
            <w:r w:rsidRPr="00DF3E63">
              <w:rPr>
                <w:sz w:val="22"/>
                <w:szCs w:val="24"/>
              </w:rPr>
              <w:br/>
              <w:t xml:space="preserve">17-121-121-80.applebot.apple.com</w:t>
            </w:r>
            <w:r w:rsidRPr="00DF3E63">
              <w:rPr>
                <w:sz w:val="22"/>
                <w:szCs w:val="24"/>
              </w:rPr>
              <w:br/>
              <w:t xml:space="preserve">17-121-121-81.applebot.apple.com</w:t>
            </w:r>
            <w:r w:rsidRPr="00DF3E63">
              <w:rPr>
                <w:sz w:val="22"/>
                <w:szCs w:val="24"/>
              </w:rPr>
              <w:br/>
              <w:t xml:space="preserve">17-121-121-82.applebot.apple.com</w:t>
            </w:r>
            <w:r w:rsidRPr="00DF3E63">
              <w:rPr>
                <w:sz w:val="22"/>
                <w:szCs w:val="24"/>
              </w:rPr>
              <w:br/>
              <w:t xml:space="preserve">17-121-121-83.applebot.apple.com</w:t>
            </w:r>
            <w:r w:rsidRPr="00DF3E63">
              <w:rPr>
                <w:sz w:val="22"/>
                <w:szCs w:val="24"/>
              </w:rPr>
              <w:br/>
              <w:t xml:space="preserve">17-121-121-84.applebot.apple.com</w:t>
            </w:r>
            <w:r w:rsidRPr="00DF3E63">
              <w:rPr>
                <w:sz w:val="22"/>
                <w:szCs w:val="24"/>
              </w:rPr>
              <w:br/>
              <w:t xml:space="preserve">17-121-121-85.applebot.apple.com</w:t>
            </w:r>
            <w:r w:rsidRPr="00DF3E63">
              <w:rPr>
                <w:sz w:val="22"/>
                <w:szCs w:val="24"/>
              </w:rPr>
              <w:br/>
              <w:t xml:space="preserve">17-121-121-86.applebot.apple.com</w:t>
            </w:r>
            <w:r w:rsidRPr="00DF3E63">
              <w:rPr>
                <w:sz w:val="22"/>
                <w:szCs w:val="24"/>
              </w:rPr>
              <w:br/>
              <w:t xml:space="preserve">17-121-121-87.applebot.apple.com</w:t>
            </w:r>
            <w:r w:rsidRPr="00DF3E63">
              <w:rPr>
                <w:sz w:val="22"/>
                <w:szCs w:val="24"/>
              </w:rPr>
              <w:br/>
              <w:t xml:space="preserve">17-121-121-88.applebot.apple.com</w:t>
            </w:r>
            <w:r w:rsidRPr="00DF3E63">
              <w:rPr>
                <w:sz w:val="22"/>
                <w:szCs w:val="24"/>
              </w:rPr>
              <w:br/>
              <w:t xml:space="preserve">17-121-121-89.applebot.apple.com</w:t>
            </w:r>
            <w:r w:rsidRPr="00DF3E63">
              <w:rPr>
                <w:sz w:val="22"/>
                <w:szCs w:val="24"/>
              </w:rPr>
              <w:br/>
              <w:t xml:space="preserve">17-121-121-8.applebot.apple.com</w:t>
            </w:r>
            <w:r w:rsidRPr="00DF3E63">
              <w:rPr>
                <w:sz w:val="22"/>
                <w:szCs w:val="24"/>
              </w:rPr>
              <w:br/>
              <w:t xml:space="preserve">17-121-121-90.applebot.apple.com</w:t>
            </w:r>
            <w:r w:rsidRPr="00DF3E63">
              <w:rPr>
                <w:sz w:val="22"/>
                <w:szCs w:val="24"/>
              </w:rPr>
              <w:br/>
              <w:t xml:space="preserve">17-121-121-91.applebot.apple.com</w:t>
            </w:r>
            <w:r w:rsidRPr="00DF3E63">
              <w:rPr>
                <w:sz w:val="22"/>
                <w:szCs w:val="24"/>
              </w:rPr>
              <w:br/>
              <w:t xml:space="preserve">17-121-121-92.applebot.apple.com</w:t>
            </w:r>
            <w:r w:rsidRPr="00DF3E63">
              <w:rPr>
                <w:sz w:val="22"/>
                <w:szCs w:val="24"/>
              </w:rPr>
              <w:br/>
              <w:t xml:space="preserve">17-121-121-93.applebot.apple.com</w:t>
            </w:r>
            <w:r w:rsidRPr="00DF3E63">
              <w:rPr>
                <w:sz w:val="22"/>
                <w:szCs w:val="24"/>
              </w:rPr>
              <w:br/>
              <w:t xml:space="preserve">17-121-121-94.applebot.apple.com</w:t>
            </w:r>
            <w:r w:rsidRPr="00DF3E63">
              <w:rPr>
                <w:sz w:val="22"/>
                <w:szCs w:val="24"/>
              </w:rPr>
              <w:br/>
              <w:t xml:space="preserve">17-121-121-95.applebot.apple.com</w:t>
            </w:r>
            <w:r w:rsidRPr="00DF3E63">
              <w:rPr>
                <w:sz w:val="22"/>
                <w:szCs w:val="24"/>
              </w:rPr>
              <w:br/>
              <w:t xml:space="preserve">17-121-121-96.applebot.apple.com</w:t>
            </w:r>
            <w:r w:rsidRPr="00DF3E63">
              <w:rPr>
                <w:sz w:val="22"/>
                <w:szCs w:val="24"/>
              </w:rPr>
              <w:br/>
              <w:t xml:space="preserve">17-121-121-97.applebot.apple.com</w:t>
            </w:r>
            <w:r w:rsidRPr="00DF3E63">
              <w:rPr>
                <w:sz w:val="22"/>
                <w:szCs w:val="24"/>
              </w:rPr>
              <w:br/>
              <w:t xml:space="preserve">17-121-121-98.applebot.apple.com</w:t>
            </w:r>
            <w:r w:rsidRPr="00DF3E63">
              <w:rPr>
                <w:sz w:val="22"/>
                <w:szCs w:val="24"/>
              </w:rPr>
              <w:br/>
              <w:t xml:space="preserve">17-121-121-99.applebot.apple.com</w:t>
            </w:r>
            <w:r w:rsidRPr="00DF3E63">
              <w:rPr>
                <w:sz w:val="22"/>
                <w:szCs w:val="24"/>
              </w:rPr>
              <w:br/>
              <w:t xml:space="preserve">17-121-121-9.applebot.apple.com</w:t>
            </w:r>
            <w:r w:rsidRPr="00DF3E63">
              <w:rPr>
                <w:sz w:val="22"/>
                <w:szCs w:val="24"/>
              </w:rPr>
              <w:br/>
              <w:t xml:space="preserve">17-121-122-0.applebot.apple.com</w:t>
            </w:r>
            <w:r w:rsidRPr="00DF3E63">
              <w:rPr>
                <w:sz w:val="22"/>
                <w:szCs w:val="24"/>
              </w:rPr>
              <w:br/>
              <w:t xml:space="preserve">17-121-122-100.applebot.apple.com</w:t>
            </w:r>
            <w:r w:rsidRPr="00DF3E63">
              <w:rPr>
                <w:sz w:val="22"/>
                <w:szCs w:val="24"/>
              </w:rPr>
              <w:br/>
              <w:t xml:space="preserve">17-121-122-101.applebot.apple.com</w:t>
            </w:r>
            <w:r w:rsidRPr="00DF3E63">
              <w:rPr>
                <w:sz w:val="22"/>
                <w:szCs w:val="24"/>
              </w:rPr>
              <w:br/>
              <w:t xml:space="preserve">17-121-122-102.applebot.apple.com</w:t>
            </w:r>
            <w:r w:rsidRPr="00DF3E63">
              <w:rPr>
                <w:sz w:val="22"/>
                <w:szCs w:val="24"/>
              </w:rPr>
              <w:br/>
              <w:t xml:space="preserve">17-121-122-103.applebot.apple.com</w:t>
            </w:r>
            <w:r w:rsidRPr="00DF3E63">
              <w:rPr>
                <w:sz w:val="22"/>
                <w:szCs w:val="24"/>
              </w:rPr>
              <w:br/>
              <w:t xml:space="preserve">17-121-122-104.applebot.apple.com</w:t>
            </w:r>
            <w:r w:rsidRPr="00DF3E63">
              <w:rPr>
                <w:sz w:val="22"/>
                <w:szCs w:val="24"/>
              </w:rPr>
              <w:br/>
              <w:t xml:space="preserve">17-121-122-105.applebot.apple.com</w:t>
            </w:r>
            <w:r w:rsidRPr="00DF3E63">
              <w:rPr>
                <w:sz w:val="22"/>
                <w:szCs w:val="24"/>
              </w:rPr>
              <w:br/>
              <w:t xml:space="preserve">17-121-122-106.applebot.apple.com</w:t>
            </w:r>
            <w:r w:rsidRPr="00DF3E63">
              <w:rPr>
                <w:sz w:val="22"/>
                <w:szCs w:val="24"/>
              </w:rPr>
              <w:br/>
              <w:t xml:space="preserve">17-121-122-107.applebot.apple.com</w:t>
            </w:r>
            <w:r w:rsidRPr="00DF3E63">
              <w:rPr>
                <w:sz w:val="22"/>
                <w:szCs w:val="24"/>
              </w:rPr>
              <w:br/>
              <w:t xml:space="preserve">17-121-122-108.applebot.apple.com</w:t>
            </w:r>
            <w:r w:rsidRPr="00DF3E63">
              <w:rPr>
                <w:sz w:val="22"/>
                <w:szCs w:val="24"/>
              </w:rPr>
              <w:br/>
              <w:t xml:space="preserve">17-121-122-109.applebot.apple.com</w:t>
            </w:r>
            <w:r w:rsidRPr="00DF3E63">
              <w:rPr>
                <w:sz w:val="22"/>
                <w:szCs w:val="24"/>
              </w:rPr>
              <w:br/>
              <w:t xml:space="preserve">17-121-122-10.applebot.apple.com</w:t>
            </w:r>
            <w:r w:rsidRPr="00DF3E63">
              <w:rPr>
                <w:sz w:val="22"/>
                <w:szCs w:val="24"/>
              </w:rPr>
              <w:br/>
              <w:t xml:space="preserve">17-121-122-110.applebot.apple.com</w:t>
            </w:r>
            <w:r w:rsidRPr="00DF3E63">
              <w:rPr>
                <w:sz w:val="22"/>
                <w:szCs w:val="24"/>
              </w:rPr>
              <w:br/>
              <w:t xml:space="preserve">17-121-122-111.applebot.apple.com</w:t>
            </w:r>
            <w:r w:rsidRPr="00DF3E63">
              <w:rPr>
                <w:sz w:val="22"/>
                <w:szCs w:val="24"/>
              </w:rPr>
              <w:br/>
              <w:t xml:space="preserve">17-121-122-112.applebot.apple.com</w:t>
            </w:r>
            <w:r w:rsidRPr="00DF3E63">
              <w:rPr>
                <w:sz w:val="22"/>
                <w:szCs w:val="24"/>
              </w:rPr>
              <w:br/>
              <w:t xml:space="preserve">17-121-122-113.applebot.apple.com</w:t>
            </w:r>
            <w:r w:rsidRPr="00DF3E63">
              <w:rPr>
                <w:sz w:val="22"/>
                <w:szCs w:val="24"/>
              </w:rPr>
              <w:br/>
              <w:t xml:space="preserve">17-121-122-114.applebot.apple.com</w:t>
            </w:r>
            <w:r w:rsidRPr="00DF3E63">
              <w:rPr>
                <w:sz w:val="22"/>
                <w:szCs w:val="24"/>
              </w:rPr>
              <w:br/>
              <w:t xml:space="preserve">17-121-122-115.applebot.apple.com</w:t>
            </w:r>
            <w:r w:rsidRPr="00DF3E63">
              <w:rPr>
                <w:sz w:val="22"/>
                <w:szCs w:val="24"/>
              </w:rPr>
              <w:br/>
              <w:t xml:space="preserve">17-121-122-116.applebot.apple.com</w:t>
            </w:r>
            <w:r w:rsidRPr="00DF3E63">
              <w:rPr>
                <w:sz w:val="22"/>
                <w:szCs w:val="24"/>
              </w:rPr>
              <w:br/>
              <w:t xml:space="preserve">17-121-122-117.applebot.apple.com</w:t>
            </w:r>
            <w:r w:rsidRPr="00DF3E63">
              <w:rPr>
                <w:sz w:val="22"/>
                <w:szCs w:val="24"/>
              </w:rPr>
              <w:br/>
              <w:t xml:space="preserve">17-121-122-118.applebot.apple.com</w:t>
            </w:r>
            <w:r w:rsidRPr="00DF3E63">
              <w:rPr>
                <w:sz w:val="22"/>
                <w:szCs w:val="24"/>
              </w:rPr>
              <w:br/>
              <w:t xml:space="preserve">17-121-122-11.applebot.apple.com</w:t>
            </w:r>
            <w:r w:rsidRPr="00DF3E63">
              <w:rPr>
                <w:sz w:val="22"/>
                <w:szCs w:val="24"/>
              </w:rPr>
              <w:br/>
              <w:t xml:space="preserve">17-121-122-120.applebot.apple.com</w:t>
            </w:r>
            <w:r w:rsidRPr="00DF3E63">
              <w:rPr>
                <w:sz w:val="22"/>
                <w:szCs w:val="24"/>
              </w:rPr>
              <w:br/>
              <w:t xml:space="preserve">17-121-122-121.applebot.apple.com</w:t>
            </w:r>
            <w:r w:rsidRPr="00DF3E63">
              <w:rPr>
                <w:sz w:val="22"/>
                <w:szCs w:val="24"/>
              </w:rPr>
              <w:br/>
              <w:t xml:space="preserve">17-121-122-122.applebot.apple.com</w:t>
            </w:r>
            <w:r w:rsidRPr="00DF3E63">
              <w:rPr>
                <w:sz w:val="22"/>
                <w:szCs w:val="24"/>
              </w:rPr>
              <w:br/>
              <w:t xml:space="preserve">17-121-122-123.applebot.apple.com</w:t>
            </w:r>
            <w:r w:rsidRPr="00DF3E63">
              <w:rPr>
                <w:sz w:val="22"/>
                <w:szCs w:val="24"/>
              </w:rPr>
              <w:br/>
              <w:t xml:space="preserve">17-121-122-124.applebot.apple.com</w:t>
            </w:r>
            <w:r w:rsidRPr="00DF3E63">
              <w:rPr>
                <w:sz w:val="22"/>
                <w:szCs w:val="24"/>
              </w:rPr>
              <w:br/>
              <w:t xml:space="preserve">17-121-122-125.applebot.apple.com</w:t>
            </w:r>
            <w:r w:rsidRPr="00DF3E63">
              <w:rPr>
                <w:sz w:val="22"/>
                <w:szCs w:val="24"/>
              </w:rPr>
              <w:br/>
              <w:t xml:space="preserve">17-121-122-126.applebot.apple.com</w:t>
            </w:r>
            <w:r w:rsidRPr="00DF3E63">
              <w:rPr>
                <w:sz w:val="22"/>
                <w:szCs w:val="24"/>
              </w:rPr>
              <w:br/>
              <w:t xml:space="preserve">17-121-122-127.applebot.apple.com</w:t>
            </w:r>
            <w:r w:rsidRPr="00DF3E63">
              <w:rPr>
                <w:sz w:val="22"/>
                <w:szCs w:val="24"/>
              </w:rPr>
              <w:br/>
              <w:t xml:space="preserve">17-121-122-128.applebot.apple.com</w:t>
            </w:r>
            <w:r w:rsidRPr="00DF3E63">
              <w:rPr>
                <w:sz w:val="22"/>
                <w:szCs w:val="24"/>
              </w:rPr>
              <w:br/>
              <w:t xml:space="preserve">17-121-122-129.applebot.apple.com</w:t>
            </w:r>
            <w:r w:rsidRPr="00DF3E63">
              <w:rPr>
                <w:sz w:val="22"/>
                <w:szCs w:val="24"/>
              </w:rPr>
              <w:br/>
              <w:t xml:space="preserve">17-121-122-12.applebot.apple.com</w:t>
            </w:r>
            <w:r w:rsidRPr="00DF3E63">
              <w:rPr>
                <w:sz w:val="22"/>
                <w:szCs w:val="24"/>
              </w:rPr>
              <w:br/>
              <w:t xml:space="preserve">17-121-122-130.applebot.apple.com</w:t>
            </w:r>
            <w:r w:rsidRPr="00DF3E63">
              <w:rPr>
                <w:sz w:val="22"/>
                <w:szCs w:val="24"/>
              </w:rPr>
              <w:br/>
              <w:t xml:space="preserve">17-121-122-131.applebot.apple.com</w:t>
            </w:r>
            <w:r w:rsidRPr="00DF3E63">
              <w:rPr>
                <w:sz w:val="22"/>
                <w:szCs w:val="24"/>
              </w:rPr>
              <w:br/>
              <w:t xml:space="preserve">17-121-122-132.applebot.apple.com</w:t>
            </w:r>
            <w:r w:rsidRPr="00DF3E63">
              <w:rPr>
                <w:sz w:val="22"/>
                <w:szCs w:val="24"/>
              </w:rPr>
              <w:br/>
              <w:t xml:space="preserve">17-121-122-133.applebot.apple.com</w:t>
            </w:r>
            <w:r w:rsidRPr="00DF3E63">
              <w:rPr>
                <w:sz w:val="22"/>
                <w:szCs w:val="24"/>
              </w:rPr>
              <w:br/>
              <w:t xml:space="preserve">17-121-122-134.applebot.apple.com</w:t>
            </w:r>
            <w:r w:rsidRPr="00DF3E63">
              <w:rPr>
                <w:sz w:val="22"/>
                <w:szCs w:val="24"/>
              </w:rPr>
              <w:br/>
              <w:t xml:space="preserve">17-121-122-135.applebot.apple.com</w:t>
            </w:r>
            <w:r w:rsidRPr="00DF3E63">
              <w:rPr>
                <w:sz w:val="22"/>
                <w:szCs w:val="24"/>
              </w:rPr>
              <w:br/>
              <w:t xml:space="preserve">17-121-122-136.applebot.apple.com</w:t>
            </w:r>
            <w:r w:rsidRPr="00DF3E63">
              <w:rPr>
                <w:sz w:val="22"/>
                <w:szCs w:val="24"/>
              </w:rPr>
              <w:br/>
              <w:t xml:space="preserve">17-121-122-137.applebot.apple.com</w:t>
            </w:r>
            <w:r w:rsidRPr="00DF3E63">
              <w:rPr>
                <w:sz w:val="22"/>
                <w:szCs w:val="24"/>
              </w:rPr>
              <w:br/>
              <w:t xml:space="preserve">17-121-122-138.applebot.apple.com</w:t>
            </w:r>
            <w:r w:rsidRPr="00DF3E63">
              <w:rPr>
                <w:sz w:val="22"/>
                <w:szCs w:val="24"/>
              </w:rPr>
              <w:br/>
              <w:t xml:space="preserve">17-121-122-139.applebot.apple.com</w:t>
            </w:r>
            <w:r w:rsidRPr="00DF3E63">
              <w:rPr>
                <w:sz w:val="22"/>
                <w:szCs w:val="24"/>
              </w:rPr>
              <w:br/>
              <w:t xml:space="preserve">17-121-122-13.applebot.apple.com</w:t>
            </w:r>
            <w:r w:rsidRPr="00DF3E63">
              <w:rPr>
                <w:sz w:val="22"/>
                <w:szCs w:val="24"/>
              </w:rPr>
              <w:br/>
              <w:t xml:space="preserve">17-121-122-140.applebot.apple.com</w:t>
            </w:r>
            <w:r w:rsidRPr="00DF3E63">
              <w:rPr>
                <w:sz w:val="22"/>
                <w:szCs w:val="24"/>
              </w:rPr>
              <w:br/>
              <w:t xml:space="preserve">17-121-122-141.applebot.apple.com</w:t>
            </w:r>
            <w:r w:rsidRPr="00DF3E63">
              <w:rPr>
                <w:sz w:val="22"/>
                <w:szCs w:val="24"/>
              </w:rPr>
              <w:br/>
              <w:t xml:space="preserve">17-121-122-142.applebot.apple.com</w:t>
            </w:r>
            <w:r w:rsidRPr="00DF3E63">
              <w:rPr>
                <w:sz w:val="22"/>
                <w:szCs w:val="24"/>
              </w:rPr>
              <w:br/>
              <w:t xml:space="preserve">17-121-122-143.applebot.apple.com</w:t>
            </w:r>
            <w:r w:rsidRPr="00DF3E63">
              <w:rPr>
                <w:sz w:val="22"/>
                <w:szCs w:val="24"/>
              </w:rPr>
              <w:br/>
              <w:t xml:space="preserve">17-121-122-144.applebot.apple.com</w:t>
            </w:r>
            <w:r w:rsidRPr="00DF3E63">
              <w:rPr>
                <w:sz w:val="22"/>
                <w:szCs w:val="24"/>
              </w:rPr>
              <w:br/>
              <w:t xml:space="preserve">17-121-122-145.applebot.apple.com</w:t>
            </w:r>
            <w:r w:rsidRPr="00DF3E63">
              <w:rPr>
                <w:sz w:val="22"/>
                <w:szCs w:val="24"/>
              </w:rPr>
              <w:br/>
              <w:t xml:space="preserve">17-121-122-146.applebot.apple.com</w:t>
            </w:r>
            <w:r w:rsidRPr="00DF3E63">
              <w:rPr>
                <w:sz w:val="22"/>
                <w:szCs w:val="24"/>
              </w:rPr>
              <w:br/>
              <w:t xml:space="preserve">17-121-122-147.applebot.apple.com</w:t>
            </w:r>
            <w:r w:rsidRPr="00DF3E63">
              <w:rPr>
                <w:sz w:val="22"/>
                <w:szCs w:val="24"/>
              </w:rPr>
              <w:br/>
              <w:t xml:space="preserve">17-121-122-148.applebot.apple.com</w:t>
            </w:r>
            <w:r w:rsidRPr="00DF3E63">
              <w:rPr>
                <w:sz w:val="22"/>
                <w:szCs w:val="24"/>
              </w:rPr>
              <w:br/>
              <w:t xml:space="preserve">17-121-122-149.applebot.apple.com</w:t>
            </w:r>
            <w:r w:rsidRPr="00DF3E63">
              <w:rPr>
                <w:sz w:val="22"/>
                <w:szCs w:val="24"/>
              </w:rPr>
              <w:br/>
              <w:t xml:space="preserve">17-121-122-14.applebot.apple.com</w:t>
            </w:r>
            <w:r w:rsidRPr="00DF3E63">
              <w:rPr>
                <w:sz w:val="22"/>
                <w:szCs w:val="24"/>
              </w:rPr>
              <w:br/>
              <w:t xml:space="preserve">17-121-122-150.applebot.apple.com</w:t>
            </w:r>
            <w:r w:rsidRPr="00DF3E63">
              <w:rPr>
                <w:sz w:val="22"/>
                <w:szCs w:val="24"/>
              </w:rPr>
              <w:br/>
              <w:t xml:space="preserve">17-121-122-151.applebot.apple.com</w:t>
            </w:r>
            <w:r w:rsidRPr="00DF3E63">
              <w:rPr>
                <w:sz w:val="22"/>
                <w:szCs w:val="24"/>
              </w:rPr>
              <w:br/>
              <w:t xml:space="preserve">17-121-122-152.applebot.apple.com</w:t>
            </w:r>
            <w:r w:rsidRPr="00DF3E63">
              <w:rPr>
                <w:sz w:val="22"/>
                <w:szCs w:val="24"/>
              </w:rPr>
              <w:br/>
              <w:t xml:space="preserve">17-121-122-153.applebot.apple.com</w:t>
            </w:r>
            <w:r w:rsidRPr="00DF3E63">
              <w:rPr>
                <w:sz w:val="22"/>
                <w:szCs w:val="24"/>
              </w:rPr>
              <w:br/>
              <w:t xml:space="preserve">17-121-122-154.applebot.apple.com</w:t>
            </w:r>
            <w:r w:rsidRPr="00DF3E63">
              <w:rPr>
                <w:sz w:val="22"/>
                <w:szCs w:val="24"/>
              </w:rPr>
              <w:br/>
              <w:t xml:space="preserve">17-121-122-155.applebot.apple.com</w:t>
            </w:r>
            <w:r w:rsidRPr="00DF3E63">
              <w:rPr>
                <w:sz w:val="22"/>
                <w:szCs w:val="24"/>
              </w:rPr>
              <w:br/>
              <w:t xml:space="preserve">17-121-122-156.applebot.apple.com</w:t>
            </w:r>
            <w:r w:rsidRPr="00DF3E63">
              <w:rPr>
                <w:sz w:val="22"/>
                <w:szCs w:val="24"/>
              </w:rPr>
              <w:br/>
              <w:t xml:space="preserve">17-121-122-157.applebot.apple.com</w:t>
            </w:r>
            <w:r w:rsidRPr="00DF3E63">
              <w:rPr>
                <w:sz w:val="22"/>
                <w:szCs w:val="24"/>
              </w:rPr>
              <w:br/>
              <w:t xml:space="preserve">17-121-122-158.applebot.apple.com</w:t>
            </w:r>
            <w:r w:rsidRPr="00DF3E63">
              <w:rPr>
                <w:sz w:val="22"/>
                <w:szCs w:val="24"/>
              </w:rPr>
              <w:br/>
              <w:t xml:space="preserve">17-121-122-159.applebot.apple.com</w:t>
            </w:r>
            <w:r w:rsidRPr="00DF3E63">
              <w:rPr>
                <w:sz w:val="22"/>
                <w:szCs w:val="24"/>
              </w:rPr>
              <w:br/>
              <w:t xml:space="preserve">17-121-122-15.applebot.apple.com</w:t>
            </w:r>
            <w:r w:rsidRPr="00DF3E63">
              <w:rPr>
                <w:sz w:val="22"/>
                <w:szCs w:val="24"/>
              </w:rPr>
              <w:br/>
              <w:t xml:space="preserve">17-121-122-160.applebot.apple.com</w:t>
            </w:r>
            <w:r w:rsidRPr="00DF3E63">
              <w:rPr>
                <w:sz w:val="22"/>
                <w:szCs w:val="24"/>
              </w:rPr>
              <w:br/>
              <w:t xml:space="preserve">17-121-122-161.applebot.apple.com</w:t>
            </w:r>
            <w:r w:rsidRPr="00DF3E63">
              <w:rPr>
                <w:sz w:val="22"/>
                <w:szCs w:val="24"/>
              </w:rPr>
              <w:br/>
              <w:t xml:space="preserve">17-121-122-162.applebot.apple.com</w:t>
            </w:r>
            <w:r w:rsidRPr="00DF3E63">
              <w:rPr>
                <w:sz w:val="22"/>
                <w:szCs w:val="24"/>
              </w:rPr>
              <w:br/>
              <w:t xml:space="preserve">17-121-122-163.applebot.apple.com</w:t>
            </w:r>
            <w:r w:rsidRPr="00DF3E63">
              <w:rPr>
                <w:sz w:val="22"/>
                <w:szCs w:val="24"/>
              </w:rPr>
              <w:br/>
              <w:t xml:space="preserve">17-121-122-164.applebot.apple.com</w:t>
            </w:r>
            <w:r w:rsidRPr="00DF3E63">
              <w:rPr>
                <w:sz w:val="22"/>
                <w:szCs w:val="24"/>
              </w:rPr>
              <w:br/>
              <w:t xml:space="preserve">17-121-122-165.applebot.apple.com</w:t>
            </w:r>
            <w:r w:rsidRPr="00DF3E63">
              <w:rPr>
                <w:sz w:val="22"/>
                <w:szCs w:val="24"/>
              </w:rPr>
              <w:br/>
              <w:t xml:space="preserve">17-121-122-166.applebot.apple.com</w:t>
            </w:r>
            <w:r w:rsidRPr="00DF3E63">
              <w:rPr>
                <w:sz w:val="22"/>
                <w:szCs w:val="24"/>
              </w:rPr>
              <w:br/>
              <w:t xml:space="preserve">17-121-122-167.applebot.apple.com</w:t>
            </w:r>
            <w:r w:rsidRPr="00DF3E63">
              <w:rPr>
                <w:sz w:val="22"/>
                <w:szCs w:val="24"/>
              </w:rPr>
              <w:br/>
              <w:t xml:space="preserve">17-121-122-168.applebot.apple.com</w:t>
            </w:r>
            <w:r w:rsidRPr="00DF3E63">
              <w:rPr>
                <w:sz w:val="22"/>
                <w:szCs w:val="24"/>
              </w:rPr>
              <w:br/>
              <w:t xml:space="preserve">17-121-122-169.applebot.apple.com</w:t>
            </w:r>
            <w:r w:rsidRPr="00DF3E63">
              <w:rPr>
                <w:sz w:val="22"/>
                <w:szCs w:val="24"/>
              </w:rPr>
              <w:br/>
              <w:t xml:space="preserve">17-121-122-16.applebot.apple.com</w:t>
            </w:r>
            <w:r w:rsidRPr="00DF3E63">
              <w:rPr>
                <w:sz w:val="22"/>
                <w:szCs w:val="24"/>
              </w:rPr>
              <w:br/>
              <w:t xml:space="preserve">17-121-122-170.applebot.apple.com</w:t>
            </w:r>
            <w:r w:rsidRPr="00DF3E63">
              <w:rPr>
                <w:sz w:val="22"/>
                <w:szCs w:val="24"/>
              </w:rPr>
              <w:br/>
              <w:t xml:space="preserve">17-121-122-171.applebot.apple.com</w:t>
            </w:r>
            <w:r w:rsidRPr="00DF3E63">
              <w:rPr>
                <w:sz w:val="22"/>
                <w:szCs w:val="24"/>
              </w:rPr>
              <w:br/>
              <w:t xml:space="preserve">17-121-122-172.applebot.apple.com</w:t>
            </w:r>
            <w:r w:rsidRPr="00DF3E63">
              <w:rPr>
                <w:sz w:val="22"/>
                <w:szCs w:val="24"/>
              </w:rPr>
              <w:br/>
              <w:t xml:space="preserve">17-121-122-173.applebot.apple.com</w:t>
            </w:r>
            <w:r w:rsidRPr="00DF3E63">
              <w:rPr>
                <w:sz w:val="22"/>
                <w:szCs w:val="24"/>
              </w:rPr>
              <w:br/>
              <w:t xml:space="preserve">17-121-122-174.applebot.apple.com</w:t>
            </w:r>
            <w:r w:rsidRPr="00DF3E63">
              <w:rPr>
                <w:sz w:val="22"/>
                <w:szCs w:val="24"/>
              </w:rPr>
              <w:br/>
              <w:t xml:space="preserve">17-121-122-175.applebot.apple.com</w:t>
            </w:r>
            <w:r w:rsidRPr="00DF3E63">
              <w:rPr>
                <w:sz w:val="22"/>
                <w:szCs w:val="24"/>
              </w:rPr>
              <w:br/>
              <w:t xml:space="preserve">17-121-122-176.applebot.apple.com</w:t>
            </w:r>
            <w:r w:rsidRPr="00DF3E63">
              <w:rPr>
                <w:sz w:val="22"/>
                <w:szCs w:val="24"/>
              </w:rPr>
              <w:br/>
              <w:t xml:space="preserve">17-121-122-177.applebot.apple.com</w:t>
            </w:r>
            <w:r w:rsidRPr="00DF3E63">
              <w:rPr>
                <w:sz w:val="22"/>
                <w:szCs w:val="24"/>
              </w:rPr>
              <w:br/>
              <w:t xml:space="preserve">17-121-122-178.applebot.apple.com</w:t>
            </w:r>
            <w:r w:rsidRPr="00DF3E63">
              <w:rPr>
                <w:sz w:val="22"/>
                <w:szCs w:val="24"/>
              </w:rPr>
              <w:br/>
              <w:t xml:space="preserve">17-121-122-179.applebot.apple.com</w:t>
            </w:r>
            <w:r w:rsidRPr="00DF3E63">
              <w:rPr>
                <w:sz w:val="22"/>
                <w:szCs w:val="24"/>
              </w:rPr>
              <w:br/>
              <w:t xml:space="preserve">17-121-122-17.applebot.apple.com</w:t>
            </w:r>
            <w:r w:rsidRPr="00DF3E63">
              <w:rPr>
                <w:sz w:val="22"/>
                <w:szCs w:val="24"/>
              </w:rPr>
              <w:br/>
              <w:t xml:space="preserve">17-121-122-180.applebot.apple.com</w:t>
            </w:r>
            <w:r w:rsidRPr="00DF3E63">
              <w:rPr>
                <w:sz w:val="22"/>
                <w:szCs w:val="24"/>
              </w:rPr>
              <w:br/>
              <w:t xml:space="preserve">17-121-122-181.applebot.apple.com</w:t>
            </w:r>
            <w:r w:rsidRPr="00DF3E63">
              <w:rPr>
                <w:sz w:val="22"/>
                <w:szCs w:val="24"/>
              </w:rPr>
              <w:br/>
              <w:t xml:space="preserve">17-121-122-182.applebot.apple.com</w:t>
            </w:r>
            <w:r w:rsidRPr="00DF3E63">
              <w:rPr>
                <w:sz w:val="22"/>
                <w:szCs w:val="24"/>
              </w:rPr>
              <w:br/>
              <w:t xml:space="preserve">17-121-122-183.applebot.apple.com</w:t>
            </w:r>
            <w:r w:rsidRPr="00DF3E63">
              <w:rPr>
                <w:sz w:val="22"/>
                <w:szCs w:val="24"/>
              </w:rPr>
              <w:br/>
              <w:t xml:space="preserve">17-121-122-184.applebot.apple.com</w:t>
            </w:r>
            <w:r w:rsidRPr="00DF3E63">
              <w:rPr>
                <w:sz w:val="22"/>
                <w:szCs w:val="24"/>
              </w:rPr>
              <w:br/>
              <w:t xml:space="preserve">17-121-122-185.applebot.apple.com</w:t>
            </w:r>
            <w:r w:rsidRPr="00DF3E63">
              <w:rPr>
                <w:sz w:val="22"/>
                <w:szCs w:val="24"/>
              </w:rPr>
              <w:br/>
              <w:t xml:space="preserve">17-121-122-186.applebot.apple.com</w:t>
            </w:r>
            <w:r w:rsidRPr="00DF3E63">
              <w:rPr>
                <w:sz w:val="22"/>
                <w:szCs w:val="24"/>
              </w:rPr>
              <w:br/>
              <w:t xml:space="preserve">17-121-122-187.applebot.apple.com</w:t>
            </w:r>
            <w:r w:rsidRPr="00DF3E63">
              <w:rPr>
                <w:sz w:val="22"/>
                <w:szCs w:val="24"/>
              </w:rPr>
              <w:br/>
              <w:t xml:space="preserve">17-121-122-188.applebot.apple.com</w:t>
            </w:r>
            <w:r w:rsidRPr="00DF3E63">
              <w:rPr>
                <w:sz w:val="22"/>
                <w:szCs w:val="24"/>
              </w:rPr>
              <w:br/>
              <w:t xml:space="preserve">17-121-122-189.applebot.apple.com</w:t>
            </w:r>
            <w:r w:rsidRPr="00DF3E63">
              <w:rPr>
                <w:sz w:val="22"/>
                <w:szCs w:val="24"/>
              </w:rPr>
              <w:br/>
              <w:t xml:space="preserve">17-121-122-18.applebot.apple.com</w:t>
            </w:r>
            <w:r w:rsidRPr="00DF3E63">
              <w:rPr>
                <w:sz w:val="22"/>
                <w:szCs w:val="24"/>
              </w:rPr>
              <w:br/>
              <w:t xml:space="preserve">17-121-122-190.applebot.apple.com</w:t>
            </w:r>
            <w:r w:rsidRPr="00DF3E63">
              <w:rPr>
                <w:sz w:val="22"/>
                <w:szCs w:val="24"/>
              </w:rPr>
              <w:br/>
              <w:t xml:space="preserve">17-121-122-191.applebot.apple.com</w:t>
            </w:r>
            <w:r w:rsidRPr="00DF3E63">
              <w:rPr>
                <w:sz w:val="22"/>
                <w:szCs w:val="24"/>
              </w:rPr>
              <w:br/>
              <w:t xml:space="preserve">17-121-122-192.applebot.apple.com</w:t>
            </w:r>
            <w:r w:rsidRPr="00DF3E63">
              <w:rPr>
                <w:sz w:val="22"/>
                <w:szCs w:val="24"/>
              </w:rPr>
              <w:br/>
              <w:t xml:space="preserve">17-121-122-193.applebot.apple.com</w:t>
            </w:r>
            <w:r w:rsidRPr="00DF3E63">
              <w:rPr>
                <w:sz w:val="22"/>
                <w:szCs w:val="24"/>
              </w:rPr>
              <w:br/>
              <w:t xml:space="preserve">17-121-122-194.applebot.apple.com</w:t>
            </w:r>
            <w:r w:rsidRPr="00DF3E63">
              <w:rPr>
                <w:sz w:val="22"/>
                <w:szCs w:val="24"/>
              </w:rPr>
              <w:br/>
              <w:t xml:space="preserve">17-121-122-195.applebot.apple.com</w:t>
            </w:r>
            <w:r w:rsidRPr="00DF3E63">
              <w:rPr>
                <w:sz w:val="22"/>
                <w:szCs w:val="24"/>
              </w:rPr>
              <w:br/>
              <w:t xml:space="preserve">17-121-122-196.applebot.apple.com</w:t>
            </w:r>
            <w:r w:rsidRPr="00DF3E63">
              <w:rPr>
                <w:sz w:val="22"/>
                <w:szCs w:val="24"/>
              </w:rPr>
              <w:br/>
              <w:t xml:space="preserve">17-121-122-197.applebot.apple.com</w:t>
            </w:r>
            <w:r w:rsidRPr="00DF3E63">
              <w:rPr>
                <w:sz w:val="22"/>
                <w:szCs w:val="24"/>
              </w:rPr>
              <w:br/>
              <w:t xml:space="preserve">17-121-122-198.applebot.apple.com</w:t>
            </w:r>
            <w:r w:rsidRPr="00DF3E63">
              <w:rPr>
                <w:sz w:val="22"/>
                <w:szCs w:val="24"/>
              </w:rPr>
              <w:br/>
              <w:t xml:space="preserve">17-121-122-199.applebot.apple.com</w:t>
            </w:r>
            <w:r w:rsidRPr="00DF3E63">
              <w:rPr>
                <w:sz w:val="22"/>
                <w:szCs w:val="24"/>
              </w:rPr>
              <w:br/>
              <w:t xml:space="preserve">17-121-122-19.applebot.apple.com</w:t>
            </w:r>
            <w:r w:rsidRPr="00DF3E63">
              <w:rPr>
                <w:sz w:val="22"/>
                <w:szCs w:val="24"/>
              </w:rPr>
              <w:br/>
              <w:t xml:space="preserve">17-121-122-1.applebot.apple.com</w:t>
            </w:r>
            <w:r w:rsidRPr="00DF3E63">
              <w:rPr>
                <w:sz w:val="22"/>
                <w:szCs w:val="24"/>
              </w:rPr>
              <w:br/>
              <w:t xml:space="preserve">17-121-122-200.applebot.apple.com</w:t>
            </w:r>
            <w:r w:rsidRPr="00DF3E63">
              <w:rPr>
                <w:sz w:val="22"/>
                <w:szCs w:val="24"/>
              </w:rPr>
              <w:br/>
              <w:t xml:space="preserve">17-121-122-201.applebot.apple.com</w:t>
            </w:r>
            <w:r w:rsidRPr="00DF3E63">
              <w:rPr>
                <w:sz w:val="22"/>
                <w:szCs w:val="24"/>
              </w:rPr>
              <w:br/>
              <w:t xml:space="preserve">17-121-122-202.applebot.apple.com</w:t>
            </w:r>
            <w:r w:rsidRPr="00DF3E63">
              <w:rPr>
                <w:sz w:val="22"/>
                <w:szCs w:val="24"/>
              </w:rPr>
              <w:br/>
              <w:t xml:space="preserve">17-121-122-203.applebot.apple.com</w:t>
            </w:r>
            <w:r w:rsidRPr="00DF3E63">
              <w:rPr>
                <w:sz w:val="22"/>
                <w:szCs w:val="24"/>
              </w:rPr>
              <w:br/>
              <w:t xml:space="preserve">17-121-122-204.applebot.apple.com</w:t>
            </w:r>
            <w:r w:rsidRPr="00DF3E63">
              <w:rPr>
                <w:sz w:val="22"/>
                <w:szCs w:val="24"/>
              </w:rPr>
              <w:br/>
              <w:t xml:space="preserve">17-121-122-205.applebot.apple.com</w:t>
            </w:r>
            <w:r w:rsidRPr="00DF3E63">
              <w:rPr>
                <w:sz w:val="22"/>
                <w:szCs w:val="24"/>
              </w:rPr>
              <w:br/>
              <w:t xml:space="preserve">17-121-122-206.applebot.apple.com</w:t>
            </w:r>
            <w:r w:rsidRPr="00DF3E63">
              <w:rPr>
                <w:sz w:val="22"/>
                <w:szCs w:val="24"/>
              </w:rPr>
              <w:br/>
              <w:t xml:space="preserve">17-121-122-207.applebot.apple.com</w:t>
            </w:r>
            <w:r w:rsidRPr="00DF3E63">
              <w:rPr>
                <w:sz w:val="22"/>
                <w:szCs w:val="24"/>
              </w:rPr>
              <w:br/>
              <w:t xml:space="preserve">17-121-122-208.applebot.apple.com</w:t>
            </w:r>
            <w:r w:rsidRPr="00DF3E63">
              <w:rPr>
                <w:sz w:val="22"/>
                <w:szCs w:val="24"/>
              </w:rPr>
              <w:br/>
              <w:t xml:space="preserve">17-121-122-209.applebot.apple.com</w:t>
            </w:r>
            <w:r w:rsidRPr="00DF3E63">
              <w:rPr>
                <w:sz w:val="22"/>
                <w:szCs w:val="24"/>
              </w:rPr>
              <w:br/>
              <w:t xml:space="preserve">17-121-122-20.applebot.apple.com</w:t>
            </w:r>
            <w:r w:rsidRPr="00DF3E63">
              <w:rPr>
                <w:sz w:val="22"/>
                <w:szCs w:val="24"/>
              </w:rPr>
              <w:br/>
              <w:t xml:space="preserve">17-121-122-210.applebot.apple.com</w:t>
            </w:r>
            <w:r w:rsidRPr="00DF3E63">
              <w:rPr>
                <w:sz w:val="22"/>
                <w:szCs w:val="24"/>
              </w:rPr>
              <w:br/>
              <w:t xml:space="preserve">17-121-122-211.applebot.apple.com</w:t>
            </w:r>
            <w:r w:rsidRPr="00DF3E63">
              <w:rPr>
                <w:sz w:val="22"/>
                <w:szCs w:val="24"/>
              </w:rPr>
              <w:br/>
              <w:t xml:space="preserve">17-121-122-212.applebot.apple.com</w:t>
            </w:r>
            <w:r w:rsidRPr="00DF3E63">
              <w:rPr>
                <w:sz w:val="22"/>
                <w:szCs w:val="24"/>
              </w:rPr>
              <w:br/>
              <w:t xml:space="preserve">17-121-122-213.applebot.apple.com</w:t>
            </w:r>
            <w:r w:rsidRPr="00DF3E63">
              <w:rPr>
                <w:sz w:val="22"/>
                <w:szCs w:val="24"/>
              </w:rPr>
              <w:br/>
              <w:t xml:space="preserve">17-121-122-214.applebot.apple.com</w:t>
            </w:r>
            <w:r w:rsidRPr="00DF3E63">
              <w:rPr>
                <w:sz w:val="22"/>
                <w:szCs w:val="24"/>
              </w:rPr>
              <w:br/>
              <w:t xml:space="preserve">17-121-122-215.applebot.apple.com</w:t>
            </w:r>
            <w:r w:rsidRPr="00DF3E63">
              <w:rPr>
                <w:sz w:val="22"/>
                <w:szCs w:val="24"/>
              </w:rPr>
              <w:br/>
              <w:t xml:space="preserve">17-121-122-216.applebot.apple.com</w:t>
            </w:r>
            <w:r w:rsidRPr="00DF3E63">
              <w:rPr>
                <w:sz w:val="22"/>
                <w:szCs w:val="24"/>
              </w:rPr>
              <w:br/>
              <w:t xml:space="preserve">17-121-122-217.applebot.apple.com</w:t>
            </w:r>
            <w:r w:rsidRPr="00DF3E63">
              <w:rPr>
                <w:sz w:val="22"/>
                <w:szCs w:val="24"/>
              </w:rPr>
              <w:br/>
              <w:t xml:space="preserve">17-121-122-218.applebot.apple.com</w:t>
            </w:r>
            <w:r w:rsidRPr="00DF3E63">
              <w:rPr>
                <w:sz w:val="22"/>
                <w:szCs w:val="24"/>
              </w:rPr>
              <w:br/>
              <w:t xml:space="preserve">17-121-122-219.applebot.apple.com</w:t>
            </w:r>
            <w:r w:rsidRPr="00DF3E63">
              <w:rPr>
                <w:sz w:val="22"/>
                <w:szCs w:val="24"/>
              </w:rPr>
              <w:br/>
              <w:t xml:space="preserve">17-121-122-21.applebot.apple.com</w:t>
            </w:r>
            <w:r w:rsidRPr="00DF3E63">
              <w:rPr>
                <w:sz w:val="22"/>
                <w:szCs w:val="24"/>
              </w:rPr>
              <w:br/>
              <w:t xml:space="preserve">17-121-122-220.applebot.apple.com</w:t>
            </w:r>
            <w:r w:rsidRPr="00DF3E63">
              <w:rPr>
                <w:sz w:val="22"/>
                <w:szCs w:val="24"/>
              </w:rPr>
              <w:br/>
              <w:t xml:space="preserve">17-121-122-221.applebot.apple.com</w:t>
            </w:r>
            <w:r w:rsidRPr="00DF3E63">
              <w:rPr>
                <w:sz w:val="22"/>
                <w:szCs w:val="24"/>
              </w:rPr>
              <w:br/>
              <w:t xml:space="preserve">17-121-122-222.applebot.apple.com</w:t>
            </w:r>
            <w:r w:rsidRPr="00DF3E63">
              <w:rPr>
                <w:sz w:val="22"/>
                <w:szCs w:val="24"/>
              </w:rPr>
              <w:br/>
              <w:t xml:space="preserve">17-121-122-223.applebot.apple.com</w:t>
            </w:r>
            <w:r w:rsidRPr="00DF3E63">
              <w:rPr>
                <w:sz w:val="22"/>
                <w:szCs w:val="24"/>
              </w:rPr>
              <w:br/>
              <w:t xml:space="preserve">17-121-122-224.applebot.apple.com</w:t>
            </w:r>
            <w:r w:rsidRPr="00DF3E63">
              <w:rPr>
                <w:sz w:val="22"/>
                <w:szCs w:val="24"/>
              </w:rPr>
              <w:br/>
              <w:t xml:space="preserve">17-121-122-225.applebot.apple.com</w:t>
            </w:r>
            <w:r w:rsidRPr="00DF3E63">
              <w:rPr>
                <w:sz w:val="22"/>
                <w:szCs w:val="24"/>
              </w:rPr>
              <w:br/>
              <w:t xml:space="preserve">17-121-122-226.applebot.apple.com</w:t>
            </w:r>
            <w:r w:rsidRPr="00DF3E63">
              <w:rPr>
                <w:sz w:val="22"/>
                <w:szCs w:val="24"/>
              </w:rPr>
              <w:br/>
              <w:t xml:space="preserve">17-121-122-227.applebot.apple.com</w:t>
            </w:r>
            <w:r w:rsidRPr="00DF3E63">
              <w:rPr>
                <w:sz w:val="22"/>
                <w:szCs w:val="24"/>
              </w:rPr>
              <w:br/>
              <w:t xml:space="preserve">17-121-122-228.applebot.apple.com</w:t>
            </w:r>
            <w:r w:rsidRPr="00DF3E63">
              <w:rPr>
                <w:sz w:val="22"/>
                <w:szCs w:val="24"/>
              </w:rPr>
              <w:br/>
              <w:t xml:space="preserve">17-121-122-229.applebot.apple.com</w:t>
            </w:r>
            <w:r w:rsidRPr="00DF3E63">
              <w:rPr>
                <w:sz w:val="22"/>
                <w:szCs w:val="24"/>
              </w:rPr>
              <w:br/>
              <w:t xml:space="preserve">17-121-122-22.applebot.apple.com</w:t>
            </w:r>
            <w:r w:rsidRPr="00DF3E63">
              <w:rPr>
                <w:sz w:val="22"/>
                <w:szCs w:val="24"/>
              </w:rPr>
              <w:br/>
              <w:t xml:space="preserve">17-121-122-230.applebot.apple.com</w:t>
            </w:r>
            <w:r w:rsidRPr="00DF3E63">
              <w:rPr>
                <w:sz w:val="22"/>
                <w:szCs w:val="24"/>
              </w:rPr>
              <w:br/>
              <w:t xml:space="preserve">17-121-122-231.applebot.apple.com</w:t>
            </w:r>
            <w:r w:rsidRPr="00DF3E63">
              <w:rPr>
                <w:sz w:val="22"/>
                <w:szCs w:val="24"/>
              </w:rPr>
              <w:br/>
              <w:t xml:space="preserve">17-121-122-232.applebot.apple.com</w:t>
            </w:r>
            <w:r w:rsidRPr="00DF3E63">
              <w:rPr>
                <w:sz w:val="22"/>
                <w:szCs w:val="24"/>
              </w:rPr>
              <w:br/>
              <w:t xml:space="preserve">17-121-122-233.applebot.apple.com</w:t>
            </w:r>
            <w:r w:rsidRPr="00DF3E63">
              <w:rPr>
                <w:sz w:val="22"/>
                <w:szCs w:val="24"/>
              </w:rPr>
              <w:br/>
              <w:t xml:space="preserve">17-121-122-234.applebot.apple.com</w:t>
            </w:r>
            <w:r w:rsidRPr="00DF3E63">
              <w:rPr>
                <w:sz w:val="22"/>
                <w:szCs w:val="24"/>
              </w:rPr>
              <w:br/>
              <w:t xml:space="preserve">17-121-122-235.applebot.apple.com</w:t>
            </w:r>
            <w:r w:rsidRPr="00DF3E63">
              <w:rPr>
                <w:sz w:val="22"/>
                <w:szCs w:val="24"/>
              </w:rPr>
              <w:br/>
              <w:t xml:space="preserve">17-121-122-236.applebot.apple.com</w:t>
            </w:r>
            <w:r w:rsidRPr="00DF3E63">
              <w:rPr>
                <w:sz w:val="22"/>
                <w:szCs w:val="24"/>
              </w:rPr>
              <w:br/>
              <w:t xml:space="preserve">17-121-122-237.applebot.apple.com</w:t>
            </w:r>
            <w:r w:rsidRPr="00DF3E63">
              <w:rPr>
                <w:sz w:val="22"/>
                <w:szCs w:val="24"/>
              </w:rPr>
              <w:br/>
              <w:t xml:space="preserve">17-121-122-238.applebot.apple.com</w:t>
            </w:r>
            <w:r w:rsidRPr="00DF3E63">
              <w:rPr>
                <w:sz w:val="22"/>
                <w:szCs w:val="24"/>
              </w:rPr>
              <w:br/>
              <w:t xml:space="preserve">17-121-122-239.applebot.apple.com</w:t>
            </w:r>
            <w:r w:rsidRPr="00DF3E63">
              <w:rPr>
                <w:sz w:val="22"/>
                <w:szCs w:val="24"/>
              </w:rPr>
              <w:br/>
              <w:t xml:space="preserve">17-121-122-23.applebot.apple.com</w:t>
            </w:r>
            <w:r w:rsidRPr="00DF3E63">
              <w:rPr>
                <w:sz w:val="22"/>
                <w:szCs w:val="24"/>
              </w:rPr>
              <w:br/>
              <w:t xml:space="preserve">17-121-122-240.applebot.apple.com</w:t>
            </w:r>
            <w:r w:rsidRPr="00DF3E63">
              <w:rPr>
                <w:sz w:val="22"/>
                <w:szCs w:val="24"/>
              </w:rPr>
              <w:br/>
              <w:t xml:space="preserve">17-121-122-241.applebot.apple.com</w:t>
            </w:r>
            <w:r w:rsidRPr="00DF3E63">
              <w:rPr>
                <w:sz w:val="22"/>
                <w:szCs w:val="24"/>
              </w:rPr>
              <w:br/>
              <w:t xml:space="preserve">17-121-122-242.applebot.apple.com</w:t>
            </w:r>
            <w:r w:rsidRPr="00DF3E63">
              <w:rPr>
                <w:sz w:val="22"/>
                <w:szCs w:val="24"/>
              </w:rPr>
              <w:br/>
              <w:t xml:space="preserve">17-121-122-243.applebot.apple.com</w:t>
            </w:r>
            <w:r w:rsidRPr="00DF3E63">
              <w:rPr>
                <w:sz w:val="22"/>
                <w:szCs w:val="24"/>
              </w:rPr>
              <w:br/>
              <w:t xml:space="preserve">17-121-122-244.applebot.apple.com</w:t>
            </w:r>
            <w:r w:rsidRPr="00DF3E63">
              <w:rPr>
                <w:sz w:val="22"/>
                <w:szCs w:val="24"/>
              </w:rPr>
              <w:br/>
              <w:t xml:space="preserve">17-121-122-245.applebot.apple.com</w:t>
            </w:r>
            <w:r w:rsidRPr="00DF3E63">
              <w:rPr>
                <w:sz w:val="22"/>
                <w:szCs w:val="24"/>
              </w:rPr>
              <w:br/>
              <w:t xml:space="preserve">17-121-122-246.applebot.apple.com</w:t>
            </w:r>
            <w:r w:rsidRPr="00DF3E63">
              <w:rPr>
                <w:sz w:val="22"/>
                <w:szCs w:val="24"/>
              </w:rPr>
              <w:br/>
              <w:t xml:space="preserve">17-121-122-247.applebot.apple.com</w:t>
            </w:r>
            <w:r w:rsidRPr="00DF3E63">
              <w:rPr>
                <w:sz w:val="22"/>
                <w:szCs w:val="24"/>
              </w:rPr>
              <w:br/>
              <w:t xml:space="preserve">17-121-122-248.applebot.apple.com</w:t>
            </w:r>
            <w:r w:rsidRPr="00DF3E63">
              <w:rPr>
                <w:sz w:val="22"/>
                <w:szCs w:val="24"/>
              </w:rPr>
              <w:br/>
              <w:t xml:space="preserve">17-121-122-249.applebot.apple.com</w:t>
            </w:r>
            <w:r w:rsidRPr="00DF3E63">
              <w:rPr>
                <w:sz w:val="22"/>
                <w:szCs w:val="24"/>
              </w:rPr>
              <w:br/>
              <w:t xml:space="preserve">17-121-122-24.applebot.apple.com</w:t>
            </w:r>
            <w:r w:rsidRPr="00DF3E63">
              <w:rPr>
                <w:sz w:val="22"/>
                <w:szCs w:val="24"/>
              </w:rPr>
              <w:br/>
              <w:t xml:space="preserve">17-121-122-250.applebot.apple.com</w:t>
            </w:r>
            <w:r w:rsidRPr="00DF3E63">
              <w:rPr>
                <w:sz w:val="22"/>
                <w:szCs w:val="24"/>
              </w:rPr>
              <w:br/>
              <w:t xml:space="preserve">17-121-122-251.applebot.apple.com</w:t>
            </w:r>
            <w:r w:rsidRPr="00DF3E63">
              <w:rPr>
                <w:sz w:val="22"/>
                <w:szCs w:val="24"/>
              </w:rPr>
              <w:br/>
              <w:t xml:space="preserve">17-121-122-252.applebot.apple.com</w:t>
            </w:r>
            <w:r w:rsidRPr="00DF3E63">
              <w:rPr>
                <w:sz w:val="22"/>
                <w:szCs w:val="24"/>
              </w:rPr>
              <w:br/>
              <w:t xml:space="preserve">17-121-122-253.applebot.apple.com</w:t>
            </w:r>
            <w:r w:rsidRPr="00DF3E63">
              <w:rPr>
                <w:sz w:val="22"/>
                <w:szCs w:val="24"/>
              </w:rPr>
              <w:br/>
              <w:t xml:space="preserve">17-121-122-254.applebot.apple.com</w:t>
            </w:r>
            <w:r w:rsidRPr="00DF3E63">
              <w:rPr>
                <w:sz w:val="22"/>
                <w:szCs w:val="24"/>
              </w:rPr>
              <w:br/>
              <w:t xml:space="preserve">17-121-122-255.applebot.apple.com</w:t>
            </w:r>
            <w:r w:rsidRPr="00DF3E63">
              <w:rPr>
                <w:sz w:val="22"/>
                <w:szCs w:val="24"/>
              </w:rPr>
              <w:br/>
              <w:t xml:space="preserve">17-121-122-25.applebot.apple.com</w:t>
            </w:r>
            <w:r w:rsidRPr="00DF3E63">
              <w:rPr>
                <w:sz w:val="22"/>
                <w:szCs w:val="24"/>
              </w:rPr>
              <w:br/>
              <w:t xml:space="preserve">17-121-122-26.applebot.apple.com</w:t>
            </w:r>
            <w:r w:rsidRPr="00DF3E63">
              <w:rPr>
                <w:sz w:val="22"/>
                <w:szCs w:val="24"/>
              </w:rPr>
              <w:br/>
              <w:t xml:space="preserve">17-121-122-27.applebot.apple.com</w:t>
            </w:r>
            <w:r w:rsidRPr="00DF3E63">
              <w:rPr>
                <w:sz w:val="22"/>
                <w:szCs w:val="24"/>
              </w:rPr>
              <w:br/>
              <w:t xml:space="preserve">17-121-122-28.applebot.apple.com</w:t>
            </w:r>
            <w:r w:rsidRPr="00DF3E63">
              <w:rPr>
                <w:sz w:val="22"/>
                <w:szCs w:val="24"/>
              </w:rPr>
              <w:br/>
              <w:t xml:space="preserve">17-121-122-29.applebot.apple.com</w:t>
            </w:r>
            <w:r w:rsidRPr="00DF3E63">
              <w:rPr>
                <w:sz w:val="22"/>
                <w:szCs w:val="24"/>
              </w:rPr>
              <w:br/>
              <w:t xml:space="preserve">17-121-122-2.applebot.apple.com</w:t>
            </w:r>
            <w:r w:rsidRPr="00DF3E63">
              <w:rPr>
                <w:sz w:val="22"/>
                <w:szCs w:val="24"/>
              </w:rPr>
              <w:br/>
              <w:t xml:space="preserve">17-121-122-30.applebot.apple.com</w:t>
            </w:r>
            <w:r w:rsidRPr="00DF3E63">
              <w:rPr>
                <w:sz w:val="22"/>
                <w:szCs w:val="24"/>
              </w:rPr>
              <w:br/>
              <w:t xml:space="preserve">17-121-122-31.applebot.apple.com</w:t>
            </w:r>
            <w:r w:rsidRPr="00DF3E63">
              <w:rPr>
                <w:sz w:val="22"/>
                <w:szCs w:val="24"/>
              </w:rPr>
              <w:br/>
              <w:t xml:space="preserve">17-121-122-32.applebot.apple.com</w:t>
            </w:r>
            <w:r w:rsidRPr="00DF3E63">
              <w:rPr>
                <w:sz w:val="22"/>
                <w:szCs w:val="24"/>
              </w:rPr>
              <w:br/>
              <w:t xml:space="preserve">17-121-122-33.applebot.apple.com</w:t>
            </w:r>
            <w:r w:rsidRPr="00DF3E63">
              <w:rPr>
                <w:sz w:val="22"/>
                <w:szCs w:val="24"/>
              </w:rPr>
              <w:br/>
              <w:t xml:space="preserve">17-121-122-34.applebot.apple.com</w:t>
            </w:r>
            <w:r w:rsidRPr="00DF3E63">
              <w:rPr>
                <w:sz w:val="22"/>
                <w:szCs w:val="24"/>
              </w:rPr>
              <w:br/>
              <w:t xml:space="preserve">17-121-122-35.applebot.apple.com</w:t>
            </w:r>
            <w:r w:rsidRPr="00DF3E63">
              <w:rPr>
                <w:sz w:val="22"/>
                <w:szCs w:val="24"/>
              </w:rPr>
              <w:br/>
              <w:t xml:space="preserve">17-121-122-36.applebot.apple.com</w:t>
            </w:r>
            <w:r w:rsidRPr="00DF3E63">
              <w:rPr>
                <w:sz w:val="22"/>
                <w:szCs w:val="24"/>
              </w:rPr>
              <w:br/>
              <w:t xml:space="preserve">17-121-122-37.applebot.apple.com</w:t>
            </w:r>
            <w:r w:rsidRPr="00DF3E63">
              <w:rPr>
                <w:sz w:val="22"/>
                <w:szCs w:val="24"/>
              </w:rPr>
              <w:br/>
              <w:t xml:space="preserve">17-121-122-38.applebot.apple.com</w:t>
            </w:r>
            <w:r w:rsidRPr="00DF3E63">
              <w:rPr>
                <w:sz w:val="22"/>
                <w:szCs w:val="24"/>
              </w:rPr>
              <w:br/>
              <w:t xml:space="preserve">17-121-122-39.applebot.apple.com</w:t>
            </w:r>
            <w:r w:rsidRPr="00DF3E63">
              <w:rPr>
                <w:sz w:val="22"/>
                <w:szCs w:val="24"/>
              </w:rPr>
              <w:br/>
              <w:t xml:space="preserve">17-121-122-3.applebot.apple.com</w:t>
            </w:r>
            <w:r w:rsidRPr="00DF3E63">
              <w:rPr>
                <w:sz w:val="22"/>
                <w:szCs w:val="24"/>
              </w:rPr>
              <w:br/>
              <w:t xml:space="preserve">17-121-122-40.applebot.apple.com</w:t>
            </w:r>
            <w:r w:rsidRPr="00DF3E63">
              <w:rPr>
                <w:sz w:val="22"/>
                <w:szCs w:val="24"/>
              </w:rPr>
              <w:br/>
              <w:t xml:space="preserve">17-121-122-41.applebot.apple.com</w:t>
            </w:r>
            <w:r w:rsidRPr="00DF3E63">
              <w:rPr>
                <w:sz w:val="22"/>
                <w:szCs w:val="24"/>
              </w:rPr>
              <w:br/>
              <w:t xml:space="preserve">17-121-122-42.applebot.apple.com</w:t>
            </w:r>
            <w:r w:rsidRPr="00DF3E63">
              <w:rPr>
                <w:sz w:val="22"/>
                <w:szCs w:val="24"/>
              </w:rPr>
              <w:br/>
              <w:t xml:space="preserve">17-121-122-43.applebot.apple.com</w:t>
            </w:r>
            <w:r w:rsidRPr="00DF3E63">
              <w:rPr>
                <w:sz w:val="22"/>
                <w:szCs w:val="24"/>
              </w:rPr>
              <w:br/>
              <w:t xml:space="preserve">17-121-122-44.applebot.apple.com</w:t>
            </w:r>
            <w:r w:rsidRPr="00DF3E63">
              <w:rPr>
                <w:sz w:val="22"/>
                <w:szCs w:val="24"/>
              </w:rPr>
              <w:br/>
              <w:t xml:space="preserve">17-121-122-45.applebot.apple.com</w:t>
            </w:r>
            <w:r w:rsidRPr="00DF3E63">
              <w:rPr>
                <w:sz w:val="22"/>
                <w:szCs w:val="24"/>
              </w:rPr>
              <w:br/>
              <w:t xml:space="preserve">17-121-122-47.applebot.apple.com</w:t>
            </w:r>
            <w:r w:rsidRPr="00DF3E63">
              <w:rPr>
                <w:sz w:val="22"/>
                <w:szCs w:val="24"/>
              </w:rPr>
              <w:br/>
              <w:t xml:space="preserve">17-121-122-48.applebot.apple.com</w:t>
            </w:r>
            <w:r w:rsidRPr="00DF3E63">
              <w:rPr>
                <w:sz w:val="22"/>
                <w:szCs w:val="24"/>
              </w:rPr>
              <w:br/>
              <w:t xml:space="preserve">17-121-122-49.applebot.apple.com</w:t>
            </w:r>
            <w:r w:rsidRPr="00DF3E63">
              <w:rPr>
                <w:sz w:val="22"/>
                <w:szCs w:val="24"/>
              </w:rPr>
              <w:br/>
              <w:t xml:space="preserve">17-121-122-4.applebot.apple.com</w:t>
            </w:r>
            <w:r w:rsidRPr="00DF3E63">
              <w:rPr>
                <w:sz w:val="22"/>
                <w:szCs w:val="24"/>
              </w:rPr>
              <w:br/>
              <w:t xml:space="preserve">17-121-122-50.applebot.apple.com</w:t>
            </w:r>
            <w:r w:rsidRPr="00DF3E63">
              <w:rPr>
                <w:sz w:val="22"/>
                <w:szCs w:val="24"/>
              </w:rPr>
              <w:br/>
              <w:t xml:space="preserve">17-121-122-51.applebot.apple.com</w:t>
            </w:r>
            <w:r w:rsidRPr="00DF3E63">
              <w:rPr>
                <w:sz w:val="22"/>
                <w:szCs w:val="24"/>
              </w:rPr>
              <w:br/>
              <w:t xml:space="preserve">17-121-122-52.applebot.apple.com</w:t>
            </w:r>
            <w:r w:rsidRPr="00DF3E63">
              <w:rPr>
                <w:sz w:val="22"/>
                <w:szCs w:val="24"/>
              </w:rPr>
              <w:br/>
              <w:t xml:space="preserve">17-121-122-53.applebot.apple.com</w:t>
            </w:r>
            <w:r w:rsidRPr="00DF3E63">
              <w:rPr>
                <w:sz w:val="22"/>
                <w:szCs w:val="24"/>
              </w:rPr>
              <w:br/>
              <w:t xml:space="preserve">17-121-122-54.applebot.apple.com</w:t>
            </w:r>
            <w:r w:rsidRPr="00DF3E63">
              <w:rPr>
                <w:sz w:val="22"/>
                <w:szCs w:val="24"/>
              </w:rPr>
              <w:br/>
              <w:t xml:space="preserve">17-121-122-55.applebot.apple.com</w:t>
            </w:r>
            <w:r w:rsidRPr="00DF3E63">
              <w:rPr>
                <w:sz w:val="22"/>
                <w:szCs w:val="24"/>
              </w:rPr>
              <w:br/>
              <w:t xml:space="preserve">17-121-122-56.applebot.apple.com</w:t>
            </w:r>
            <w:r w:rsidRPr="00DF3E63">
              <w:rPr>
                <w:sz w:val="22"/>
                <w:szCs w:val="24"/>
              </w:rPr>
              <w:br/>
              <w:t xml:space="preserve">17-121-122-57.applebot.apple.com</w:t>
            </w:r>
            <w:r w:rsidRPr="00DF3E63">
              <w:rPr>
                <w:sz w:val="22"/>
                <w:szCs w:val="24"/>
              </w:rPr>
              <w:br/>
              <w:t xml:space="preserve">17-121-122-58.applebot.apple.com</w:t>
            </w:r>
            <w:r w:rsidRPr="00DF3E63">
              <w:rPr>
                <w:sz w:val="22"/>
                <w:szCs w:val="24"/>
              </w:rPr>
              <w:br/>
              <w:t xml:space="preserve">17-121-122-59.applebot.apple.com</w:t>
            </w:r>
            <w:r w:rsidRPr="00DF3E63">
              <w:rPr>
                <w:sz w:val="22"/>
                <w:szCs w:val="24"/>
              </w:rPr>
              <w:br/>
              <w:t xml:space="preserve">17-121-122-5.applebot.apple.com</w:t>
            </w:r>
            <w:r w:rsidRPr="00DF3E63">
              <w:rPr>
                <w:sz w:val="22"/>
                <w:szCs w:val="24"/>
              </w:rPr>
              <w:br/>
              <w:t xml:space="preserve">17-121-122-60.applebot.apple.com</w:t>
            </w:r>
            <w:r w:rsidRPr="00DF3E63">
              <w:rPr>
                <w:sz w:val="22"/>
                <w:szCs w:val="24"/>
              </w:rPr>
              <w:br/>
              <w:t xml:space="preserve">17-121-122-61.applebot.apple.com</w:t>
            </w:r>
            <w:r w:rsidRPr="00DF3E63">
              <w:rPr>
                <w:sz w:val="22"/>
                <w:szCs w:val="24"/>
              </w:rPr>
              <w:br/>
              <w:t xml:space="preserve">17-121-122-62.applebot.apple.com</w:t>
            </w:r>
            <w:r w:rsidRPr="00DF3E63">
              <w:rPr>
                <w:sz w:val="22"/>
                <w:szCs w:val="24"/>
              </w:rPr>
              <w:br/>
              <w:t xml:space="preserve">17-121-122-63.applebot.apple.com</w:t>
            </w:r>
            <w:r w:rsidRPr="00DF3E63">
              <w:rPr>
                <w:sz w:val="22"/>
                <w:szCs w:val="24"/>
              </w:rPr>
              <w:br/>
              <w:t xml:space="preserve">17-121-122-64.applebot.apple.com</w:t>
            </w:r>
            <w:r w:rsidRPr="00DF3E63">
              <w:rPr>
                <w:sz w:val="22"/>
                <w:szCs w:val="24"/>
              </w:rPr>
              <w:br/>
              <w:t xml:space="preserve">17-121-122-65.applebot.apple.com</w:t>
            </w:r>
            <w:r w:rsidRPr="00DF3E63">
              <w:rPr>
                <w:sz w:val="22"/>
                <w:szCs w:val="24"/>
              </w:rPr>
              <w:br/>
              <w:t xml:space="preserve">17-121-122-66.applebot.apple.com</w:t>
            </w:r>
            <w:r w:rsidRPr="00DF3E63">
              <w:rPr>
                <w:sz w:val="22"/>
                <w:szCs w:val="24"/>
              </w:rPr>
              <w:br/>
              <w:t xml:space="preserve">17-121-122-67.applebot.apple.com</w:t>
            </w:r>
            <w:r w:rsidRPr="00DF3E63">
              <w:rPr>
                <w:sz w:val="22"/>
                <w:szCs w:val="24"/>
              </w:rPr>
              <w:br/>
              <w:t xml:space="preserve">17-121-122-68.applebot.apple.com</w:t>
            </w:r>
            <w:r w:rsidRPr="00DF3E63">
              <w:rPr>
                <w:sz w:val="22"/>
                <w:szCs w:val="24"/>
              </w:rPr>
              <w:br/>
              <w:t xml:space="preserve">17-121-122-69.applebot.apple.com</w:t>
            </w:r>
            <w:r w:rsidRPr="00DF3E63">
              <w:rPr>
                <w:sz w:val="22"/>
                <w:szCs w:val="24"/>
              </w:rPr>
              <w:br/>
              <w:t xml:space="preserve">17-121-122-6.applebot.apple.com</w:t>
            </w:r>
            <w:r w:rsidRPr="00DF3E63">
              <w:rPr>
                <w:sz w:val="22"/>
                <w:szCs w:val="24"/>
              </w:rPr>
              <w:br/>
              <w:t xml:space="preserve">17-121-122-70.applebot.apple.com</w:t>
            </w:r>
            <w:r w:rsidRPr="00DF3E63">
              <w:rPr>
                <w:sz w:val="22"/>
                <w:szCs w:val="24"/>
              </w:rPr>
              <w:br/>
              <w:t xml:space="preserve">17-121-122-71.applebot.apple.com</w:t>
            </w:r>
            <w:r w:rsidRPr="00DF3E63">
              <w:rPr>
                <w:sz w:val="22"/>
                <w:szCs w:val="24"/>
              </w:rPr>
              <w:br/>
              <w:t xml:space="preserve">17-121-122-72.applebot.apple.com</w:t>
            </w:r>
            <w:r w:rsidRPr="00DF3E63">
              <w:rPr>
                <w:sz w:val="22"/>
                <w:szCs w:val="24"/>
              </w:rPr>
              <w:br/>
              <w:t xml:space="preserve">17-121-122-73.applebot.apple.com</w:t>
            </w:r>
            <w:r w:rsidRPr="00DF3E63">
              <w:rPr>
                <w:sz w:val="22"/>
                <w:szCs w:val="24"/>
              </w:rPr>
              <w:br/>
              <w:t xml:space="preserve">17-121-122-74.applebot.apple.com</w:t>
            </w:r>
            <w:r w:rsidRPr="00DF3E63">
              <w:rPr>
                <w:sz w:val="22"/>
                <w:szCs w:val="24"/>
              </w:rPr>
              <w:br/>
              <w:t xml:space="preserve">17-121-122-75.applebot.apple.com</w:t>
            </w:r>
            <w:r w:rsidRPr="00DF3E63">
              <w:rPr>
                <w:sz w:val="22"/>
                <w:szCs w:val="24"/>
              </w:rPr>
              <w:br/>
              <w:t xml:space="preserve">17-121-122-76.applebot.apple.com</w:t>
            </w:r>
            <w:r w:rsidRPr="00DF3E63">
              <w:rPr>
                <w:sz w:val="22"/>
                <w:szCs w:val="24"/>
              </w:rPr>
              <w:br/>
              <w:t xml:space="preserve">17-121-122-77.applebot.apple.com</w:t>
            </w:r>
            <w:r w:rsidRPr="00DF3E63">
              <w:rPr>
                <w:sz w:val="22"/>
                <w:szCs w:val="24"/>
              </w:rPr>
              <w:br/>
              <w:t xml:space="preserve">17-121-122-78.applebot.apple.com</w:t>
            </w:r>
            <w:r w:rsidRPr="00DF3E63">
              <w:rPr>
                <w:sz w:val="22"/>
                <w:szCs w:val="24"/>
              </w:rPr>
              <w:br/>
              <w:t xml:space="preserve">17-121-122-79.applebot.apple.com</w:t>
            </w:r>
            <w:r w:rsidRPr="00DF3E63">
              <w:rPr>
                <w:sz w:val="22"/>
                <w:szCs w:val="24"/>
              </w:rPr>
              <w:br/>
              <w:t xml:space="preserve">17-121-122-7.applebot.apple.com</w:t>
            </w:r>
            <w:r w:rsidRPr="00DF3E63">
              <w:rPr>
                <w:sz w:val="22"/>
                <w:szCs w:val="24"/>
              </w:rPr>
              <w:br/>
              <w:t xml:space="preserve">17-121-122-80.applebot.apple.com</w:t>
            </w:r>
            <w:r w:rsidRPr="00DF3E63">
              <w:rPr>
                <w:sz w:val="22"/>
                <w:szCs w:val="24"/>
              </w:rPr>
              <w:br/>
              <w:t xml:space="preserve">17-121-122-81.applebot.apple.com</w:t>
            </w:r>
            <w:r w:rsidRPr="00DF3E63">
              <w:rPr>
                <w:sz w:val="22"/>
                <w:szCs w:val="24"/>
              </w:rPr>
              <w:br/>
              <w:t xml:space="preserve">17-121-122-82.applebot.apple.com</w:t>
            </w:r>
            <w:r w:rsidRPr="00DF3E63">
              <w:rPr>
                <w:sz w:val="22"/>
                <w:szCs w:val="24"/>
              </w:rPr>
              <w:br/>
              <w:t xml:space="preserve">17-121-122-83.applebot.apple.com</w:t>
            </w:r>
            <w:r w:rsidRPr="00DF3E63">
              <w:rPr>
                <w:sz w:val="22"/>
                <w:szCs w:val="24"/>
              </w:rPr>
              <w:br/>
              <w:t xml:space="preserve">17-121-122-84.applebot.apple.com</w:t>
            </w:r>
            <w:r w:rsidRPr="00DF3E63">
              <w:rPr>
                <w:sz w:val="22"/>
                <w:szCs w:val="24"/>
              </w:rPr>
              <w:br/>
              <w:t xml:space="preserve">17-121-122-85.applebot.apple.com</w:t>
            </w:r>
            <w:r w:rsidRPr="00DF3E63">
              <w:rPr>
                <w:sz w:val="22"/>
                <w:szCs w:val="24"/>
              </w:rPr>
              <w:br/>
              <w:t xml:space="preserve">17-121-122-86.applebot.apple.com</w:t>
            </w:r>
            <w:r w:rsidRPr="00DF3E63">
              <w:rPr>
                <w:sz w:val="22"/>
                <w:szCs w:val="24"/>
              </w:rPr>
              <w:br/>
              <w:t xml:space="preserve">17-121-122-87.applebot.apple.com</w:t>
            </w:r>
            <w:r w:rsidRPr="00DF3E63">
              <w:rPr>
                <w:sz w:val="22"/>
                <w:szCs w:val="24"/>
              </w:rPr>
              <w:br/>
              <w:t xml:space="preserve">17-121-122-88.applebot.apple.com</w:t>
            </w:r>
            <w:r w:rsidRPr="00DF3E63">
              <w:rPr>
                <w:sz w:val="22"/>
                <w:szCs w:val="24"/>
              </w:rPr>
              <w:br/>
              <w:t xml:space="preserve">17-121-122-89.applebot.apple.com</w:t>
            </w:r>
            <w:r w:rsidRPr="00DF3E63">
              <w:rPr>
                <w:sz w:val="22"/>
                <w:szCs w:val="24"/>
              </w:rPr>
              <w:br/>
              <w:t xml:space="preserve">17-121-122-8.applebot.apple.com</w:t>
            </w:r>
            <w:r w:rsidRPr="00DF3E63">
              <w:rPr>
                <w:sz w:val="22"/>
                <w:szCs w:val="24"/>
              </w:rPr>
              <w:br/>
              <w:t xml:space="preserve">17-121-122-90.applebot.apple.com</w:t>
            </w:r>
            <w:r w:rsidRPr="00DF3E63">
              <w:rPr>
                <w:sz w:val="22"/>
                <w:szCs w:val="24"/>
              </w:rPr>
              <w:br/>
              <w:t xml:space="preserve">17-121-122-91.applebot.apple.com</w:t>
            </w:r>
            <w:r w:rsidRPr="00DF3E63">
              <w:rPr>
                <w:sz w:val="22"/>
                <w:szCs w:val="24"/>
              </w:rPr>
              <w:br/>
              <w:t xml:space="preserve">17-121-122-92.applebot.apple.com</w:t>
            </w:r>
            <w:r w:rsidRPr="00DF3E63">
              <w:rPr>
                <w:sz w:val="22"/>
                <w:szCs w:val="24"/>
              </w:rPr>
              <w:br/>
              <w:t xml:space="preserve">17-121-122-93.applebot.apple.com</w:t>
            </w:r>
            <w:r w:rsidRPr="00DF3E63">
              <w:rPr>
                <w:sz w:val="22"/>
                <w:szCs w:val="24"/>
              </w:rPr>
              <w:br/>
              <w:t xml:space="preserve">17-121-122-94.applebot.apple.com</w:t>
            </w:r>
            <w:r w:rsidRPr="00DF3E63">
              <w:rPr>
                <w:sz w:val="22"/>
                <w:szCs w:val="24"/>
              </w:rPr>
              <w:br/>
              <w:t xml:space="preserve">17-121-122-95.applebot.apple.com</w:t>
            </w:r>
            <w:r w:rsidRPr="00DF3E63">
              <w:rPr>
                <w:sz w:val="22"/>
                <w:szCs w:val="24"/>
              </w:rPr>
              <w:br/>
              <w:t xml:space="preserve">17-121-122-96.applebot.apple.com</w:t>
            </w:r>
            <w:r w:rsidRPr="00DF3E63">
              <w:rPr>
                <w:sz w:val="22"/>
                <w:szCs w:val="24"/>
              </w:rPr>
              <w:br/>
              <w:t xml:space="preserve">17-121-122-97.applebot.apple.com</w:t>
            </w:r>
            <w:r w:rsidRPr="00DF3E63">
              <w:rPr>
                <w:sz w:val="22"/>
                <w:szCs w:val="24"/>
              </w:rPr>
              <w:br/>
              <w:t xml:space="preserve">17-121-122-98.applebot.apple.com</w:t>
            </w:r>
            <w:r w:rsidRPr="00DF3E63">
              <w:rPr>
                <w:sz w:val="22"/>
                <w:szCs w:val="24"/>
              </w:rPr>
              <w:br/>
              <w:t xml:space="preserve">17-121-122-99.applebot.apple.com</w:t>
            </w:r>
            <w:r w:rsidRPr="00DF3E63">
              <w:rPr>
                <w:sz w:val="22"/>
                <w:szCs w:val="24"/>
              </w:rPr>
              <w:br/>
              <w:t xml:space="preserve">17-121-122-9.applebot.apple.com</w:t>
            </w:r>
            <w:r w:rsidRPr="00DF3E63">
              <w:rPr>
                <w:sz w:val="22"/>
                <w:szCs w:val="24"/>
              </w:rPr>
              <w:br/>
              <w:t xml:space="preserve">17-121-123-0.applebot.apple.com</w:t>
            </w:r>
            <w:r w:rsidRPr="00DF3E63">
              <w:rPr>
                <w:sz w:val="22"/>
                <w:szCs w:val="24"/>
              </w:rPr>
              <w:br/>
              <w:t xml:space="preserve">17-121-123-100.applebot.apple.com</w:t>
            </w:r>
            <w:r w:rsidRPr="00DF3E63">
              <w:rPr>
                <w:sz w:val="22"/>
                <w:szCs w:val="24"/>
              </w:rPr>
              <w:br/>
              <w:t xml:space="preserve">17-121-123-101.applebot.apple.com</w:t>
            </w:r>
            <w:r w:rsidRPr="00DF3E63">
              <w:rPr>
                <w:sz w:val="22"/>
                <w:szCs w:val="24"/>
              </w:rPr>
              <w:br/>
              <w:t xml:space="preserve">17-121-123-102.applebot.apple.com</w:t>
            </w:r>
            <w:r w:rsidRPr="00DF3E63">
              <w:rPr>
                <w:sz w:val="22"/>
                <w:szCs w:val="24"/>
              </w:rPr>
              <w:br/>
              <w:t xml:space="preserve">17-121-123-103.applebot.apple.com</w:t>
            </w:r>
            <w:r w:rsidRPr="00DF3E63">
              <w:rPr>
                <w:sz w:val="22"/>
                <w:szCs w:val="24"/>
              </w:rPr>
              <w:br/>
              <w:t xml:space="preserve">17-121-123-104.applebot.apple.com</w:t>
            </w:r>
            <w:r w:rsidRPr="00DF3E63">
              <w:rPr>
                <w:sz w:val="22"/>
                <w:szCs w:val="24"/>
              </w:rPr>
              <w:br/>
              <w:t xml:space="preserve">17-121-123-105.applebot.apple.com</w:t>
            </w:r>
            <w:r w:rsidRPr="00DF3E63">
              <w:rPr>
                <w:sz w:val="22"/>
                <w:szCs w:val="24"/>
              </w:rPr>
              <w:br/>
              <w:t xml:space="preserve">17-121-123-106.applebot.apple.com</w:t>
            </w:r>
            <w:r w:rsidRPr="00DF3E63">
              <w:rPr>
                <w:sz w:val="22"/>
                <w:szCs w:val="24"/>
              </w:rPr>
              <w:br/>
              <w:t xml:space="preserve">17-121-123-107.applebot.apple.com</w:t>
            </w:r>
            <w:r w:rsidRPr="00DF3E63">
              <w:rPr>
                <w:sz w:val="22"/>
                <w:szCs w:val="24"/>
              </w:rPr>
              <w:br/>
              <w:t xml:space="preserve">17-121-123-108.applebot.apple.com</w:t>
            </w:r>
            <w:r w:rsidRPr="00DF3E63">
              <w:rPr>
                <w:sz w:val="22"/>
                <w:szCs w:val="24"/>
              </w:rPr>
              <w:br/>
              <w:t xml:space="preserve">17-121-123-109.applebot.apple.com</w:t>
            </w:r>
            <w:r w:rsidRPr="00DF3E63">
              <w:rPr>
                <w:sz w:val="22"/>
                <w:szCs w:val="24"/>
              </w:rPr>
              <w:br/>
              <w:t xml:space="preserve">17-121-123-10.applebot.apple.com</w:t>
            </w:r>
            <w:r w:rsidRPr="00DF3E63">
              <w:rPr>
                <w:sz w:val="22"/>
                <w:szCs w:val="24"/>
              </w:rPr>
              <w:br/>
              <w:t xml:space="preserve">17-121-123-110.applebot.apple.com</w:t>
            </w:r>
            <w:r w:rsidRPr="00DF3E63">
              <w:rPr>
                <w:sz w:val="22"/>
                <w:szCs w:val="24"/>
              </w:rPr>
              <w:br/>
              <w:t xml:space="preserve">17-121-123-111.applebot.apple.com</w:t>
            </w:r>
            <w:r w:rsidRPr="00DF3E63">
              <w:rPr>
                <w:sz w:val="22"/>
                <w:szCs w:val="24"/>
              </w:rPr>
              <w:br/>
              <w:t xml:space="preserve">17-121-123-112.applebot.apple.com</w:t>
            </w:r>
            <w:r w:rsidRPr="00DF3E63">
              <w:rPr>
                <w:sz w:val="22"/>
                <w:szCs w:val="24"/>
              </w:rPr>
              <w:br/>
              <w:t xml:space="preserve">17-121-123-113.applebot.apple.com</w:t>
            </w:r>
            <w:r w:rsidRPr="00DF3E63">
              <w:rPr>
                <w:sz w:val="22"/>
                <w:szCs w:val="24"/>
              </w:rPr>
              <w:br/>
              <w:t xml:space="preserve">17-121-123-114.applebot.apple.com</w:t>
            </w:r>
            <w:r w:rsidRPr="00DF3E63">
              <w:rPr>
                <w:sz w:val="22"/>
                <w:szCs w:val="24"/>
              </w:rPr>
              <w:br/>
              <w:t xml:space="preserve">17-121-123-115.applebot.apple.com</w:t>
            </w:r>
            <w:r w:rsidRPr="00DF3E63">
              <w:rPr>
                <w:sz w:val="22"/>
                <w:szCs w:val="24"/>
              </w:rPr>
              <w:br/>
              <w:t xml:space="preserve">17-121-123-116.applebot.apple.com</w:t>
            </w:r>
            <w:r w:rsidRPr="00DF3E63">
              <w:rPr>
                <w:sz w:val="22"/>
                <w:szCs w:val="24"/>
              </w:rPr>
              <w:br/>
              <w:t xml:space="preserve">17-121-123-117.applebot.apple.com</w:t>
            </w:r>
            <w:r w:rsidRPr="00DF3E63">
              <w:rPr>
                <w:sz w:val="22"/>
                <w:szCs w:val="24"/>
              </w:rPr>
              <w:br/>
              <w:t xml:space="preserve">17-121-123-118.applebot.apple.com</w:t>
            </w:r>
            <w:r w:rsidRPr="00DF3E63">
              <w:rPr>
                <w:sz w:val="22"/>
                <w:szCs w:val="24"/>
              </w:rPr>
              <w:br/>
              <w:t xml:space="preserve">17-121-123-119.applebot.apple.com</w:t>
            </w:r>
            <w:r w:rsidRPr="00DF3E63">
              <w:rPr>
                <w:sz w:val="22"/>
                <w:szCs w:val="24"/>
              </w:rPr>
              <w:br/>
              <w:t xml:space="preserve">17-121-123-11.applebot.apple.com</w:t>
            </w:r>
            <w:r w:rsidRPr="00DF3E63">
              <w:rPr>
                <w:sz w:val="22"/>
                <w:szCs w:val="24"/>
              </w:rPr>
              <w:br/>
              <w:t xml:space="preserve">17-121-123-120.applebot.apple.com</w:t>
            </w:r>
            <w:r w:rsidRPr="00DF3E63">
              <w:rPr>
                <w:sz w:val="22"/>
                <w:szCs w:val="24"/>
              </w:rPr>
              <w:br/>
              <w:t xml:space="preserve">17-121-123-121.applebot.apple.com</w:t>
            </w:r>
            <w:r w:rsidRPr="00DF3E63">
              <w:rPr>
                <w:sz w:val="22"/>
                <w:szCs w:val="24"/>
              </w:rPr>
              <w:br/>
              <w:t xml:space="preserve">17-121-123-122.applebot.apple.com</w:t>
            </w:r>
            <w:r w:rsidRPr="00DF3E63">
              <w:rPr>
                <w:sz w:val="22"/>
                <w:szCs w:val="24"/>
              </w:rPr>
              <w:br/>
              <w:t xml:space="preserve">17-121-123-123.applebot.apple.com</w:t>
            </w:r>
            <w:r w:rsidRPr="00DF3E63">
              <w:rPr>
                <w:sz w:val="22"/>
                <w:szCs w:val="24"/>
              </w:rPr>
              <w:br/>
              <w:t xml:space="preserve">17-121-123-124.applebot.apple.com</w:t>
            </w:r>
            <w:r w:rsidRPr="00DF3E63">
              <w:rPr>
                <w:sz w:val="22"/>
                <w:szCs w:val="24"/>
              </w:rPr>
              <w:br/>
              <w:t xml:space="preserve">17-121-123-125.applebot.apple.com</w:t>
            </w:r>
            <w:r w:rsidRPr="00DF3E63">
              <w:rPr>
                <w:sz w:val="22"/>
                <w:szCs w:val="24"/>
              </w:rPr>
              <w:br/>
              <w:t xml:space="preserve">17-121-123-126.applebot.apple.com</w:t>
            </w:r>
            <w:r w:rsidRPr="00DF3E63">
              <w:rPr>
                <w:sz w:val="22"/>
                <w:szCs w:val="24"/>
              </w:rPr>
              <w:br/>
              <w:t xml:space="preserve">17-121-123-127.applebot.apple.com</w:t>
            </w:r>
            <w:r w:rsidRPr="00DF3E63">
              <w:rPr>
                <w:sz w:val="22"/>
                <w:szCs w:val="24"/>
              </w:rPr>
              <w:br/>
              <w:t xml:space="preserve">17-121-123-128.applebot.apple.com</w:t>
            </w:r>
            <w:r w:rsidRPr="00DF3E63">
              <w:rPr>
                <w:sz w:val="22"/>
                <w:szCs w:val="24"/>
              </w:rPr>
              <w:br/>
              <w:t xml:space="preserve">17-121-123-129.applebot.apple.com</w:t>
            </w:r>
            <w:r w:rsidRPr="00DF3E63">
              <w:rPr>
                <w:sz w:val="22"/>
                <w:szCs w:val="24"/>
              </w:rPr>
              <w:br/>
              <w:t xml:space="preserve">17-121-123-12.applebot.apple.com</w:t>
            </w:r>
            <w:r w:rsidRPr="00DF3E63">
              <w:rPr>
                <w:sz w:val="22"/>
                <w:szCs w:val="24"/>
              </w:rPr>
              <w:br/>
              <w:t xml:space="preserve">17-121-123-130.applebot.apple.com</w:t>
            </w:r>
            <w:r w:rsidRPr="00DF3E63">
              <w:rPr>
                <w:sz w:val="22"/>
                <w:szCs w:val="24"/>
              </w:rPr>
              <w:br/>
              <w:t xml:space="preserve">17-121-123-131.applebot.apple.com</w:t>
            </w:r>
            <w:r w:rsidRPr="00DF3E63">
              <w:rPr>
                <w:sz w:val="22"/>
                <w:szCs w:val="24"/>
              </w:rPr>
              <w:br/>
              <w:t xml:space="preserve">17-121-123-132.applebot.apple.com</w:t>
            </w:r>
            <w:r w:rsidRPr="00DF3E63">
              <w:rPr>
                <w:sz w:val="22"/>
                <w:szCs w:val="24"/>
              </w:rPr>
              <w:br/>
              <w:t xml:space="preserve">17-121-123-133.applebot.apple.com</w:t>
            </w:r>
            <w:r w:rsidRPr="00DF3E63">
              <w:rPr>
                <w:sz w:val="22"/>
                <w:szCs w:val="24"/>
              </w:rPr>
              <w:br/>
              <w:t xml:space="preserve">17-121-123-134.applebot.apple.com</w:t>
            </w:r>
            <w:r w:rsidRPr="00DF3E63">
              <w:rPr>
                <w:sz w:val="22"/>
                <w:szCs w:val="24"/>
              </w:rPr>
              <w:br/>
              <w:t xml:space="preserve">17-121-123-135.applebot.apple.com</w:t>
            </w:r>
            <w:r w:rsidRPr="00DF3E63">
              <w:rPr>
                <w:sz w:val="22"/>
                <w:szCs w:val="24"/>
              </w:rPr>
              <w:br/>
              <w:t xml:space="preserve">17-121-123-136.applebot.apple.com</w:t>
            </w:r>
            <w:r w:rsidRPr="00DF3E63">
              <w:rPr>
                <w:sz w:val="22"/>
                <w:szCs w:val="24"/>
              </w:rPr>
              <w:br/>
              <w:t xml:space="preserve">17-121-123-137.applebot.apple.com</w:t>
            </w:r>
            <w:r w:rsidRPr="00DF3E63">
              <w:rPr>
                <w:sz w:val="22"/>
                <w:szCs w:val="24"/>
              </w:rPr>
              <w:br/>
              <w:t xml:space="preserve">17-121-123-138.applebot.apple.com</w:t>
            </w:r>
            <w:r w:rsidRPr="00DF3E63">
              <w:rPr>
                <w:sz w:val="22"/>
                <w:szCs w:val="24"/>
              </w:rPr>
              <w:br/>
              <w:t xml:space="preserve">17-121-123-139.applebot.apple.com</w:t>
            </w:r>
            <w:r w:rsidRPr="00DF3E63">
              <w:rPr>
                <w:sz w:val="22"/>
                <w:szCs w:val="24"/>
              </w:rPr>
              <w:br/>
              <w:t xml:space="preserve">17-121-123-13.applebot.apple.com</w:t>
            </w:r>
            <w:r w:rsidRPr="00DF3E63">
              <w:rPr>
                <w:sz w:val="22"/>
                <w:szCs w:val="24"/>
              </w:rPr>
              <w:br/>
              <w:t xml:space="preserve">17-121-123-140.applebot.apple.com</w:t>
            </w:r>
            <w:r w:rsidRPr="00DF3E63">
              <w:rPr>
                <w:sz w:val="22"/>
                <w:szCs w:val="24"/>
              </w:rPr>
              <w:br/>
              <w:t xml:space="preserve">17-121-123-141.applebot.apple.com</w:t>
            </w:r>
            <w:r w:rsidRPr="00DF3E63">
              <w:rPr>
                <w:sz w:val="22"/>
                <w:szCs w:val="24"/>
              </w:rPr>
              <w:br/>
              <w:t xml:space="preserve">17-121-123-142.applebot.apple.com</w:t>
            </w:r>
            <w:r w:rsidRPr="00DF3E63">
              <w:rPr>
                <w:sz w:val="22"/>
                <w:szCs w:val="24"/>
              </w:rPr>
              <w:br/>
              <w:t xml:space="preserve">17-121-123-143.applebot.apple.com</w:t>
            </w:r>
            <w:r w:rsidRPr="00DF3E63">
              <w:rPr>
                <w:sz w:val="22"/>
                <w:szCs w:val="24"/>
              </w:rPr>
              <w:br/>
              <w:t xml:space="preserve">17-121-123-144.applebot.apple.com</w:t>
            </w:r>
            <w:r w:rsidRPr="00DF3E63">
              <w:rPr>
                <w:sz w:val="22"/>
                <w:szCs w:val="24"/>
              </w:rPr>
              <w:br/>
              <w:t xml:space="preserve">17-121-123-145.applebot.apple.com</w:t>
            </w:r>
            <w:r w:rsidRPr="00DF3E63">
              <w:rPr>
                <w:sz w:val="22"/>
                <w:szCs w:val="24"/>
              </w:rPr>
              <w:br/>
              <w:t xml:space="preserve">17-121-123-146.applebot.apple.com</w:t>
            </w:r>
            <w:r w:rsidRPr="00DF3E63">
              <w:rPr>
                <w:sz w:val="22"/>
                <w:szCs w:val="24"/>
              </w:rPr>
              <w:br/>
              <w:t xml:space="preserve">17-121-123-147.applebot.apple.com</w:t>
            </w:r>
            <w:r w:rsidRPr="00DF3E63">
              <w:rPr>
                <w:sz w:val="22"/>
                <w:szCs w:val="24"/>
              </w:rPr>
              <w:br/>
              <w:t xml:space="preserve">17-121-123-148.applebot.apple.com</w:t>
            </w:r>
            <w:r w:rsidRPr="00DF3E63">
              <w:rPr>
                <w:sz w:val="22"/>
                <w:szCs w:val="24"/>
              </w:rPr>
              <w:br/>
              <w:t xml:space="preserve">17-121-123-149.applebot.apple.com</w:t>
            </w:r>
            <w:r w:rsidRPr="00DF3E63">
              <w:rPr>
                <w:sz w:val="22"/>
                <w:szCs w:val="24"/>
              </w:rPr>
              <w:br/>
              <w:t xml:space="preserve">17-121-123-14.applebot.apple.com</w:t>
            </w:r>
            <w:r w:rsidRPr="00DF3E63">
              <w:rPr>
                <w:sz w:val="22"/>
                <w:szCs w:val="24"/>
              </w:rPr>
              <w:br/>
              <w:t xml:space="preserve">17-121-123-150.applebot.apple.com</w:t>
            </w:r>
            <w:r w:rsidRPr="00DF3E63">
              <w:rPr>
                <w:sz w:val="22"/>
                <w:szCs w:val="24"/>
              </w:rPr>
              <w:br/>
              <w:t xml:space="preserve">17-121-123-151.applebot.apple.com</w:t>
            </w:r>
            <w:r w:rsidRPr="00DF3E63">
              <w:rPr>
                <w:sz w:val="22"/>
                <w:szCs w:val="24"/>
              </w:rPr>
              <w:br/>
              <w:t xml:space="preserve">17-121-123-152.applebot.apple.com</w:t>
            </w:r>
            <w:r w:rsidRPr="00DF3E63">
              <w:rPr>
                <w:sz w:val="22"/>
                <w:szCs w:val="24"/>
              </w:rPr>
              <w:br/>
              <w:t xml:space="preserve">17-121-123-153.applebot.apple.com</w:t>
            </w:r>
            <w:r w:rsidRPr="00DF3E63">
              <w:rPr>
                <w:sz w:val="22"/>
                <w:szCs w:val="24"/>
              </w:rPr>
              <w:br/>
              <w:t xml:space="preserve">17-121-123-154.applebot.apple.com</w:t>
            </w:r>
            <w:r w:rsidRPr="00DF3E63">
              <w:rPr>
                <w:sz w:val="22"/>
                <w:szCs w:val="24"/>
              </w:rPr>
              <w:br/>
              <w:t xml:space="preserve">17-121-123-155.applebot.apple.com</w:t>
            </w:r>
            <w:r w:rsidRPr="00DF3E63">
              <w:rPr>
                <w:sz w:val="22"/>
                <w:szCs w:val="24"/>
              </w:rPr>
              <w:br/>
              <w:t xml:space="preserve">17-121-123-156.applebot.apple.com</w:t>
            </w:r>
            <w:r w:rsidRPr="00DF3E63">
              <w:rPr>
                <w:sz w:val="22"/>
                <w:szCs w:val="24"/>
              </w:rPr>
              <w:br/>
              <w:t xml:space="preserve">17-121-123-157.applebot.apple.com</w:t>
            </w:r>
            <w:r w:rsidRPr="00DF3E63">
              <w:rPr>
                <w:sz w:val="22"/>
                <w:szCs w:val="24"/>
              </w:rPr>
              <w:br/>
              <w:t xml:space="preserve">17-121-123-158.applebot.apple.com</w:t>
            </w:r>
            <w:r w:rsidRPr="00DF3E63">
              <w:rPr>
                <w:sz w:val="22"/>
                <w:szCs w:val="24"/>
              </w:rPr>
              <w:br/>
              <w:t xml:space="preserve">17-121-123-159.applebot.apple.com</w:t>
            </w:r>
            <w:r w:rsidRPr="00DF3E63">
              <w:rPr>
                <w:sz w:val="22"/>
                <w:szCs w:val="24"/>
              </w:rPr>
              <w:br/>
              <w:t xml:space="preserve">17-121-123-15.applebot.apple.com</w:t>
            </w:r>
            <w:r w:rsidRPr="00DF3E63">
              <w:rPr>
                <w:sz w:val="22"/>
                <w:szCs w:val="24"/>
              </w:rPr>
              <w:br/>
              <w:t xml:space="preserve">17-121-123-160.applebot.apple.com</w:t>
            </w:r>
            <w:r w:rsidRPr="00DF3E63">
              <w:rPr>
                <w:sz w:val="22"/>
                <w:szCs w:val="24"/>
              </w:rPr>
              <w:br/>
              <w:t xml:space="preserve">17-121-123-161.applebot.apple.com</w:t>
            </w:r>
            <w:r w:rsidRPr="00DF3E63">
              <w:rPr>
                <w:sz w:val="22"/>
                <w:szCs w:val="24"/>
              </w:rPr>
              <w:br/>
              <w:t xml:space="preserve">17-121-123-162.applebot.apple.com</w:t>
            </w:r>
            <w:r w:rsidRPr="00DF3E63">
              <w:rPr>
                <w:sz w:val="22"/>
                <w:szCs w:val="24"/>
              </w:rPr>
              <w:br/>
              <w:t xml:space="preserve">17-121-123-163.applebot.apple.com</w:t>
            </w:r>
            <w:r w:rsidRPr="00DF3E63">
              <w:rPr>
                <w:sz w:val="22"/>
                <w:szCs w:val="24"/>
              </w:rPr>
              <w:br/>
              <w:t xml:space="preserve">17-121-123-164.applebot.apple.com</w:t>
            </w:r>
            <w:r w:rsidRPr="00DF3E63">
              <w:rPr>
                <w:sz w:val="22"/>
                <w:szCs w:val="24"/>
              </w:rPr>
              <w:br/>
              <w:t xml:space="preserve">17-121-123-165.applebot.apple.com</w:t>
            </w:r>
            <w:r w:rsidRPr="00DF3E63">
              <w:rPr>
                <w:sz w:val="22"/>
                <w:szCs w:val="24"/>
              </w:rPr>
              <w:br/>
              <w:t xml:space="preserve">17-121-123-166.applebot.apple.com</w:t>
            </w:r>
            <w:r w:rsidRPr="00DF3E63">
              <w:rPr>
                <w:sz w:val="22"/>
                <w:szCs w:val="24"/>
              </w:rPr>
              <w:br/>
              <w:t xml:space="preserve">17-121-123-167.applebot.apple.com</w:t>
            </w:r>
            <w:r w:rsidRPr="00DF3E63">
              <w:rPr>
                <w:sz w:val="22"/>
                <w:szCs w:val="24"/>
              </w:rPr>
              <w:br/>
              <w:t xml:space="preserve">17-121-123-168.applebot.apple.com</w:t>
            </w:r>
            <w:r w:rsidRPr="00DF3E63">
              <w:rPr>
                <w:sz w:val="22"/>
                <w:szCs w:val="24"/>
              </w:rPr>
              <w:br/>
              <w:t xml:space="preserve">17-121-123-169.applebot.apple.com</w:t>
            </w:r>
            <w:r w:rsidRPr="00DF3E63">
              <w:rPr>
                <w:sz w:val="22"/>
                <w:szCs w:val="24"/>
              </w:rPr>
              <w:br/>
              <w:t xml:space="preserve">17-121-123-16.applebot.apple.com</w:t>
            </w:r>
            <w:r w:rsidRPr="00DF3E63">
              <w:rPr>
                <w:sz w:val="22"/>
                <w:szCs w:val="24"/>
              </w:rPr>
              <w:br/>
              <w:t xml:space="preserve">17-121-123-170.applebot.apple.com</w:t>
            </w:r>
            <w:r w:rsidRPr="00DF3E63">
              <w:rPr>
                <w:sz w:val="22"/>
                <w:szCs w:val="24"/>
              </w:rPr>
              <w:br/>
              <w:t xml:space="preserve">17-121-123-171.applebot.apple.com</w:t>
            </w:r>
            <w:r w:rsidRPr="00DF3E63">
              <w:rPr>
                <w:sz w:val="22"/>
                <w:szCs w:val="24"/>
              </w:rPr>
              <w:br/>
              <w:t xml:space="preserve">17-121-123-172.applebot.apple.com</w:t>
            </w:r>
            <w:r w:rsidRPr="00DF3E63">
              <w:rPr>
                <w:sz w:val="22"/>
                <w:szCs w:val="24"/>
              </w:rPr>
              <w:br/>
              <w:t xml:space="preserve">17-121-123-173.applebot.apple.com</w:t>
            </w:r>
            <w:r w:rsidRPr="00DF3E63">
              <w:rPr>
                <w:sz w:val="22"/>
                <w:szCs w:val="24"/>
              </w:rPr>
              <w:br/>
              <w:t xml:space="preserve">17-121-123-174.applebot.apple.com</w:t>
            </w:r>
            <w:r w:rsidRPr="00DF3E63">
              <w:rPr>
                <w:sz w:val="22"/>
                <w:szCs w:val="24"/>
              </w:rPr>
              <w:br/>
              <w:t xml:space="preserve">17-121-123-175.applebot.apple.com</w:t>
            </w:r>
            <w:r w:rsidRPr="00DF3E63">
              <w:rPr>
                <w:sz w:val="22"/>
                <w:szCs w:val="24"/>
              </w:rPr>
              <w:br/>
              <w:t xml:space="preserve">17-121-123-176.applebot.apple.com</w:t>
            </w:r>
            <w:r w:rsidRPr="00DF3E63">
              <w:rPr>
                <w:sz w:val="22"/>
                <w:szCs w:val="24"/>
              </w:rPr>
              <w:br/>
              <w:t xml:space="preserve">17-121-123-177.applebot.apple.com</w:t>
            </w:r>
            <w:r w:rsidRPr="00DF3E63">
              <w:rPr>
                <w:sz w:val="22"/>
                <w:szCs w:val="24"/>
              </w:rPr>
              <w:br/>
              <w:t xml:space="preserve">17-121-123-178.applebot.apple.com</w:t>
            </w:r>
            <w:r w:rsidRPr="00DF3E63">
              <w:rPr>
                <w:sz w:val="22"/>
                <w:szCs w:val="24"/>
              </w:rPr>
              <w:br/>
              <w:t xml:space="preserve">17-121-123-179.applebot.apple.com</w:t>
            </w:r>
            <w:r w:rsidRPr="00DF3E63">
              <w:rPr>
                <w:sz w:val="22"/>
                <w:szCs w:val="24"/>
              </w:rPr>
              <w:br/>
              <w:t xml:space="preserve">17-121-123-17.applebot.apple.com</w:t>
            </w:r>
            <w:r w:rsidRPr="00DF3E63">
              <w:rPr>
                <w:sz w:val="22"/>
                <w:szCs w:val="24"/>
              </w:rPr>
              <w:br/>
              <w:t xml:space="preserve">17-121-123-180.applebot.apple.com</w:t>
            </w:r>
            <w:r w:rsidRPr="00DF3E63">
              <w:rPr>
                <w:sz w:val="22"/>
                <w:szCs w:val="24"/>
              </w:rPr>
              <w:br/>
              <w:t xml:space="preserve">17-121-123-181.applebot.apple.com</w:t>
            </w:r>
            <w:r w:rsidRPr="00DF3E63">
              <w:rPr>
                <w:sz w:val="22"/>
                <w:szCs w:val="24"/>
              </w:rPr>
              <w:br/>
              <w:t xml:space="preserve">17-121-123-182.applebot.apple.com</w:t>
            </w:r>
            <w:r w:rsidRPr="00DF3E63">
              <w:rPr>
                <w:sz w:val="22"/>
                <w:szCs w:val="24"/>
              </w:rPr>
              <w:br/>
              <w:t xml:space="preserve">17-121-123-183.applebot.apple.com</w:t>
            </w:r>
            <w:r w:rsidRPr="00DF3E63">
              <w:rPr>
                <w:sz w:val="22"/>
                <w:szCs w:val="24"/>
              </w:rPr>
              <w:br/>
              <w:t xml:space="preserve">17-121-123-184.applebot.apple.com</w:t>
            </w:r>
            <w:r w:rsidRPr="00DF3E63">
              <w:rPr>
                <w:sz w:val="22"/>
                <w:szCs w:val="24"/>
              </w:rPr>
              <w:br/>
              <w:t xml:space="preserve">17-121-123-185.applebot.apple.com</w:t>
            </w:r>
            <w:r w:rsidRPr="00DF3E63">
              <w:rPr>
                <w:sz w:val="22"/>
                <w:szCs w:val="24"/>
              </w:rPr>
              <w:br/>
              <w:t xml:space="preserve">17-121-123-186.applebot.apple.com</w:t>
            </w:r>
            <w:r w:rsidRPr="00DF3E63">
              <w:rPr>
                <w:sz w:val="22"/>
                <w:szCs w:val="24"/>
              </w:rPr>
              <w:br/>
              <w:t xml:space="preserve">17-121-123-187.applebot.apple.com</w:t>
            </w:r>
            <w:r w:rsidRPr="00DF3E63">
              <w:rPr>
                <w:sz w:val="22"/>
                <w:szCs w:val="24"/>
              </w:rPr>
              <w:br/>
              <w:t xml:space="preserve">17-121-123-188.applebot.apple.com</w:t>
            </w:r>
            <w:r w:rsidRPr="00DF3E63">
              <w:rPr>
                <w:sz w:val="22"/>
                <w:szCs w:val="24"/>
              </w:rPr>
              <w:br/>
              <w:t xml:space="preserve">17-121-123-189.applebot.apple.com</w:t>
            </w:r>
            <w:r w:rsidRPr="00DF3E63">
              <w:rPr>
                <w:sz w:val="22"/>
                <w:szCs w:val="24"/>
              </w:rPr>
              <w:br/>
              <w:t xml:space="preserve">17-121-123-18.applebot.apple.com</w:t>
            </w:r>
            <w:r w:rsidRPr="00DF3E63">
              <w:rPr>
                <w:sz w:val="22"/>
                <w:szCs w:val="24"/>
              </w:rPr>
              <w:br/>
              <w:t xml:space="preserve">17-121-123-190.applebot.apple.com</w:t>
            </w:r>
            <w:r w:rsidRPr="00DF3E63">
              <w:rPr>
                <w:sz w:val="22"/>
                <w:szCs w:val="24"/>
              </w:rPr>
              <w:br/>
              <w:t xml:space="preserve">17-121-123-191.applebot.apple.com</w:t>
            </w:r>
            <w:r w:rsidRPr="00DF3E63">
              <w:rPr>
                <w:sz w:val="22"/>
                <w:szCs w:val="24"/>
              </w:rPr>
              <w:br/>
              <w:t xml:space="preserve">17-121-123-192.applebot.apple.com</w:t>
            </w:r>
            <w:r w:rsidRPr="00DF3E63">
              <w:rPr>
                <w:sz w:val="22"/>
                <w:szCs w:val="24"/>
              </w:rPr>
              <w:br/>
              <w:t xml:space="preserve">17-121-123-193.applebot.apple.com</w:t>
            </w:r>
            <w:r w:rsidRPr="00DF3E63">
              <w:rPr>
                <w:sz w:val="22"/>
                <w:szCs w:val="24"/>
              </w:rPr>
              <w:br/>
              <w:t xml:space="preserve">17-121-123-194.applebot.apple.com</w:t>
            </w:r>
            <w:r w:rsidRPr="00DF3E63">
              <w:rPr>
                <w:sz w:val="22"/>
                <w:szCs w:val="24"/>
              </w:rPr>
              <w:br/>
              <w:t xml:space="preserve">17-121-123-195.applebot.apple.com</w:t>
            </w:r>
            <w:r w:rsidRPr="00DF3E63">
              <w:rPr>
                <w:sz w:val="22"/>
                <w:szCs w:val="24"/>
              </w:rPr>
              <w:br/>
              <w:t xml:space="preserve">17-121-123-196.applebot.apple.com</w:t>
            </w:r>
            <w:r w:rsidRPr="00DF3E63">
              <w:rPr>
                <w:sz w:val="22"/>
                <w:szCs w:val="24"/>
              </w:rPr>
              <w:br/>
              <w:t xml:space="preserve">17-121-123-197.applebot.apple.com</w:t>
            </w:r>
            <w:r w:rsidRPr="00DF3E63">
              <w:rPr>
                <w:sz w:val="22"/>
                <w:szCs w:val="24"/>
              </w:rPr>
              <w:br/>
              <w:t xml:space="preserve">17-121-123-198.applebot.apple.com</w:t>
            </w:r>
            <w:r w:rsidRPr="00DF3E63">
              <w:rPr>
                <w:sz w:val="22"/>
                <w:szCs w:val="24"/>
              </w:rPr>
              <w:br/>
              <w:t xml:space="preserve">17-121-123-199.applebot.apple.com</w:t>
            </w:r>
            <w:r w:rsidRPr="00DF3E63">
              <w:rPr>
                <w:sz w:val="22"/>
                <w:szCs w:val="24"/>
              </w:rPr>
              <w:br/>
              <w:t xml:space="preserve">17-121-123-19.applebot.apple.com</w:t>
            </w:r>
            <w:r w:rsidRPr="00DF3E63">
              <w:rPr>
                <w:sz w:val="22"/>
                <w:szCs w:val="24"/>
              </w:rPr>
              <w:br/>
              <w:t xml:space="preserve">17-121-123-1.applebot.apple.com</w:t>
            </w:r>
            <w:r w:rsidRPr="00DF3E63">
              <w:rPr>
                <w:sz w:val="22"/>
                <w:szCs w:val="24"/>
              </w:rPr>
              <w:br/>
              <w:t xml:space="preserve">17-121-123-200.applebot.apple.com</w:t>
            </w:r>
            <w:r w:rsidRPr="00DF3E63">
              <w:rPr>
                <w:sz w:val="22"/>
                <w:szCs w:val="24"/>
              </w:rPr>
              <w:br/>
              <w:t xml:space="preserve">17-121-123-201.applebot.apple.com</w:t>
            </w:r>
            <w:r w:rsidRPr="00DF3E63">
              <w:rPr>
                <w:sz w:val="22"/>
                <w:szCs w:val="24"/>
              </w:rPr>
              <w:br/>
              <w:t xml:space="preserve">17-121-123-202.applebot.apple.com</w:t>
            </w:r>
            <w:r w:rsidRPr="00DF3E63">
              <w:rPr>
                <w:sz w:val="22"/>
                <w:szCs w:val="24"/>
              </w:rPr>
              <w:br/>
              <w:t xml:space="preserve">17-121-123-203.applebot.apple.com</w:t>
            </w:r>
            <w:r w:rsidRPr="00DF3E63">
              <w:rPr>
                <w:sz w:val="22"/>
                <w:szCs w:val="24"/>
              </w:rPr>
              <w:br/>
              <w:t xml:space="preserve">17-121-123-204.applebot.apple.com</w:t>
            </w:r>
            <w:r w:rsidRPr="00DF3E63">
              <w:rPr>
                <w:sz w:val="22"/>
                <w:szCs w:val="24"/>
              </w:rPr>
              <w:br/>
              <w:t xml:space="preserve">17-121-123-205.applebot.apple.com</w:t>
            </w:r>
            <w:r w:rsidRPr="00DF3E63">
              <w:rPr>
                <w:sz w:val="22"/>
                <w:szCs w:val="24"/>
              </w:rPr>
              <w:br/>
              <w:t xml:space="preserve">17-121-123-206.applebot.apple.com</w:t>
            </w:r>
            <w:r w:rsidRPr="00DF3E63">
              <w:rPr>
                <w:sz w:val="22"/>
                <w:szCs w:val="24"/>
              </w:rPr>
              <w:br/>
              <w:t xml:space="preserve">17-121-123-207.applebot.apple.com</w:t>
            </w:r>
            <w:r w:rsidRPr="00DF3E63">
              <w:rPr>
                <w:sz w:val="22"/>
                <w:szCs w:val="24"/>
              </w:rPr>
              <w:br/>
              <w:t xml:space="preserve">17-121-123-208.applebot.apple.com</w:t>
            </w:r>
            <w:r w:rsidRPr="00DF3E63">
              <w:rPr>
                <w:sz w:val="22"/>
                <w:szCs w:val="24"/>
              </w:rPr>
              <w:br/>
              <w:t xml:space="preserve">17-121-123-209.applebot.apple.com</w:t>
            </w:r>
            <w:r w:rsidRPr="00DF3E63">
              <w:rPr>
                <w:sz w:val="22"/>
                <w:szCs w:val="24"/>
              </w:rPr>
              <w:br/>
              <w:t xml:space="preserve">17-121-123-20.applebot.apple.com</w:t>
            </w:r>
            <w:r w:rsidRPr="00DF3E63">
              <w:rPr>
                <w:sz w:val="22"/>
                <w:szCs w:val="24"/>
              </w:rPr>
              <w:br/>
              <w:t xml:space="preserve">17-121-123-210.applebot.apple.com</w:t>
            </w:r>
            <w:r w:rsidRPr="00DF3E63">
              <w:rPr>
                <w:sz w:val="22"/>
                <w:szCs w:val="24"/>
              </w:rPr>
              <w:br/>
              <w:t xml:space="preserve">17-121-123-211.applebot.apple.com</w:t>
            </w:r>
            <w:r w:rsidRPr="00DF3E63">
              <w:rPr>
                <w:sz w:val="22"/>
                <w:szCs w:val="24"/>
              </w:rPr>
              <w:br/>
              <w:t xml:space="preserve">17-121-123-212.applebot.apple.com</w:t>
            </w:r>
            <w:r w:rsidRPr="00DF3E63">
              <w:rPr>
                <w:sz w:val="22"/>
                <w:szCs w:val="24"/>
              </w:rPr>
              <w:br/>
              <w:t xml:space="preserve">17-121-123-213.applebot.apple.com</w:t>
            </w:r>
            <w:r w:rsidRPr="00DF3E63">
              <w:rPr>
                <w:sz w:val="22"/>
                <w:szCs w:val="24"/>
              </w:rPr>
              <w:br/>
              <w:t xml:space="preserve">17-121-123-214.applebot.apple.com</w:t>
            </w:r>
            <w:r w:rsidRPr="00DF3E63">
              <w:rPr>
                <w:sz w:val="22"/>
                <w:szCs w:val="24"/>
              </w:rPr>
              <w:br/>
              <w:t xml:space="preserve">17-121-123-215.applebot.apple.com</w:t>
            </w:r>
            <w:r w:rsidRPr="00DF3E63">
              <w:rPr>
                <w:sz w:val="22"/>
                <w:szCs w:val="24"/>
              </w:rPr>
              <w:br/>
              <w:t xml:space="preserve">17-121-123-216.applebot.apple.com</w:t>
            </w:r>
            <w:r w:rsidRPr="00DF3E63">
              <w:rPr>
                <w:sz w:val="22"/>
                <w:szCs w:val="24"/>
              </w:rPr>
              <w:br/>
              <w:t xml:space="preserve">17-121-123-217.applebot.apple.com</w:t>
            </w:r>
            <w:r w:rsidRPr="00DF3E63">
              <w:rPr>
                <w:sz w:val="22"/>
                <w:szCs w:val="24"/>
              </w:rPr>
              <w:br/>
              <w:t xml:space="preserve">17-121-123-218.applebot.apple.com</w:t>
            </w:r>
            <w:r w:rsidRPr="00DF3E63">
              <w:rPr>
                <w:sz w:val="22"/>
                <w:szCs w:val="24"/>
              </w:rPr>
              <w:br/>
              <w:t xml:space="preserve">17-121-123-219.applebot.apple.com</w:t>
            </w:r>
            <w:r w:rsidRPr="00DF3E63">
              <w:rPr>
                <w:sz w:val="22"/>
                <w:szCs w:val="24"/>
              </w:rPr>
              <w:br/>
              <w:t xml:space="preserve">17-121-123-21.applebot.apple.com</w:t>
            </w:r>
            <w:r w:rsidRPr="00DF3E63">
              <w:rPr>
                <w:sz w:val="22"/>
                <w:szCs w:val="24"/>
              </w:rPr>
              <w:br/>
              <w:t xml:space="preserve">17-121-123-220.applebot.apple.com</w:t>
            </w:r>
            <w:r w:rsidRPr="00DF3E63">
              <w:rPr>
                <w:sz w:val="22"/>
                <w:szCs w:val="24"/>
              </w:rPr>
              <w:br/>
              <w:t xml:space="preserve">17-121-123-221.applebot.apple.com</w:t>
            </w:r>
            <w:r w:rsidRPr="00DF3E63">
              <w:rPr>
                <w:sz w:val="22"/>
                <w:szCs w:val="24"/>
              </w:rPr>
              <w:br/>
              <w:t xml:space="preserve">17-121-123-223.applebot.apple.com</w:t>
            </w:r>
            <w:r w:rsidRPr="00DF3E63">
              <w:rPr>
                <w:sz w:val="22"/>
                <w:szCs w:val="24"/>
              </w:rPr>
              <w:br/>
              <w:t xml:space="preserve">17-121-123-224.applebot.apple.com</w:t>
            </w:r>
            <w:r w:rsidRPr="00DF3E63">
              <w:rPr>
                <w:sz w:val="22"/>
                <w:szCs w:val="24"/>
              </w:rPr>
              <w:br/>
              <w:t xml:space="preserve">17-121-123-225.applebot.apple.com</w:t>
            </w:r>
            <w:r w:rsidRPr="00DF3E63">
              <w:rPr>
                <w:sz w:val="22"/>
                <w:szCs w:val="24"/>
              </w:rPr>
              <w:br/>
              <w:t xml:space="preserve">17-121-123-226.applebot.apple.com</w:t>
            </w:r>
            <w:r w:rsidRPr="00DF3E63">
              <w:rPr>
                <w:sz w:val="22"/>
                <w:szCs w:val="24"/>
              </w:rPr>
              <w:br/>
              <w:t xml:space="preserve">17-121-123-227.applebot.apple.com</w:t>
            </w:r>
            <w:r w:rsidRPr="00DF3E63">
              <w:rPr>
                <w:sz w:val="22"/>
                <w:szCs w:val="24"/>
              </w:rPr>
              <w:br/>
              <w:t xml:space="preserve">17-121-123-228.applebot.apple.com</w:t>
            </w:r>
            <w:r w:rsidRPr="00DF3E63">
              <w:rPr>
                <w:sz w:val="22"/>
                <w:szCs w:val="24"/>
              </w:rPr>
              <w:br/>
              <w:t xml:space="preserve">17-121-123-229.applebot.apple.com</w:t>
            </w:r>
            <w:r w:rsidRPr="00DF3E63">
              <w:rPr>
                <w:sz w:val="22"/>
                <w:szCs w:val="24"/>
              </w:rPr>
              <w:br/>
              <w:t xml:space="preserve">17-121-123-22.applebot.apple.com</w:t>
            </w:r>
            <w:r w:rsidRPr="00DF3E63">
              <w:rPr>
                <w:sz w:val="22"/>
                <w:szCs w:val="24"/>
              </w:rPr>
              <w:br/>
              <w:t xml:space="preserve">17-121-123-230.applebot.apple.com</w:t>
            </w:r>
            <w:r w:rsidRPr="00DF3E63">
              <w:rPr>
                <w:sz w:val="22"/>
                <w:szCs w:val="24"/>
              </w:rPr>
              <w:br/>
              <w:t xml:space="preserve">17-121-123-231.applebot.apple.com</w:t>
            </w:r>
            <w:r w:rsidRPr="00DF3E63">
              <w:rPr>
                <w:sz w:val="22"/>
                <w:szCs w:val="24"/>
              </w:rPr>
              <w:br/>
              <w:t xml:space="preserve">17-121-123-232.applebot.apple.com</w:t>
            </w:r>
            <w:r w:rsidRPr="00DF3E63">
              <w:rPr>
                <w:sz w:val="22"/>
                <w:szCs w:val="24"/>
              </w:rPr>
              <w:br/>
              <w:t xml:space="preserve">17-121-123-233.applebot.apple.com</w:t>
            </w:r>
            <w:r w:rsidRPr="00DF3E63">
              <w:rPr>
                <w:sz w:val="22"/>
                <w:szCs w:val="24"/>
              </w:rPr>
              <w:br/>
              <w:t xml:space="preserve">17-121-123-234.applebot.apple.com</w:t>
            </w:r>
            <w:r w:rsidRPr="00DF3E63">
              <w:rPr>
                <w:sz w:val="22"/>
                <w:szCs w:val="24"/>
              </w:rPr>
              <w:br/>
              <w:t xml:space="preserve">17-121-123-235.applebot.apple.com</w:t>
            </w:r>
            <w:r w:rsidRPr="00DF3E63">
              <w:rPr>
                <w:sz w:val="22"/>
                <w:szCs w:val="24"/>
              </w:rPr>
              <w:br/>
              <w:t xml:space="preserve">17-121-123-236.applebot.apple.com</w:t>
            </w:r>
            <w:r w:rsidRPr="00DF3E63">
              <w:rPr>
                <w:sz w:val="22"/>
                <w:szCs w:val="24"/>
              </w:rPr>
              <w:br/>
              <w:t xml:space="preserve">17-121-123-237.applebot.apple.com</w:t>
            </w:r>
            <w:r w:rsidRPr="00DF3E63">
              <w:rPr>
                <w:sz w:val="22"/>
                <w:szCs w:val="24"/>
              </w:rPr>
              <w:br/>
              <w:t xml:space="preserve">17-121-123-238.applebot.apple.com</w:t>
            </w:r>
            <w:r w:rsidRPr="00DF3E63">
              <w:rPr>
                <w:sz w:val="22"/>
                <w:szCs w:val="24"/>
              </w:rPr>
              <w:br/>
              <w:t xml:space="preserve">17-121-123-239.applebot.apple.com</w:t>
            </w:r>
            <w:r w:rsidRPr="00DF3E63">
              <w:rPr>
                <w:sz w:val="22"/>
                <w:szCs w:val="24"/>
              </w:rPr>
              <w:br/>
              <w:t xml:space="preserve">17-121-123-23.applebot.apple.com</w:t>
            </w:r>
            <w:r w:rsidRPr="00DF3E63">
              <w:rPr>
                <w:sz w:val="22"/>
                <w:szCs w:val="24"/>
              </w:rPr>
              <w:br/>
              <w:t xml:space="preserve">17-121-123-240.applebot.apple.com</w:t>
            </w:r>
            <w:r w:rsidRPr="00DF3E63">
              <w:rPr>
                <w:sz w:val="22"/>
                <w:szCs w:val="24"/>
              </w:rPr>
              <w:br/>
              <w:t xml:space="preserve">17-121-123-241.applebot.apple.com</w:t>
            </w:r>
            <w:r w:rsidRPr="00DF3E63">
              <w:rPr>
                <w:sz w:val="22"/>
                <w:szCs w:val="24"/>
              </w:rPr>
              <w:br/>
              <w:t xml:space="preserve">17-121-123-242.applebot.apple.com</w:t>
            </w:r>
            <w:r w:rsidRPr="00DF3E63">
              <w:rPr>
                <w:sz w:val="22"/>
                <w:szCs w:val="24"/>
              </w:rPr>
              <w:br/>
              <w:t xml:space="preserve">17-121-123-243.applebot.apple.com</w:t>
            </w:r>
            <w:r w:rsidRPr="00DF3E63">
              <w:rPr>
                <w:sz w:val="22"/>
                <w:szCs w:val="24"/>
              </w:rPr>
              <w:br/>
              <w:t xml:space="preserve">17-121-123-244.applebot.apple.com</w:t>
            </w:r>
            <w:r w:rsidRPr="00DF3E63">
              <w:rPr>
                <w:sz w:val="22"/>
                <w:szCs w:val="24"/>
              </w:rPr>
              <w:br/>
              <w:t xml:space="preserve">17-121-123-245.applebot.apple.com</w:t>
            </w:r>
            <w:r w:rsidRPr="00DF3E63">
              <w:rPr>
                <w:sz w:val="22"/>
                <w:szCs w:val="24"/>
              </w:rPr>
              <w:br/>
              <w:t xml:space="preserve">17-121-123-246.applebot.apple.com</w:t>
            </w:r>
            <w:r w:rsidRPr="00DF3E63">
              <w:rPr>
                <w:sz w:val="22"/>
                <w:szCs w:val="24"/>
              </w:rPr>
              <w:br/>
              <w:t xml:space="preserve">17-121-123-247.applebot.apple.com</w:t>
            </w:r>
            <w:r w:rsidRPr="00DF3E63">
              <w:rPr>
                <w:sz w:val="22"/>
                <w:szCs w:val="24"/>
              </w:rPr>
              <w:br/>
              <w:t xml:space="preserve">17-121-123-248.applebot.apple.com</w:t>
            </w:r>
            <w:r w:rsidRPr="00DF3E63">
              <w:rPr>
                <w:sz w:val="22"/>
                <w:szCs w:val="24"/>
              </w:rPr>
              <w:br/>
              <w:t xml:space="preserve">17-121-123-249.applebot.apple.com</w:t>
            </w:r>
            <w:r w:rsidRPr="00DF3E63">
              <w:rPr>
                <w:sz w:val="22"/>
                <w:szCs w:val="24"/>
              </w:rPr>
              <w:br/>
              <w:t xml:space="preserve">17-121-123-24.applebot.apple.com</w:t>
            </w:r>
            <w:r w:rsidRPr="00DF3E63">
              <w:rPr>
                <w:sz w:val="22"/>
                <w:szCs w:val="24"/>
              </w:rPr>
              <w:br/>
              <w:t xml:space="preserve">17-121-123-250.applebot.apple.com</w:t>
            </w:r>
            <w:r w:rsidRPr="00DF3E63">
              <w:rPr>
                <w:sz w:val="22"/>
                <w:szCs w:val="24"/>
              </w:rPr>
              <w:br/>
              <w:t xml:space="preserve">17-121-123-251.applebot.apple.com</w:t>
            </w:r>
            <w:r w:rsidRPr="00DF3E63">
              <w:rPr>
                <w:sz w:val="22"/>
                <w:szCs w:val="24"/>
              </w:rPr>
              <w:br/>
              <w:t xml:space="preserve">17-121-123-252.applebot.apple.com</w:t>
            </w:r>
            <w:r w:rsidRPr="00DF3E63">
              <w:rPr>
                <w:sz w:val="22"/>
                <w:szCs w:val="24"/>
              </w:rPr>
              <w:br/>
              <w:t xml:space="preserve">17-121-123-253.applebot.apple.com</w:t>
            </w:r>
            <w:r w:rsidRPr="00DF3E63">
              <w:rPr>
                <w:sz w:val="22"/>
                <w:szCs w:val="24"/>
              </w:rPr>
              <w:br/>
              <w:t xml:space="preserve">17-121-123-254.applebot.apple.com</w:t>
            </w:r>
            <w:r w:rsidRPr="00DF3E63">
              <w:rPr>
                <w:sz w:val="22"/>
                <w:szCs w:val="24"/>
              </w:rPr>
              <w:br/>
              <w:t xml:space="preserve">17-121-123-255.applebot.apple.com</w:t>
            </w:r>
            <w:r w:rsidRPr="00DF3E63">
              <w:rPr>
                <w:sz w:val="22"/>
                <w:szCs w:val="24"/>
              </w:rPr>
              <w:br/>
              <w:t xml:space="preserve">17-121-123-25.applebot.apple.com</w:t>
            </w:r>
            <w:r w:rsidRPr="00DF3E63">
              <w:rPr>
                <w:sz w:val="22"/>
                <w:szCs w:val="24"/>
              </w:rPr>
              <w:br/>
              <w:t xml:space="preserve">17-121-123-26.applebot.apple.com</w:t>
            </w:r>
            <w:r w:rsidRPr="00DF3E63">
              <w:rPr>
                <w:sz w:val="22"/>
                <w:szCs w:val="24"/>
              </w:rPr>
              <w:br/>
              <w:t xml:space="preserve">17-121-123-27.applebot.apple.com</w:t>
            </w:r>
            <w:r w:rsidRPr="00DF3E63">
              <w:rPr>
                <w:sz w:val="22"/>
                <w:szCs w:val="24"/>
              </w:rPr>
              <w:br/>
              <w:t xml:space="preserve">17-121-123-28.applebot.apple.com</w:t>
            </w:r>
            <w:r w:rsidRPr="00DF3E63">
              <w:rPr>
                <w:sz w:val="22"/>
                <w:szCs w:val="24"/>
              </w:rPr>
              <w:br/>
              <w:t xml:space="preserve">17-121-123-29.applebot.apple.com</w:t>
            </w:r>
            <w:r w:rsidRPr="00DF3E63">
              <w:rPr>
                <w:sz w:val="22"/>
                <w:szCs w:val="24"/>
              </w:rPr>
              <w:br/>
              <w:t xml:space="preserve">17-121-123-2.applebot.apple.com</w:t>
            </w:r>
            <w:r w:rsidRPr="00DF3E63">
              <w:rPr>
                <w:sz w:val="22"/>
                <w:szCs w:val="24"/>
              </w:rPr>
              <w:br/>
              <w:t xml:space="preserve">17-121-123-30.applebot.apple.com</w:t>
            </w:r>
            <w:r w:rsidRPr="00DF3E63">
              <w:rPr>
                <w:sz w:val="22"/>
                <w:szCs w:val="24"/>
              </w:rPr>
              <w:br/>
              <w:t xml:space="preserve">17-121-123-31.applebot.apple.com</w:t>
            </w:r>
            <w:r w:rsidRPr="00DF3E63">
              <w:rPr>
                <w:sz w:val="22"/>
                <w:szCs w:val="24"/>
              </w:rPr>
              <w:br/>
              <w:t xml:space="preserve">17-121-123-32.applebot.apple.com</w:t>
            </w:r>
            <w:r w:rsidRPr="00DF3E63">
              <w:rPr>
                <w:sz w:val="22"/>
                <w:szCs w:val="24"/>
              </w:rPr>
              <w:br/>
              <w:t xml:space="preserve">17-121-123-33.applebot.apple.com</w:t>
            </w:r>
            <w:r w:rsidRPr="00DF3E63">
              <w:rPr>
                <w:sz w:val="22"/>
                <w:szCs w:val="24"/>
              </w:rPr>
              <w:br/>
              <w:t xml:space="preserve">17-121-123-34.applebot.apple.com</w:t>
            </w:r>
            <w:r w:rsidRPr="00DF3E63">
              <w:rPr>
                <w:sz w:val="22"/>
                <w:szCs w:val="24"/>
              </w:rPr>
              <w:br/>
              <w:t xml:space="preserve">17-121-123-35.applebot.apple.com</w:t>
            </w:r>
            <w:r w:rsidRPr="00DF3E63">
              <w:rPr>
                <w:sz w:val="22"/>
                <w:szCs w:val="24"/>
              </w:rPr>
              <w:br/>
              <w:t xml:space="preserve">17-121-123-36.applebot.apple.com</w:t>
            </w:r>
            <w:r w:rsidRPr="00DF3E63">
              <w:rPr>
                <w:sz w:val="22"/>
                <w:szCs w:val="24"/>
              </w:rPr>
              <w:br/>
              <w:t xml:space="preserve">17-121-123-37.applebot.apple.com</w:t>
            </w:r>
            <w:r w:rsidRPr="00DF3E63">
              <w:rPr>
                <w:sz w:val="22"/>
                <w:szCs w:val="24"/>
              </w:rPr>
              <w:br/>
              <w:t xml:space="preserve">17-121-123-38.applebot.apple.com</w:t>
            </w:r>
            <w:r w:rsidRPr="00DF3E63">
              <w:rPr>
                <w:sz w:val="22"/>
                <w:szCs w:val="24"/>
              </w:rPr>
              <w:br/>
              <w:t xml:space="preserve">17-121-123-39.applebot.apple.com</w:t>
            </w:r>
            <w:r w:rsidRPr="00DF3E63">
              <w:rPr>
                <w:sz w:val="22"/>
                <w:szCs w:val="24"/>
              </w:rPr>
              <w:br/>
              <w:t xml:space="preserve">17-121-123-3.applebot.apple.com</w:t>
            </w:r>
            <w:r w:rsidRPr="00DF3E63">
              <w:rPr>
                <w:sz w:val="22"/>
                <w:szCs w:val="24"/>
              </w:rPr>
              <w:br/>
              <w:t xml:space="preserve">17-121-123-40.applebot.apple.com</w:t>
            </w:r>
            <w:r w:rsidRPr="00DF3E63">
              <w:rPr>
                <w:sz w:val="22"/>
                <w:szCs w:val="24"/>
              </w:rPr>
              <w:br/>
              <w:t xml:space="preserve">17-121-123-41.applebot.apple.com</w:t>
            </w:r>
            <w:r w:rsidRPr="00DF3E63">
              <w:rPr>
                <w:sz w:val="22"/>
                <w:szCs w:val="24"/>
              </w:rPr>
              <w:br/>
              <w:t xml:space="preserve">17-121-123-42.applebot.apple.com</w:t>
            </w:r>
            <w:r w:rsidRPr="00DF3E63">
              <w:rPr>
                <w:sz w:val="22"/>
                <w:szCs w:val="24"/>
              </w:rPr>
              <w:br/>
              <w:t xml:space="preserve">17-121-123-43.applebot.apple.com</w:t>
            </w:r>
            <w:r w:rsidRPr="00DF3E63">
              <w:rPr>
                <w:sz w:val="22"/>
                <w:szCs w:val="24"/>
              </w:rPr>
              <w:br/>
              <w:t xml:space="preserve">17-121-123-44.applebot.apple.com</w:t>
            </w:r>
            <w:r w:rsidRPr="00DF3E63">
              <w:rPr>
                <w:sz w:val="22"/>
                <w:szCs w:val="24"/>
              </w:rPr>
              <w:br/>
              <w:t xml:space="preserve">17-121-123-45.applebot.apple.com</w:t>
            </w:r>
            <w:r w:rsidRPr="00DF3E63">
              <w:rPr>
                <w:sz w:val="22"/>
                <w:szCs w:val="24"/>
              </w:rPr>
              <w:br/>
              <w:t xml:space="preserve">17-121-123-46.applebot.apple.com</w:t>
            </w:r>
            <w:r w:rsidRPr="00DF3E63">
              <w:rPr>
                <w:sz w:val="22"/>
                <w:szCs w:val="24"/>
              </w:rPr>
              <w:br/>
              <w:t xml:space="preserve">17-121-123-47.applebot.apple.com</w:t>
            </w:r>
            <w:r w:rsidRPr="00DF3E63">
              <w:rPr>
                <w:sz w:val="22"/>
                <w:szCs w:val="24"/>
              </w:rPr>
              <w:br/>
              <w:t xml:space="preserve">17-121-123-48.applebot.apple.com</w:t>
            </w:r>
            <w:r w:rsidRPr="00DF3E63">
              <w:rPr>
                <w:sz w:val="22"/>
                <w:szCs w:val="24"/>
              </w:rPr>
              <w:br/>
              <w:t xml:space="preserve">17-121-123-49.applebot.apple.com</w:t>
            </w:r>
            <w:r w:rsidRPr="00DF3E63">
              <w:rPr>
                <w:sz w:val="22"/>
                <w:szCs w:val="24"/>
              </w:rPr>
              <w:br/>
              <w:t xml:space="preserve">17-121-123-4.applebot.apple.com</w:t>
            </w:r>
            <w:r w:rsidRPr="00DF3E63">
              <w:rPr>
                <w:sz w:val="22"/>
                <w:szCs w:val="24"/>
              </w:rPr>
              <w:br/>
              <w:t xml:space="preserve">17-121-123-50.applebot.apple.com</w:t>
            </w:r>
            <w:r w:rsidRPr="00DF3E63">
              <w:rPr>
                <w:sz w:val="22"/>
                <w:szCs w:val="24"/>
              </w:rPr>
              <w:br/>
              <w:t xml:space="preserve">17-121-123-51.applebot.apple.com</w:t>
            </w:r>
            <w:r w:rsidRPr="00DF3E63">
              <w:rPr>
                <w:sz w:val="22"/>
                <w:szCs w:val="24"/>
              </w:rPr>
              <w:br/>
              <w:t xml:space="preserve">17-121-123-52.applebot.apple.com</w:t>
            </w:r>
            <w:r w:rsidRPr="00DF3E63">
              <w:rPr>
                <w:sz w:val="22"/>
                <w:szCs w:val="24"/>
              </w:rPr>
              <w:br/>
              <w:t xml:space="preserve">17-121-123-53.applebot.apple.com</w:t>
            </w:r>
            <w:r w:rsidRPr="00DF3E63">
              <w:rPr>
                <w:sz w:val="22"/>
                <w:szCs w:val="24"/>
              </w:rPr>
              <w:br/>
              <w:t xml:space="preserve">17-121-123-54.applebot.apple.com</w:t>
            </w:r>
            <w:r w:rsidRPr="00DF3E63">
              <w:rPr>
                <w:sz w:val="22"/>
                <w:szCs w:val="24"/>
              </w:rPr>
              <w:br/>
              <w:t xml:space="preserve">17-121-123-55.applebot.apple.com</w:t>
            </w:r>
            <w:r w:rsidRPr="00DF3E63">
              <w:rPr>
                <w:sz w:val="22"/>
                <w:szCs w:val="24"/>
              </w:rPr>
              <w:br/>
              <w:t xml:space="preserve">17-121-123-56.applebot.apple.com</w:t>
            </w:r>
            <w:r w:rsidRPr="00DF3E63">
              <w:rPr>
                <w:sz w:val="22"/>
                <w:szCs w:val="24"/>
              </w:rPr>
              <w:br/>
              <w:t xml:space="preserve">17-121-123-57.applebot.apple.com</w:t>
            </w:r>
            <w:r w:rsidRPr="00DF3E63">
              <w:rPr>
                <w:sz w:val="22"/>
                <w:szCs w:val="24"/>
              </w:rPr>
              <w:br/>
              <w:t xml:space="preserve">17-121-123-58.applebot.apple.com</w:t>
            </w:r>
            <w:r w:rsidRPr="00DF3E63">
              <w:rPr>
                <w:sz w:val="22"/>
                <w:szCs w:val="24"/>
              </w:rPr>
              <w:br/>
              <w:t xml:space="preserve">17-121-123-59.applebot.apple.com</w:t>
            </w:r>
            <w:r w:rsidRPr="00DF3E63">
              <w:rPr>
                <w:sz w:val="22"/>
                <w:szCs w:val="24"/>
              </w:rPr>
              <w:br/>
              <w:t xml:space="preserve">17-121-123-5.applebot.apple.com</w:t>
            </w:r>
            <w:r w:rsidRPr="00DF3E63">
              <w:rPr>
                <w:sz w:val="22"/>
                <w:szCs w:val="24"/>
              </w:rPr>
              <w:br/>
              <w:t xml:space="preserve">17-121-123-60.applebot.apple.com</w:t>
            </w:r>
            <w:r w:rsidRPr="00DF3E63">
              <w:rPr>
                <w:sz w:val="22"/>
                <w:szCs w:val="24"/>
              </w:rPr>
              <w:br/>
              <w:t xml:space="preserve">17-121-123-61.applebot.apple.com</w:t>
            </w:r>
            <w:r w:rsidRPr="00DF3E63">
              <w:rPr>
                <w:sz w:val="22"/>
                <w:szCs w:val="24"/>
              </w:rPr>
              <w:br/>
              <w:t xml:space="preserve">17-121-123-62.applebot.apple.com</w:t>
            </w:r>
            <w:r w:rsidRPr="00DF3E63">
              <w:rPr>
                <w:sz w:val="22"/>
                <w:szCs w:val="24"/>
              </w:rPr>
              <w:br/>
              <w:t xml:space="preserve">17-121-123-63.applebot.apple.com</w:t>
            </w:r>
            <w:r w:rsidRPr="00DF3E63">
              <w:rPr>
                <w:sz w:val="22"/>
                <w:szCs w:val="24"/>
              </w:rPr>
              <w:br/>
              <w:t xml:space="preserve">17-121-123-64.applebot.apple.com</w:t>
            </w:r>
            <w:r w:rsidRPr="00DF3E63">
              <w:rPr>
                <w:sz w:val="22"/>
                <w:szCs w:val="24"/>
              </w:rPr>
              <w:br/>
              <w:t xml:space="preserve">17-121-123-65.applebot.apple.com</w:t>
            </w:r>
            <w:r w:rsidRPr="00DF3E63">
              <w:rPr>
                <w:sz w:val="22"/>
                <w:szCs w:val="24"/>
              </w:rPr>
              <w:br/>
              <w:t xml:space="preserve">17-121-123-66.applebot.apple.com</w:t>
            </w:r>
            <w:r w:rsidRPr="00DF3E63">
              <w:rPr>
                <w:sz w:val="22"/>
                <w:szCs w:val="24"/>
              </w:rPr>
              <w:br/>
              <w:t xml:space="preserve">17-121-123-67.applebot.apple.com</w:t>
            </w:r>
            <w:r w:rsidRPr="00DF3E63">
              <w:rPr>
                <w:sz w:val="22"/>
                <w:szCs w:val="24"/>
              </w:rPr>
              <w:br/>
              <w:t xml:space="preserve">17-121-123-69.applebot.apple.com</w:t>
            </w:r>
            <w:r w:rsidRPr="00DF3E63">
              <w:rPr>
                <w:sz w:val="22"/>
                <w:szCs w:val="24"/>
              </w:rPr>
              <w:br/>
              <w:t xml:space="preserve">17-121-123-6.applebot.apple.com</w:t>
            </w:r>
            <w:r w:rsidRPr="00DF3E63">
              <w:rPr>
                <w:sz w:val="22"/>
                <w:szCs w:val="24"/>
              </w:rPr>
              <w:br/>
              <w:t xml:space="preserve">17-121-123-70.applebot.apple.com</w:t>
            </w:r>
            <w:r w:rsidRPr="00DF3E63">
              <w:rPr>
                <w:sz w:val="22"/>
                <w:szCs w:val="24"/>
              </w:rPr>
              <w:br/>
              <w:t xml:space="preserve">17-121-123-71.applebot.apple.com</w:t>
            </w:r>
            <w:r w:rsidRPr="00DF3E63">
              <w:rPr>
                <w:sz w:val="22"/>
                <w:szCs w:val="24"/>
              </w:rPr>
              <w:br/>
              <w:t xml:space="preserve">17-121-123-72.applebot.apple.com</w:t>
            </w:r>
            <w:r w:rsidRPr="00DF3E63">
              <w:rPr>
                <w:sz w:val="22"/>
                <w:szCs w:val="24"/>
              </w:rPr>
              <w:br/>
              <w:t xml:space="preserve">17-121-123-73.applebot.apple.com</w:t>
            </w:r>
            <w:r w:rsidRPr="00DF3E63">
              <w:rPr>
                <w:sz w:val="22"/>
                <w:szCs w:val="24"/>
              </w:rPr>
              <w:br/>
              <w:t xml:space="preserve">17-121-123-74.applebot.apple.com</w:t>
            </w:r>
            <w:r w:rsidRPr="00DF3E63">
              <w:rPr>
                <w:sz w:val="22"/>
                <w:szCs w:val="24"/>
              </w:rPr>
              <w:br/>
              <w:t xml:space="preserve">17-121-123-75.applebot.apple.com</w:t>
            </w:r>
            <w:r w:rsidRPr="00DF3E63">
              <w:rPr>
                <w:sz w:val="22"/>
                <w:szCs w:val="24"/>
              </w:rPr>
              <w:br/>
              <w:t xml:space="preserve">17-121-123-76.applebot.apple.com</w:t>
            </w:r>
            <w:r w:rsidRPr="00DF3E63">
              <w:rPr>
                <w:sz w:val="22"/>
                <w:szCs w:val="24"/>
              </w:rPr>
              <w:br/>
              <w:t xml:space="preserve">17-121-123-77.applebot.apple.com</w:t>
            </w:r>
            <w:r w:rsidRPr="00DF3E63">
              <w:rPr>
                <w:sz w:val="22"/>
                <w:szCs w:val="24"/>
              </w:rPr>
              <w:br/>
              <w:t xml:space="preserve">17-121-123-78.applebot.apple.com</w:t>
            </w:r>
            <w:r w:rsidRPr="00DF3E63">
              <w:rPr>
                <w:sz w:val="22"/>
                <w:szCs w:val="24"/>
              </w:rPr>
              <w:br/>
              <w:t xml:space="preserve">17-121-123-79.applebot.apple.com</w:t>
            </w:r>
            <w:r w:rsidRPr="00DF3E63">
              <w:rPr>
                <w:sz w:val="22"/>
                <w:szCs w:val="24"/>
              </w:rPr>
              <w:br/>
              <w:t xml:space="preserve">17-121-123-7.applebot.apple.com</w:t>
            </w:r>
            <w:r w:rsidRPr="00DF3E63">
              <w:rPr>
                <w:sz w:val="22"/>
                <w:szCs w:val="24"/>
              </w:rPr>
              <w:br/>
              <w:t xml:space="preserve">17-121-123-80.applebot.apple.com</w:t>
            </w:r>
            <w:r w:rsidRPr="00DF3E63">
              <w:rPr>
                <w:sz w:val="22"/>
                <w:szCs w:val="24"/>
              </w:rPr>
              <w:br/>
              <w:t xml:space="preserve">17-121-123-81.applebot.apple.com</w:t>
            </w:r>
            <w:r w:rsidRPr="00DF3E63">
              <w:rPr>
                <w:sz w:val="22"/>
                <w:szCs w:val="24"/>
              </w:rPr>
              <w:br/>
              <w:t xml:space="preserve">17-121-123-82.applebot.apple.com</w:t>
            </w:r>
            <w:r w:rsidRPr="00DF3E63">
              <w:rPr>
                <w:sz w:val="22"/>
                <w:szCs w:val="24"/>
              </w:rPr>
              <w:br/>
              <w:t xml:space="preserve">17-121-123-83.applebot.apple.com</w:t>
            </w:r>
            <w:r w:rsidRPr="00DF3E63">
              <w:rPr>
                <w:sz w:val="22"/>
                <w:szCs w:val="24"/>
              </w:rPr>
              <w:br/>
              <w:t xml:space="preserve">17-121-123-85.applebot.apple.com</w:t>
            </w:r>
            <w:r w:rsidRPr="00DF3E63">
              <w:rPr>
                <w:sz w:val="22"/>
                <w:szCs w:val="24"/>
              </w:rPr>
              <w:br/>
              <w:t xml:space="preserve">17-121-123-86.applebot.apple.com</w:t>
            </w:r>
            <w:r w:rsidRPr="00DF3E63">
              <w:rPr>
                <w:sz w:val="22"/>
                <w:szCs w:val="24"/>
              </w:rPr>
              <w:br/>
              <w:t xml:space="preserve">17-121-123-87.applebot.apple.com</w:t>
            </w:r>
            <w:r w:rsidRPr="00DF3E63">
              <w:rPr>
                <w:sz w:val="22"/>
                <w:szCs w:val="24"/>
              </w:rPr>
              <w:br/>
              <w:t xml:space="preserve">17-121-123-88.applebot.apple.com</w:t>
            </w:r>
            <w:r w:rsidRPr="00DF3E63">
              <w:rPr>
                <w:sz w:val="22"/>
                <w:szCs w:val="24"/>
              </w:rPr>
              <w:br/>
              <w:t xml:space="preserve">17-121-123-89.applebot.apple.com</w:t>
            </w:r>
            <w:r w:rsidRPr="00DF3E63">
              <w:rPr>
                <w:sz w:val="22"/>
                <w:szCs w:val="24"/>
              </w:rPr>
              <w:br/>
              <w:t xml:space="preserve">17-121-123-8.applebot.apple.com</w:t>
            </w:r>
            <w:r w:rsidRPr="00DF3E63">
              <w:rPr>
                <w:sz w:val="22"/>
                <w:szCs w:val="24"/>
              </w:rPr>
              <w:br/>
              <w:t xml:space="preserve">17-121-123-90.applebot.apple.com</w:t>
            </w:r>
            <w:r w:rsidRPr="00DF3E63">
              <w:rPr>
                <w:sz w:val="22"/>
                <w:szCs w:val="24"/>
              </w:rPr>
              <w:br/>
              <w:t xml:space="preserve">17-121-123-91.applebot.apple.com</w:t>
            </w:r>
            <w:r w:rsidRPr="00DF3E63">
              <w:rPr>
                <w:sz w:val="22"/>
                <w:szCs w:val="24"/>
              </w:rPr>
              <w:br/>
              <w:t xml:space="preserve">17-121-123-92.applebot.apple.com</w:t>
            </w:r>
            <w:r w:rsidRPr="00DF3E63">
              <w:rPr>
                <w:sz w:val="22"/>
                <w:szCs w:val="24"/>
              </w:rPr>
              <w:br/>
              <w:t xml:space="preserve">17-121-123-93.applebot.apple.com</w:t>
            </w:r>
            <w:r w:rsidRPr="00DF3E63">
              <w:rPr>
                <w:sz w:val="22"/>
                <w:szCs w:val="24"/>
              </w:rPr>
              <w:br/>
              <w:t xml:space="preserve">17-121-123-94.applebot.apple.com</w:t>
            </w:r>
            <w:r w:rsidRPr="00DF3E63">
              <w:rPr>
                <w:sz w:val="22"/>
                <w:szCs w:val="24"/>
              </w:rPr>
              <w:br/>
              <w:t xml:space="preserve">17-121-123-95.applebot.apple.com</w:t>
            </w:r>
            <w:r w:rsidRPr="00DF3E63">
              <w:rPr>
                <w:sz w:val="22"/>
                <w:szCs w:val="24"/>
              </w:rPr>
              <w:br/>
              <w:t xml:space="preserve">17-121-123-96.applebot.apple.com</w:t>
            </w:r>
            <w:r w:rsidRPr="00DF3E63">
              <w:rPr>
                <w:sz w:val="22"/>
                <w:szCs w:val="24"/>
              </w:rPr>
              <w:br/>
              <w:t xml:space="preserve">17-121-123-97.applebot.apple.com</w:t>
            </w:r>
            <w:r w:rsidRPr="00DF3E63">
              <w:rPr>
                <w:sz w:val="22"/>
                <w:szCs w:val="24"/>
              </w:rPr>
              <w:br/>
              <w:t xml:space="preserve">17-121-123-98.applebot.apple.com</w:t>
            </w:r>
            <w:r w:rsidRPr="00DF3E63">
              <w:rPr>
                <w:sz w:val="22"/>
                <w:szCs w:val="24"/>
              </w:rPr>
              <w:br/>
              <w:t xml:space="preserve">17-121-123-99.applebot.apple.com</w:t>
            </w:r>
            <w:r w:rsidRPr="00DF3E63">
              <w:rPr>
                <w:sz w:val="22"/>
                <w:szCs w:val="24"/>
              </w:rPr>
              <w:br/>
              <w:t xml:space="preserve">17-121-123-9.applebot.apple.com</w:t>
            </w:r>
            <w:r w:rsidRPr="00DF3E63">
              <w:rPr>
                <w:sz w:val="22"/>
                <w:szCs w:val="24"/>
              </w:rPr>
              <w:br/>
              <w:t xml:space="preserve">17-121-124-0.applebot.apple.com</w:t>
            </w:r>
            <w:r w:rsidRPr="00DF3E63">
              <w:rPr>
                <w:sz w:val="22"/>
                <w:szCs w:val="24"/>
              </w:rPr>
              <w:br/>
              <w:t xml:space="preserve">17-121-124-100.applebot.apple.com</w:t>
            </w:r>
            <w:r w:rsidRPr="00DF3E63">
              <w:rPr>
                <w:sz w:val="22"/>
                <w:szCs w:val="24"/>
              </w:rPr>
              <w:br/>
              <w:t xml:space="preserve">17-121-124-101.applebot.apple.com</w:t>
            </w:r>
            <w:r w:rsidRPr="00DF3E63">
              <w:rPr>
                <w:sz w:val="22"/>
                <w:szCs w:val="24"/>
              </w:rPr>
              <w:br/>
              <w:t xml:space="preserve">17-121-124-102.applebot.apple.com</w:t>
            </w:r>
            <w:r w:rsidRPr="00DF3E63">
              <w:rPr>
                <w:sz w:val="22"/>
                <w:szCs w:val="24"/>
              </w:rPr>
              <w:br/>
              <w:t xml:space="preserve">17-121-124-103.applebot.apple.com</w:t>
            </w:r>
            <w:r w:rsidRPr="00DF3E63">
              <w:rPr>
                <w:sz w:val="22"/>
                <w:szCs w:val="24"/>
              </w:rPr>
              <w:br/>
              <w:t xml:space="preserve">17-121-124-104.applebot.apple.com</w:t>
            </w:r>
            <w:r w:rsidRPr="00DF3E63">
              <w:rPr>
                <w:sz w:val="22"/>
                <w:szCs w:val="24"/>
              </w:rPr>
              <w:br/>
              <w:t xml:space="preserve">17-121-124-105.applebot.apple.com</w:t>
            </w:r>
            <w:r w:rsidRPr="00DF3E63">
              <w:rPr>
                <w:sz w:val="22"/>
                <w:szCs w:val="24"/>
              </w:rPr>
              <w:br/>
              <w:t xml:space="preserve">17-121-124-106.applebot.apple.com</w:t>
            </w:r>
            <w:r w:rsidRPr="00DF3E63">
              <w:rPr>
                <w:sz w:val="22"/>
                <w:szCs w:val="24"/>
              </w:rPr>
              <w:br/>
              <w:t xml:space="preserve">17-121-124-107.applebot.apple.com</w:t>
            </w:r>
            <w:r w:rsidRPr="00DF3E63">
              <w:rPr>
                <w:sz w:val="22"/>
                <w:szCs w:val="24"/>
              </w:rPr>
              <w:br/>
              <w:t xml:space="preserve">17-121-124-108.applebot.apple.com</w:t>
            </w:r>
            <w:r w:rsidRPr="00DF3E63">
              <w:rPr>
                <w:sz w:val="22"/>
                <w:szCs w:val="24"/>
              </w:rPr>
              <w:br/>
              <w:t xml:space="preserve">17-121-124-109.applebot.apple.com</w:t>
            </w:r>
            <w:r w:rsidRPr="00DF3E63">
              <w:rPr>
                <w:sz w:val="22"/>
                <w:szCs w:val="24"/>
              </w:rPr>
              <w:br/>
              <w:t xml:space="preserve">17-121-124-10.applebot.apple.com</w:t>
            </w:r>
            <w:r w:rsidRPr="00DF3E63">
              <w:rPr>
                <w:sz w:val="22"/>
                <w:szCs w:val="24"/>
              </w:rPr>
              <w:br/>
              <w:t xml:space="preserve">17-121-124-110.applebot.apple.com</w:t>
            </w:r>
            <w:r w:rsidRPr="00DF3E63">
              <w:rPr>
                <w:sz w:val="22"/>
                <w:szCs w:val="24"/>
              </w:rPr>
              <w:br/>
              <w:t xml:space="preserve">17-121-124-111.applebot.apple.com</w:t>
            </w:r>
            <w:r w:rsidRPr="00DF3E63">
              <w:rPr>
                <w:sz w:val="22"/>
                <w:szCs w:val="24"/>
              </w:rPr>
              <w:br/>
              <w:t xml:space="preserve">17-121-124-112.applebot.apple.com</w:t>
            </w:r>
            <w:r w:rsidRPr="00DF3E63">
              <w:rPr>
                <w:sz w:val="22"/>
                <w:szCs w:val="24"/>
              </w:rPr>
              <w:br/>
              <w:t xml:space="preserve">17-121-124-113.applebot.apple.com</w:t>
            </w:r>
            <w:r w:rsidRPr="00DF3E63">
              <w:rPr>
                <w:sz w:val="22"/>
                <w:szCs w:val="24"/>
              </w:rPr>
              <w:br/>
              <w:t xml:space="preserve">17-121-124-114.applebot.apple.com</w:t>
            </w:r>
            <w:r w:rsidRPr="00DF3E63">
              <w:rPr>
                <w:sz w:val="22"/>
                <w:szCs w:val="24"/>
              </w:rPr>
              <w:br/>
              <w:t xml:space="preserve">17-121-124-115.applebot.apple.com</w:t>
            </w:r>
            <w:r w:rsidRPr="00DF3E63">
              <w:rPr>
                <w:sz w:val="22"/>
                <w:szCs w:val="24"/>
              </w:rPr>
              <w:br/>
              <w:t xml:space="preserve">17-121-124-116.applebot.apple.com</w:t>
            </w:r>
            <w:r w:rsidRPr="00DF3E63">
              <w:rPr>
                <w:sz w:val="22"/>
                <w:szCs w:val="24"/>
              </w:rPr>
              <w:br/>
              <w:t xml:space="preserve">17-121-124-117.applebot.apple.com</w:t>
            </w:r>
            <w:r w:rsidRPr="00DF3E63">
              <w:rPr>
                <w:sz w:val="22"/>
                <w:szCs w:val="24"/>
              </w:rPr>
              <w:br/>
              <w:t xml:space="preserve">17-121-124-118.applebot.apple.com</w:t>
            </w:r>
            <w:r w:rsidRPr="00DF3E63">
              <w:rPr>
                <w:sz w:val="22"/>
                <w:szCs w:val="24"/>
              </w:rPr>
              <w:br/>
              <w:t xml:space="preserve">17-121-124-119.applebot.apple.com</w:t>
            </w:r>
            <w:r w:rsidRPr="00DF3E63">
              <w:rPr>
                <w:sz w:val="22"/>
                <w:szCs w:val="24"/>
              </w:rPr>
              <w:br/>
              <w:t xml:space="preserve">17-121-124-11.applebot.apple.com</w:t>
            </w:r>
            <w:r w:rsidRPr="00DF3E63">
              <w:rPr>
                <w:sz w:val="22"/>
                <w:szCs w:val="24"/>
              </w:rPr>
              <w:br/>
              <w:t xml:space="preserve">17-121-124-120.applebot.apple.com</w:t>
            </w:r>
            <w:r w:rsidRPr="00DF3E63">
              <w:rPr>
                <w:sz w:val="22"/>
                <w:szCs w:val="24"/>
              </w:rPr>
              <w:br/>
              <w:t xml:space="preserve">17-121-124-121.applebot.apple.com</w:t>
            </w:r>
            <w:r w:rsidRPr="00DF3E63">
              <w:rPr>
                <w:sz w:val="22"/>
                <w:szCs w:val="24"/>
              </w:rPr>
              <w:br/>
              <w:t xml:space="preserve">17-121-124-122.applebot.apple.com</w:t>
            </w:r>
            <w:r w:rsidRPr="00DF3E63">
              <w:rPr>
                <w:sz w:val="22"/>
                <w:szCs w:val="24"/>
              </w:rPr>
              <w:br/>
              <w:t xml:space="preserve">17-121-124-123.applebot.apple.com</w:t>
            </w:r>
            <w:r w:rsidRPr="00DF3E63">
              <w:rPr>
                <w:sz w:val="22"/>
                <w:szCs w:val="24"/>
              </w:rPr>
              <w:br/>
              <w:t xml:space="preserve">17-121-124-124.applebot.apple.com</w:t>
            </w:r>
            <w:r w:rsidRPr="00DF3E63">
              <w:rPr>
                <w:sz w:val="22"/>
                <w:szCs w:val="24"/>
              </w:rPr>
              <w:br/>
              <w:t xml:space="preserve">17-121-124-125.applebot.apple.com</w:t>
            </w:r>
            <w:r w:rsidRPr="00DF3E63">
              <w:rPr>
                <w:sz w:val="22"/>
                <w:szCs w:val="24"/>
              </w:rPr>
              <w:br/>
              <w:t xml:space="preserve">17-121-124-126.applebot.apple.com</w:t>
            </w:r>
            <w:r w:rsidRPr="00DF3E63">
              <w:rPr>
                <w:sz w:val="22"/>
                <w:szCs w:val="24"/>
              </w:rPr>
              <w:br/>
              <w:t xml:space="preserve">17-121-124-127.applebot.apple.com</w:t>
            </w:r>
            <w:r w:rsidRPr="00DF3E63">
              <w:rPr>
                <w:sz w:val="22"/>
                <w:szCs w:val="24"/>
              </w:rPr>
              <w:br/>
              <w:t xml:space="preserve">17-121-124-128.applebot.apple.com</w:t>
            </w:r>
            <w:r w:rsidRPr="00DF3E63">
              <w:rPr>
                <w:sz w:val="22"/>
                <w:szCs w:val="24"/>
              </w:rPr>
              <w:br/>
              <w:t xml:space="preserve">17-121-124-129.applebot.apple.com</w:t>
            </w:r>
            <w:r w:rsidRPr="00DF3E63">
              <w:rPr>
                <w:sz w:val="22"/>
                <w:szCs w:val="24"/>
              </w:rPr>
              <w:br/>
              <w:t xml:space="preserve">17-121-124-12.applebot.apple.com</w:t>
            </w:r>
            <w:r w:rsidRPr="00DF3E63">
              <w:rPr>
                <w:sz w:val="22"/>
                <w:szCs w:val="24"/>
              </w:rPr>
              <w:br/>
              <w:t xml:space="preserve">17-121-124-130.applebot.apple.com</w:t>
            </w:r>
            <w:r w:rsidRPr="00DF3E63">
              <w:rPr>
                <w:sz w:val="22"/>
                <w:szCs w:val="24"/>
              </w:rPr>
              <w:br/>
              <w:t xml:space="preserve">17-121-124-131.applebot.apple.com</w:t>
            </w:r>
            <w:r w:rsidRPr="00DF3E63">
              <w:rPr>
                <w:sz w:val="22"/>
                <w:szCs w:val="24"/>
              </w:rPr>
              <w:br/>
              <w:t xml:space="preserve">17-121-124-132.applebot.apple.com</w:t>
            </w:r>
            <w:r w:rsidRPr="00DF3E63">
              <w:rPr>
                <w:sz w:val="22"/>
                <w:szCs w:val="24"/>
              </w:rPr>
              <w:br/>
              <w:t xml:space="preserve">17-121-124-133.applebot.apple.com</w:t>
            </w:r>
            <w:r w:rsidRPr="00DF3E63">
              <w:rPr>
                <w:sz w:val="22"/>
                <w:szCs w:val="24"/>
              </w:rPr>
              <w:br/>
              <w:t xml:space="preserve">17-121-124-134.applebot.apple.com</w:t>
            </w:r>
            <w:r w:rsidRPr="00DF3E63">
              <w:rPr>
                <w:sz w:val="22"/>
                <w:szCs w:val="24"/>
              </w:rPr>
              <w:br/>
              <w:t xml:space="preserve">17-121-124-135.applebot.apple.com</w:t>
            </w:r>
            <w:r w:rsidRPr="00DF3E63">
              <w:rPr>
                <w:sz w:val="22"/>
                <w:szCs w:val="24"/>
              </w:rPr>
              <w:br/>
              <w:t xml:space="preserve">17-121-124-136.applebot.apple.com</w:t>
            </w:r>
            <w:r w:rsidRPr="00DF3E63">
              <w:rPr>
                <w:sz w:val="22"/>
                <w:szCs w:val="24"/>
              </w:rPr>
              <w:br/>
              <w:t xml:space="preserve">17-121-124-137.applebot.apple.com</w:t>
            </w:r>
            <w:r w:rsidRPr="00DF3E63">
              <w:rPr>
                <w:sz w:val="22"/>
                <w:szCs w:val="24"/>
              </w:rPr>
              <w:br/>
              <w:t xml:space="preserve">17-121-124-138.applebot.apple.com</w:t>
            </w:r>
            <w:r w:rsidRPr="00DF3E63">
              <w:rPr>
                <w:sz w:val="22"/>
                <w:szCs w:val="24"/>
              </w:rPr>
              <w:br/>
              <w:t xml:space="preserve">17-121-124-139.applebot.apple.com</w:t>
            </w:r>
            <w:r w:rsidRPr="00DF3E63">
              <w:rPr>
                <w:sz w:val="22"/>
                <w:szCs w:val="24"/>
              </w:rPr>
              <w:br/>
              <w:t xml:space="preserve">17-121-124-13.applebot.apple.com</w:t>
            </w:r>
            <w:r w:rsidRPr="00DF3E63">
              <w:rPr>
                <w:sz w:val="22"/>
                <w:szCs w:val="24"/>
              </w:rPr>
              <w:br/>
              <w:t xml:space="preserve">17-121-124-140.applebot.apple.com</w:t>
            </w:r>
            <w:r w:rsidRPr="00DF3E63">
              <w:rPr>
                <w:sz w:val="22"/>
                <w:szCs w:val="24"/>
              </w:rPr>
              <w:br/>
              <w:t xml:space="preserve">17-121-124-141.applebot.apple.com</w:t>
            </w:r>
            <w:r w:rsidRPr="00DF3E63">
              <w:rPr>
                <w:sz w:val="22"/>
                <w:szCs w:val="24"/>
              </w:rPr>
              <w:br/>
              <w:t xml:space="preserve">17-121-124-142.applebot.apple.com</w:t>
            </w:r>
            <w:r w:rsidRPr="00DF3E63">
              <w:rPr>
                <w:sz w:val="22"/>
                <w:szCs w:val="24"/>
              </w:rPr>
              <w:br/>
              <w:t xml:space="preserve">17-121-124-143.applebot.apple.com</w:t>
            </w:r>
            <w:r w:rsidRPr="00DF3E63">
              <w:rPr>
                <w:sz w:val="22"/>
                <w:szCs w:val="24"/>
              </w:rPr>
              <w:br/>
              <w:t xml:space="preserve">17-121-124-144.applebot.apple.com</w:t>
            </w:r>
            <w:r w:rsidRPr="00DF3E63">
              <w:rPr>
                <w:sz w:val="22"/>
                <w:szCs w:val="24"/>
              </w:rPr>
              <w:br/>
              <w:t xml:space="preserve">17-121-124-145.applebot.apple.com</w:t>
            </w:r>
            <w:r w:rsidRPr="00DF3E63">
              <w:rPr>
                <w:sz w:val="22"/>
                <w:szCs w:val="24"/>
              </w:rPr>
              <w:br/>
              <w:t xml:space="preserve">17-121-124-146.applebot.apple.com</w:t>
            </w:r>
            <w:r w:rsidRPr="00DF3E63">
              <w:rPr>
                <w:sz w:val="22"/>
                <w:szCs w:val="24"/>
              </w:rPr>
              <w:br/>
              <w:t xml:space="preserve">17-121-124-147.applebot.apple.com</w:t>
            </w:r>
            <w:r w:rsidRPr="00DF3E63">
              <w:rPr>
                <w:sz w:val="22"/>
                <w:szCs w:val="24"/>
              </w:rPr>
              <w:br/>
              <w:t xml:space="preserve">17-121-124-148.applebot.apple.com</w:t>
            </w:r>
            <w:r w:rsidRPr="00DF3E63">
              <w:rPr>
                <w:sz w:val="22"/>
                <w:szCs w:val="24"/>
              </w:rPr>
              <w:br/>
              <w:t xml:space="preserve">17-121-124-149.applebot.apple.com</w:t>
            </w:r>
            <w:r w:rsidRPr="00DF3E63">
              <w:rPr>
                <w:sz w:val="22"/>
                <w:szCs w:val="24"/>
              </w:rPr>
              <w:br/>
              <w:t xml:space="preserve">17-121-124-14.applebot.apple.com</w:t>
            </w:r>
            <w:r w:rsidRPr="00DF3E63">
              <w:rPr>
                <w:sz w:val="22"/>
                <w:szCs w:val="24"/>
              </w:rPr>
              <w:br/>
              <w:t xml:space="preserve">17-121-124-150.applebot.apple.com</w:t>
            </w:r>
            <w:r w:rsidRPr="00DF3E63">
              <w:rPr>
                <w:sz w:val="22"/>
                <w:szCs w:val="24"/>
              </w:rPr>
              <w:br/>
              <w:t xml:space="preserve">17-121-124-151.applebot.apple.com</w:t>
            </w:r>
            <w:r w:rsidRPr="00DF3E63">
              <w:rPr>
                <w:sz w:val="22"/>
                <w:szCs w:val="24"/>
              </w:rPr>
              <w:br/>
              <w:t xml:space="preserve">17-121-124-152.applebot.apple.com</w:t>
            </w:r>
            <w:r w:rsidRPr="00DF3E63">
              <w:rPr>
                <w:sz w:val="22"/>
                <w:szCs w:val="24"/>
              </w:rPr>
              <w:br/>
              <w:t xml:space="preserve">17-121-124-153.applebot.apple.com</w:t>
            </w:r>
            <w:r w:rsidRPr="00DF3E63">
              <w:rPr>
                <w:sz w:val="22"/>
                <w:szCs w:val="24"/>
              </w:rPr>
              <w:br/>
              <w:t xml:space="preserve">17-121-124-154.applebot.apple.com</w:t>
            </w:r>
            <w:r w:rsidRPr="00DF3E63">
              <w:rPr>
                <w:sz w:val="22"/>
                <w:szCs w:val="24"/>
              </w:rPr>
              <w:br/>
              <w:t xml:space="preserve">17-121-124-155.applebot.apple.com</w:t>
            </w:r>
            <w:r w:rsidRPr="00DF3E63">
              <w:rPr>
                <w:sz w:val="22"/>
                <w:szCs w:val="24"/>
              </w:rPr>
              <w:br/>
              <w:t xml:space="preserve">17-121-124-156.applebot.apple.com</w:t>
            </w:r>
            <w:r w:rsidRPr="00DF3E63">
              <w:rPr>
                <w:sz w:val="22"/>
                <w:szCs w:val="24"/>
              </w:rPr>
              <w:br/>
              <w:t xml:space="preserve">17-121-124-157.applebot.apple.com</w:t>
            </w:r>
            <w:r w:rsidRPr="00DF3E63">
              <w:rPr>
                <w:sz w:val="22"/>
                <w:szCs w:val="24"/>
              </w:rPr>
              <w:br/>
              <w:t xml:space="preserve">17-121-124-158.applebot.apple.com</w:t>
            </w:r>
            <w:r w:rsidRPr="00DF3E63">
              <w:rPr>
                <w:sz w:val="22"/>
                <w:szCs w:val="24"/>
              </w:rPr>
              <w:br/>
              <w:t xml:space="preserve">17-121-124-159.applebot.apple.com</w:t>
            </w:r>
            <w:r w:rsidRPr="00DF3E63">
              <w:rPr>
                <w:sz w:val="22"/>
                <w:szCs w:val="24"/>
              </w:rPr>
              <w:br/>
              <w:t xml:space="preserve">17-121-124-15.applebot.apple.com</w:t>
            </w:r>
            <w:r w:rsidRPr="00DF3E63">
              <w:rPr>
                <w:sz w:val="22"/>
                <w:szCs w:val="24"/>
              </w:rPr>
              <w:br/>
              <w:t xml:space="preserve">17-121-124-160.applebot.apple.com</w:t>
            </w:r>
            <w:r w:rsidRPr="00DF3E63">
              <w:rPr>
                <w:sz w:val="22"/>
                <w:szCs w:val="24"/>
              </w:rPr>
              <w:br/>
              <w:t xml:space="preserve">17-121-124-161.applebot.apple.com</w:t>
            </w:r>
            <w:r w:rsidRPr="00DF3E63">
              <w:rPr>
                <w:sz w:val="22"/>
                <w:szCs w:val="24"/>
              </w:rPr>
              <w:br/>
              <w:t xml:space="preserve">17-121-124-162.applebot.apple.com</w:t>
            </w:r>
            <w:r w:rsidRPr="00DF3E63">
              <w:rPr>
                <w:sz w:val="22"/>
                <w:szCs w:val="24"/>
              </w:rPr>
              <w:br/>
              <w:t xml:space="preserve">17-121-124-163.applebot.apple.com</w:t>
            </w:r>
            <w:r w:rsidRPr="00DF3E63">
              <w:rPr>
                <w:sz w:val="22"/>
                <w:szCs w:val="24"/>
              </w:rPr>
              <w:br/>
              <w:t xml:space="preserve">17-121-124-164.applebot.apple.com</w:t>
            </w:r>
            <w:r w:rsidRPr="00DF3E63">
              <w:rPr>
                <w:sz w:val="22"/>
                <w:szCs w:val="24"/>
              </w:rPr>
              <w:br/>
              <w:t xml:space="preserve">17-121-124-165.applebot.apple.com</w:t>
            </w:r>
            <w:r w:rsidRPr="00DF3E63">
              <w:rPr>
                <w:sz w:val="22"/>
                <w:szCs w:val="24"/>
              </w:rPr>
              <w:br/>
              <w:t xml:space="preserve">17-121-124-166.applebot.apple.com</w:t>
            </w:r>
            <w:r w:rsidRPr="00DF3E63">
              <w:rPr>
                <w:sz w:val="22"/>
                <w:szCs w:val="24"/>
              </w:rPr>
              <w:br/>
              <w:t xml:space="preserve">17-121-124-167.applebot.apple.com</w:t>
            </w:r>
            <w:r w:rsidRPr="00DF3E63">
              <w:rPr>
                <w:sz w:val="22"/>
                <w:szCs w:val="24"/>
              </w:rPr>
              <w:br/>
              <w:t xml:space="preserve">17-121-124-168.applebot.apple.com</w:t>
            </w:r>
            <w:r w:rsidRPr="00DF3E63">
              <w:rPr>
                <w:sz w:val="22"/>
                <w:szCs w:val="24"/>
              </w:rPr>
              <w:br/>
              <w:t xml:space="preserve">17-121-124-169.applebot.apple.com</w:t>
            </w:r>
            <w:r w:rsidRPr="00DF3E63">
              <w:rPr>
                <w:sz w:val="22"/>
                <w:szCs w:val="24"/>
              </w:rPr>
              <w:br/>
              <w:t xml:space="preserve">17-121-124-16.applebot.apple.com</w:t>
            </w:r>
            <w:r w:rsidRPr="00DF3E63">
              <w:rPr>
                <w:sz w:val="22"/>
                <w:szCs w:val="24"/>
              </w:rPr>
              <w:br/>
              <w:t xml:space="preserve">17-121-124-170.applebot.apple.com</w:t>
            </w:r>
            <w:r w:rsidRPr="00DF3E63">
              <w:rPr>
                <w:sz w:val="22"/>
                <w:szCs w:val="24"/>
              </w:rPr>
              <w:br/>
              <w:t xml:space="preserve">17-121-124-171.applebot.apple.com</w:t>
            </w:r>
            <w:r w:rsidRPr="00DF3E63">
              <w:rPr>
                <w:sz w:val="22"/>
                <w:szCs w:val="24"/>
              </w:rPr>
              <w:br/>
              <w:t xml:space="preserve">17-121-124-172.applebot.apple.com</w:t>
            </w:r>
            <w:r w:rsidRPr="00DF3E63">
              <w:rPr>
                <w:sz w:val="22"/>
                <w:szCs w:val="24"/>
              </w:rPr>
              <w:br/>
              <w:t xml:space="preserve">17-121-124-173.applebot.apple.com</w:t>
            </w:r>
            <w:r w:rsidRPr="00DF3E63">
              <w:rPr>
                <w:sz w:val="22"/>
                <w:szCs w:val="24"/>
              </w:rPr>
              <w:br/>
              <w:t xml:space="preserve">17-121-124-174.applebot.apple.com</w:t>
            </w:r>
            <w:r w:rsidRPr="00DF3E63">
              <w:rPr>
                <w:sz w:val="22"/>
                <w:szCs w:val="24"/>
              </w:rPr>
              <w:br/>
              <w:t xml:space="preserve">17-121-124-175.applebot.apple.com</w:t>
            </w:r>
            <w:r w:rsidRPr="00DF3E63">
              <w:rPr>
                <w:sz w:val="22"/>
                <w:szCs w:val="24"/>
              </w:rPr>
              <w:br/>
              <w:t xml:space="preserve">17-121-124-176.applebot.apple.com</w:t>
            </w:r>
            <w:r w:rsidRPr="00DF3E63">
              <w:rPr>
                <w:sz w:val="22"/>
                <w:szCs w:val="24"/>
              </w:rPr>
              <w:br/>
              <w:t xml:space="preserve">17-121-124-177.applebot.apple.com</w:t>
            </w:r>
            <w:r w:rsidRPr="00DF3E63">
              <w:rPr>
                <w:sz w:val="22"/>
                <w:szCs w:val="24"/>
              </w:rPr>
              <w:br/>
              <w:t xml:space="preserve">17-121-124-178.applebot.apple.com</w:t>
            </w:r>
            <w:r w:rsidRPr="00DF3E63">
              <w:rPr>
                <w:sz w:val="22"/>
                <w:szCs w:val="24"/>
              </w:rPr>
              <w:br/>
              <w:t xml:space="preserve">17-121-124-179.applebot.apple.com</w:t>
            </w:r>
            <w:r w:rsidRPr="00DF3E63">
              <w:rPr>
                <w:sz w:val="22"/>
                <w:szCs w:val="24"/>
              </w:rPr>
              <w:br/>
              <w:t xml:space="preserve">17-121-124-17.applebot.apple.com</w:t>
            </w:r>
            <w:r w:rsidRPr="00DF3E63">
              <w:rPr>
                <w:sz w:val="22"/>
                <w:szCs w:val="24"/>
              </w:rPr>
              <w:br/>
              <w:t xml:space="preserve">17-121-124-180.applebot.apple.com</w:t>
            </w:r>
            <w:r w:rsidRPr="00DF3E63">
              <w:rPr>
                <w:sz w:val="22"/>
                <w:szCs w:val="24"/>
              </w:rPr>
              <w:br/>
              <w:t xml:space="preserve">17-121-124-181.applebot.apple.com</w:t>
            </w:r>
            <w:r w:rsidRPr="00DF3E63">
              <w:rPr>
                <w:sz w:val="22"/>
                <w:szCs w:val="24"/>
              </w:rPr>
              <w:br/>
              <w:t xml:space="preserve">17-121-124-182.applebot.apple.com</w:t>
            </w:r>
            <w:r w:rsidRPr="00DF3E63">
              <w:rPr>
                <w:sz w:val="22"/>
                <w:szCs w:val="24"/>
              </w:rPr>
              <w:br/>
              <w:t xml:space="preserve">17-121-124-183.applebot.apple.com</w:t>
            </w:r>
            <w:r w:rsidRPr="00DF3E63">
              <w:rPr>
                <w:sz w:val="22"/>
                <w:szCs w:val="24"/>
              </w:rPr>
              <w:br/>
              <w:t xml:space="preserve">17-121-124-184.applebot.apple.com</w:t>
            </w:r>
            <w:r w:rsidRPr="00DF3E63">
              <w:rPr>
                <w:sz w:val="22"/>
                <w:szCs w:val="24"/>
              </w:rPr>
              <w:br/>
              <w:t xml:space="preserve">17-121-124-185.applebot.apple.com</w:t>
            </w:r>
            <w:r w:rsidRPr="00DF3E63">
              <w:rPr>
                <w:sz w:val="22"/>
                <w:szCs w:val="24"/>
              </w:rPr>
              <w:br/>
              <w:t xml:space="preserve">17-121-124-186.applebot.apple.com</w:t>
            </w:r>
            <w:r w:rsidRPr="00DF3E63">
              <w:rPr>
                <w:sz w:val="22"/>
                <w:szCs w:val="24"/>
              </w:rPr>
              <w:br/>
              <w:t xml:space="preserve">17-121-124-187.applebot.apple.com</w:t>
            </w:r>
            <w:r w:rsidRPr="00DF3E63">
              <w:rPr>
                <w:sz w:val="22"/>
                <w:szCs w:val="24"/>
              </w:rPr>
              <w:br/>
              <w:t xml:space="preserve">17-121-124-188.applebot.apple.com</w:t>
            </w:r>
            <w:r w:rsidRPr="00DF3E63">
              <w:rPr>
                <w:sz w:val="22"/>
                <w:szCs w:val="24"/>
              </w:rPr>
              <w:br/>
              <w:t xml:space="preserve">17-121-124-189.applebot.apple.com</w:t>
            </w:r>
            <w:r w:rsidRPr="00DF3E63">
              <w:rPr>
                <w:sz w:val="22"/>
                <w:szCs w:val="24"/>
              </w:rPr>
              <w:br/>
              <w:t xml:space="preserve">17-121-124-18.applebot.apple.com</w:t>
            </w:r>
            <w:r w:rsidRPr="00DF3E63">
              <w:rPr>
                <w:sz w:val="22"/>
                <w:szCs w:val="24"/>
              </w:rPr>
              <w:br/>
              <w:t xml:space="preserve">17-121-124-190.applebot.apple.com</w:t>
            </w:r>
            <w:r w:rsidRPr="00DF3E63">
              <w:rPr>
                <w:sz w:val="22"/>
                <w:szCs w:val="24"/>
              </w:rPr>
              <w:br/>
              <w:t xml:space="preserve">17-121-124-191.applebot.apple.com</w:t>
            </w:r>
            <w:r w:rsidRPr="00DF3E63">
              <w:rPr>
                <w:sz w:val="22"/>
                <w:szCs w:val="24"/>
              </w:rPr>
              <w:br/>
              <w:t xml:space="preserve">17-121-124-192.applebot.apple.com</w:t>
            </w:r>
            <w:r w:rsidRPr="00DF3E63">
              <w:rPr>
                <w:sz w:val="22"/>
                <w:szCs w:val="24"/>
              </w:rPr>
              <w:br/>
              <w:t xml:space="preserve">17-121-124-193.applebot.apple.com</w:t>
            </w:r>
            <w:r w:rsidRPr="00DF3E63">
              <w:rPr>
                <w:sz w:val="22"/>
                <w:szCs w:val="24"/>
              </w:rPr>
              <w:br/>
              <w:t xml:space="preserve">17-121-124-194.applebot.apple.com</w:t>
            </w:r>
            <w:r w:rsidRPr="00DF3E63">
              <w:rPr>
                <w:sz w:val="22"/>
                <w:szCs w:val="24"/>
              </w:rPr>
              <w:br/>
              <w:t xml:space="preserve">17-121-124-195.applebot.apple.com</w:t>
            </w:r>
            <w:r w:rsidRPr="00DF3E63">
              <w:rPr>
                <w:sz w:val="22"/>
                <w:szCs w:val="24"/>
              </w:rPr>
              <w:br/>
              <w:t xml:space="preserve">17-121-124-196.applebot.apple.com</w:t>
            </w:r>
            <w:r w:rsidRPr="00DF3E63">
              <w:rPr>
                <w:sz w:val="22"/>
                <w:szCs w:val="24"/>
              </w:rPr>
              <w:br/>
              <w:t xml:space="preserve">17-121-124-197.applebot.apple.com</w:t>
            </w:r>
            <w:r w:rsidRPr="00DF3E63">
              <w:rPr>
                <w:sz w:val="22"/>
                <w:szCs w:val="24"/>
              </w:rPr>
              <w:br/>
              <w:t xml:space="preserve">17-121-124-198.applebot.apple.com</w:t>
            </w:r>
            <w:r w:rsidRPr="00DF3E63">
              <w:rPr>
                <w:sz w:val="22"/>
                <w:szCs w:val="24"/>
              </w:rPr>
              <w:br/>
              <w:t xml:space="preserve">17-121-124-199.applebot.apple.com</w:t>
            </w:r>
            <w:r w:rsidRPr="00DF3E63">
              <w:rPr>
                <w:sz w:val="22"/>
                <w:szCs w:val="24"/>
              </w:rPr>
              <w:br/>
              <w:t xml:space="preserve">17-121-124-19.applebot.apple.com</w:t>
            </w:r>
            <w:r w:rsidRPr="00DF3E63">
              <w:rPr>
                <w:sz w:val="22"/>
                <w:szCs w:val="24"/>
              </w:rPr>
              <w:br/>
              <w:t xml:space="preserve">17-121-124-1.applebot.apple.com</w:t>
            </w:r>
            <w:r w:rsidRPr="00DF3E63">
              <w:rPr>
                <w:sz w:val="22"/>
                <w:szCs w:val="24"/>
              </w:rPr>
              <w:br/>
              <w:t xml:space="preserve">17-121-124-200.applebot.apple.com</w:t>
            </w:r>
            <w:r w:rsidRPr="00DF3E63">
              <w:rPr>
                <w:sz w:val="22"/>
                <w:szCs w:val="24"/>
              </w:rPr>
              <w:br/>
              <w:t xml:space="preserve">17-121-124-201.applebot.apple.com</w:t>
            </w:r>
            <w:r w:rsidRPr="00DF3E63">
              <w:rPr>
                <w:sz w:val="22"/>
                <w:szCs w:val="24"/>
              </w:rPr>
              <w:br/>
              <w:t xml:space="preserve">17-121-124-202.applebot.apple.com</w:t>
            </w:r>
            <w:r w:rsidRPr="00DF3E63">
              <w:rPr>
                <w:sz w:val="22"/>
                <w:szCs w:val="24"/>
              </w:rPr>
              <w:br/>
              <w:t xml:space="preserve">17-121-124-203.applebot.apple.com</w:t>
            </w:r>
            <w:r w:rsidRPr="00DF3E63">
              <w:rPr>
                <w:sz w:val="22"/>
                <w:szCs w:val="24"/>
              </w:rPr>
              <w:br/>
              <w:t xml:space="preserve">17-121-124-204.applebot.apple.com</w:t>
            </w:r>
            <w:r w:rsidRPr="00DF3E63">
              <w:rPr>
                <w:sz w:val="22"/>
                <w:szCs w:val="24"/>
              </w:rPr>
              <w:br/>
              <w:t xml:space="preserve">17-121-124-206.applebot.apple.com</w:t>
            </w:r>
            <w:r w:rsidRPr="00DF3E63">
              <w:rPr>
                <w:sz w:val="22"/>
                <w:szCs w:val="24"/>
              </w:rPr>
              <w:br/>
              <w:t xml:space="preserve">17-121-124-207.applebot.apple.com</w:t>
            </w:r>
            <w:r w:rsidRPr="00DF3E63">
              <w:rPr>
                <w:sz w:val="22"/>
                <w:szCs w:val="24"/>
              </w:rPr>
              <w:br/>
              <w:t xml:space="preserve">17-121-124-208.applebot.apple.com</w:t>
            </w:r>
            <w:r w:rsidRPr="00DF3E63">
              <w:rPr>
                <w:sz w:val="22"/>
                <w:szCs w:val="24"/>
              </w:rPr>
              <w:br/>
              <w:t xml:space="preserve">17-121-124-209.applebot.apple.com</w:t>
            </w:r>
            <w:r w:rsidRPr="00DF3E63">
              <w:rPr>
                <w:sz w:val="22"/>
                <w:szCs w:val="24"/>
              </w:rPr>
              <w:br/>
              <w:t xml:space="preserve">17-121-124-20.applebot.apple.com</w:t>
            </w:r>
            <w:r w:rsidRPr="00DF3E63">
              <w:rPr>
                <w:sz w:val="22"/>
                <w:szCs w:val="24"/>
              </w:rPr>
              <w:br/>
              <w:t xml:space="preserve">17-121-124-210.applebot.apple.com</w:t>
            </w:r>
            <w:r w:rsidRPr="00DF3E63">
              <w:rPr>
                <w:sz w:val="22"/>
                <w:szCs w:val="24"/>
              </w:rPr>
              <w:br/>
              <w:t xml:space="preserve">17-121-124-211.applebot.apple.com</w:t>
            </w:r>
            <w:r w:rsidRPr="00DF3E63">
              <w:rPr>
                <w:sz w:val="22"/>
                <w:szCs w:val="24"/>
              </w:rPr>
              <w:br/>
              <w:t xml:space="preserve">17-121-124-212.applebot.apple.com</w:t>
            </w:r>
            <w:r w:rsidRPr="00DF3E63">
              <w:rPr>
                <w:sz w:val="22"/>
                <w:szCs w:val="24"/>
              </w:rPr>
              <w:br/>
              <w:t xml:space="preserve">17-121-124-213.applebot.apple.com</w:t>
            </w:r>
            <w:r w:rsidRPr="00DF3E63">
              <w:rPr>
                <w:sz w:val="22"/>
                <w:szCs w:val="24"/>
              </w:rPr>
              <w:br/>
              <w:t xml:space="preserve">17-121-124-214.applebot.apple.com</w:t>
            </w:r>
            <w:r w:rsidRPr="00DF3E63">
              <w:rPr>
                <w:sz w:val="22"/>
                <w:szCs w:val="24"/>
              </w:rPr>
              <w:br/>
              <w:t xml:space="preserve">17-121-124-215.applebot.apple.com</w:t>
            </w:r>
            <w:r w:rsidRPr="00DF3E63">
              <w:rPr>
                <w:sz w:val="22"/>
                <w:szCs w:val="24"/>
              </w:rPr>
              <w:br/>
              <w:t xml:space="preserve">17-121-124-216.applebot.apple.com</w:t>
            </w:r>
            <w:r w:rsidRPr="00DF3E63">
              <w:rPr>
                <w:sz w:val="22"/>
                <w:szCs w:val="24"/>
              </w:rPr>
              <w:br/>
              <w:t xml:space="preserve">17-121-124-217.applebot.apple.com</w:t>
            </w:r>
            <w:r w:rsidRPr="00DF3E63">
              <w:rPr>
                <w:sz w:val="22"/>
                <w:szCs w:val="24"/>
              </w:rPr>
              <w:br/>
              <w:t xml:space="preserve">17-121-124-218.applebot.apple.com</w:t>
            </w:r>
            <w:r w:rsidRPr="00DF3E63">
              <w:rPr>
                <w:sz w:val="22"/>
                <w:szCs w:val="24"/>
              </w:rPr>
              <w:br/>
              <w:t xml:space="preserve">17-121-124-219.applebot.apple.com</w:t>
            </w:r>
            <w:r w:rsidRPr="00DF3E63">
              <w:rPr>
                <w:sz w:val="22"/>
                <w:szCs w:val="24"/>
              </w:rPr>
              <w:br/>
              <w:t xml:space="preserve">17-121-124-21.applebot.apple.com</w:t>
            </w:r>
            <w:r w:rsidRPr="00DF3E63">
              <w:rPr>
                <w:sz w:val="22"/>
                <w:szCs w:val="24"/>
              </w:rPr>
              <w:br/>
              <w:t xml:space="preserve">17-121-124-220.applebot.apple.com</w:t>
            </w:r>
            <w:r w:rsidRPr="00DF3E63">
              <w:rPr>
                <w:sz w:val="22"/>
                <w:szCs w:val="24"/>
              </w:rPr>
              <w:br/>
              <w:t xml:space="preserve">17-121-124-221.applebot.apple.com</w:t>
            </w:r>
            <w:r w:rsidRPr="00DF3E63">
              <w:rPr>
                <w:sz w:val="22"/>
                <w:szCs w:val="24"/>
              </w:rPr>
              <w:br/>
              <w:t xml:space="preserve">17-121-124-222.applebot.apple.com</w:t>
            </w:r>
            <w:r w:rsidRPr="00DF3E63">
              <w:rPr>
                <w:sz w:val="22"/>
                <w:szCs w:val="24"/>
              </w:rPr>
              <w:br/>
              <w:t xml:space="preserve">17-121-124-223.applebot.apple.com</w:t>
            </w:r>
            <w:r w:rsidRPr="00DF3E63">
              <w:rPr>
                <w:sz w:val="22"/>
                <w:szCs w:val="24"/>
              </w:rPr>
              <w:br/>
              <w:t xml:space="preserve">17-121-124-224.applebot.apple.com</w:t>
            </w:r>
            <w:r w:rsidRPr="00DF3E63">
              <w:rPr>
                <w:sz w:val="22"/>
                <w:szCs w:val="24"/>
              </w:rPr>
              <w:br/>
              <w:t xml:space="preserve">17-121-124-225.applebot.apple.com</w:t>
            </w:r>
            <w:r w:rsidRPr="00DF3E63">
              <w:rPr>
                <w:sz w:val="22"/>
                <w:szCs w:val="24"/>
              </w:rPr>
              <w:br/>
              <w:t xml:space="preserve">17-121-124-226.applebot.apple.com</w:t>
            </w:r>
            <w:r w:rsidRPr="00DF3E63">
              <w:rPr>
                <w:sz w:val="22"/>
                <w:szCs w:val="24"/>
              </w:rPr>
              <w:br/>
              <w:t xml:space="preserve">17-121-124-227.applebot.apple.com</w:t>
            </w:r>
            <w:r w:rsidRPr="00DF3E63">
              <w:rPr>
                <w:sz w:val="22"/>
                <w:szCs w:val="24"/>
              </w:rPr>
              <w:br/>
              <w:t xml:space="preserve">17-121-124-228.applebot.apple.com</w:t>
            </w:r>
            <w:r w:rsidRPr="00DF3E63">
              <w:rPr>
                <w:sz w:val="22"/>
                <w:szCs w:val="24"/>
              </w:rPr>
              <w:br/>
              <w:t xml:space="preserve">17-121-124-229.applebot.apple.com</w:t>
            </w:r>
            <w:r w:rsidRPr="00DF3E63">
              <w:rPr>
                <w:sz w:val="22"/>
                <w:szCs w:val="24"/>
              </w:rPr>
              <w:br/>
              <w:t xml:space="preserve">17-121-124-22.applebot.apple.com</w:t>
            </w:r>
            <w:r w:rsidRPr="00DF3E63">
              <w:rPr>
                <w:sz w:val="22"/>
                <w:szCs w:val="24"/>
              </w:rPr>
              <w:br/>
              <w:t xml:space="preserve">17-121-124-230.applebot.apple.com</w:t>
            </w:r>
            <w:r w:rsidRPr="00DF3E63">
              <w:rPr>
                <w:sz w:val="22"/>
                <w:szCs w:val="24"/>
              </w:rPr>
              <w:br/>
              <w:t xml:space="preserve">17-121-124-231.applebot.apple.com</w:t>
            </w:r>
            <w:r w:rsidRPr="00DF3E63">
              <w:rPr>
                <w:sz w:val="22"/>
                <w:szCs w:val="24"/>
              </w:rPr>
              <w:br/>
              <w:t xml:space="preserve">17-121-124-232.applebot.apple.com</w:t>
            </w:r>
            <w:r w:rsidRPr="00DF3E63">
              <w:rPr>
                <w:sz w:val="22"/>
                <w:szCs w:val="24"/>
              </w:rPr>
              <w:br/>
              <w:t xml:space="preserve">17-121-124-233.applebot.apple.com</w:t>
            </w:r>
            <w:r w:rsidRPr="00DF3E63">
              <w:rPr>
                <w:sz w:val="22"/>
                <w:szCs w:val="24"/>
              </w:rPr>
              <w:br/>
              <w:t xml:space="preserve">17-121-124-234.applebot.apple.com</w:t>
            </w:r>
            <w:r w:rsidRPr="00DF3E63">
              <w:rPr>
                <w:sz w:val="22"/>
                <w:szCs w:val="24"/>
              </w:rPr>
              <w:br/>
              <w:t xml:space="preserve">17-121-124-235.applebot.apple.com</w:t>
            </w:r>
            <w:r w:rsidRPr="00DF3E63">
              <w:rPr>
                <w:sz w:val="22"/>
                <w:szCs w:val="24"/>
              </w:rPr>
              <w:br/>
              <w:t xml:space="preserve">17-121-124-236.applebot.apple.com</w:t>
            </w:r>
            <w:r w:rsidRPr="00DF3E63">
              <w:rPr>
                <w:sz w:val="22"/>
                <w:szCs w:val="24"/>
              </w:rPr>
              <w:br/>
              <w:t xml:space="preserve">17-121-124-237.applebot.apple.com</w:t>
            </w:r>
            <w:r w:rsidRPr="00DF3E63">
              <w:rPr>
                <w:sz w:val="22"/>
                <w:szCs w:val="24"/>
              </w:rPr>
              <w:br/>
              <w:t xml:space="preserve">17-121-124-238.applebot.apple.com</w:t>
            </w:r>
            <w:r w:rsidRPr="00DF3E63">
              <w:rPr>
                <w:sz w:val="22"/>
                <w:szCs w:val="24"/>
              </w:rPr>
              <w:br/>
              <w:t xml:space="preserve">17-121-124-239.applebot.apple.com</w:t>
            </w:r>
            <w:r w:rsidRPr="00DF3E63">
              <w:rPr>
                <w:sz w:val="22"/>
                <w:szCs w:val="24"/>
              </w:rPr>
              <w:br/>
              <w:t xml:space="preserve">17-121-124-23.applebot.apple.com</w:t>
            </w:r>
            <w:r w:rsidRPr="00DF3E63">
              <w:rPr>
                <w:sz w:val="22"/>
                <w:szCs w:val="24"/>
              </w:rPr>
              <w:br/>
              <w:t xml:space="preserve">17-121-124-240.applebot.apple.com</w:t>
            </w:r>
            <w:r w:rsidRPr="00DF3E63">
              <w:rPr>
                <w:sz w:val="22"/>
                <w:szCs w:val="24"/>
              </w:rPr>
              <w:br/>
              <w:t xml:space="preserve">17-121-124-241.applebot.apple.com</w:t>
            </w:r>
            <w:r w:rsidRPr="00DF3E63">
              <w:rPr>
                <w:sz w:val="22"/>
                <w:szCs w:val="24"/>
              </w:rPr>
              <w:br/>
              <w:t xml:space="preserve">17-121-124-242.applebot.apple.com</w:t>
            </w:r>
            <w:r w:rsidRPr="00DF3E63">
              <w:rPr>
                <w:sz w:val="22"/>
                <w:szCs w:val="24"/>
              </w:rPr>
              <w:br/>
              <w:t xml:space="preserve">17-121-124-243.applebot.apple.com</w:t>
            </w:r>
            <w:r w:rsidRPr="00DF3E63">
              <w:rPr>
                <w:sz w:val="22"/>
                <w:szCs w:val="24"/>
              </w:rPr>
              <w:br/>
              <w:t xml:space="preserve">17-121-124-244.applebot.apple.com</w:t>
            </w:r>
            <w:r w:rsidRPr="00DF3E63">
              <w:rPr>
                <w:sz w:val="22"/>
                <w:szCs w:val="24"/>
              </w:rPr>
              <w:br/>
              <w:t xml:space="preserve">17-121-124-245.applebot.apple.com</w:t>
            </w:r>
            <w:r w:rsidRPr="00DF3E63">
              <w:rPr>
                <w:sz w:val="22"/>
                <w:szCs w:val="24"/>
              </w:rPr>
              <w:br/>
              <w:t xml:space="preserve">17-121-124-246.applebot.apple.com</w:t>
            </w:r>
            <w:r w:rsidRPr="00DF3E63">
              <w:rPr>
                <w:sz w:val="22"/>
                <w:szCs w:val="24"/>
              </w:rPr>
              <w:br/>
              <w:t xml:space="preserve">17-121-124-247.applebot.apple.com</w:t>
            </w:r>
            <w:r w:rsidRPr="00DF3E63">
              <w:rPr>
                <w:sz w:val="22"/>
                <w:szCs w:val="24"/>
              </w:rPr>
              <w:br/>
              <w:t xml:space="preserve">17-121-124-248.applebot.apple.com</w:t>
            </w:r>
            <w:r w:rsidRPr="00DF3E63">
              <w:rPr>
                <w:sz w:val="22"/>
                <w:szCs w:val="24"/>
              </w:rPr>
              <w:br/>
              <w:t xml:space="preserve">17-121-124-249.applebot.apple.com</w:t>
            </w:r>
            <w:r w:rsidRPr="00DF3E63">
              <w:rPr>
                <w:sz w:val="22"/>
                <w:szCs w:val="24"/>
              </w:rPr>
              <w:br/>
              <w:t xml:space="preserve">17-121-124-24.applebot.apple.com</w:t>
            </w:r>
            <w:r w:rsidRPr="00DF3E63">
              <w:rPr>
                <w:sz w:val="22"/>
                <w:szCs w:val="24"/>
              </w:rPr>
              <w:br/>
              <w:t xml:space="preserve">17-121-124-250.applebot.apple.com</w:t>
            </w:r>
            <w:r w:rsidRPr="00DF3E63">
              <w:rPr>
                <w:sz w:val="22"/>
                <w:szCs w:val="24"/>
              </w:rPr>
              <w:br/>
              <w:t xml:space="preserve">17-121-124-251.applebot.apple.com</w:t>
            </w:r>
            <w:r w:rsidRPr="00DF3E63">
              <w:rPr>
                <w:sz w:val="22"/>
                <w:szCs w:val="24"/>
              </w:rPr>
              <w:br/>
              <w:t xml:space="preserve">17-121-124-252.applebot.apple.com</w:t>
            </w:r>
            <w:r w:rsidRPr="00DF3E63">
              <w:rPr>
                <w:sz w:val="22"/>
                <w:szCs w:val="24"/>
              </w:rPr>
              <w:br/>
              <w:t xml:space="preserve">17-121-124-253.applebot.apple.com</w:t>
            </w:r>
            <w:r w:rsidRPr="00DF3E63">
              <w:rPr>
                <w:sz w:val="22"/>
                <w:szCs w:val="24"/>
              </w:rPr>
              <w:br/>
              <w:t xml:space="preserve">17-121-124-254.applebot.apple.com</w:t>
            </w:r>
            <w:r w:rsidRPr="00DF3E63">
              <w:rPr>
                <w:sz w:val="22"/>
                <w:szCs w:val="24"/>
              </w:rPr>
              <w:br/>
              <w:t xml:space="preserve">17-121-124-255.applebot.apple.com</w:t>
            </w:r>
            <w:r w:rsidRPr="00DF3E63">
              <w:rPr>
                <w:sz w:val="22"/>
                <w:szCs w:val="24"/>
              </w:rPr>
              <w:br/>
              <w:t xml:space="preserve">17-121-124-25.applebot.apple.com</w:t>
            </w:r>
            <w:r w:rsidRPr="00DF3E63">
              <w:rPr>
                <w:sz w:val="22"/>
                <w:szCs w:val="24"/>
              </w:rPr>
              <w:br/>
              <w:t xml:space="preserve">17-121-124-26.applebot.apple.com</w:t>
            </w:r>
            <w:r w:rsidRPr="00DF3E63">
              <w:rPr>
                <w:sz w:val="22"/>
                <w:szCs w:val="24"/>
              </w:rPr>
              <w:br/>
              <w:t xml:space="preserve">17-121-124-27.applebot.apple.com</w:t>
            </w:r>
            <w:r w:rsidRPr="00DF3E63">
              <w:rPr>
                <w:sz w:val="22"/>
                <w:szCs w:val="24"/>
              </w:rPr>
              <w:br/>
              <w:t xml:space="preserve">17-121-124-29.applebot.apple.com</w:t>
            </w:r>
            <w:r w:rsidRPr="00DF3E63">
              <w:rPr>
                <w:sz w:val="22"/>
                <w:szCs w:val="24"/>
              </w:rPr>
              <w:br/>
              <w:t xml:space="preserve">17-121-124-2.applebot.apple.com</w:t>
            </w:r>
            <w:r w:rsidRPr="00DF3E63">
              <w:rPr>
                <w:sz w:val="22"/>
                <w:szCs w:val="24"/>
              </w:rPr>
              <w:br/>
              <w:t xml:space="preserve">17-121-124-30.applebot.apple.com</w:t>
            </w:r>
            <w:r w:rsidRPr="00DF3E63">
              <w:rPr>
                <w:sz w:val="22"/>
                <w:szCs w:val="24"/>
              </w:rPr>
              <w:br/>
              <w:t xml:space="preserve">17-121-124-31.applebot.apple.com</w:t>
            </w:r>
            <w:r w:rsidRPr="00DF3E63">
              <w:rPr>
                <w:sz w:val="22"/>
                <w:szCs w:val="24"/>
              </w:rPr>
              <w:br/>
              <w:t xml:space="preserve">17-121-124-32.applebot.apple.com</w:t>
            </w:r>
            <w:r w:rsidRPr="00DF3E63">
              <w:rPr>
                <w:sz w:val="22"/>
                <w:szCs w:val="24"/>
              </w:rPr>
              <w:br/>
              <w:t xml:space="preserve">17-121-124-33.applebot.apple.com</w:t>
            </w:r>
            <w:r w:rsidRPr="00DF3E63">
              <w:rPr>
                <w:sz w:val="22"/>
                <w:szCs w:val="24"/>
              </w:rPr>
              <w:br/>
              <w:t xml:space="preserve">17-121-124-34.applebot.apple.com</w:t>
            </w:r>
            <w:r w:rsidRPr="00DF3E63">
              <w:rPr>
                <w:sz w:val="22"/>
                <w:szCs w:val="24"/>
              </w:rPr>
              <w:br/>
              <w:t xml:space="preserve">17-121-124-35.applebot.apple.com</w:t>
            </w:r>
            <w:r w:rsidRPr="00DF3E63">
              <w:rPr>
                <w:sz w:val="22"/>
                <w:szCs w:val="24"/>
              </w:rPr>
              <w:br/>
              <w:t xml:space="preserve">17-121-124-36.applebot.apple.com</w:t>
            </w:r>
            <w:r w:rsidRPr="00DF3E63">
              <w:rPr>
                <w:sz w:val="22"/>
                <w:szCs w:val="24"/>
              </w:rPr>
              <w:br/>
              <w:t xml:space="preserve">17-121-124-37.applebot.apple.com</w:t>
            </w:r>
            <w:r w:rsidRPr="00DF3E63">
              <w:rPr>
                <w:sz w:val="22"/>
                <w:szCs w:val="24"/>
              </w:rPr>
              <w:br/>
              <w:t xml:space="preserve">17-121-124-38.applebot.apple.com</w:t>
            </w:r>
            <w:r w:rsidRPr="00DF3E63">
              <w:rPr>
                <w:sz w:val="22"/>
                <w:szCs w:val="24"/>
              </w:rPr>
              <w:br/>
              <w:t xml:space="preserve">17-121-124-39.applebot.apple.com</w:t>
            </w:r>
            <w:r w:rsidRPr="00DF3E63">
              <w:rPr>
                <w:sz w:val="22"/>
                <w:szCs w:val="24"/>
              </w:rPr>
              <w:br/>
              <w:t xml:space="preserve">17-121-124-3.applebot.apple.com</w:t>
            </w:r>
            <w:r w:rsidRPr="00DF3E63">
              <w:rPr>
                <w:sz w:val="22"/>
                <w:szCs w:val="24"/>
              </w:rPr>
              <w:br/>
              <w:t xml:space="preserve">17-121-124-40.applebot.apple.com</w:t>
            </w:r>
            <w:r w:rsidRPr="00DF3E63">
              <w:rPr>
                <w:sz w:val="22"/>
                <w:szCs w:val="24"/>
              </w:rPr>
              <w:br/>
              <w:t xml:space="preserve">17-121-124-41.applebot.apple.com</w:t>
            </w:r>
            <w:r w:rsidRPr="00DF3E63">
              <w:rPr>
                <w:sz w:val="22"/>
                <w:szCs w:val="24"/>
              </w:rPr>
              <w:br/>
              <w:t xml:space="preserve">17-121-124-42.applebot.apple.com</w:t>
            </w:r>
            <w:r w:rsidRPr="00DF3E63">
              <w:rPr>
                <w:sz w:val="22"/>
                <w:szCs w:val="24"/>
              </w:rPr>
              <w:br/>
              <w:t xml:space="preserve">17-121-124-43.applebot.apple.com</w:t>
            </w:r>
            <w:r w:rsidRPr="00DF3E63">
              <w:rPr>
                <w:sz w:val="22"/>
                <w:szCs w:val="24"/>
              </w:rPr>
              <w:br/>
              <w:t xml:space="preserve">17-121-124-44.applebot.apple.com</w:t>
            </w:r>
            <w:r w:rsidRPr="00DF3E63">
              <w:rPr>
                <w:sz w:val="22"/>
                <w:szCs w:val="24"/>
              </w:rPr>
              <w:br/>
              <w:t xml:space="preserve">17-121-124-45.applebot.apple.com</w:t>
            </w:r>
            <w:r w:rsidRPr="00DF3E63">
              <w:rPr>
                <w:sz w:val="22"/>
                <w:szCs w:val="24"/>
              </w:rPr>
              <w:br/>
              <w:t xml:space="preserve">17-121-124-46.applebot.apple.com</w:t>
            </w:r>
            <w:r w:rsidRPr="00DF3E63">
              <w:rPr>
                <w:sz w:val="22"/>
                <w:szCs w:val="24"/>
              </w:rPr>
              <w:br/>
              <w:t xml:space="preserve">17-121-124-47.applebot.apple.com</w:t>
            </w:r>
            <w:r w:rsidRPr="00DF3E63">
              <w:rPr>
                <w:sz w:val="22"/>
                <w:szCs w:val="24"/>
              </w:rPr>
              <w:br/>
              <w:t xml:space="preserve">17-121-124-48.applebot.apple.com</w:t>
            </w:r>
            <w:r w:rsidRPr="00DF3E63">
              <w:rPr>
                <w:sz w:val="22"/>
                <w:szCs w:val="24"/>
              </w:rPr>
              <w:br/>
              <w:t xml:space="preserve">17-121-124-49.applebot.apple.com</w:t>
            </w:r>
            <w:r w:rsidRPr="00DF3E63">
              <w:rPr>
                <w:sz w:val="22"/>
                <w:szCs w:val="24"/>
              </w:rPr>
              <w:br/>
              <w:t xml:space="preserve">17-121-124-4.applebot.apple.com</w:t>
            </w:r>
            <w:r w:rsidRPr="00DF3E63">
              <w:rPr>
                <w:sz w:val="22"/>
                <w:szCs w:val="24"/>
              </w:rPr>
              <w:br/>
              <w:t xml:space="preserve">17-121-124-50.applebot.apple.com</w:t>
            </w:r>
            <w:r w:rsidRPr="00DF3E63">
              <w:rPr>
                <w:sz w:val="22"/>
                <w:szCs w:val="24"/>
              </w:rPr>
              <w:br/>
              <w:t xml:space="preserve">17-121-124-51.applebot.apple.com</w:t>
            </w:r>
            <w:r w:rsidRPr="00DF3E63">
              <w:rPr>
                <w:sz w:val="22"/>
                <w:szCs w:val="24"/>
              </w:rPr>
              <w:br/>
              <w:t xml:space="preserve">17-121-124-52.applebot.apple.com</w:t>
            </w:r>
            <w:r w:rsidRPr="00DF3E63">
              <w:rPr>
                <w:sz w:val="22"/>
                <w:szCs w:val="24"/>
              </w:rPr>
              <w:br/>
              <w:t xml:space="preserve">17-121-124-53.applebot.apple.com</w:t>
            </w:r>
            <w:r w:rsidRPr="00DF3E63">
              <w:rPr>
                <w:sz w:val="22"/>
                <w:szCs w:val="24"/>
              </w:rPr>
              <w:br/>
              <w:t xml:space="preserve">17-121-124-54.applebot.apple.com</w:t>
            </w:r>
            <w:r w:rsidRPr="00DF3E63">
              <w:rPr>
                <w:sz w:val="22"/>
                <w:szCs w:val="24"/>
              </w:rPr>
              <w:br/>
              <w:t xml:space="preserve">17-121-124-55.applebot.apple.com</w:t>
            </w:r>
            <w:r w:rsidRPr="00DF3E63">
              <w:rPr>
                <w:sz w:val="22"/>
                <w:szCs w:val="24"/>
              </w:rPr>
              <w:br/>
              <w:t xml:space="preserve">17-121-124-56.applebot.apple.com</w:t>
            </w:r>
            <w:r w:rsidRPr="00DF3E63">
              <w:rPr>
                <w:sz w:val="22"/>
                <w:szCs w:val="24"/>
              </w:rPr>
              <w:br/>
              <w:t xml:space="preserve">17-121-124-57.applebot.apple.com</w:t>
            </w:r>
            <w:r w:rsidRPr="00DF3E63">
              <w:rPr>
                <w:sz w:val="22"/>
                <w:szCs w:val="24"/>
              </w:rPr>
              <w:br/>
              <w:t xml:space="preserve">17-121-124-58.applebot.apple.com</w:t>
            </w:r>
            <w:r w:rsidRPr="00DF3E63">
              <w:rPr>
                <w:sz w:val="22"/>
                <w:szCs w:val="24"/>
              </w:rPr>
              <w:br/>
              <w:t xml:space="preserve">17-121-124-59.applebot.apple.com</w:t>
            </w:r>
            <w:r w:rsidRPr="00DF3E63">
              <w:rPr>
                <w:sz w:val="22"/>
                <w:szCs w:val="24"/>
              </w:rPr>
              <w:br/>
              <w:t xml:space="preserve">17-121-124-5.applebot.apple.com</w:t>
            </w:r>
            <w:r w:rsidRPr="00DF3E63">
              <w:rPr>
                <w:sz w:val="22"/>
                <w:szCs w:val="24"/>
              </w:rPr>
              <w:br/>
              <w:t xml:space="preserve">17-121-124-60.applebot.apple.com</w:t>
            </w:r>
            <w:r w:rsidRPr="00DF3E63">
              <w:rPr>
                <w:sz w:val="22"/>
                <w:szCs w:val="24"/>
              </w:rPr>
              <w:br/>
              <w:t xml:space="preserve">17-121-124-61.applebot.apple.com</w:t>
            </w:r>
            <w:r w:rsidRPr="00DF3E63">
              <w:rPr>
                <w:sz w:val="22"/>
                <w:szCs w:val="24"/>
              </w:rPr>
              <w:br/>
              <w:t xml:space="preserve">17-121-124-62.applebot.apple.com</w:t>
            </w:r>
            <w:r w:rsidRPr="00DF3E63">
              <w:rPr>
                <w:sz w:val="22"/>
                <w:szCs w:val="24"/>
              </w:rPr>
              <w:br/>
              <w:t xml:space="preserve">17-121-124-63.applebot.apple.com</w:t>
            </w:r>
            <w:r w:rsidRPr="00DF3E63">
              <w:rPr>
                <w:sz w:val="22"/>
                <w:szCs w:val="24"/>
              </w:rPr>
              <w:br/>
              <w:t xml:space="preserve">17-121-124-64.applebot.apple.com</w:t>
            </w:r>
            <w:r w:rsidRPr="00DF3E63">
              <w:rPr>
                <w:sz w:val="22"/>
                <w:szCs w:val="24"/>
              </w:rPr>
              <w:br/>
              <w:t xml:space="preserve">17-121-124-65.applebot.apple.com</w:t>
            </w:r>
            <w:r w:rsidRPr="00DF3E63">
              <w:rPr>
                <w:sz w:val="22"/>
                <w:szCs w:val="24"/>
              </w:rPr>
              <w:br/>
              <w:t xml:space="preserve">17-121-124-66.applebot.apple.com</w:t>
            </w:r>
            <w:r w:rsidRPr="00DF3E63">
              <w:rPr>
                <w:sz w:val="22"/>
                <w:szCs w:val="24"/>
              </w:rPr>
              <w:br/>
              <w:t xml:space="preserve">17-121-124-67.applebot.apple.com</w:t>
            </w:r>
            <w:r w:rsidRPr="00DF3E63">
              <w:rPr>
                <w:sz w:val="22"/>
                <w:szCs w:val="24"/>
              </w:rPr>
              <w:br/>
              <w:t xml:space="preserve">17-121-124-68.applebot.apple.com</w:t>
            </w:r>
            <w:r w:rsidRPr="00DF3E63">
              <w:rPr>
                <w:sz w:val="22"/>
                <w:szCs w:val="24"/>
              </w:rPr>
              <w:br/>
              <w:t xml:space="preserve">17-121-124-69.applebot.apple.com</w:t>
            </w:r>
            <w:r w:rsidRPr="00DF3E63">
              <w:rPr>
                <w:sz w:val="22"/>
                <w:szCs w:val="24"/>
              </w:rPr>
              <w:br/>
              <w:t xml:space="preserve">17-121-124-6.applebot.apple.com</w:t>
            </w:r>
            <w:r w:rsidRPr="00DF3E63">
              <w:rPr>
                <w:sz w:val="22"/>
                <w:szCs w:val="24"/>
              </w:rPr>
              <w:br/>
              <w:t xml:space="preserve">17-121-124-70.applebot.apple.com</w:t>
            </w:r>
            <w:r w:rsidRPr="00DF3E63">
              <w:rPr>
                <w:sz w:val="22"/>
                <w:szCs w:val="24"/>
              </w:rPr>
              <w:br/>
              <w:t xml:space="preserve">17-121-124-71.applebot.apple.com</w:t>
            </w:r>
            <w:r w:rsidRPr="00DF3E63">
              <w:rPr>
                <w:sz w:val="22"/>
                <w:szCs w:val="24"/>
              </w:rPr>
              <w:br/>
              <w:t xml:space="preserve">17-121-124-72.applebot.apple.com</w:t>
            </w:r>
            <w:r w:rsidRPr="00DF3E63">
              <w:rPr>
                <w:sz w:val="22"/>
                <w:szCs w:val="24"/>
              </w:rPr>
              <w:br/>
              <w:t xml:space="preserve">17-121-124-73.applebot.apple.com</w:t>
            </w:r>
            <w:r w:rsidRPr="00DF3E63">
              <w:rPr>
                <w:sz w:val="22"/>
                <w:szCs w:val="24"/>
              </w:rPr>
              <w:br/>
              <w:t xml:space="preserve">17-121-124-74.applebot.apple.com</w:t>
            </w:r>
            <w:r w:rsidRPr="00DF3E63">
              <w:rPr>
                <w:sz w:val="22"/>
                <w:szCs w:val="24"/>
              </w:rPr>
              <w:br/>
              <w:t xml:space="preserve">17-121-124-75.applebot.apple.com</w:t>
            </w:r>
            <w:r w:rsidRPr="00DF3E63">
              <w:rPr>
                <w:sz w:val="22"/>
                <w:szCs w:val="24"/>
              </w:rPr>
              <w:br/>
              <w:t xml:space="preserve">17-121-124-76.applebot.apple.com</w:t>
            </w:r>
            <w:r w:rsidRPr="00DF3E63">
              <w:rPr>
                <w:sz w:val="22"/>
                <w:szCs w:val="24"/>
              </w:rPr>
              <w:br/>
              <w:t xml:space="preserve">17-121-124-77.applebot.apple.com</w:t>
            </w:r>
            <w:r w:rsidRPr="00DF3E63">
              <w:rPr>
                <w:sz w:val="22"/>
                <w:szCs w:val="24"/>
              </w:rPr>
              <w:br/>
              <w:t xml:space="preserve">17-121-124-78.applebot.apple.com</w:t>
            </w:r>
            <w:r w:rsidRPr="00DF3E63">
              <w:rPr>
                <w:sz w:val="22"/>
                <w:szCs w:val="24"/>
              </w:rPr>
              <w:br/>
              <w:t xml:space="preserve">17-121-124-79.applebot.apple.com</w:t>
            </w:r>
            <w:r w:rsidRPr="00DF3E63">
              <w:rPr>
                <w:sz w:val="22"/>
                <w:szCs w:val="24"/>
              </w:rPr>
              <w:br/>
              <w:t xml:space="preserve">17-121-124-7.applebot.apple.com</w:t>
            </w:r>
            <w:r w:rsidRPr="00DF3E63">
              <w:rPr>
                <w:sz w:val="22"/>
                <w:szCs w:val="24"/>
              </w:rPr>
              <w:br/>
              <w:t xml:space="preserve">17-121-124-80.applebot.apple.com</w:t>
            </w:r>
            <w:r w:rsidRPr="00DF3E63">
              <w:rPr>
                <w:sz w:val="22"/>
                <w:szCs w:val="24"/>
              </w:rPr>
              <w:br/>
              <w:t xml:space="preserve">17-121-124-81.applebot.apple.com</w:t>
            </w:r>
            <w:r w:rsidRPr="00DF3E63">
              <w:rPr>
                <w:sz w:val="22"/>
                <w:szCs w:val="24"/>
              </w:rPr>
              <w:br/>
              <w:t xml:space="preserve">17-121-124-82.applebot.apple.com</w:t>
            </w:r>
            <w:r w:rsidRPr="00DF3E63">
              <w:rPr>
                <w:sz w:val="22"/>
                <w:szCs w:val="24"/>
              </w:rPr>
              <w:br/>
              <w:t xml:space="preserve">17-121-124-83.applebot.apple.com</w:t>
            </w:r>
            <w:r w:rsidRPr="00DF3E63">
              <w:rPr>
                <w:sz w:val="22"/>
                <w:szCs w:val="24"/>
              </w:rPr>
              <w:br/>
              <w:t xml:space="preserve">17-121-124-84.applebot.apple.com</w:t>
            </w:r>
            <w:r w:rsidRPr="00DF3E63">
              <w:rPr>
                <w:sz w:val="22"/>
                <w:szCs w:val="24"/>
              </w:rPr>
              <w:br/>
              <w:t xml:space="preserve">17-121-124-85.applebot.apple.com</w:t>
            </w:r>
            <w:r w:rsidRPr="00DF3E63">
              <w:rPr>
                <w:sz w:val="22"/>
                <w:szCs w:val="24"/>
              </w:rPr>
              <w:br/>
              <w:t xml:space="preserve">17-121-124-86.applebot.apple.com</w:t>
            </w:r>
            <w:r w:rsidRPr="00DF3E63">
              <w:rPr>
                <w:sz w:val="22"/>
                <w:szCs w:val="24"/>
              </w:rPr>
              <w:br/>
              <w:t xml:space="preserve">17-121-124-87.applebot.apple.com</w:t>
            </w:r>
            <w:r w:rsidRPr="00DF3E63">
              <w:rPr>
                <w:sz w:val="22"/>
                <w:szCs w:val="24"/>
              </w:rPr>
              <w:br/>
              <w:t xml:space="preserve">17-121-124-88.applebot.apple.com</w:t>
            </w:r>
            <w:r w:rsidRPr="00DF3E63">
              <w:rPr>
                <w:sz w:val="22"/>
                <w:szCs w:val="24"/>
              </w:rPr>
              <w:br/>
              <w:t xml:space="preserve">17-121-124-89.applebot.apple.com</w:t>
            </w:r>
            <w:r w:rsidRPr="00DF3E63">
              <w:rPr>
                <w:sz w:val="22"/>
                <w:szCs w:val="24"/>
              </w:rPr>
              <w:br/>
              <w:t xml:space="preserve">17-121-124-8.applebot.apple.com</w:t>
            </w:r>
            <w:r w:rsidRPr="00DF3E63">
              <w:rPr>
                <w:sz w:val="22"/>
                <w:szCs w:val="24"/>
              </w:rPr>
              <w:br/>
              <w:t xml:space="preserve">17-121-124-90.applebot.apple.com</w:t>
            </w:r>
            <w:r w:rsidRPr="00DF3E63">
              <w:rPr>
                <w:sz w:val="22"/>
                <w:szCs w:val="24"/>
              </w:rPr>
              <w:br/>
              <w:t xml:space="preserve">17-121-124-91.applebot.apple.com</w:t>
            </w:r>
            <w:r w:rsidRPr="00DF3E63">
              <w:rPr>
                <w:sz w:val="22"/>
                <w:szCs w:val="24"/>
              </w:rPr>
              <w:br/>
              <w:t xml:space="preserve">17-121-124-92.applebot.apple.com</w:t>
            </w:r>
            <w:r w:rsidRPr="00DF3E63">
              <w:rPr>
                <w:sz w:val="22"/>
                <w:szCs w:val="24"/>
              </w:rPr>
              <w:br/>
              <w:t xml:space="preserve">17-121-124-93.applebot.apple.com</w:t>
            </w:r>
            <w:r w:rsidRPr="00DF3E63">
              <w:rPr>
                <w:sz w:val="22"/>
                <w:szCs w:val="24"/>
              </w:rPr>
              <w:br/>
              <w:t xml:space="preserve">17-121-124-94.applebot.apple.com</w:t>
            </w:r>
            <w:r w:rsidRPr="00DF3E63">
              <w:rPr>
                <w:sz w:val="22"/>
                <w:szCs w:val="24"/>
              </w:rPr>
              <w:br/>
              <w:t xml:space="preserve">17-121-124-95.applebot.apple.com</w:t>
            </w:r>
            <w:r w:rsidRPr="00DF3E63">
              <w:rPr>
                <w:sz w:val="22"/>
                <w:szCs w:val="24"/>
              </w:rPr>
              <w:br/>
              <w:t xml:space="preserve">17-121-124-96.applebot.apple.com</w:t>
            </w:r>
            <w:r w:rsidRPr="00DF3E63">
              <w:rPr>
                <w:sz w:val="22"/>
                <w:szCs w:val="24"/>
              </w:rPr>
              <w:br/>
              <w:t xml:space="preserve">17-121-124-97.applebot.apple.com</w:t>
            </w:r>
            <w:r w:rsidRPr="00DF3E63">
              <w:rPr>
                <w:sz w:val="22"/>
                <w:szCs w:val="24"/>
              </w:rPr>
              <w:br/>
              <w:t xml:space="preserve">17-121-124-98.applebot.apple.com</w:t>
            </w:r>
            <w:r w:rsidRPr="00DF3E63">
              <w:rPr>
                <w:sz w:val="22"/>
                <w:szCs w:val="24"/>
              </w:rPr>
              <w:br/>
              <w:t xml:space="preserve">17-121-124-99.applebot.apple.com</w:t>
            </w:r>
            <w:r w:rsidRPr="00DF3E63">
              <w:rPr>
                <w:sz w:val="22"/>
                <w:szCs w:val="24"/>
              </w:rPr>
              <w:br/>
              <w:t xml:space="preserve">17-121-124-9.applebot.apple.com</w:t>
            </w:r>
            <w:r w:rsidRPr="00DF3E63">
              <w:rPr>
                <w:sz w:val="22"/>
                <w:szCs w:val="24"/>
              </w:rPr>
              <w:br/>
              <w:t xml:space="preserve">17-121-125-0.applebot.apple.com</w:t>
            </w:r>
            <w:r w:rsidRPr="00DF3E63">
              <w:rPr>
                <w:sz w:val="22"/>
                <w:szCs w:val="24"/>
              </w:rPr>
              <w:br/>
              <w:t xml:space="preserve">17-121-125-100.applebot.apple.com</w:t>
            </w:r>
            <w:r w:rsidRPr="00DF3E63">
              <w:rPr>
                <w:sz w:val="22"/>
                <w:szCs w:val="24"/>
              </w:rPr>
              <w:br/>
              <w:t xml:space="preserve">17-121-125-101.applebot.apple.com</w:t>
            </w:r>
            <w:r w:rsidRPr="00DF3E63">
              <w:rPr>
                <w:sz w:val="22"/>
                <w:szCs w:val="24"/>
              </w:rPr>
              <w:br/>
              <w:t xml:space="preserve">17-121-125-102.applebot.apple.com</w:t>
            </w:r>
            <w:r w:rsidRPr="00DF3E63">
              <w:rPr>
                <w:sz w:val="22"/>
                <w:szCs w:val="24"/>
              </w:rPr>
              <w:br/>
              <w:t xml:space="preserve">17-121-125-103.applebot.apple.com</w:t>
            </w:r>
            <w:r w:rsidRPr="00DF3E63">
              <w:rPr>
                <w:sz w:val="22"/>
                <w:szCs w:val="24"/>
              </w:rPr>
              <w:br/>
              <w:t xml:space="preserve">17-121-125-104.applebot.apple.com</w:t>
            </w:r>
            <w:r w:rsidRPr="00DF3E63">
              <w:rPr>
                <w:sz w:val="22"/>
                <w:szCs w:val="24"/>
              </w:rPr>
              <w:br/>
              <w:t xml:space="preserve">17-121-125-105.applebot.apple.com</w:t>
            </w:r>
            <w:r w:rsidRPr="00DF3E63">
              <w:rPr>
                <w:sz w:val="22"/>
                <w:szCs w:val="24"/>
              </w:rPr>
              <w:br/>
              <w:t xml:space="preserve">17-121-125-106.applebot.apple.com</w:t>
            </w:r>
            <w:r w:rsidRPr="00DF3E63">
              <w:rPr>
                <w:sz w:val="22"/>
                <w:szCs w:val="24"/>
              </w:rPr>
              <w:br/>
              <w:t xml:space="preserve">17-121-125-107.applebot.apple.com</w:t>
            </w:r>
            <w:r w:rsidRPr="00DF3E63">
              <w:rPr>
                <w:sz w:val="22"/>
                <w:szCs w:val="24"/>
              </w:rPr>
              <w:br/>
              <w:t xml:space="preserve">17-121-125-108.applebot.apple.com</w:t>
            </w:r>
            <w:r w:rsidRPr="00DF3E63">
              <w:rPr>
                <w:sz w:val="22"/>
                <w:szCs w:val="24"/>
              </w:rPr>
              <w:br/>
              <w:t xml:space="preserve">17-121-125-109.applebot.apple.com</w:t>
            </w:r>
            <w:r w:rsidRPr="00DF3E63">
              <w:rPr>
                <w:sz w:val="22"/>
                <w:szCs w:val="24"/>
              </w:rPr>
              <w:br/>
              <w:t xml:space="preserve">17-121-125-10.applebot.apple.com</w:t>
            </w:r>
            <w:r w:rsidRPr="00DF3E63">
              <w:rPr>
                <w:sz w:val="22"/>
                <w:szCs w:val="24"/>
              </w:rPr>
              <w:br/>
              <w:t xml:space="preserve">17-121-125-110.applebot.apple.com</w:t>
            </w:r>
            <w:r w:rsidRPr="00DF3E63">
              <w:rPr>
                <w:sz w:val="22"/>
                <w:szCs w:val="24"/>
              </w:rPr>
              <w:br/>
              <w:t xml:space="preserve">17-121-125-111.applebot.apple.com</w:t>
            </w:r>
            <w:r w:rsidRPr="00DF3E63">
              <w:rPr>
                <w:sz w:val="22"/>
                <w:szCs w:val="24"/>
              </w:rPr>
              <w:br/>
              <w:t xml:space="preserve">17-121-125-112.applebot.apple.com</w:t>
            </w:r>
            <w:r w:rsidRPr="00DF3E63">
              <w:rPr>
                <w:sz w:val="22"/>
                <w:szCs w:val="24"/>
              </w:rPr>
              <w:br/>
              <w:t xml:space="preserve">17-121-125-113.applebot.apple.com</w:t>
            </w:r>
            <w:r w:rsidRPr="00DF3E63">
              <w:rPr>
                <w:sz w:val="22"/>
                <w:szCs w:val="24"/>
              </w:rPr>
              <w:br/>
              <w:t xml:space="preserve">17-121-125-114.applebot.apple.com</w:t>
            </w:r>
            <w:r w:rsidRPr="00DF3E63">
              <w:rPr>
                <w:sz w:val="22"/>
                <w:szCs w:val="24"/>
              </w:rPr>
              <w:br/>
              <w:t xml:space="preserve">17-121-125-115.applebot.apple.com</w:t>
            </w:r>
            <w:r w:rsidRPr="00DF3E63">
              <w:rPr>
                <w:sz w:val="22"/>
                <w:szCs w:val="24"/>
              </w:rPr>
              <w:br/>
              <w:t xml:space="preserve">17-121-125-116.applebot.apple.com</w:t>
            </w:r>
            <w:r w:rsidRPr="00DF3E63">
              <w:rPr>
                <w:sz w:val="22"/>
                <w:szCs w:val="24"/>
              </w:rPr>
              <w:br/>
              <w:t xml:space="preserve">17-121-125-117.applebot.apple.com</w:t>
            </w:r>
            <w:r w:rsidRPr="00DF3E63">
              <w:rPr>
                <w:sz w:val="22"/>
                <w:szCs w:val="24"/>
              </w:rPr>
              <w:br/>
              <w:t xml:space="preserve">17-121-125-118.applebot.apple.com</w:t>
            </w:r>
            <w:r w:rsidRPr="00DF3E63">
              <w:rPr>
                <w:sz w:val="22"/>
                <w:szCs w:val="24"/>
              </w:rPr>
              <w:br/>
              <w:t xml:space="preserve">17-121-125-119.applebot.apple.com</w:t>
            </w:r>
            <w:r w:rsidRPr="00DF3E63">
              <w:rPr>
                <w:sz w:val="22"/>
                <w:szCs w:val="24"/>
              </w:rPr>
              <w:br/>
              <w:t xml:space="preserve">17-121-125-11.applebot.apple.com</w:t>
            </w:r>
            <w:r w:rsidRPr="00DF3E63">
              <w:rPr>
                <w:sz w:val="22"/>
                <w:szCs w:val="24"/>
              </w:rPr>
              <w:br/>
              <w:t xml:space="preserve">17-121-125-120.applebot.apple.com</w:t>
            </w:r>
            <w:r w:rsidRPr="00DF3E63">
              <w:rPr>
                <w:sz w:val="22"/>
                <w:szCs w:val="24"/>
              </w:rPr>
              <w:br/>
              <w:t xml:space="preserve">17-121-125-121.applebot.apple.com</w:t>
            </w:r>
            <w:r w:rsidRPr="00DF3E63">
              <w:rPr>
                <w:sz w:val="22"/>
                <w:szCs w:val="24"/>
              </w:rPr>
              <w:br/>
              <w:t xml:space="preserve">17-121-125-122.applebot.apple.com</w:t>
            </w:r>
            <w:r w:rsidRPr="00DF3E63">
              <w:rPr>
                <w:sz w:val="22"/>
                <w:szCs w:val="24"/>
              </w:rPr>
              <w:br/>
              <w:t xml:space="preserve">17-121-125-123.applebot.apple.com</w:t>
            </w:r>
            <w:r w:rsidRPr="00DF3E63">
              <w:rPr>
                <w:sz w:val="22"/>
                <w:szCs w:val="24"/>
              </w:rPr>
              <w:br/>
              <w:t xml:space="preserve">17-121-125-124.applebot.apple.com</w:t>
            </w:r>
            <w:r w:rsidRPr="00DF3E63">
              <w:rPr>
                <w:sz w:val="22"/>
                <w:szCs w:val="24"/>
              </w:rPr>
              <w:br/>
              <w:t xml:space="preserve">17-121-125-125.applebot.apple.com</w:t>
            </w:r>
            <w:r w:rsidRPr="00DF3E63">
              <w:rPr>
                <w:sz w:val="22"/>
                <w:szCs w:val="24"/>
              </w:rPr>
              <w:br/>
              <w:t xml:space="preserve">17-121-125-126.applebot.apple.com</w:t>
            </w:r>
            <w:r w:rsidRPr="00DF3E63">
              <w:rPr>
                <w:sz w:val="22"/>
                <w:szCs w:val="24"/>
              </w:rPr>
              <w:br/>
              <w:t xml:space="preserve">17-121-125-127.applebot.apple.com</w:t>
            </w:r>
            <w:r w:rsidRPr="00DF3E63">
              <w:rPr>
                <w:sz w:val="22"/>
                <w:szCs w:val="24"/>
              </w:rPr>
              <w:br/>
              <w:t xml:space="preserve">17-121-125-128.applebot.apple.com</w:t>
            </w:r>
            <w:r w:rsidRPr="00DF3E63">
              <w:rPr>
                <w:sz w:val="22"/>
                <w:szCs w:val="24"/>
              </w:rPr>
              <w:br/>
              <w:t xml:space="preserve">17-121-125-129.applebot.apple.com</w:t>
            </w:r>
            <w:r w:rsidRPr="00DF3E63">
              <w:rPr>
                <w:sz w:val="22"/>
                <w:szCs w:val="24"/>
              </w:rPr>
              <w:br/>
              <w:t xml:space="preserve">17-121-125-12.applebot.apple.com</w:t>
            </w:r>
            <w:r w:rsidRPr="00DF3E63">
              <w:rPr>
                <w:sz w:val="22"/>
                <w:szCs w:val="24"/>
              </w:rPr>
              <w:br/>
              <w:t xml:space="preserve">17-121-125-130.applebot.apple.com</w:t>
            </w:r>
            <w:r w:rsidRPr="00DF3E63">
              <w:rPr>
                <w:sz w:val="22"/>
                <w:szCs w:val="24"/>
              </w:rPr>
              <w:br/>
              <w:t xml:space="preserve">17-121-125-131.applebot.apple.com</w:t>
            </w:r>
            <w:r w:rsidRPr="00DF3E63">
              <w:rPr>
                <w:sz w:val="22"/>
                <w:szCs w:val="24"/>
              </w:rPr>
              <w:br/>
              <w:t xml:space="preserve">17-121-125-132.applebot.apple.com</w:t>
            </w:r>
            <w:r w:rsidRPr="00DF3E63">
              <w:rPr>
                <w:sz w:val="22"/>
                <w:szCs w:val="24"/>
              </w:rPr>
              <w:br/>
              <w:t xml:space="preserve">17-121-125-133.applebot.apple.com</w:t>
            </w:r>
            <w:r w:rsidRPr="00DF3E63">
              <w:rPr>
                <w:sz w:val="22"/>
                <w:szCs w:val="24"/>
              </w:rPr>
              <w:br/>
              <w:t xml:space="preserve">17-121-125-134.applebot.apple.com</w:t>
            </w:r>
            <w:r w:rsidRPr="00DF3E63">
              <w:rPr>
                <w:sz w:val="22"/>
                <w:szCs w:val="24"/>
              </w:rPr>
              <w:br/>
              <w:t xml:space="preserve">17-121-125-135.applebot.apple.com</w:t>
            </w:r>
            <w:r w:rsidRPr="00DF3E63">
              <w:rPr>
                <w:sz w:val="22"/>
                <w:szCs w:val="24"/>
              </w:rPr>
              <w:br/>
              <w:t xml:space="preserve">17-121-125-136.applebot.apple.com</w:t>
            </w:r>
            <w:r w:rsidRPr="00DF3E63">
              <w:rPr>
                <w:sz w:val="22"/>
                <w:szCs w:val="24"/>
              </w:rPr>
              <w:br/>
              <w:t xml:space="preserve">17-121-125-137.applebot.apple.com</w:t>
            </w:r>
            <w:r w:rsidRPr="00DF3E63">
              <w:rPr>
                <w:sz w:val="22"/>
                <w:szCs w:val="24"/>
              </w:rPr>
              <w:br/>
              <w:t xml:space="preserve">17-121-125-138.applebot.apple.com</w:t>
            </w:r>
            <w:r w:rsidRPr="00DF3E63">
              <w:rPr>
                <w:sz w:val="22"/>
                <w:szCs w:val="24"/>
              </w:rPr>
              <w:br/>
              <w:t xml:space="preserve">17-121-125-139.applebot.apple.com</w:t>
            </w:r>
            <w:r w:rsidRPr="00DF3E63">
              <w:rPr>
                <w:sz w:val="22"/>
                <w:szCs w:val="24"/>
              </w:rPr>
              <w:br/>
              <w:t xml:space="preserve">17-121-125-13.applebot.apple.com</w:t>
            </w:r>
            <w:r w:rsidRPr="00DF3E63">
              <w:rPr>
                <w:sz w:val="22"/>
                <w:szCs w:val="24"/>
              </w:rPr>
              <w:br/>
              <w:t xml:space="preserve">17-121-125-140.applebot.apple.com</w:t>
            </w:r>
            <w:r w:rsidRPr="00DF3E63">
              <w:rPr>
                <w:sz w:val="22"/>
                <w:szCs w:val="24"/>
              </w:rPr>
              <w:br/>
              <w:t xml:space="preserve">17-121-125-141.applebot.apple.com</w:t>
            </w:r>
            <w:r w:rsidRPr="00DF3E63">
              <w:rPr>
                <w:sz w:val="22"/>
                <w:szCs w:val="24"/>
              </w:rPr>
              <w:br/>
              <w:t xml:space="preserve">17-121-125-142.applebot.apple.com</w:t>
            </w:r>
            <w:r w:rsidRPr="00DF3E63">
              <w:rPr>
                <w:sz w:val="22"/>
                <w:szCs w:val="24"/>
              </w:rPr>
              <w:br/>
              <w:t xml:space="preserve">17-121-125-143.applebot.apple.com</w:t>
            </w:r>
            <w:r w:rsidRPr="00DF3E63">
              <w:rPr>
                <w:sz w:val="22"/>
                <w:szCs w:val="24"/>
              </w:rPr>
              <w:br/>
              <w:t xml:space="preserve">17-121-125-144.applebot.apple.com</w:t>
            </w:r>
            <w:r w:rsidRPr="00DF3E63">
              <w:rPr>
                <w:sz w:val="22"/>
                <w:szCs w:val="24"/>
              </w:rPr>
              <w:br/>
              <w:t xml:space="preserve">17-121-125-145.applebot.apple.com</w:t>
            </w:r>
            <w:r w:rsidRPr="00DF3E63">
              <w:rPr>
                <w:sz w:val="22"/>
                <w:szCs w:val="24"/>
              </w:rPr>
              <w:br/>
              <w:t xml:space="preserve">17-121-125-146.applebot.apple.com</w:t>
            </w:r>
            <w:r w:rsidRPr="00DF3E63">
              <w:rPr>
                <w:sz w:val="22"/>
                <w:szCs w:val="24"/>
              </w:rPr>
              <w:br/>
              <w:t xml:space="preserve">17-121-125-147.applebot.apple.com</w:t>
            </w:r>
            <w:r w:rsidRPr="00DF3E63">
              <w:rPr>
                <w:sz w:val="22"/>
                <w:szCs w:val="24"/>
              </w:rPr>
              <w:br/>
              <w:t xml:space="preserve">17-121-125-148.applebot.apple.com</w:t>
            </w:r>
            <w:r w:rsidRPr="00DF3E63">
              <w:rPr>
                <w:sz w:val="22"/>
                <w:szCs w:val="24"/>
              </w:rPr>
              <w:br/>
              <w:t xml:space="preserve">17-121-125-149.applebot.apple.com</w:t>
            </w:r>
            <w:r w:rsidRPr="00DF3E63">
              <w:rPr>
                <w:sz w:val="22"/>
                <w:szCs w:val="24"/>
              </w:rPr>
              <w:br/>
              <w:t xml:space="preserve">17-121-125-14.applebot.apple.com</w:t>
            </w:r>
            <w:r w:rsidRPr="00DF3E63">
              <w:rPr>
                <w:sz w:val="22"/>
                <w:szCs w:val="24"/>
              </w:rPr>
              <w:br/>
              <w:t xml:space="preserve">17-121-125-150.applebot.apple.com</w:t>
            </w:r>
            <w:r w:rsidRPr="00DF3E63">
              <w:rPr>
                <w:sz w:val="22"/>
                <w:szCs w:val="24"/>
              </w:rPr>
              <w:br/>
              <w:t xml:space="preserve">17-121-125-151.applebot.apple.com</w:t>
            </w:r>
            <w:r w:rsidRPr="00DF3E63">
              <w:rPr>
                <w:sz w:val="22"/>
                <w:szCs w:val="24"/>
              </w:rPr>
              <w:br/>
              <w:t xml:space="preserve">17-121-125-152.applebot.apple.com</w:t>
            </w:r>
            <w:r w:rsidRPr="00DF3E63">
              <w:rPr>
                <w:sz w:val="22"/>
                <w:szCs w:val="24"/>
              </w:rPr>
              <w:br/>
              <w:t xml:space="preserve">17-121-125-153.applebot.apple.com</w:t>
            </w:r>
            <w:r w:rsidRPr="00DF3E63">
              <w:rPr>
                <w:sz w:val="22"/>
                <w:szCs w:val="24"/>
              </w:rPr>
              <w:br/>
              <w:t xml:space="preserve">17-121-125-155.applebot.apple.com</w:t>
            </w:r>
            <w:r w:rsidRPr="00DF3E63">
              <w:rPr>
                <w:sz w:val="22"/>
                <w:szCs w:val="24"/>
              </w:rPr>
              <w:br/>
              <w:t xml:space="preserve">17-121-125-156.applebot.apple.com</w:t>
            </w:r>
            <w:r w:rsidRPr="00DF3E63">
              <w:rPr>
                <w:sz w:val="22"/>
                <w:szCs w:val="24"/>
              </w:rPr>
              <w:br/>
              <w:t xml:space="preserve">17-121-125-157.applebot.apple.com</w:t>
            </w:r>
            <w:r w:rsidRPr="00DF3E63">
              <w:rPr>
                <w:sz w:val="22"/>
                <w:szCs w:val="24"/>
              </w:rPr>
              <w:br/>
              <w:t xml:space="preserve">17-121-125-158.applebot.apple.com</w:t>
            </w:r>
            <w:r w:rsidRPr="00DF3E63">
              <w:rPr>
                <w:sz w:val="22"/>
                <w:szCs w:val="24"/>
              </w:rPr>
              <w:br/>
              <w:t xml:space="preserve">17-121-125-159.applebot.apple.com</w:t>
            </w:r>
            <w:r w:rsidRPr="00DF3E63">
              <w:rPr>
                <w:sz w:val="22"/>
                <w:szCs w:val="24"/>
              </w:rPr>
              <w:br/>
              <w:t xml:space="preserve">17-121-125-15.applebot.apple.com</w:t>
            </w:r>
            <w:r w:rsidRPr="00DF3E63">
              <w:rPr>
                <w:sz w:val="22"/>
                <w:szCs w:val="24"/>
              </w:rPr>
              <w:br/>
              <w:t xml:space="preserve">17-121-125-160.applebot.apple.com</w:t>
            </w:r>
            <w:r w:rsidRPr="00DF3E63">
              <w:rPr>
                <w:sz w:val="22"/>
                <w:szCs w:val="24"/>
              </w:rPr>
              <w:br/>
              <w:t xml:space="preserve">17-121-125-161.applebot.apple.com</w:t>
            </w:r>
            <w:r w:rsidRPr="00DF3E63">
              <w:rPr>
                <w:sz w:val="22"/>
                <w:szCs w:val="24"/>
              </w:rPr>
              <w:br/>
              <w:t xml:space="preserve">17-121-125-162.applebot.apple.com</w:t>
            </w:r>
            <w:r w:rsidRPr="00DF3E63">
              <w:rPr>
                <w:sz w:val="22"/>
                <w:szCs w:val="24"/>
              </w:rPr>
              <w:br/>
              <w:t xml:space="preserve">17-121-125-163.applebot.apple.com</w:t>
            </w:r>
            <w:r w:rsidRPr="00DF3E63">
              <w:rPr>
                <w:sz w:val="22"/>
                <w:szCs w:val="24"/>
              </w:rPr>
              <w:br/>
              <w:t xml:space="preserve">17-121-125-164.applebot.apple.com</w:t>
            </w:r>
            <w:r w:rsidRPr="00DF3E63">
              <w:rPr>
                <w:sz w:val="22"/>
                <w:szCs w:val="24"/>
              </w:rPr>
              <w:br/>
              <w:t xml:space="preserve">17-121-125-165.applebot.apple.com</w:t>
            </w:r>
            <w:r w:rsidRPr="00DF3E63">
              <w:rPr>
                <w:sz w:val="22"/>
                <w:szCs w:val="24"/>
              </w:rPr>
              <w:br/>
              <w:t xml:space="preserve">17-121-125-166.applebot.apple.com</w:t>
            </w:r>
            <w:r w:rsidRPr="00DF3E63">
              <w:rPr>
                <w:sz w:val="22"/>
                <w:szCs w:val="24"/>
              </w:rPr>
              <w:br/>
              <w:t xml:space="preserve">17-121-125-167.applebot.apple.com</w:t>
            </w:r>
            <w:r w:rsidRPr="00DF3E63">
              <w:rPr>
                <w:sz w:val="22"/>
                <w:szCs w:val="24"/>
              </w:rPr>
              <w:br/>
              <w:t xml:space="preserve">17-121-125-168.applebot.apple.com</w:t>
            </w:r>
            <w:r w:rsidRPr="00DF3E63">
              <w:rPr>
                <w:sz w:val="22"/>
                <w:szCs w:val="24"/>
              </w:rPr>
              <w:br/>
              <w:t xml:space="preserve">17-121-125-169.applebot.apple.com</w:t>
            </w:r>
            <w:r w:rsidRPr="00DF3E63">
              <w:rPr>
                <w:sz w:val="22"/>
                <w:szCs w:val="24"/>
              </w:rPr>
              <w:br/>
              <w:t xml:space="preserve">17-121-125-16.applebot.apple.com</w:t>
            </w:r>
            <w:r w:rsidRPr="00DF3E63">
              <w:rPr>
                <w:sz w:val="22"/>
                <w:szCs w:val="24"/>
              </w:rPr>
              <w:br/>
              <w:t xml:space="preserve">17-121-125-170.applebot.apple.com</w:t>
            </w:r>
            <w:r w:rsidRPr="00DF3E63">
              <w:rPr>
                <w:sz w:val="22"/>
                <w:szCs w:val="24"/>
              </w:rPr>
              <w:br/>
              <w:t xml:space="preserve">17-121-125-171.applebot.apple.com</w:t>
            </w:r>
            <w:r w:rsidRPr="00DF3E63">
              <w:rPr>
                <w:sz w:val="22"/>
                <w:szCs w:val="24"/>
              </w:rPr>
              <w:br/>
              <w:t xml:space="preserve">17-121-125-172.applebot.apple.com</w:t>
            </w:r>
            <w:r w:rsidRPr="00DF3E63">
              <w:rPr>
                <w:sz w:val="22"/>
                <w:szCs w:val="24"/>
              </w:rPr>
              <w:br/>
              <w:t xml:space="preserve">17-121-125-173.applebot.apple.com</w:t>
            </w:r>
            <w:r w:rsidRPr="00DF3E63">
              <w:rPr>
                <w:sz w:val="22"/>
                <w:szCs w:val="24"/>
              </w:rPr>
              <w:br/>
              <w:t xml:space="preserve">17-121-125-174.applebot.apple.com</w:t>
            </w:r>
            <w:r w:rsidRPr="00DF3E63">
              <w:rPr>
                <w:sz w:val="22"/>
                <w:szCs w:val="24"/>
              </w:rPr>
              <w:br/>
              <w:t xml:space="preserve">17-121-125-175.applebot.apple.com</w:t>
            </w:r>
            <w:r w:rsidRPr="00DF3E63">
              <w:rPr>
                <w:sz w:val="22"/>
                <w:szCs w:val="24"/>
              </w:rPr>
              <w:br/>
              <w:t xml:space="preserve">17-121-125-176.applebot.apple.com</w:t>
            </w:r>
            <w:r w:rsidRPr="00DF3E63">
              <w:rPr>
                <w:sz w:val="22"/>
                <w:szCs w:val="24"/>
              </w:rPr>
              <w:br/>
              <w:t xml:space="preserve">17-121-125-177.applebot.apple.com</w:t>
            </w:r>
            <w:r w:rsidRPr="00DF3E63">
              <w:rPr>
                <w:sz w:val="22"/>
                <w:szCs w:val="24"/>
              </w:rPr>
              <w:br/>
              <w:t xml:space="preserve">17-121-125-178.applebot.apple.com</w:t>
            </w:r>
            <w:r w:rsidRPr="00DF3E63">
              <w:rPr>
                <w:sz w:val="22"/>
                <w:szCs w:val="24"/>
              </w:rPr>
              <w:br/>
              <w:t xml:space="preserve">17-121-125-179.applebot.apple.com</w:t>
            </w:r>
            <w:r w:rsidRPr="00DF3E63">
              <w:rPr>
                <w:sz w:val="22"/>
                <w:szCs w:val="24"/>
              </w:rPr>
              <w:br/>
              <w:t xml:space="preserve">17-121-125-17.applebot.apple.com</w:t>
            </w:r>
            <w:r w:rsidRPr="00DF3E63">
              <w:rPr>
                <w:sz w:val="22"/>
                <w:szCs w:val="24"/>
              </w:rPr>
              <w:br/>
              <w:t xml:space="preserve">17-121-125-180.applebot.apple.com</w:t>
            </w:r>
            <w:r w:rsidRPr="00DF3E63">
              <w:rPr>
                <w:sz w:val="22"/>
                <w:szCs w:val="24"/>
              </w:rPr>
              <w:br/>
              <w:t xml:space="preserve">17-121-125-181.applebot.apple.com</w:t>
            </w:r>
            <w:r w:rsidRPr="00DF3E63">
              <w:rPr>
                <w:sz w:val="22"/>
                <w:szCs w:val="24"/>
              </w:rPr>
              <w:br/>
              <w:t xml:space="preserve">17-121-125-182.applebot.apple.com</w:t>
            </w:r>
            <w:r w:rsidRPr="00DF3E63">
              <w:rPr>
                <w:sz w:val="22"/>
                <w:szCs w:val="24"/>
              </w:rPr>
              <w:br/>
              <w:t xml:space="preserve">17-121-125-183.applebot.apple.com</w:t>
            </w:r>
            <w:r w:rsidRPr="00DF3E63">
              <w:rPr>
                <w:sz w:val="22"/>
                <w:szCs w:val="24"/>
              </w:rPr>
              <w:br/>
              <w:t xml:space="preserve">17-121-125-184.applebot.apple.com</w:t>
            </w:r>
            <w:r w:rsidRPr="00DF3E63">
              <w:rPr>
                <w:sz w:val="22"/>
                <w:szCs w:val="24"/>
              </w:rPr>
              <w:br/>
              <w:t xml:space="preserve">17-121-125-185.applebot.apple.com</w:t>
            </w:r>
            <w:r w:rsidRPr="00DF3E63">
              <w:rPr>
                <w:sz w:val="22"/>
                <w:szCs w:val="24"/>
              </w:rPr>
              <w:br/>
              <w:t xml:space="preserve">17-121-125-186.applebot.apple.com</w:t>
            </w:r>
            <w:r w:rsidRPr="00DF3E63">
              <w:rPr>
                <w:sz w:val="22"/>
                <w:szCs w:val="24"/>
              </w:rPr>
              <w:br/>
              <w:t xml:space="preserve">17-121-125-187.applebot.apple.com</w:t>
            </w:r>
            <w:r w:rsidRPr="00DF3E63">
              <w:rPr>
                <w:sz w:val="22"/>
                <w:szCs w:val="24"/>
              </w:rPr>
              <w:br/>
              <w:t xml:space="preserve">17-121-125-188.applebot.apple.com</w:t>
            </w:r>
            <w:r w:rsidRPr="00DF3E63">
              <w:rPr>
                <w:sz w:val="22"/>
                <w:szCs w:val="24"/>
              </w:rPr>
              <w:br/>
              <w:t xml:space="preserve">17-121-125-189.applebot.apple.com</w:t>
            </w:r>
            <w:r w:rsidRPr="00DF3E63">
              <w:rPr>
                <w:sz w:val="22"/>
                <w:szCs w:val="24"/>
              </w:rPr>
              <w:br/>
              <w:t xml:space="preserve">17-121-125-18.applebot.apple.com</w:t>
            </w:r>
            <w:r w:rsidRPr="00DF3E63">
              <w:rPr>
                <w:sz w:val="22"/>
                <w:szCs w:val="24"/>
              </w:rPr>
              <w:br/>
              <w:t xml:space="preserve">17-121-125-190.applebot.apple.com</w:t>
            </w:r>
            <w:r w:rsidRPr="00DF3E63">
              <w:rPr>
                <w:sz w:val="22"/>
                <w:szCs w:val="24"/>
              </w:rPr>
              <w:br/>
              <w:t xml:space="preserve">17-121-125-191.applebot.apple.com</w:t>
            </w:r>
            <w:r w:rsidRPr="00DF3E63">
              <w:rPr>
                <w:sz w:val="22"/>
                <w:szCs w:val="24"/>
              </w:rPr>
              <w:br/>
              <w:t xml:space="preserve">17-121-125-192.applebot.apple.com</w:t>
            </w:r>
            <w:r w:rsidRPr="00DF3E63">
              <w:rPr>
                <w:sz w:val="22"/>
                <w:szCs w:val="24"/>
              </w:rPr>
              <w:br/>
              <w:t xml:space="preserve">17-121-125-193.applebot.apple.com</w:t>
            </w:r>
            <w:r w:rsidRPr="00DF3E63">
              <w:rPr>
                <w:sz w:val="22"/>
                <w:szCs w:val="24"/>
              </w:rPr>
              <w:br/>
              <w:t xml:space="preserve">17-121-125-194.applebot.apple.com</w:t>
            </w:r>
            <w:r w:rsidRPr="00DF3E63">
              <w:rPr>
                <w:sz w:val="22"/>
                <w:szCs w:val="24"/>
              </w:rPr>
              <w:br/>
              <w:t xml:space="preserve">17-121-125-195.applebot.apple.com</w:t>
            </w:r>
            <w:r w:rsidRPr="00DF3E63">
              <w:rPr>
                <w:sz w:val="22"/>
                <w:szCs w:val="24"/>
              </w:rPr>
              <w:br/>
              <w:t xml:space="preserve">17-121-125-196.applebot.apple.com</w:t>
            </w:r>
            <w:r w:rsidRPr="00DF3E63">
              <w:rPr>
                <w:sz w:val="22"/>
                <w:szCs w:val="24"/>
              </w:rPr>
              <w:br/>
              <w:t xml:space="preserve">17-121-125-197.applebot.apple.com</w:t>
            </w:r>
            <w:r w:rsidRPr="00DF3E63">
              <w:rPr>
                <w:sz w:val="22"/>
                <w:szCs w:val="24"/>
              </w:rPr>
              <w:br/>
              <w:t xml:space="preserve">17-121-125-198.applebot.apple.com</w:t>
            </w:r>
            <w:r w:rsidRPr="00DF3E63">
              <w:rPr>
                <w:sz w:val="22"/>
                <w:szCs w:val="24"/>
              </w:rPr>
              <w:br/>
              <w:t xml:space="preserve">17-121-125-199.applebot.apple.com</w:t>
            </w:r>
            <w:r w:rsidRPr="00DF3E63">
              <w:rPr>
                <w:sz w:val="22"/>
                <w:szCs w:val="24"/>
              </w:rPr>
              <w:br/>
              <w:t xml:space="preserve">17-121-125-19.applebot.apple.com</w:t>
            </w:r>
            <w:r w:rsidRPr="00DF3E63">
              <w:rPr>
                <w:sz w:val="22"/>
                <w:szCs w:val="24"/>
              </w:rPr>
              <w:br/>
              <w:t xml:space="preserve">17-121-125-1.applebot.apple.com</w:t>
            </w:r>
            <w:r w:rsidRPr="00DF3E63">
              <w:rPr>
                <w:sz w:val="22"/>
                <w:szCs w:val="24"/>
              </w:rPr>
              <w:br/>
              <w:t xml:space="preserve">17-121-125-200.applebot.apple.com</w:t>
            </w:r>
            <w:r w:rsidRPr="00DF3E63">
              <w:rPr>
                <w:sz w:val="22"/>
                <w:szCs w:val="24"/>
              </w:rPr>
              <w:br/>
              <w:t xml:space="preserve">17-121-125-201.applebot.apple.com</w:t>
            </w:r>
            <w:r w:rsidRPr="00DF3E63">
              <w:rPr>
                <w:sz w:val="22"/>
                <w:szCs w:val="24"/>
              </w:rPr>
              <w:br/>
              <w:t xml:space="preserve">17-121-125-202.applebot.apple.com</w:t>
            </w:r>
            <w:r w:rsidRPr="00DF3E63">
              <w:rPr>
                <w:sz w:val="22"/>
                <w:szCs w:val="24"/>
              </w:rPr>
              <w:br/>
              <w:t xml:space="preserve">17-121-125-203.applebot.apple.com</w:t>
            </w:r>
            <w:r w:rsidRPr="00DF3E63">
              <w:rPr>
                <w:sz w:val="22"/>
                <w:szCs w:val="24"/>
              </w:rPr>
              <w:br/>
              <w:t xml:space="preserve">17-121-125-204.applebot.apple.com</w:t>
            </w:r>
            <w:r w:rsidRPr="00DF3E63">
              <w:rPr>
                <w:sz w:val="22"/>
                <w:szCs w:val="24"/>
              </w:rPr>
              <w:br/>
              <w:t xml:space="preserve">17-121-125-205.applebot.apple.com</w:t>
            </w:r>
            <w:r w:rsidRPr="00DF3E63">
              <w:rPr>
                <w:sz w:val="22"/>
                <w:szCs w:val="24"/>
              </w:rPr>
              <w:br/>
              <w:t xml:space="preserve">17-121-125-206.applebot.apple.com</w:t>
            </w:r>
            <w:r w:rsidRPr="00DF3E63">
              <w:rPr>
                <w:sz w:val="22"/>
                <w:szCs w:val="24"/>
              </w:rPr>
              <w:br/>
              <w:t xml:space="preserve">17-121-125-207.applebot.apple.com</w:t>
            </w:r>
            <w:r w:rsidRPr="00DF3E63">
              <w:rPr>
                <w:sz w:val="22"/>
                <w:szCs w:val="24"/>
              </w:rPr>
              <w:br/>
              <w:t xml:space="preserve">17-121-125-208.applebot.apple.com</w:t>
            </w:r>
            <w:r w:rsidRPr="00DF3E63">
              <w:rPr>
                <w:sz w:val="22"/>
                <w:szCs w:val="24"/>
              </w:rPr>
              <w:br/>
              <w:t xml:space="preserve">17-121-125-209.applebot.apple.com</w:t>
            </w:r>
            <w:r w:rsidRPr="00DF3E63">
              <w:rPr>
                <w:sz w:val="22"/>
                <w:szCs w:val="24"/>
              </w:rPr>
              <w:br/>
              <w:t xml:space="preserve">17-121-125-20.applebot.apple.com</w:t>
            </w:r>
            <w:r w:rsidRPr="00DF3E63">
              <w:rPr>
                <w:sz w:val="22"/>
                <w:szCs w:val="24"/>
              </w:rPr>
              <w:br/>
              <w:t xml:space="preserve">17-121-125-210.applebot.apple.com</w:t>
            </w:r>
            <w:r w:rsidRPr="00DF3E63">
              <w:rPr>
                <w:sz w:val="22"/>
                <w:szCs w:val="24"/>
              </w:rPr>
              <w:br/>
              <w:t xml:space="preserve">17-121-125-211.applebot.apple.com</w:t>
            </w:r>
            <w:r w:rsidRPr="00DF3E63">
              <w:rPr>
                <w:sz w:val="22"/>
                <w:szCs w:val="24"/>
              </w:rPr>
              <w:br/>
              <w:t xml:space="preserve">17-121-125-212.applebot.apple.com</w:t>
            </w:r>
            <w:r w:rsidRPr="00DF3E63">
              <w:rPr>
                <w:sz w:val="22"/>
                <w:szCs w:val="24"/>
              </w:rPr>
              <w:br/>
              <w:t xml:space="preserve">17-121-125-213.applebot.apple.com</w:t>
            </w:r>
            <w:r w:rsidRPr="00DF3E63">
              <w:rPr>
                <w:sz w:val="22"/>
                <w:szCs w:val="24"/>
              </w:rPr>
              <w:br/>
              <w:t xml:space="preserve">17-121-125-214.applebot.apple.com</w:t>
            </w:r>
            <w:r w:rsidRPr="00DF3E63">
              <w:rPr>
                <w:sz w:val="22"/>
                <w:szCs w:val="24"/>
              </w:rPr>
              <w:br/>
              <w:t xml:space="preserve">17-121-125-215.applebot.apple.com</w:t>
            </w:r>
            <w:r w:rsidRPr="00DF3E63">
              <w:rPr>
                <w:sz w:val="22"/>
                <w:szCs w:val="24"/>
              </w:rPr>
              <w:br/>
              <w:t xml:space="preserve">17-121-125-216.applebot.apple.com</w:t>
            </w:r>
            <w:r w:rsidRPr="00DF3E63">
              <w:rPr>
                <w:sz w:val="22"/>
                <w:szCs w:val="24"/>
              </w:rPr>
              <w:br/>
              <w:t xml:space="preserve">17-121-125-217.applebot.apple.com</w:t>
            </w:r>
            <w:r w:rsidRPr="00DF3E63">
              <w:rPr>
                <w:sz w:val="22"/>
                <w:szCs w:val="24"/>
              </w:rPr>
              <w:br/>
              <w:t xml:space="preserve">17-121-125-218.applebot.apple.com</w:t>
            </w:r>
            <w:r w:rsidRPr="00DF3E63">
              <w:rPr>
                <w:sz w:val="22"/>
                <w:szCs w:val="24"/>
              </w:rPr>
              <w:br/>
              <w:t xml:space="preserve">17-121-125-219.applebot.apple.com</w:t>
            </w:r>
            <w:r w:rsidRPr="00DF3E63">
              <w:rPr>
                <w:sz w:val="22"/>
                <w:szCs w:val="24"/>
              </w:rPr>
              <w:br/>
              <w:t xml:space="preserve">17-121-125-21.applebot.apple.com</w:t>
            </w:r>
            <w:r w:rsidRPr="00DF3E63">
              <w:rPr>
                <w:sz w:val="22"/>
                <w:szCs w:val="24"/>
              </w:rPr>
              <w:br/>
              <w:t xml:space="preserve">17-121-125-220.applebot.apple.com</w:t>
            </w:r>
            <w:r w:rsidRPr="00DF3E63">
              <w:rPr>
                <w:sz w:val="22"/>
                <w:szCs w:val="24"/>
              </w:rPr>
              <w:br/>
              <w:t xml:space="preserve">17-121-125-221.applebot.apple.com</w:t>
            </w:r>
            <w:r w:rsidRPr="00DF3E63">
              <w:rPr>
                <w:sz w:val="22"/>
                <w:szCs w:val="24"/>
              </w:rPr>
              <w:br/>
              <w:t xml:space="preserve">17-121-125-222.applebot.apple.com</w:t>
            </w:r>
            <w:r w:rsidRPr="00DF3E63">
              <w:rPr>
                <w:sz w:val="22"/>
                <w:szCs w:val="24"/>
              </w:rPr>
              <w:br/>
              <w:t xml:space="preserve">17-121-125-223.applebot.apple.com</w:t>
            </w:r>
            <w:r w:rsidRPr="00DF3E63">
              <w:rPr>
                <w:sz w:val="22"/>
                <w:szCs w:val="24"/>
              </w:rPr>
              <w:br/>
              <w:t xml:space="preserve">17-121-125-224.applebot.apple.com</w:t>
            </w:r>
            <w:r w:rsidRPr="00DF3E63">
              <w:rPr>
                <w:sz w:val="22"/>
                <w:szCs w:val="24"/>
              </w:rPr>
              <w:br/>
              <w:t xml:space="preserve">17-121-125-225.applebot.apple.com</w:t>
            </w:r>
            <w:r w:rsidRPr="00DF3E63">
              <w:rPr>
                <w:sz w:val="22"/>
                <w:szCs w:val="24"/>
              </w:rPr>
              <w:br/>
              <w:t xml:space="preserve">17-121-125-226.applebot.apple.com</w:t>
            </w:r>
            <w:r w:rsidRPr="00DF3E63">
              <w:rPr>
                <w:sz w:val="22"/>
                <w:szCs w:val="24"/>
              </w:rPr>
              <w:br/>
              <w:t xml:space="preserve">17-121-125-227.applebot.apple.com</w:t>
            </w:r>
            <w:r w:rsidRPr="00DF3E63">
              <w:rPr>
                <w:sz w:val="22"/>
                <w:szCs w:val="24"/>
              </w:rPr>
              <w:br/>
              <w:t xml:space="preserve">17-121-125-228.applebot.apple.com</w:t>
            </w:r>
            <w:r w:rsidRPr="00DF3E63">
              <w:rPr>
                <w:sz w:val="22"/>
                <w:szCs w:val="24"/>
              </w:rPr>
              <w:br/>
              <w:t xml:space="preserve">17-121-125-229.applebot.apple.com</w:t>
            </w:r>
            <w:r w:rsidRPr="00DF3E63">
              <w:rPr>
                <w:sz w:val="22"/>
                <w:szCs w:val="24"/>
              </w:rPr>
              <w:br/>
              <w:t xml:space="preserve">17-121-125-230.applebot.apple.com</w:t>
            </w:r>
            <w:r w:rsidRPr="00DF3E63">
              <w:rPr>
                <w:sz w:val="22"/>
                <w:szCs w:val="24"/>
              </w:rPr>
              <w:br/>
              <w:t xml:space="preserve">17-121-125-231.applebot.apple.com</w:t>
            </w:r>
            <w:r w:rsidRPr="00DF3E63">
              <w:rPr>
                <w:sz w:val="22"/>
                <w:szCs w:val="24"/>
              </w:rPr>
              <w:br/>
              <w:t xml:space="preserve">17-121-125-232.applebot.apple.com</w:t>
            </w:r>
            <w:r w:rsidRPr="00DF3E63">
              <w:rPr>
                <w:sz w:val="22"/>
                <w:szCs w:val="24"/>
              </w:rPr>
              <w:br/>
              <w:t xml:space="preserve">17-121-125-233.applebot.apple.com</w:t>
            </w:r>
            <w:r w:rsidRPr="00DF3E63">
              <w:rPr>
                <w:sz w:val="22"/>
                <w:szCs w:val="24"/>
              </w:rPr>
              <w:br/>
              <w:t xml:space="preserve">17-121-125-234.applebot.apple.com</w:t>
            </w:r>
            <w:r w:rsidRPr="00DF3E63">
              <w:rPr>
                <w:sz w:val="22"/>
                <w:szCs w:val="24"/>
              </w:rPr>
              <w:br/>
              <w:t xml:space="preserve">17-121-125-235.applebot.apple.com</w:t>
            </w:r>
            <w:r w:rsidRPr="00DF3E63">
              <w:rPr>
                <w:sz w:val="22"/>
                <w:szCs w:val="24"/>
              </w:rPr>
              <w:br/>
              <w:t xml:space="preserve">17-121-125-236.applebot.apple.com</w:t>
            </w:r>
            <w:r w:rsidRPr="00DF3E63">
              <w:rPr>
                <w:sz w:val="22"/>
                <w:szCs w:val="24"/>
              </w:rPr>
              <w:br/>
              <w:t xml:space="preserve">17-121-125-237.applebot.apple.com</w:t>
            </w:r>
            <w:r w:rsidRPr="00DF3E63">
              <w:rPr>
                <w:sz w:val="22"/>
                <w:szCs w:val="24"/>
              </w:rPr>
              <w:br/>
              <w:t xml:space="preserve">17-121-125-238.applebot.apple.com</w:t>
            </w:r>
            <w:r w:rsidRPr="00DF3E63">
              <w:rPr>
                <w:sz w:val="22"/>
                <w:szCs w:val="24"/>
              </w:rPr>
              <w:br/>
              <w:t xml:space="preserve">17-121-125-239.applebot.apple.com</w:t>
            </w:r>
            <w:r w:rsidRPr="00DF3E63">
              <w:rPr>
                <w:sz w:val="22"/>
                <w:szCs w:val="24"/>
              </w:rPr>
              <w:br/>
              <w:t xml:space="preserve">17-121-125-23.applebot.apple.com</w:t>
            </w:r>
            <w:r w:rsidRPr="00DF3E63">
              <w:rPr>
                <w:sz w:val="22"/>
                <w:szCs w:val="24"/>
              </w:rPr>
              <w:br/>
              <w:t xml:space="preserve">17-121-125-240.applebot.apple.com</w:t>
            </w:r>
            <w:r w:rsidRPr="00DF3E63">
              <w:rPr>
                <w:sz w:val="22"/>
                <w:szCs w:val="24"/>
              </w:rPr>
              <w:br/>
              <w:t xml:space="preserve">17-121-125-241.applebot.apple.com</w:t>
            </w:r>
            <w:r w:rsidRPr="00DF3E63">
              <w:rPr>
                <w:sz w:val="22"/>
                <w:szCs w:val="24"/>
              </w:rPr>
              <w:br/>
              <w:t xml:space="preserve">17-121-125-242.applebot.apple.com</w:t>
            </w:r>
            <w:r w:rsidRPr="00DF3E63">
              <w:rPr>
                <w:sz w:val="22"/>
                <w:szCs w:val="24"/>
              </w:rPr>
              <w:br/>
              <w:t xml:space="preserve">17-121-125-243.applebot.apple.com</w:t>
            </w:r>
            <w:r w:rsidRPr="00DF3E63">
              <w:rPr>
                <w:sz w:val="22"/>
                <w:szCs w:val="24"/>
              </w:rPr>
              <w:br/>
              <w:t xml:space="preserve">17-121-125-244.applebot.apple.com</w:t>
            </w:r>
            <w:r w:rsidRPr="00DF3E63">
              <w:rPr>
                <w:sz w:val="22"/>
                <w:szCs w:val="24"/>
              </w:rPr>
              <w:br/>
              <w:t xml:space="preserve">17-121-125-245.applebot.apple.com</w:t>
            </w:r>
            <w:r w:rsidRPr="00DF3E63">
              <w:rPr>
                <w:sz w:val="22"/>
                <w:szCs w:val="24"/>
              </w:rPr>
              <w:br/>
              <w:t xml:space="preserve">17-121-125-246.applebot.apple.com</w:t>
            </w:r>
            <w:r w:rsidRPr="00DF3E63">
              <w:rPr>
                <w:sz w:val="22"/>
                <w:szCs w:val="24"/>
              </w:rPr>
              <w:br/>
              <w:t xml:space="preserve">17-121-125-247.applebot.apple.com</w:t>
            </w:r>
            <w:r w:rsidRPr="00DF3E63">
              <w:rPr>
                <w:sz w:val="22"/>
                <w:szCs w:val="24"/>
              </w:rPr>
              <w:br/>
              <w:t xml:space="preserve">17-121-125-248.applebot.apple.com</w:t>
            </w:r>
            <w:r w:rsidRPr="00DF3E63">
              <w:rPr>
                <w:sz w:val="22"/>
                <w:szCs w:val="24"/>
              </w:rPr>
              <w:br/>
              <w:t xml:space="preserve">17-121-125-249.applebot.apple.com</w:t>
            </w:r>
            <w:r w:rsidRPr="00DF3E63">
              <w:rPr>
                <w:sz w:val="22"/>
                <w:szCs w:val="24"/>
              </w:rPr>
              <w:br/>
              <w:t xml:space="preserve">17-121-125-24.applebot.apple.com</w:t>
            </w:r>
            <w:r w:rsidRPr="00DF3E63">
              <w:rPr>
                <w:sz w:val="22"/>
                <w:szCs w:val="24"/>
              </w:rPr>
              <w:br/>
              <w:t xml:space="preserve">17-121-125-250.applebot.apple.com</w:t>
            </w:r>
            <w:r w:rsidRPr="00DF3E63">
              <w:rPr>
                <w:sz w:val="22"/>
                <w:szCs w:val="24"/>
              </w:rPr>
              <w:br/>
              <w:t xml:space="preserve">17-121-125-251.applebot.apple.com</w:t>
            </w:r>
            <w:r w:rsidRPr="00DF3E63">
              <w:rPr>
                <w:sz w:val="22"/>
                <w:szCs w:val="24"/>
              </w:rPr>
              <w:br/>
              <w:t xml:space="preserve">17-121-125-252.applebot.apple.com</w:t>
            </w:r>
            <w:r w:rsidRPr="00DF3E63">
              <w:rPr>
                <w:sz w:val="22"/>
                <w:szCs w:val="24"/>
              </w:rPr>
              <w:br/>
              <w:t xml:space="preserve">17-121-125-253.applebot.apple.com</w:t>
            </w:r>
            <w:r w:rsidRPr="00DF3E63">
              <w:rPr>
                <w:sz w:val="22"/>
                <w:szCs w:val="24"/>
              </w:rPr>
              <w:br/>
              <w:t xml:space="preserve">17-121-125-254.applebot.apple.com</w:t>
            </w:r>
            <w:r w:rsidRPr="00DF3E63">
              <w:rPr>
                <w:sz w:val="22"/>
                <w:szCs w:val="24"/>
              </w:rPr>
              <w:br/>
              <w:t xml:space="preserve">17-121-125-255.applebot.apple.com</w:t>
            </w:r>
            <w:r w:rsidRPr="00DF3E63">
              <w:rPr>
                <w:sz w:val="22"/>
                <w:szCs w:val="24"/>
              </w:rPr>
              <w:br/>
              <w:t xml:space="preserve">17-121-125-25.applebot.apple.com</w:t>
            </w:r>
            <w:r w:rsidRPr="00DF3E63">
              <w:rPr>
                <w:sz w:val="22"/>
                <w:szCs w:val="24"/>
              </w:rPr>
              <w:br/>
              <w:t xml:space="preserve">17-121-125-26.applebot.apple.com</w:t>
            </w:r>
            <w:r w:rsidRPr="00DF3E63">
              <w:rPr>
                <w:sz w:val="22"/>
                <w:szCs w:val="24"/>
              </w:rPr>
              <w:br/>
              <w:t xml:space="preserve">17-121-125-27.applebot.apple.com</w:t>
            </w:r>
            <w:r w:rsidRPr="00DF3E63">
              <w:rPr>
                <w:sz w:val="22"/>
                <w:szCs w:val="24"/>
              </w:rPr>
              <w:br/>
              <w:t xml:space="preserve">17-121-125-28.applebot.apple.com</w:t>
            </w:r>
            <w:r w:rsidRPr="00DF3E63">
              <w:rPr>
                <w:sz w:val="22"/>
                <w:szCs w:val="24"/>
              </w:rPr>
              <w:br/>
              <w:t xml:space="preserve">17-121-125-29.applebot.apple.com</w:t>
            </w:r>
            <w:r w:rsidRPr="00DF3E63">
              <w:rPr>
                <w:sz w:val="22"/>
                <w:szCs w:val="24"/>
              </w:rPr>
              <w:br/>
              <w:t xml:space="preserve">17-121-125-2.applebot.apple.com</w:t>
            </w:r>
            <w:r w:rsidRPr="00DF3E63">
              <w:rPr>
                <w:sz w:val="22"/>
                <w:szCs w:val="24"/>
              </w:rPr>
              <w:br/>
              <w:t xml:space="preserve">17-121-125-30.applebot.apple.com</w:t>
            </w:r>
            <w:r w:rsidRPr="00DF3E63">
              <w:rPr>
                <w:sz w:val="22"/>
                <w:szCs w:val="24"/>
              </w:rPr>
              <w:br/>
              <w:t xml:space="preserve">17-121-125-31.applebot.apple.com</w:t>
            </w:r>
            <w:r w:rsidRPr="00DF3E63">
              <w:rPr>
                <w:sz w:val="22"/>
                <w:szCs w:val="24"/>
              </w:rPr>
              <w:br/>
              <w:t xml:space="preserve">17-121-125-32.applebot.apple.com</w:t>
            </w:r>
            <w:r w:rsidRPr="00DF3E63">
              <w:rPr>
                <w:sz w:val="22"/>
                <w:szCs w:val="24"/>
              </w:rPr>
              <w:br/>
              <w:t xml:space="preserve">17-121-125-33.applebot.apple.com</w:t>
            </w:r>
            <w:r w:rsidRPr="00DF3E63">
              <w:rPr>
                <w:sz w:val="22"/>
                <w:szCs w:val="24"/>
              </w:rPr>
              <w:br/>
              <w:t xml:space="preserve">17-121-125-34.applebot.apple.com</w:t>
            </w:r>
            <w:r w:rsidRPr="00DF3E63">
              <w:rPr>
                <w:sz w:val="22"/>
                <w:szCs w:val="24"/>
              </w:rPr>
              <w:br/>
              <w:t xml:space="preserve">17-121-125-35.applebot.apple.com</w:t>
            </w:r>
            <w:r w:rsidRPr="00DF3E63">
              <w:rPr>
                <w:sz w:val="22"/>
                <w:szCs w:val="24"/>
              </w:rPr>
              <w:br/>
              <w:t xml:space="preserve">17-121-125-36.applebot.apple.com</w:t>
            </w:r>
            <w:r w:rsidRPr="00DF3E63">
              <w:rPr>
                <w:sz w:val="22"/>
                <w:szCs w:val="24"/>
              </w:rPr>
              <w:br/>
              <w:t xml:space="preserve">17-121-125-37.applebot.apple.com</w:t>
            </w:r>
            <w:r w:rsidRPr="00DF3E63">
              <w:rPr>
                <w:sz w:val="22"/>
                <w:szCs w:val="24"/>
              </w:rPr>
              <w:br/>
              <w:t xml:space="preserve">17-121-125-38.applebot.apple.com</w:t>
            </w:r>
            <w:r w:rsidRPr="00DF3E63">
              <w:rPr>
                <w:sz w:val="22"/>
                <w:szCs w:val="24"/>
              </w:rPr>
              <w:br/>
              <w:t xml:space="preserve">17-121-125-39.applebot.apple.com</w:t>
            </w:r>
            <w:r w:rsidRPr="00DF3E63">
              <w:rPr>
                <w:sz w:val="22"/>
                <w:szCs w:val="24"/>
              </w:rPr>
              <w:br/>
              <w:t xml:space="preserve">17-121-125-3.applebot.apple.com</w:t>
            </w:r>
            <w:r w:rsidRPr="00DF3E63">
              <w:rPr>
                <w:sz w:val="22"/>
                <w:szCs w:val="24"/>
              </w:rPr>
              <w:br/>
              <w:t xml:space="preserve">17-121-125-40.applebot.apple.com</w:t>
            </w:r>
            <w:r w:rsidRPr="00DF3E63">
              <w:rPr>
                <w:sz w:val="22"/>
                <w:szCs w:val="24"/>
              </w:rPr>
              <w:br/>
              <w:t xml:space="preserve">17-121-125-41.applebot.apple.com</w:t>
            </w:r>
            <w:r w:rsidRPr="00DF3E63">
              <w:rPr>
                <w:sz w:val="22"/>
                <w:szCs w:val="24"/>
              </w:rPr>
              <w:br/>
              <w:t xml:space="preserve">17-121-125-42.applebot.apple.com</w:t>
            </w:r>
            <w:r w:rsidRPr="00DF3E63">
              <w:rPr>
                <w:sz w:val="22"/>
                <w:szCs w:val="24"/>
              </w:rPr>
              <w:br/>
              <w:t xml:space="preserve">17-121-125-43.applebot.apple.com</w:t>
            </w:r>
            <w:r w:rsidRPr="00DF3E63">
              <w:rPr>
                <w:sz w:val="22"/>
                <w:szCs w:val="24"/>
              </w:rPr>
              <w:br/>
              <w:t xml:space="preserve">17-121-125-44.applebot.apple.com</w:t>
            </w:r>
            <w:r w:rsidRPr="00DF3E63">
              <w:rPr>
                <w:sz w:val="22"/>
                <w:szCs w:val="24"/>
              </w:rPr>
              <w:br/>
              <w:t xml:space="preserve">17-121-125-45.applebot.apple.com</w:t>
            </w:r>
            <w:r w:rsidRPr="00DF3E63">
              <w:rPr>
                <w:sz w:val="22"/>
                <w:szCs w:val="24"/>
              </w:rPr>
              <w:br/>
              <w:t xml:space="preserve">17-121-125-46.applebot.apple.com</w:t>
            </w:r>
            <w:r w:rsidRPr="00DF3E63">
              <w:rPr>
                <w:sz w:val="22"/>
                <w:szCs w:val="24"/>
              </w:rPr>
              <w:br/>
              <w:t xml:space="preserve">17-121-125-47.applebot.apple.com</w:t>
            </w:r>
            <w:r w:rsidRPr="00DF3E63">
              <w:rPr>
                <w:sz w:val="22"/>
                <w:szCs w:val="24"/>
              </w:rPr>
              <w:br/>
              <w:t xml:space="preserve">17-121-125-48.applebot.apple.com</w:t>
            </w:r>
            <w:r w:rsidRPr="00DF3E63">
              <w:rPr>
                <w:sz w:val="22"/>
                <w:szCs w:val="24"/>
              </w:rPr>
              <w:br/>
              <w:t xml:space="preserve">17-121-125-49.applebot.apple.com</w:t>
            </w:r>
            <w:r w:rsidRPr="00DF3E63">
              <w:rPr>
                <w:sz w:val="22"/>
                <w:szCs w:val="24"/>
              </w:rPr>
              <w:br/>
              <w:t xml:space="preserve">17-121-125-4.applebot.apple.com</w:t>
            </w:r>
            <w:r w:rsidRPr="00DF3E63">
              <w:rPr>
                <w:sz w:val="22"/>
                <w:szCs w:val="24"/>
              </w:rPr>
              <w:br/>
              <w:t xml:space="preserve">17-121-125-50.applebot.apple.com</w:t>
            </w:r>
            <w:r w:rsidRPr="00DF3E63">
              <w:rPr>
                <w:sz w:val="22"/>
                <w:szCs w:val="24"/>
              </w:rPr>
              <w:br/>
              <w:t xml:space="preserve">17-121-125-51.applebot.apple.com</w:t>
            </w:r>
            <w:r w:rsidRPr="00DF3E63">
              <w:rPr>
                <w:sz w:val="22"/>
                <w:szCs w:val="24"/>
              </w:rPr>
              <w:br/>
              <w:t xml:space="preserve">17-121-125-52.applebot.apple.com</w:t>
            </w:r>
            <w:r w:rsidRPr="00DF3E63">
              <w:rPr>
                <w:sz w:val="22"/>
                <w:szCs w:val="24"/>
              </w:rPr>
              <w:br/>
              <w:t xml:space="preserve">17-121-125-53.applebot.apple.com</w:t>
            </w:r>
            <w:r w:rsidRPr="00DF3E63">
              <w:rPr>
                <w:sz w:val="22"/>
                <w:szCs w:val="24"/>
              </w:rPr>
              <w:br/>
              <w:t xml:space="preserve">17-121-125-54.applebot.apple.com</w:t>
            </w:r>
            <w:r w:rsidRPr="00DF3E63">
              <w:rPr>
                <w:sz w:val="22"/>
                <w:szCs w:val="24"/>
              </w:rPr>
              <w:br/>
              <w:t xml:space="preserve">17-121-125-55.applebot.apple.com</w:t>
            </w:r>
            <w:r w:rsidRPr="00DF3E63">
              <w:rPr>
                <w:sz w:val="22"/>
                <w:szCs w:val="24"/>
              </w:rPr>
              <w:br/>
              <w:t xml:space="preserve">17-121-125-56.applebot.apple.com</w:t>
            </w:r>
            <w:r w:rsidRPr="00DF3E63">
              <w:rPr>
                <w:sz w:val="22"/>
                <w:szCs w:val="24"/>
              </w:rPr>
              <w:br/>
              <w:t xml:space="preserve">17-121-125-57.applebot.apple.com</w:t>
            </w:r>
            <w:r w:rsidRPr="00DF3E63">
              <w:rPr>
                <w:sz w:val="22"/>
                <w:szCs w:val="24"/>
              </w:rPr>
              <w:br/>
              <w:t xml:space="preserve">17-121-125-58.applebot.apple.com</w:t>
            </w:r>
            <w:r w:rsidRPr="00DF3E63">
              <w:rPr>
                <w:sz w:val="22"/>
                <w:szCs w:val="24"/>
              </w:rPr>
              <w:br/>
              <w:t xml:space="preserve">17-121-125-59.applebot.apple.com</w:t>
            </w:r>
            <w:r w:rsidRPr="00DF3E63">
              <w:rPr>
                <w:sz w:val="22"/>
                <w:szCs w:val="24"/>
              </w:rPr>
              <w:br/>
              <w:t xml:space="preserve">17-121-125-5.applebot.apple.com</w:t>
            </w:r>
            <w:r w:rsidRPr="00DF3E63">
              <w:rPr>
                <w:sz w:val="22"/>
                <w:szCs w:val="24"/>
              </w:rPr>
              <w:br/>
              <w:t xml:space="preserve">17-121-125-60.applebot.apple.com</w:t>
            </w:r>
            <w:r w:rsidRPr="00DF3E63">
              <w:rPr>
                <w:sz w:val="22"/>
                <w:szCs w:val="24"/>
              </w:rPr>
              <w:br/>
              <w:t xml:space="preserve">17-121-125-61.applebot.apple.com</w:t>
            </w:r>
            <w:r w:rsidRPr="00DF3E63">
              <w:rPr>
                <w:sz w:val="22"/>
                <w:szCs w:val="24"/>
              </w:rPr>
              <w:br/>
              <w:t xml:space="preserve">17-121-125-62.applebot.apple.com</w:t>
            </w:r>
            <w:r w:rsidRPr="00DF3E63">
              <w:rPr>
                <w:sz w:val="22"/>
                <w:szCs w:val="24"/>
              </w:rPr>
              <w:br/>
              <w:t xml:space="preserve">17-121-125-63.applebot.apple.com</w:t>
            </w:r>
            <w:r w:rsidRPr="00DF3E63">
              <w:rPr>
                <w:sz w:val="22"/>
                <w:szCs w:val="24"/>
              </w:rPr>
              <w:br/>
              <w:t xml:space="preserve">17-121-125-64.applebot.apple.com</w:t>
            </w:r>
            <w:r w:rsidRPr="00DF3E63">
              <w:rPr>
                <w:sz w:val="22"/>
                <w:szCs w:val="24"/>
              </w:rPr>
              <w:br/>
              <w:t xml:space="preserve">17-121-125-65.applebot.apple.com</w:t>
            </w:r>
            <w:r w:rsidRPr="00DF3E63">
              <w:rPr>
                <w:sz w:val="22"/>
                <w:szCs w:val="24"/>
              </w:rPr>
              <w:br/>
              <w:t xml:space="preserve">17-121-125-66.applebot.apple.com</w:t>
            </w:r>
            <w:r w:rsidRPr="00DF3E63">
              <w:rPr>
                <w:sz w:val="22"/>
                <w:szCs w:val="24"/>
              </w:rPr>
              <w:br/>
              <w:t xml:space="preserve">17-121-125-67.applebot.apple.com</w:t>
            </w:r>
            <w:r w:rsidRPr="00DF3E63">
              <w:rPr>
                <w:sz w:val="22"/>
                <w:szCs w:val="24"/>
              </w:rPr>
              <w:br/>
              <w:t xml:space="preserve">17-121-125-68.applebot.apple.com</w:t>
            </w:r>
            <w:r w:rsidRPr="00DF3E63">
              <w:rPr>
                <w:sz w:val="22"/>
                <w:szCs w:val="24"/>
              </w:rPr>
              <w:br/>
              <w:t xml:space="preserve">17-121-125-69.applebot.apple.com</w:t>
            </w:r>
            <w:r w:rsidRPr="00DF3E63">
              <w:rPr>
                <w:sz w:val="22"/>
                <w:szCs w:val="24"/>
              </w:rPr>
              <w:br/>
              <w:t xml:space="preserve">17-121-125-6.applebot.apple.com</w:t>
            </w:r>
            <w:r w:rsidRPr="00DF3E63">
              <w:rPr>
                <w:sz w:val="22"/>
                <w:szCs w:val="24"/>
              </w:rPr>
              <w:br/>
              <w:t xml:space="preserve">17-121-125-70.applebot.apple.com</w:t>
            </w:r>
            <w:r w:rsidRPr="00DF3E63">
              <w:rPr>
                <w:sz w:val="22"/>
                <w:szCs w:val="24"/>
              </w:rPr>
              <w:br/>
              <w:t xml:space="preserve">17-121-125-71.applebot.apple.com</w:t>
            </w:r>
            <w:r w:rsidRPr="00DF3E63">
              <w:rPr>
                <w:sz w:val="22"/>
                <w:szCs w:val="24"/>
              </w:rPr>
              <w:br/>
              <w:t xml:space="preserve">17-121-125-72.applebot.apple.com</w:t>
            </w:r>
            <w:r w:rsidRPr="00DF3E63">
              <w:rPr>
                <w:sz w:val="22"/>
                <w:szCs w:val="24"/>
              </w:rPr>
              <w:br/>
              <w:t xml:space="preserve">17-121-125-73.applebot.apple.com</w:t>
            </w:r>
            <w:r w:rsidRPr="00DF3E63">
              <w:rPr>
                <w:sz w:val="22"/>
                <w:szCs w:val="24"/>
              </w:rPr>
              <w:br/>
              <w:t xml:space="preserve">17-121-125-74.applebot.apple.com</w:t>
            </w:r>
            <w:r w:rsidRPr="00DF3E63">
              <w:rPr>
                <w:sz w:val="22"/>
                <w:szCs w:val="24"/>
              </w:rPr>
              <w:br/>
              <w:t xml:space="preserve">17-121-125-75.applebot.apple.com</w:t>
            </w:r>
            <w:r w:rsidRPr="00DF3E63">
              <w:rPr>
                <w:sz w:val="22"/>
                <w:szCs w:val="24"/>
              </w:rPr>
              <w:br/>
              <w:t xml:space="preserve">17-121-125-76.applebot.apple.com</w:t>
            </w:r>
            <w:r w:rsidRPr="00DF3E63">
              <w:rPr>
                <w:sz w:val="22"/>
                <w:szCs w:val="24"/>
              </w:rPr>
              <w:br/>
              <w:t xml:space="preserve">17-121-125-77.applebot.apple.com</w:t>
            </w:r>
            <w:r w:rsidRPr="00DF3E63">
              <w:rPr>
                <w:sz w:val="22"/>
                <w:szCs w:val="24"/>
              </w:rPr>
              <w:br/>
              <w:t xml:space="preserve">17-121-125-78.applebot.apple.com</w:t>
            </w:r>
            <w:r w:rsidRPr="00DF3E63">
              <w:rPr>
                <w:sz w:val="22"/>
                <w:szCs w:val="24"/>
              </w:rPr>
              <w:br/>
              <w:t xml:space="preserve">17-121-125-79.applebot.apple.com</w:t>
            </w:r>
            <w:r w:rsidRPr="00DF3E63">
              <w:rPr>
                <w:sz w:val="22"/>
                <w:szCs w:val="24"/>
              </w:rPr>
              <w:br/>
              <w:t xml:space="preserve">17-121-125-7.applebot.apple.com</w:t>
            </w:r>
            <w:r w:rsidRPr="00DF3E63">
              <w:rPr>
                <w:sz w:val="22"/>
                <w:szCs w:val="24"/>
              </w:rPr>
              <w:br/>
              <w:t xml:space="preserve">17-121-125-80.applebot.apple.com</w:t>
            </w:r>
            <w:r w:rsidRPr="00DF3E63">
              <w:rPr>
                <w:sz w:val="22"/>
                <w:szCs w:val="24"/>
              </w:rPr>
              <w:br/>
              <w:t xml:space="preserve">17-121-125-81.applebot.apple.com</w:t>
            </w:r>
            <w:r w:rsidRPr="00DF3E63">
              <w:rPr>
                <w:sz w:val="22"/>
                <w:szCs w:val="24"/>
              </w:rPr>
              <w:br/>
              <w:t xml:space="preserve">17-121-125-82.applebot.apple.com</w:t>
            </w:r>
            <w:r w:rsidRPr="00DF3E63">
              <w:rPr>
                <w:sz w:val="22"/>
                <w:szCs w:val="24"/>
              </w:rPr>
              <w:br/>
              <w:t xml:space="preserve">17-121-125-83.applebot.apple.com</w:t>
            </w:r>
            <w:r w:rsidRPr="00DF3E63">
              <w:rPr>
                <w:sz w:val="22"/>
                <w:szCs w:val="24"/>
              </w:rPr>
              <w:br/>
              <w:t xml:space="preserve">17-121-125-84.applebot.apple.com</w:t>
            </w:r>
            <w:r w:rsidRPr="00DF3E63">
              <w:rPr>
                <w:sz w:val="22"/>
                <w:szCs w:val="24"/>
              </w:rPr>
              <w:br/>
              <w:t xml:space="preserve">17-121-125-85.applebot.apple.com</w:t>
            </w:r>
            <w:r w:rsidRPr="00DF3E63">
              <w:rPr>
                <w:sz w:val="22"/>
                <w:szCs w:val="24"/>
              </w:rPr>
              <w:br/>
              <w:t xml:space="preserve">17-121-125-86.applebot.apple.com</w:t>
            </w:r>
            <w:r w:rsidRPr="00DF3E63">
              <w:rPr>
                <w:sz w:val="22"/>
                <w:szCs w:val="24"/>
              </w:rPr>
              <w:br/>
              <w:t xml:space="preserve">17-121-125-87.applebot.apple.com</w:t>
            </w:r>
            <w:r w:rsidRPr="00DF3E63">
              <w:rPr>
                <w:sz w:val="22"/>
                <w:szCs w:val="24"/>
              </w:rPr>
              <w:br/>
              <w:t xml:space="preserve">17-121-125-88.applebot.apple.com</w:t>
            </w:r>
            <w:r w:rsidRPr="00DF3E63">
              <w:rPr>
                <w:sz w:val="22"/>
                <w:szCs w:val="24"/>
              </w:rPr>
              <w:br/>
              <w:t xml:space="preserve">17-121-125-89.applebot.apple.com</w:t>
            </w:r>
            <w:r w:rsidRPr="00DF3E63">
              <w:rPr>
                <w:sz w:val="22"/>
                <w:szCs w:val="24"/>
              </w:rPr>
              <w:br/>
              <w:t xml:space="preserve">17-121-125-8.applebot.apple.com</w:t>
            </w:r>
            <w:r w:rsidRPr="00DF3E63">
              <w:rPr>
                <w:sz w:val="22"/>
                <w:szCs w:val="24"/>
              </w:rPr>
              <w:br/>
              <w:t xml:space="preserve">17-121-125-90.applebot.apple.com</w:t>
            </w:r>
            <w:r w:rsidRPr="00DF3E63">
              <w:rPr>
                <w:sz w:val="22"/>
                <w:szCs w:val="24"/>
              </w:rPr>
              <w:br/>
              <w:t xml:space="preserve">17-121-125-91.applebot.apple.com</w:t>
            </w:r>
            <w:r w:rsidRPr="00DF3E63">
              <w:rPr>
                <w:sz w:val="22"/>
                <w:szCs w:val="24"/>
              </w:rPr>
              <w:br/>
              <w:t xml:space="preserve">17-121-125-92.applebot.apple.com</w:t>
            </w:r>
            <w:r w:rsidRPr="00DF3E63">
              <w:rPr>
                <w:sz w:val="22"/>
                <w:szCs w:val="24"/>
              </w:rPr>
              <w:br/>
              <w:t xml:space="preserve">17-121-125-93.applebot.apple.com</w:t>
            </w:r>
            <w:r w:rsidRPr="00DF3E63">
              <w:rPr>
                <w:sz w:val="22"/>
                <w:szCs w:val="24"/>
              </w:rPr>
              <w:br/>
              <w:t xml:space="preserve">17-121-125-94.applebot.apple.com</w:t>
            </w:r>
            <w:r w:rsidRPr="00DF3E63">
              <w:rPr>
                <w:sz w:val="22"/>
                <w:szCs w:val="24"/>
              </w:rPr>
              <w:br/>
              <w:t xml:space="preserve">17-121-125-95.applebot.apple.com</w:t>
            </w:r>
            <w:r w:rsidRPr="00DF3E63">
              <w:rPr>
                <w:sz w:val="22"/>
                <w:szCs w:val="24"/>
              </w:rPr>
              <w:br/>
              <w:t xml:space="preserve">17-121-125-96.applebot.apple.com</w:t>
            </w:r>
            <w:r w:rsidRPr="00DF3E63">
              <w:rPr>
                <w:sz w:val="22"/>
                <w:szCs w:val="24"/>
              </w:rPr>
              <w:br/>
              <w:t xml:space="preserve">17-121-125-97.applebot.apple.com</w:t>
            </w:r>
            <w:r w:rsidRPr="00DF3E63">
              <w:rPr>
                <w:sz w:val="22"/>
                <w:szCs w:val="24"/>
              </w:rPr>
              <w:br/>
              <w:t xml:space="preserve">17-121-125-98.applebot.apple.com</w:t>
            </w:r>
            <w:r w:rsidRPr="00DF3E63">
              <w:rPr>
                <w:sz w:val="22"/>
                <w:szCs w:val="24"/>
              </w:rPr>
              <w:br/>
              <w:t xml:space="preserve">17-121-125-99.applebot.apple.com</w:t>
            </w:r>
            <w:r w:rsidRPr="00DF3E63">
              <w:rPr>
                <w:sz w:val="22"/>
                <w:szCs w:val="24"/>
              </w:rPr>
              <w:br/>
              <w:t xml:space="preserve">17-121-125-9.applebot.apple.com</w:t>
            </w:r>
            <w:r w:rsidRPr="00DF3E63">
              <w:rPr>
                <w:sz w:val="22"/>
                <w:szCs w:val="24"/>
              </w:rPr>
              <w:br/>
              <w:t xml:space="preserve">17-121-126-0.applebot.apple.com</w:t>
            </w:r>
            <w:r w:rsidRPr="00DF3E63">
              <w:rPr>
                <w:sz w:val="22"/>
                <w:szCs w:val="24"/>
              </w:rPr>
              <w:br/>
              <w:t xml:space="preserve">17-121-126-100.applebot.apple.com</w:t>
            </w:r>
            <w:r w:rsidRPr="00DF3E63">
              <w:rPr>
                <w:sz w:val="22"/>
                <w:szCs w:val="24"/>
              </w:rPr>
              <w:br/>
              <w:t xml:space="preserve">17-121-126-101.applebot.apple.com</w:t>
            </w:r>
            <w:r w:rsidRPr="00DF3E63">
              <w:rPr>
                <w:sz w:val="22"/>
                <w:szCs w:val="24"/>
              </w:rPr>
              <w:br/>
              <w:t xml:space="preserve">17-121-126-102.applebot.apple.com</w:t>
            </w:r>
            <w:r w:rsidRPr="00DF3E63">
              <w:rPr>
                <w:sz w:val="22"/>
                <w:szCs w:val="24"/>
              </w:rPr>
              <w:br/>
              <w:t xml:space="preserve">17-121-126-103.applebot.apple.com</w:t>
            </w:r>
            <w:r w:rsidRPr="00DF3E63">
              <w:rPr>
                <w:sz w:val="22"/>
                <w:szCs w:val="24"/>
              </w:rPr>
              <w:br/>
              <w:t xml:space="preserve">17-121-126-104.applebot.apple.com</w:t>
            </w:r>
            <w:r w:rsidRPr="00DF3E63">
              <w:rPr>
                <w:sz w:val="22"/>
                <w:szCs w:val="24"/>
              </w:rPr>
              <w:br/>
              <w:t xml:space="preserve">17-121-126-105.applebot.apple.com</w:t>
            </w:r>
            <w:r w:rsidRPr="00DF3E63">
              <w:rPr>
                <w:sz w:val="22"/>
                <w:szCs w:val="24"/>
              </w:rPr>
              <w:br/>
              <w:t xml:space="preserve">17-121-126-106.applebot.apple.com</w:t>
            </w:r>
            <w:r w:rsidRPr="00DF3E63">
              <w:rPr>
                <w:sz w:val="22"/>
                <w:szCs w:val="24"/>
              </w:rPr>
              <w:br/>
              <w:t xml:space="preserve">17-121-126-107.applebot.apple.com</w:t>
            </w:r>
            <w:r w:rsidRPr="00DF3E63">
              <w:rPr>
                <w:sz w:val="22"/>
                <w:szCs w:val="24"/>
              </w:rPr>
              <w:br/>
              <w:t xml:space="preserve">17-121-126-108.applebot.apple.com</w:t>
            </w:r>
            <w:r w:rsidRPr="00DF3E63">
              <w:rPr>
                <w:sz w:val="22"/>
                <w:szCs w:val="24"/>
              </w:rPr>
              <w:br/>
              <w:t xml:space="preserve">17-121-126-109.applebot.apple.com</w:t>
            </w:r>
            <w:r w:rsidRPr="00DF3E63">
              <w:rPr>
                <w:sz w:val="22"/>
                <w:szCs w:val="24"/>
              </w:rPr>
              <w:br/>
              <w:t xml:space="preserve">17-121-126-10.applebot.apple.com</w:t>
            </w:r>
            <w:r w:rsidRPr="00DF3E63">
              <w:rPr>
                <w:sz w:val="22"/>
                <w:szCs w:val="24"/>
              </w:rPr>
              <w:br/>
              <w:t xml:space="preserve">17-121-126-110.applebot.apple.com</w:t>
            </w:r>
            <w:r w:rsidRPr="00DF3E63">
              <w:rPr>
                <w:sz w:val="22"/>
                <w:szCs w:val="24"/>
              </w:rPr>
              <w:br/>
              <w:t xml:space="preserve">17-121-126-111.applebot.apple.com</w:t>
            </w:r>
            <w:r w:rsidRPr="00DF3E63">
              <w:rPr>
                <w:sz w:val="22"/>
                <w:szCs w:val="24"/>
              </w:rPr>
              <w:br/>
              <w:t xml:space="preserve">17-121-126-112.applebot.apple.com</w:t>
            </w:r>
            <w:r w:rsidRPr="00DF3E63">
              <w:rPr>
                <w:sz w:val="22"/>
                <w:szCs w:val="24"/>
              </w:rPr>
              <w:br/>
              <w:t xml:space="preserve">17-121-126-113.applebot.apple.com</w:t>
            </w:r>
            <w:r w:rsidRPr="00DF3E63">
              <w:rPr>
                <w:sz w:val="22"/>
                <w:szCs w:val="24"/>
              </w:rPr>
              <w:br/>
              <w:t xml:space="preserve">17-121-126-114.applebot.apple.com</w:t>
            </w:r>
            <w:r w:rsidRPr="00DF3E63">
              <w:rPr>
                <w:sz w:val="22"/>
                <w:szCs w:val="24"/>
              </w:rPr>
              <w:br/>
              <w:t xml:space="preserve">17-121-126-115.applebot.apple.com</w:t>
            </w:r>
            <w:r w:rsidRPr="00DF3E63">
              <w:rPr>
                <w:sz w:val="22"/>
                <w:szCs w:val="24"/>
              </w:rPr>
              <w:br/>
              <w:t xml:space="preserve">17-121-126-116.applebot.apple.com</w:t>
            </w:r>
            <w:r w:rsidRPr="00DF3E63">
              <w:rPr>
                <w:sz w:val="22"/>
                <w:szCs w:val="24"/>
              </w:rPr>
              <w:br/>
              <w:t xml:space="preserve">17-121-126-117.applebot.apple.com</w:t>
            </w:r>
            <w:r w:rsidRPr="00DF3E63">
              <w:rPr>
                <w:sz w:val="22"/>
                <w:szCs w:val="24"/>
              </w:rPr>
              <w:br/>
              <w:t xml:space="preserve">17-121-126-118.applebot.apple.com</w:t>
            </w:r>
            <w:r w:rsidRPr="00DF3E63">
              <w:rPr>
                <w:sz w:val="22"/>
                <w:szCs w:val="24"/>
              </w:rPr>
              <w:br/>
              <w:t xml:space="preserve">17-121-126-119.applebot.apple.com</w:t>
            </w:r>
            <w:r w:rsidRPr="00DF3E63">
              <w:rPr>
                <w:sz w:val="22"/>
                <w:szCs w:val="24"/>
              </w:rPr>
              <w:br/>
              <w:t xml:space="preserve">17-121-126-11.applebot.apple.com</w:t>
            </w:r>
            <w:r w:rsidRPr="00DF3E63">
              <w:rPr>
                <w:sz w:val="22"/>
                <w:szCs w:val="24"/>
              </w:rPr>
              <w:br/>
              <w:t xml:space="preserve">17-121-126-120.applebot.apple.com</w:t>
            </w:r>
            <w:r w:rsidRPr="00DF3E63">
              <w:rPr>
                <w:sz w:val="22"/>
                <w:szCs w:val="24"/>
              </w:rPr>
              <w:br/>
              <w:t xml:space="preserve">17-121-126-121.applebot.apple.com</w:t>
            </w:r>
            <w:r w:rsidRPr="00DF3E63">
              <w:rPr>
                <w:sz w:val="22"/>
                <w:szCs w:val="24"/>
              </w:rPr>
              <w:br/>
              <w:t xml:space="preserve">17-121-126-122.applebot.apple.com</w:t>
            </w:r>
            <w:r w:rsidRPr="00DF3E63">
              <w:rPr>
                <w:sz w:val="22"/>
                <w:szCs w:val="24"/>
              </w:rPr>
              <w:br/>
              <w:t xml:space="preserve">17-121-126-123.applebot.apple.com</w:t>
            </w:r>
            <w:r w:rsidRPr="00DF3E63">
              <w:rPr>
                <w:sz w:val="22"/>
                <w:szCs w:val="24"/>
              </w:rPr>
              <w:br/>
              <w:t xml:space="preserve">17-121-126-124.applebot.apple.com</w:t>
            </w:r>
            <w:r w:rsidRPr="00DF3E63">
              <w:rPr>
                <w:sz w:val="22"/>
                <w:szCs w:val="24"/>
              </w:rPr>
              <w:br/>
              <w:t xml:space="preserve">17-121-126-125.applebot.apple.com</w:t>
            </w:r>
            <w:r w:rsidRPr="00DF3E63">
              <w:rPr>
                <w:sz w:val="22"/>
                <w:szCs w:val="24"/>
              </w:rPr>
              <w:br/>
              <w:t xml:space="preserve">17-121-126-126.applebot.apple.com</w:t>
            </w:r>
            <w:r w:rsidRPr="00DF3E63">
              <w:rPr>
                <w:sz w:val="22"/>
                <w:szCs w:val="24"/>
              </w:rPr>
              <w:br/>
              <w:t xml:space="preserve">17-121-126-127.applebot.apple.com</w:t>
            </w:r>
            <w:r w:rsidRPr="00DF3E63">
              <w:rPr>
                <w:sz w:val="22"/>
                <w:szCs w:val="24"/>
              </w:rPr>
              <w:br/>
              <w:t xml:space="preserve">17-121-126-128.applebot.apple.com</w:t>
            </w:r>
            <w:r w:rsidRPr="00DF3E63">
              <w:rPr>
                <w:sz w:val="22"/>
                <w:szCs w:val="24"/>
              </w:rPr>
              <w:br/>
              <w:t xml:space="preserve">17-121-126-129.applebot.apple.com</w:t>
            </w:r>
            <w:r w:rsidRPr="00DF3E63">
              <w:rPr>
                <w:sz w:val="22"/>
                <w:szCs w:val="24"/>
              </w:rPr>
              <w:br/>
              <w:t xml:space="preserve">17-121-126-12.applebot.apple.com</w:t>
            </w:r>
            <w:r w:rsidRPr="00DF3E63">
              <w:rPr>
                <w:sz w:val="22"/>
                <w:szCs w:val="24"/>
              </w:rPr>
              <w:br/>
              <w:t xml:space="preserve">17-121-126-130.applebot.apple.com</w:t>
            </w:r>
            <w:r w:rsidRPr="00DF3E63">
              <w:rPr>
                <w:sz w:val="22"/>
                <w:szCs w:val="24"/>
              </w:rPr>
              <w:br/>
              <w:t xml:space="preserve">17-121-126-131.applebot.apple.com</w:t>
            </w:r>
            <w:r w:rsidRPr="00DF3E63">
              <w:rPr>
                <w:sz w:val="22"/>
                <w:szCs w:val="24"/>
              </w:rPr>
              <w:br/>
              <w:t xml:space="preserve">17-121-126-132.applebot.apple.com</w:t>
            </w:r>
            <w:r w:rsidRPr="00DF3E63">
              <w:rPr>
                <w:sz w:val="22"/>
                <w:szCs w:val="24"/>
              </w:rPr>
              <w:br/>
              <w:t xml:space="preserve">17-121-126-133.applebot.apple.com</w:t>
            </w:r>
            <w:r w:rsidRPr="00DF3E63">
              <w:rPr>
                <w:sz w:val="22"/>
                <w:szCs w:val="24"/>
              </w:rPr>
              <w:br/>
              <w:t xml:space="preserve">17-121-126-134.applebot.apple.com</w:t>
            </w:r>
            <w:r w:rsidRPr="00DF3E63">
              <w:rPr>
                <w:sz w:val="22"/>
                <w:szCs w:val="24"/>
              </w:rPr>
              <w:br/>
              <w:t xml:space="preserve">17-121-126-135.applebot.apple.com</w:t>
            </w:r>
            <w:r w:rsidRPr="00DF3E63">
              <w:rPr>
                <w:sz w:val="22"/>
                <w:szCs w:val="24"/>
              </w:rPr>
              <w:br/>
              <w:t xml:space="preserve">17-121-126-136.applebot.apple.com</w:t>
            </w:r>
            <w:r w:rsidRPr="00DF3E63">
              <w:rPr>
                <w:sz w:val="22"/>
                <w:szCs w:val="24"/>
              </w:rPr>
              <w:br/>
              <w:t xml:space="preserve">17-121-126-137.applebot.apple.com</w:t>
            </w:r>
            <w:r w:rsidRPr="00DF3E63">
              <w:rPr>
                <w:sz w:val="22"/>
                <w:szCs w:val="24"/>
              </w:rPr>
              <w:br/>
              <w:t xml:space="preserve">17-121-126-138.applebot.apple.com</w:t>
            </w:r>
            <w:r w:rsidRPr="00DF3E63">
              <w:rPr>
                <w:sz w:val="22"/>
                <w:szCs w:val="24"/>
              </w:rPr>
              <w:br/>
              <w:t xml:space="preserve">17-121-126-139.applebot.apple.com</w:t>
            </w:r>
            <w:r w:rsidRPr="00DF3E63">
              <w:rPr>
                <w:sz w:val="22"/>
                <w:szCs w:val="24"/>
              </w:rPr>
              <w:br/>
              <w:t xml:space="preserve">17-121-126-13.applebot.apple.com</w:t>
            </w:r>
            <w:r w:rsidRPr="00DF3E63">
              <w:rPr>
                <w:sz w:val="22"/>
                <w:szCs w:val="24"/>
              </w:rPr>
              <w:br/>
              <w:t xml:space="preserve">17-121-126-140.applebot.apple.com</w:t>
            </w:r>
            <w:r w:rsidRPr="00DF3E63">
              <w:rPr>
                <w:sz w:val="22"/>
                <w:szCs w:val="24"/>
              </w:rPr>
              <w:br/>
              <w:t xml:space="preserve">17-121-126-141.applebot.apple.com</w:t>
            </w:r>
            <w:r w:rsidRPr="00DF3E63">
              <w:rPr>
                <w:sz w:val="22"/>
                <w:szCs w:val="24"/>
              </w:rPr>
              <w:br/>
              <w:t xml:space="preserve">17-121-126-142.applebot.apple.com</w:t>
            </w:r>
            <w:r w:rsidRPr="00DF3E63">
              <w:rPr>
                <w:sz w:val="22"/>
                <w:szCs w:val="24"/>
              </w:rPr>
              <w:br/>
              <w:t xml:space="preserve">17-121-126-143.applebot.apple.com</w:t>
            </w:r>
            <w:r w:rsidRPr="00DF3E63">
              <w:rPr>
                <w:sz w:val="22"/>
                <w:szCs w:val="24"/>
              </w:rPr>
              <w:br/>
              <w:t xml:space="preserve">17-121-126-144.applebot.apple.com</w:t>
            </w:r>
            <w:r w:rsidRPr="00DF3E63">
              <w:rPr>
                <w:sz w:val="22"/>
                <w:szCs w:val="24"/>
              </w:rPr>
              <w:br/>
              <w:t xml:space="preserve">17-121-126-145.applebot.apple.com</w:t>
            </w:r>
            <w:r w:rsidRPr="00DF3E63">
              <w:rPr>
                <w:sz w:val="22"/>
                <w:szCs w:val="24"/>
              </w:rPr>
              <w:br/>
              <w:t xml:space="preserve">17-121-126-146.applebot.apple.com</w:t>
            </w:r>
            <w:r w:rsidRPr="00DF3E63">
              <w:rPr>
                <w:sz w:val="22"/>
                <w:szCs w:val="24"/>
              </w:rPr>
              <w:br/>
              <w:t xml:space="preserve">17-121-126-147.applebot.apple.com</w:t>
            </w:r>
            <w:r w:rsidRPr="00DF3E63">
              <w:rPr>
                <w:sz w:val="22"/>
                <w:szCs w:val="24"/>
              </w:rPr>
              <w:br/>
              <w:t xml:space="preserve">17-121-126-148.applebot.apple.com</w:t>
            </w:r>
            <w:r w:rsidRPr="00DF3E63">
              <w:rPr>
                <w:sz w:val="22"/>
                <w:szCs w:val="24"/>
              </w:rPr>
              <w:br/>
              <w:t xml:space="preserve">17-121-126-149.applebot.apple.com</w:t>
            </w:r>
            <w:r w:rsidRPr="00DF3E63">
              <w:rPr>
                <w:sz w:val="22"/>
                <w:szCs w:val="24"/>
              </w:rPr>
              <w:br/>
              <w:t xml:space="preserve">17-121-126-14.applebot.apple.com</w:t>
            </w:r>
            <w:r w:rsidRPr="00DF3E63">
              <w:rPr>
                <w:sz w:val="22"/>
                <w:szCs w:val="24"/>
              </w:rPr>
              <w:br/>
              <w:t xml:space="preserve">17-121-126-150.applebot.apple.com</w:t>
            </w:r>
            <w:r w:rsidRPr="00DF3E63">
              <w:rPr>
                <w:sz w:val="22"/>
                <w:szCs w:val="24"/>
              </w:rPr>
              <w:br/>
              <w:t xml:space="preserve">17-121-126-151.applebot.apple.com</w:t>
            </w:r>
            <w:r w:rsidRPr="00DF3E63">
              <w:rPr>
                <w:sz w:val="22"/>
                <w:szCs w:val="24"/>
              </w:rPr>
              <w:br/>
              <w:t xml:space="preserve">17-121-126-152.applebot.apple.com</w:t>
            </w:r>
            <w:r w:rsidRPr="00DF3E63">
              <w:rPr>
                <w:sz w:val="22"/>
                <w:szCs w:val="24"/>
              </w:rPr>
              <w:br/>
              <w:t xml:space="preserve">17-121-126-153.applebot.apple.com</w:t>
            </w:r>
            <w:r w:rsidRPr="00DF3E63">
              <w:rPr>
                <w:sz w:val="22"/>
                <w:szCs w:val="24"/>
              </w:rPr>
              <w:br/>
              <w:t xml:space="preserve">17-121-126-154.applebot.apple.com</w:t>
            </w:r>
            <w:r w:rsidRPr="00DF3E63">
              <w:rPr>
                <w:sz w:val="22"/>
                <w:szCs w:val="24"/>
              </w:rPr>
              <w:br/>
              <w:t xml:space="preserve">17-121-126-155.applebot.apple.com</w:t>
            </w:r>
            <w:r w:rsidRPr="00DF3E63">
              <w:rPr>
                <w:sz w:val="22"/>
                <w:szCs w:val="24"/>
              </w:rPr>
              <w:br/>
              <w:t xml:space="preserve">17-121-126-156.applebot.apple.com</w:t>
            </w:r>
            <w:r w:rsidRPr="00DF3E63">
              <w:rPr>
                <w:sz w:val="22"/>
                <w:szCs w:val="24"/>
              </w:rPr>
              <w:br/>
              <w:t xml:space="preserve">17-121-126-157.applebot.apple.com</w:t>
            </w:r>
            <w:r w:rsidRPr="00DF3E63">
              <w:rPr>
                <w:sz w:val="22"/>
                <w:szCs w:val="24"/>
              </w:rPr>
              <w:br/>
              <w:t xml:space="preserve">17-121-126-158.applebot.apple.com</w:t>
            </w:r>
            <w:r w:rsidRPr="00DF3E63">
              <w:rPr>
                <w:sz w:val="22"/>
                <w:szCs w:val="24"/>
              </w:rPr>
              <w:br/>
              <w:t xml:space="preserve">17-121-126-159.applebot.apple.com</w:t>
            </w:r>
            <w:r w:rsidRPr="00DF3E63">
              <w:rPr>
                <w:sz w:val="22"/>
                <w:szCs w:val="24"/>
              </w:rPr>
              <w:br/>
              <w:t xml:space="preserve">17-121-126-15.applebot.apple.com</w:t>
            </w:r>
            <w:r w:rsidRPr="00DF3E63">
              <w:rPr>
                <w:sz w:val="22"/>
                <w:szCs w:val="24"/>
              </w:rPr>
              <w:br/>
              <w:t xml:space="preserve">17-121-126-160.applebot.apple.com</w:t>
            </w:r>
            <w:r w:rsidRPr="00DF3E63">
              <w:rPr>
                <w:sz w:val="22"/>
                <w:szCs w:val="24"/>
              </w:rPr>
              <w:br/>
              <w:t xml:space="preserve">17-121-126-161.applebot.apple.com</w:t>
            </w:r>
            <w:r w:rsidRPr="00DF3E63">
              <w:rPr>
                <w:sz w:val="22"/>
                <w:szCs w:val="24"/>
              </w:rPr>
              <w:br/>
              <w:t xml:space="preserve">17-121-126-162.applebot.apple.com</w:t>
            </w:r>
            <w:r w:rsidRPr="00DF3E63">
              <w:rPr>
                <w:sz w:val="22"/>
                <w:szCs w:val="24"/>
              </w:rPr>
              <w:br/>
              <w:t xml:space="preserve">17-121-126-163.applebot.apple.com</w:t>
            </w:r>
            <w:r w:rsidRPr="00DF3E63">
              <w:rPr>
                <w:sz w:val="22"/>
                <w:szCs w:val="24"/>
              </w:rPr>
              <w:br/>
              <w:t xml:space="preserve">17-121-126-164.applebot.apple.com</w:t>
            </w:r>
            <w:r w:rsidRPr="00DF3E63">
              <w:rPr>
                <w:sz w:val="22"/>
                <w:szCs w:val="24"/>
              </w:rPr>
              <w:br/>
              <w:t xml:space="preserve">17-121-126-165.applebot.apple.com</w:t>
            </w:r>
            <w:r w:rsidRPr="00DF3E63">
              <w:rPr>
                <w:sz w:val="22"/>
                <w:szCs w:val="24"/>
              </w:rPr>
              <w:br/>
              <w:t xml:space="preserve">17-121-126-166.applebot.apple.com</w:t>
            </w:r>
            <w:r w:rsidRPr="00DF3E63">
              <w:rPr>
                <w:sz w:val="22"/>
                <w:szCs w:val="24"/>
              </w:rPr>
              <w:br/>
              <w:t xml:space="preserve">17-121-126-168.applebot.apple.com</w:t>
            </w:r>
            <w:r w:rsidRPr="00DF3E63">
              <w:rPr>
                <w:sz w:val="22"/>
                <w:szCs w:val="24"/>
              </w:rPr>
              <w:br/>
              <w:t xml:space="preserve">17-121-126-169.applebot.apple.com</w:t>
            </w:r>
            <w:r w:rsidRPr="00DF3E63">
              <w:rPr>
                <w:sz w:val="22"/>
                <w:szCs w:val="24"/>
              </w:rPr>
              <w:br/>
              <w:t xml:space="preserve">17-121-126-16.applebot.apple.com</w:t>
            </w:r>
            <w:r w:rsidRPr="00DF3E63">
              <w:rPr>
                <w:sz w:val="22"/>
                <w:szCs w:val="24"/>
              </w:rPr>
              <w:br/>
              <w:t xml:space="preserve">17-121-126-170.applebot.apple.com</w:t>
            </w:r>
            <w:r w:rsidRPr="00DF3E63">
              <w:rPr>
                <w:sz w:val="22"/>
                <w:szCs w:val="24"/>
              </w:rPr>
              <w:br/>
              <w:t xml:space="preserve">17-121-126-171.applebot.apple.com</w:t>
            </w:r>
            <w:r w:rsidRPr="00DF3E63">
              <w:rPr>
                <w:sz w:val="22"/>
                <w:szCs w:val="24"/>
              </w:rPr>
              <w:br/>
              <w:t xml:space="preserve">17-121-126-172.applebot.apple.com</w:t>
            </w:r>
            <w:r w:rsidRPr="00DF3E63">
              <w:rPr>
                <w:sz w:val="22"/>
                <w:szCs w:val="24"/>
              </w:rPr>
              <w:br/>
              <w:t xml:space="preserve">17-121-126-173.applebot.apple.com</w:t>
            </w:r>
            <w:r w:rsidRPr="00DF3E63">
              <w:rPr>
                <w:sz w:val="22"/>
                <w:szCs w:val="24"/>
              </w:rPr>
              <w:br/>
              <w:t xml:space="preserve">17-121-126-174.applebot.apple.com</w:t>
            </w:r>
            <w:r w:rsidRPr="00DF3E63">
              <w:rPr>
                <w:sz w:val="22"/>
                <w:szCs w:val="24"/>
              </w:rPr>
              <w:br/>
              <w:t xml:space="preserve">17-121-126-175.applebot.apple.com</w:t>
            </w:r>
            <w:r w:rsidRPr="00DF3E63">
              <w:rPr>
                <w:sz w:val="22"/>
                <w:szCs w:val="24"/>
              </w:rPr>
              <w:br/>
              <w:t xml:space="preserve">17-121-126-176.applebot.apple.com</w:t>
            </w:r>
            <w:r w:rsidRPr="00DF3E63">
              <w:rPr>
                <w:sz w:val="22"/>
                <w:szCs w:val="24"/>
              </w:rPr>
              <w:br/>
              <w:t xml:space="preserve">17-121-126-177.applebot.apple.com</w:t>
            </w:r>
            <w:r w:rsidRPr="00DF3E63">
              <w:rPr>
                <w:sz w:val="22"/>
                <w:szCs w:val="24"/>
              </w:rPr>
              <w:br/>
              <w:t xml:space="preserve">17-121-126-178.applebot.apple.com</w:t>
            </w:r>
            <w:r w:rsidRPr="00DF3E63">
              <w:rPr>
                <w:sz w:val="22"/>
                <w:szCs w:val="24"/>
              </w:rPr>
              <w:br/>
              <w:t xml:space="preserve">17-121-126-179.applebot.apple.com</w:t>
            </w:r>
            <w:r w:rsidRPr="00DF3E63">
              <w:rPr>
                <w:sz w:val="22"/>
                <w:szCs w:val="24"/>
              </w:rPr>
              <w:br/>
              <w:t xml:space="preserve">17-121-126-17.applebot.apple.com</w:t>
            </w:r>
            <w:r w:rsidRPr="00DF3E63">
              <w:rPr>
                <w:sz w:val="22"/>
                <w:szCs w:val="24"/>
              </w:rPr>
              <w:br/>
              <w:t xml:space="preserve">17-121-126-180.applebot.apple.com</w:t>
            </w:r>
            <w:r w:rsidRPr="00DF3E63">
              <w:rPr>
                <w:sz w:val="22"/>
                <w:szCs w:val="24"/>
              </w:rPr>
              <w:br/>
              <w:t xml:space="preserve">17-121-126-181.applebot.apple.com</w:t>
            </w:r>
            <w:r w:rsidRPr="00DF3E63">
              <w:rPr>
                <w:sz w:val="22"/>
                <w:szCs w:val="24"/>
              </w:rPr>
              <w:br/>
              <w:t xml:space="preserve">17-121-126-182.applebot.apple.com</w:t>
            </w:r>
            <w:r w:rsidRPr="00DF3E63">
              <w:rPr>
                <w:sz w:val="22"/>
                <w:szCs w:val="24"/>
              </w:rPr>
              <w:br/>
              <w:t xml:space="preserve">17-121-126-183.applebot.apple.com</w:t>
            </w:r>
            <w:r w:rsidRPr="00DF3E63">
              <w:rPr>
                <w:sz w:val="22"/>
                <w:szCs w:val="24"/>
              </w:rPr>
              <w:br/>
              <w:t xml:space="preserve">17-121-126-184.applebot.apple.com</w:t>
            </w:r>
            <w:r w:rsidRPr="00DF3E63">
              <w:rPr>
                <w:sz w:val="22"/>
                <w:szCs w:val="24"/>
              </w:rPr>
              <w:br/>
              <w:t xml:space="preserve">17-121-126-185.applebot.apple.com</w:t>
            </w:r>
            <w:r w:rsidRPr="00DF3E63">
              <w:rPr>
                <w:sz w:val="22"/>
                <w:szCs w:val="24"/>
              </w:rPr>
              <w:br/>
              <w:t xml:space="preserve">17-121-126-186.applebot.apple.com</w:t>
            </w:r>
            <w:r w:rsidRPr="00DF3E63">
              <w:rPr>
                <w:sz w:val="22"/>
                <w:szCs w:val="24"/>
              </w:rPr>
              <w:br/>
              <w:t xml:space="preserve">17-121-126-187.applebot.apple.com</w:t>
            </w:r>
            <w:r w:rsidRPr="00DF3E63">
              <w:rPr>
                <w:sz w:val="22"/>
                <w:szCs w:val="24"/>
              </w:rPr>
              <w:br/>
              <w:t xml:space="preserve">17-121-126-188.applebot.apple.com</w:t>
            </w:r>
            <w:r w:rsidRPr="00DF3E63">
              <w:rPr>
                <w:sz w:val="22"/>
                <w:szCs w:val="24"/>
              </w:rPr>
              <w:br/>
              <w:t xml:space="preserve">17-121-126-189.applebot.apple.com</w:t>
            </w:r>
            <w:r w:rsidRPr="00DF3E63">
              <w:rPr>
                <w:sz w:val="22"/>
                <w:szCs w:val="24"/>
              </w:rPr>
              <w:br/>
              <w:t xml:space="preserve">17-121-126-18.applebot.apple.com</w:t>
            </w:r>
            <w:r w:rsidRPr="00DF3E63">
              <w:rPr>
                <w:sz w:val="22"/>
                <w:szCs w:val="24"/>
              </w:rPr>
              <w:br/>
              <w:t xml:space="preserve">17-121-126-190.applebot.apple.com</w:t>
            </w:r>
            <w:r w:rsidRPr="00DF3E63">
              <w:rPr>
                <w:sz w:val="22"/>
                <w:szCs w:val="24"/>
              </w:rPr>
              <w:br/>
              <w:t xml:space="preserve">17-121-126-191.applebot.apple.com</w:t>
            </w:r>
            <w:r w:rsidRPr="00DF3E63">
              <w:rPr>
                <w:sz w:val="22"/>
                <w:szCs w:val="24"/>
              </w:rPr>
              <w:br/>
              <w:t xml:space="preserve">17-121-126-192.applebot.apple.com</w:t>
            </w:r>
            <w:r w:rsidRPr="00DF3E63">
              <w:rPr>
                <w:sz w:val="22"/>
                <w:szCs w:val="24"/>
              </w:rPr>
              <w:br/>
              <w:t xml:space="preserve">17-121-126-193.applebot.apple.com</w:t>
            </w:r>
            <w:r w:rsidRPr="00DF3E63">
              <w:rPr>
                <w:sz w:val="22"/>
                <w:szCs w:val="24"/>
              </w:rPr>
              <w:br/>
              <w:t xml:space="preserve">17-121-126-194.applebot.apple.com</w:t>
            </w:r>
            <w:r w:rsidRPr="00DF3E63">
              <w:rPr>
                <w:sz w:val="22"/>
                <w:szCs w:val="24"/>
              </w:rPr>
              <w:br/>
              <w:t xml:space="preserve">17-121-126-195.applebot.apple.com</w:t>
            </w:r>
            <w:r w:rsidRPr="00DF3E63">
              <w:rPr>
                <w:sz w:val="22"/>
                <w:szCs w:val="24"/>
              </w:rPr>
              <w:br/>
              <w:t xml:space="preserve">17-121-126-196.applebot.apple.com</w:t>
            </w:r>
            <w:r w:rsidRPr="00DF3E63">
              <w:rPr>
                <w:sz w:val="22"/>
                <w:szCs w:val="24"/>
              </w:rPr>
              <w:br/>
              <w:t xml:space="preserve">17-121-126-197.applebot.apple.com</w:t>
            </w:r>
            <w:r w:rsidRPr="00DF3E63">
              <w:rPr>
                <w:sz w:val="22"/>
                <w:szCs w:val="24"/>
              </w:rPr>
              <w:br/>
              <w:t xml:space="preserve">17-121-126-198.applebot.apple.com</w:t>
            </w:r>
            <w:r w:rsidRPr="00DF3E63">
              <w:rPr>
                <w:sz w:val="22"/>
                <w:szCs w:val="24"/>
              </w:rPr>
              <w:br/>
              <w:t xml:space="preserve">17-121-126-199.applebot.apple.com</w:t>
            </w:r>
            <w:r w:rsidRPr="00DF3E63">
              <w:rPr>
                <w:sz w:val="22"/>
                <w:szCs w:val="24"/>
              </w:rPr>
              <w:br/>
              <w:t xml:space="preserve">17-121-126-19.applebot.apple.com</w:t>
            </w:r>
            <w:r w:rsidRPr="00DF3E63">
              <w:rPr>
                <w:sz w:val="22"/>
                <w:szCs w:val="24"/>
              </w:rPr>
              <w:br/>
              <w:t xml:space="preserve">17-121-126-1.applebot.apple.com</w:t>
            </w:r>
            <w:r w:rsidRPr="00DF3E63">
              <w:rPr>
                <w:sz w:val="22"/>
                <w:szCs w:val="24"/>
              </w:rPr>
              <w:br/>
              <w:t xml:space="preserve">17-121-126-200.applebot.apple.com</w:t>
            </w:r>
            <w:r w:rsidRPr="00DF3E63">
              <w:rPr>
                <w:sz w:val="22"/>
                <w:szCs w:val="24"/>
              </w:rPr>
              <w:br/>
              <w:t xml:space="preserve">17-121-126-201.applebot.apple.com</w:t>
            </w:r>
            <w:r w:rsidRPr="00DF3E63">
              <w:rPr>
                <w:sz w:val="22"/>
                <w:szCs w:val="24"/>
              </w:rPr>
              <w:br/>
              <w:t xml:space="preserve">17-121-126-202.applebot.apple.com</w:t>
            </w:r>
            <w:r w:rsidRPr="00DF3E63">
              <w:rPr>
                <w:sz w:val="22"/>
                <w:szCs w:val="24"/>
              </w:rPr>
              <w:br/>
              <w:t xml:space="preserve">17-121-126-203.applebot.apple.com</w:t>
            </w:r>
            <w:r w:rsidRPr="00DF3E63">
              <w:rPr>
                <w:sz w:val="22"/>
                <w:szCs w:val="24"/>
              </w:rPr>
              <w:br/>
              <w:t xml:space="preserve">17-121-126-204.applebot.apple.com</w:t>
            </w:r>
            <w:r w:rsidRPr="00DF3E63">
              <w:rPr>
                <w:sz w:val="22"/>
                <w:szCs w:val="24"/>
              </w:rPr>
              <w:br/>
              <w:t xml:space="preserve">17-121-126-205.applebot.apple.com</w:t>
            </w:r>
            <w:r w:rsidRPr="00DF3E63">
              <w:rPr>
                <w:sz w:val="22"/>
                <w:szCs w:val="24"/>
              </w:rPr>
              <w:br/>
              <w:t xml:space="preserve">17-121-126-206.applebot.apple.com</w:t>
            </w:r>
            <w:r w:rsidRPr="00DF3E63">
              <w:rPr>
                <w:sz w:val="22"/>
                <w:szCs w:val="24"/>
              </w:rPr>
              <w:br/>
              <w:t xml:space="preserve">17-121-126-207.applebot.apple.com</w:t>
            </w:r>
            <w:r w:rsidRPr="00DF3E63">
              <w:rPr>
                <w:sz w:val="22"/>
                <w:szCs w:val="24"/>
              </w:rPr>
              <w:br/>
              <w:t xml:space="preserve">17-121-126-208.applebot.apple.com</w:t>
            </w:r>
            <w:r w:rsidRPr="00DF3E63">
              <w:rPr>
                <w:sz w:val="22"/>
                <w:szCs w:val="24"/>
              </w:rPr>
              <w:br/>
              <w:t xml:space="preserve">17-121-126-209.applebot.apple.com</w:t>
            </w:r>
            <w:r w:rsidRPr="00DF3E63">
              <w:rPr>
                <w:sz w:val="22"/>
                <w:szCs w:val="24"/>
              </w:rPr>
              <w:br/>
              <w:t xml:space="preserve">17-121-126-20.applebot.apple.com</w:t>
            </w:r>
            <w:r w:rsidRPr="00DF3E63">
              <w:rPr>
                <w:sz w:val="22"/>
                <w:szCs w:val="24"/>
              </w:rPr>
              <w:br/>
              <w:t xml:space="preserve">17-121-126-210.applebot.apple.com</w:t>
            </w:r>
            <w:r w:rsidRPr="00DF3E63">
              <w:rPr>
                <w:sz w:val="22"/>
                <w:szCs w:val="24"/>
              </w:rPr>
              <w:br/>
              <w:t xml:space="preserve">17-121-126-211.applebot.apple.com</w:t>
            </w:r>
            <w:r w:rsidRPr="00DF3E63">
              <w:rPr>
                <w:sz w:val="22"/>
                <w:szCs w:val="24"/>
              </w:rPr>
              <w:br/>
              <w:t xml:space="preserve">17-121-126-212.applebot.apple.com</w:t>
            </w:r>
            <w:r w:rsidRPr="00DF3E63">
              <w:rPr>
                <w:sz w:val="22"/>
                <w:szCs w:val="24"/>
              </w:rPr>
              <w:br/>
              <w:t xml:space="preserve">17-121-126-213.applebot.apple.com</w:t>
            </w:r>
            <w:r w:rsidRPr="00DF3E63">
              <w:rPr>
                <w:sz w:val="22"/>
                <w:szCs w:val="24"/>
              </w:rPr>
              <w:br/>
              <w:t xml:space="preserve">17-121-126-214.applebot.apple.com</w:t>
            </w:r>
            <w:r w:rsidRPr="00DF3E63">
              <w:rPr>
                <w:sz w:val="22"/>
                <w:szCs w:val="24"/>
              </w:rPr>
              <w:br/>
              <w:t xml:space="preserve">17-121-126-215.applebot.apple.com</w:t>
            </w:r>
            <w:r w:rsidRPr="00DF3E63">
              <w:rPr>
                <w:sz w:val="22"/>
                <w:szCs w:val="24"/>
              </w:rPr>
              <w:br/>
              <w:t xml:space="preserve">17-121-126-216.applebot.apple.com</w:t>
            </w:r>
            <w:r w:rsidRPr="00DF3E63">
              <w:rPr>
                <w:sz w:val="22"/>
                <w:szCs w:val="24"/>
              </w:rPr>
              <w:br/>
              <w:t xml:space="preserve">17-121-126-217.applebot.apple.com</w:t>
            </w:r>
            <w:r w:rsidRPr="00DF3E63">
              <w:rPr>
                <w:sz w:val="22"/>
                <w:szCs w:val="24"/>
              </w:rPr>
              <w:br/>
              <w:t xml:space="preserve">17-121-126-218.applebot.apple.com</w:t>
            </w:r>
            <w:r w:rsidRPr="00DF3E63">
              <w:rPr>
                <w:sz w:val="22"/>
                <w:szCs w:val="24"/>
              </w:rPr>
              <w:br/>
              <w:t xml:space="preserve">17-121-126-219.applebot.apple.com</w:t>
            </w:r>
            <w:r w:rsidRPr="00DF3E63">
              <w:rPr>
                <w:sz w:val="22"/>
                <w:szCs w:val="24"/>
              </w:rPr>
              <w:br/>
              <w:t xml:space="preserve">17-121-126-21.applebot.apple.com</w:t>
            </w:r>
            <w:r w:rsidRPr="00DF3E63">
              <w:rPr>
                <w:sz w:val="22"/>
                <w:szCs w:val="24"/>
              </w:rPr>
              <w:br/>
              <w:t xml:space="preserve">17-121-126-220.applebot.apple.com</w:t>
            </w:r>
            <w:r w:rsidRPr="00DF3E63">
              <w:rPr>
                <w:sz w:val="22"/>
                <w:szCs w:val="24"/>
              </w:rPr>
              <w:br/>
              <w:t xml:space="preserve">17-121-126-221.applebot.apple.com</w:t>
            </w:r>
            <w:r w:rsidRPr="00DF3E63">
              <w:rPr>
                <w:sz w:val="22"/>
                <w:szCs w:val="24"/>
              </w:rPr>
              <w:br/>
              <w:t xml:space="preserve">17-121-126-222.applebot.apple.com</w:t>
            </w:r>
            <w:r w:rsidRPr="00DF3E63">
              <w:rPr>
                <w:sz w:val="22"/>
                <w:szCs w:val="24"/>
              </w:rPr>
              <w:br/>
              <w:t xml:space="preserve">17-121-126-223.applebot.apple.com</w:t>
            </w:r>
            <w:r w:rsidRPr="00DF3E63">
              <w:rPr>
                <w:sz w:val="22"/>
                <w:szCs w:val="24"/>
              </w:rPr>
              <w:br/>
              <w:t xml:space="preserve">17-121-126-224.applebot.apple.com</w:t>
            </w:r>
            <w:r w:rsidRPr="00DF3E63">
              <w:rPr>
                <w:sz w:val="22"/>
                <w:szCs w:val="24"/>
              </w:rPr>
              <w:br/>
              <w:t xml:space="preserve">17-121-126-225.applebot.apple.com</w:t>
            </w:r>
            <w:r w:rsidRPr="00DF3E63">
              <w:rPr>
                <w:sz w:val="22"/>
                <w:szCs w:val="24"/>
              </w:rPr>
              <w:br/>
              <w:t xml:space="preserve">17-121-126-226.applebot.apple.com</w:t>
            </w:r>
            <w:r w:rsidRPr="00DF3E63">
              <w:rPr>
                <w:sz w:val="22"/>
                <w:szCs w:val="24"/>
              </w:rPr>
              <w:br/>
              <w:t xml:space="preserve">17-121-126-227.applebot.apple.com</w:t>
            </w:r>
            <w:r w:rsidRPr="00DF3E63">
              <w:rPr>
                <w:sz w:val="22"/>
                <w:szCs w:val="24"/>
              </w:rPr>
              <w:br/>
              <w:t xml:space="preserve">17-121-126-228.applebot.apple.com</w:t>
            </w:r>
            <w:r w:rsidRPr="00DF3E63">
              <w:rPr>
                <w:sz w:val="22"/>
                <w:szCs w:val="24"/>
              </w:rPr>
              <w:br/>
              <w:t xml:space="preserve">17-121-126-229.applebot.apple.com</w:t>
            </w:r>
            <w:r w:rsidRPr="00DF3E63">
              <w:rPr>
                <w:sz w:val="22"/>
                <w:szCs w:val="24"/>
              </w:rPr>
              <w:br/>
              <w:t xml:space="preserve">17-121-126-22.applebot.apple.com</w:t>
            </w:r>
            <w:r w:rsidRPr="00DF3E63">
              <w:rPr>
                <w:sz w:val="22"/>
                <w:szCs w:val="24"/>
              </w:rPr>
              <w:br/>
              <w:t xml:space="preserve">17-121-126-230.applebot.apple.com</w:t>
            </w:r>
            <w:r w:rsidRPr="00DF3E63">
              <w:rPr>
                <w:sz w:val="22"/>
                <w:szCs w:val="24"/>
              </w:rPr>
              <w:br/>
              <w:t xml:space="preserve">17-121-126-231.applebot.apple.com</w:t>
            </w:r>
            <w:r w:rsidRPr="00DF3E63">
              <w:rPr>
                <w:sz w:val="22"/>
                <w:szCs w:val="24"/>
              </w:rPr>
              <w:br/>
              <w:t xml:space="preserve">17-121-126-232.applebot.apple.com</w:t>
            </w:r>
            <w:r w:rsidRPr="00DF3E63">
              <w:rPr>
                <w:sz w:val="22"/>
                <w:szCs w:val="24"/>
              </w:rPr>
              <w:br/>
              <w:t xml:space="preserve">17-121-126-233.applebot.apple.com</w:t>
            </w:r>
            <w:r w:rsidRPr="00DF3E63">
              <w:rPr>
                <w:sz w:val="22"/>
                <w:szCs w:val="24"/>
              </w:rPr>
              <w:br/>
              <w:t xml:space="preserve">17-121-126-234.applebot.apple.com</w:t>
            </w:r>
            <w:r w:rsidRPr="00DF3E63">
              <w:rPr>
                <w:sz w:val="22"/>
                <w:szCs w:val="24"/>
              </w:rPr>
              <w:br/>
              <w:t xml:space="preserve">17-121-126-235.applebot.apple.com</w:t>
            </w:r>
            <w:r w:rsidRPr="00DF3E63">
              <w:rPr>
                <w:sz w:val="22"/>
                <w:szCs w:val="24"/>
              </w:rPr>
              <w:br/>
              <w:t xml:space="preserve">17-121-126-236.applebot.apple.com</w:t>
            </w:r>
            <w:r w:rsidRPr="00DF3E63">
              <w:rPr>
                <w:sz w:val="22"/>
                <w:szCs w:val="24"/>
              </w:rPr>
              <w:br/>
              <w:t xml:space="preserve">17-121-126-237.applebot.apple.com</w:t>
            </w:r>
            <w:r w:rsidRPr="00DF3E63">
              <w:rPr>
                <w:sz w:val="22"/>
                <w:szCs w:val="24"/>
              </w:rPr>
              <w:br/>
              <w:t xml:space="preserve">17-121-126-238.applebot.apple.com</w:t>
            </w:r>
            <w:r w:rsidRPr="00DF3E63">
              <w:rPr>
                <w:sz w:val="22"/>
                <w:szCs w:val="24"/>
              </w:rPr>
              <w:br/>
              <w:t xml:space="preserve">17-121-126-239.applebot.apple.com</w:t>
            </w:r>
            <w:r w:rsidRPr="00DF3E63">
              <w:rPr>
                <w:sz w:val="22"/>
                <w:szCs w:val="24"/>
              </w:rPr>
              <w:br/>
              <w:t xml:space="preserve">17-121-126-23.applebot.apple.com</w:t>
            </w:r>
            <w:r w:rsidRPr="00DF3E63">
              <w:rPr>
                <w:sz w:val="22"/>
                <w:szCs w:val="24"/>
              </w:rPr>
              <w:br/>
              <w:t xml:space="preserve">17-121-126-240.applebot.apple.com</w:t>
            </w:r>
            <w:r w:rsidRPr="00DF3E63">
              <w:rPr>
                <w:sz w:val="22"/>
                <w:szCs w:val="24"/>
              </w:rPr>
              <w:br/>
              <w:t xml:space="preserve">17-121-126-241.applebot.apple.com</w:t>
            </w:r>
            <w:r w:rsidRPr="00DF3E63">
              <w:rPr>
                <w:sz w:val="22"/>
                <w:szCs w:val="24"/>
              </w:rPr>
              <w:br/>
              <w:t xml:space="preserve">17-121-126-242.applebot.apple.com</w:t>
            </w:r>
            <w:r w:rsidRPr="00DF3E63">
              <w:rPr>
                <w:sz w:val="22"/>
                <w:szCs w:val="24"/>
              </w:rPr>
              <w:br/>
              <w:t xml:space="preserve">17-121-126-243.applebot.apple.com</w:t>
            </w:r>
            <w:r w:rsidRPr="00DF3E63">
              <w:rPr>
                <w:sz w:val="22"/>
                <w:szCs w:val="24"/>
              </w:rPr>
              <w:br/>
              <w:t xml:space="preserve">17-121-126-244.applebot.apple.com</w:t>
            </w:r>
            <w:r w:rsidRPr="00DF3E63">
              <w:rPr>
                <w:sz w:val="22"/>
                <w:szCs w:val="24"/>
              </w:rPr>
              <w:br/>
              <w:t xml:space="preserve">17-121-126-245.applebot.apple.com</w:t>
            </w:r>
            <w:r w:rsidRPr="00DF3E63">
              <w:rPr>
                <w:sz w:val="22"/>
                <w:szCs w:val="24"/>
              </w:rPr>
              <w:br/>
              <w:t xml:space="preserve">17-121-126-246.applebot.apple.com</w:t>
            </w:r>
            <w:r w:rsidRPr="00DF3E63">
              <w:rPr>
                <w:sz w:val="22"/>
                <w:szCs w:val="24"/>
              </w:rPr>
              <w:br/>
              <w:t xml:space="preserve">17-121-126-247.applebot.apple.com</w:t>
            </w:r>
            <w:r w:rsidRPr="00DF3E63">
              <w:rPr>
                <w:sz w:val="22"/>
                <w:szCs w:val="24"/>
              </w:rPr>
              <w:br/>
              <w:t xml:space="preserve">17-121-126-248.applebot.apple.com</w:t>
            </w:r>
            <w:r w:rsidRPr="00DF3E63">
              <w:rPr>
                <w:sz w:val="22"/>
                <w:szCs w:val="24"/>
              </w:rPr>
              <w:br/>
              <w:t xml:space="preserve">17-121-126-249.applebot.apple.com</w:t>
            </w:r>
            <w:r w:rsidRPr="00DF3E63">
              <w:rPr>
                <w:sz w:val="22"/>
                <w:szCs w:val="24"/>
              </w:rPr>
              <w:br/>
              <w:t xml:space="preserve">17-121-126-24.applebot.apple.com</w:t>
            </w:r>
            <w:r w:rsidRPr="00DF3E63">
              <w:rPr>
                <w:sz w:val="22"/>
                <w:szCs w:val="24"/>
              </w:rPr>
              <w:br/>
              <w:t xml:space="preserve">17-121-126-250.applebot.apple.com</w:t>
            </w:r>
            <w:r w:rsidRPr="00DF3E63">
              <w:rPr>
                <w:sz w:val="22"/>
                <w:szCs w:val="24"/>
              </w:rPr>
              <w:br/>
              <w:t xml:space="preserve">17-121-126-251.applebot.apple.com</w:t>
            </w:r>
            <w:r w:rsidRPr="00DF3E63">
              <w:rPr>
                <w:sz w:val="22"/>
                <w:szCs w:val="24"/>
              </w:rPr>
              <w:br/>
              <w:t xml:space="preserve">17-121-126-252.applebot.apple.com</w:t>
            </w:r>
            <w:r w:rsidRPr="00DF3E63">
              <w:rPr>
                <w:sz w:val="22"/>
                <w:szCs w:val="24"/>
              </w:rPr>
              <w:br/>
              <w:t xml:space="preserve">17-121-126-253.applebot.apple.com</w:t>
            </w:r>
            <w:r w:rsidRPr="00DF3E63">
              <w:rPr>
                <w:sz w:val="22"/>
                <w:szCs w:val="24"/>
              </w:rPr>
              <w:br/>
              <w:t xml:space="preserve">17-121-126-254.applebot.apple.com</w:t>
            </w:r>
            <w:r w:rsidRPr="00DF3E63">
              <w:rPr>
                <w:sz w:val="22"/>
                <w:szCs w:val="24"/>
              </w:rPr>
              <w:br/>
              <w:t xml:space="preserve">17-121-126-255.applebot.apple.com</w:t>
            </w:r>
            <w:r w:rsidRPr="00DF3E63">
              <w:rPr>
                <w:sz w:val="22"/>
                <w:szCs w:val="24"/>
              </w:rPr>
              <w:br/>
              <w:t xml:space="preserve">17-121-126-25.applebot.apple.com</w:t>
            </w:r>
            <w:r w:rsidRPr="00DF3E63">
              <w:rPr>
                <w:sz w:val="22"/>
                <w:szCs w:val="24"/>
              </w:rPr>
              <w:br/>
              <w:t xml:space="preserve">17-121-126-26.applebot.apple.com</w:t>
            </w:r>
            <w:r w:rsidRPr="00DF3E63">
              <w:rPr>
                <w:sz w:val="22"/>
                <w:szCs w:val="24"/>
              </w:rPr>
              <w:br/>
              <w:t xml:space="preserve">17-121-126-27.applebot.apple.com</w:t>
            </w:r>
            <w:r w:rsidRPr="00DF3E63">
              <w:rPr>
                <w:sz w:val="22"/>
                <w:szCs w:val="24"/>
              </w:rPr>
              <w:br/>
              <w:t xml:space="preserve">17-121-126-28.applebot.apple.com</w:t>
            </w:r>
            <w:r w:rsidRPr="00DF3E63">
              <w:rPr>
                <w:sz w:val="22"/>
                <w:szCs w:val="24"/>
              </w:rPr>
              <w:br/>
              <w:t xml:space="preserve">17-121-126-29.applebot.apple.com</w:t>
            </w:r>
            <w:r w:rsidRPr="00DF3E63">
              <w:rPr>
                <w:sz w:val="22"/>
                <w:szCs w:val="24"/>
              </w:rPr>
              <w:br/>
              <w:t xml:space="preserve">17-121-126-2.applebot.apple.com</w:t>
            </w:r>
            <w:r w:rsidRPr="00DF3E63">
              <w:rPr>
                <w:sz w:val="22"/>
                <w:szCs w:val="24"/>
              </w:rPr>
              <w:br/>
              <w:t xml:space="preserve">17-121-126-30.applebot.apple.com</w:t>
            </w:r>
            <w:r w:rsidRPr="00DF3E63">
              <w:rPr>
                <w:sz w:val="22"/>
                <w:szCs w:val="24"/>
              </w:rPr>
              <w:br/>
              <w:t xml:space="preserve">17-121-126-31.applebot.apple.com</w:t>
            </w:r>
            <w:r w:rsidRPr="00DF3E63">
              <w:rPr>
                <w:sz w:val="22"/>
                <w:szCs w:val="24"/>
              </w:rPr>
              <w:br/>
              <w:t xml:space="preserve">17-121-126-32.applebot.apple.com</w:t>
            </w:r>
            <w:r w:rsidRPr="00DF3E63">
              <w:rPr>
                <w:sz w:val="22"/>
                <w:szCs w:val="24"/>
              </w:rPr>
              <w:br/>
              <w:t xml:space="preserve">17-121-126-33.applebot.apple.com</w:t>
            </w:r>
            <w:r w:rsidRPr="00DF3E63">
              <w:rPr>
                <w:sz w:val="22"/>
                <w:szCs w:val="24"/>
              </w:rPr>
              <w:br/>
              <w:t xml:space="preserve">17-121-126-34.applebot.apple.com</w:t>
            </w:r>
            <w:r w:rsidRPr="00DF3E63">
              <w:rPr>
                <w:sz w:val="22"/>
                <w:szCs w:val="24"/>
              </w:rPr>
              <w:br/>
              <w:t xml:space="preserve">17-121-126-35.applebot.apple.com</w:t>
            </w:r>
            <w:r w:rsidRPr="00DF3E63">
              <w:rPr>
                <w:sz w:val="22"/>
                <w:szCs w:val="24"/>
              </w:rPr>
              <w:br/>
              <w:t xml:space="preserve">17-121-126-36.applebot.apple.com</w:t>
            </w:r>
            <w:r w:rsidRPr="00DF3E63">
              <w:rPr>
                <w:sz w:val="22"/>
                <w:szCs w:val="24"/>
              </w:rPr>
              <w:br/>
              <w:t xml:space="preserve">17-121-126-37.applebot.apple.com</w:t>
            </w:r>
            <w:r w:rsidRPr="00DF3E63">
              <w:rPr>
                <w:sz w:val="22"/>
                <w:szCs w:val="24"/>
              </w:rPr>
              <w:br/>
              <w:t xml:space="preserve">17-121-126-38.applebot.apple.com</w:t>
            </w:r>
            <w:r w:rsidRPr="00DF3E63">
              <w:rPr>
                <w:sz w:val="22"/>
                <w:szCs w:val="24"/>
              </w:rPr>
              <w:br/>
              <w:t xml:space="preserve">17-121-126-39.applebot.apple.com</w:t>
            </w:r>
            <w:r w:rsidRPr="00DF3E63">
              <w:rPr>
                <w:sz w:val="22"/>
                <w:szCs w:val="24"/>
              </w:rPr>
              <w:br/>
              <w:t xml:space="preserve">17-121-126-3.applebot.apple.com</w:t>
            </w:r>
            <w:r w:rsidRPr="00DF3E63">
              <w:rPr>
                <w:sz w:val="22"/>
                <w:szCs w:val="24"/>
              </w:rPr>
              <w:br/>
              <w:t xml:space="preserve">17-121-126-40.applebot.apple.com</w:t>
            </w:r>
            <w:r w:rsidRPr="00DF3E63">
              <w:rPr>
                <w:sz w:val="22"/>
                <w:szCs w:val="24"/>
              </w:rPr>
              <w:br/>
              <w:t xml:space="preserve">17-121-126-41.applebot.apple.com</w:t>
            </w:r>
            <w:r w:rsidRPr="00DF3E63">
              <w:rPr>
                <w:sz w:val="22"/>
                <w:szCs w:val="24"/>
              </w:rPr>
              <w:br/>
              <w:t xml:space="preserve">17-121-126-42.applebot.apple.com</w:t>
            </w:r>
            <w:r w:rsidRPr="00DF3E63">
              <w:rPr>
                <w:sz w:val="22"/>
                <w:szCs w:val="24"/>
              </w:rPr>
              <w:br/>
              <w:t xml:space="preserve">17-121-126-43.applebot.apple.com</w:t>
            </w:r>
            <w:r w:rsidRPr="00DF3E63">
              <w:rPr>
                <w:sz w:val="22"/>
                <w:szCs w:val="24"/>
              </w:rPr>
              <w:br/>
              <w:t xml:space="preserve">17-121-126-44.applebot.apple.com</w:t>
            </w:r>
            <w:r w:rsidRPr="00DF3E63">
              <w:rPr>
                <w:sz w:val="22"/>
                <w:szCs w:val="24"/>
              </w:rPr>
              <w:br/>
              <w:t xml:space="preserve">17-121-126-45.applebot.apple.com</w:t>
            </w:r>
            <w:r w:rsidRPr="00DF3E63">
              <w:rPr>
                <w:sz w:val="22"/>
                <w:szCs w:val="24"/>
              </w:rPr>
              <w:br/>
              <w:t xml:space="preserve">17-121-126-46.applebot.apple.com</w:t>
            </w:r>
            <w:r w:rsidRPr="00DF3E63">
              <w:rPr>
                <w:sz w:val="22"/>
                <w:szCs w:val="24"/>
              </w:rPr>
              <w:br/>
              <w:t xml:space="preserve">17-121-126-47.applebot.apple.com</w:t>
            </w:r>
            <w:r w:rsidRPr="00DF3E63">
              <w:rPr>
                <w:sz w:val="22"/>
                <w:szCs w:val="24"/>
              </w:rPr>
              <w:br/>
              <w:t xml:space="preserve">17-121-126-48.applebot.apple.com</w:t>
            </w:r>
            <w:r w:rsidRPr="00DF3E63">
              <w:rPr>
                <w:sz w:val="22"/>
                <w:szCs w:val="24"/>
              </w:rPr>
              <w:br/>
              <w:t xml:space="preserve">17-121-126-49.applebot.apple.com</w:t>
            </w:r>
            <w:r w:rsidRPr="00DF3E63">
              <w:rPr>
                <w:sz w:val="22"/>
                <w:szCs w:val="24"/>
              </w:rPr>
              <w:br/>
              <w:t xml:space="preserve">17-121-126-4.applebot.apple.com</w:t>
            </w:r>
            <w:r w:rsidRPr="00DF3E63">
              <w:rPr>
                <w:sz w:val="22"/>
                <w:szCs w:val="24"/>
              </w:rPr>
              <w:br/>
              <w:t xml:space="preserve">17-121-126-50.applebot.apple.com</w:t>
            </w:r>
            <w:r w:rsidRPr="00DF3E63">
              <w:rPr>
                <w:sz w:val="22"/>
                <w:szCs w:val="24"/>
              </w:rPr>
              <w:br/>
              <w:t xml:space="preserve">17-121-126-51.applebot.apple.com</w:t>
            </w:r>
            <w:r w:rsidRPr="00DF3E63">
              <w:rPr>
                <w:sz w:val="22"/>
                <w:szCs w:val="24"/>
              </w:rPr>
              <w:br/>
              <w:t xml:space="preserve">17-121-126-52.applebot.apple.com</w:t>
            </w:r>
            <w:r w:rsidRPr="00DF3E63">
              <w:rPr>
                <w:sz w:val="22"/>
                <w:szCs w:val="24"/>
              </w:rPr>
              <w:br/>
              <w:t xml:space="preserve">17-121-126-53.applebot.apple.com</w:t>
            </w:r>
            <w:r w:rsidRPr="00DF3E63">
              <w:rPr>
                <w:sz w:val="22"/>
                <w:szCs w:val="24"/>
              </w:rPr>
              <w:br/>
              <w:t xml:space="preserve">17-121-126-54.applebot.apple.com</w:t>
            </w:r>
            <w:r w:rsidRPr="00DF3E63">
              <w:rPr>
                <w:sz w:val="22"/>
                <w:szCs w:val="24"/>
              </w:rPr>
              <w:br/>
              <w:t xml:space="preserve">17-121-126-55.applebot.apple.com</w:t>
            </w:r>
            <w:r w:rsidRPr="00DF3E63">
              <w:rPr>
                <w:sz w:val="22"/>
                <w:szCs w:val="24"/>
              </w:rPr>
              <w:br/>
              <w:t xml:space="preserve">17-121-126-56.applebot.apple.com</w:t>
            </w:r>
            <w:r w:rsidRPr="00DF3E63">
              <w:rPr>
                <w:sz w:val="22"/>
                <w:szCs w:val="24"/>
              </w:rPr>
              <w:br/>
              <w:t xml:space="preserve">17-121-126-57.applebot.apple.com</w:t>
            </w:r>
            <w:r w:rsidRPr="00DF3E63">
              <w:rPr>
                <w:sz w:val="22"/>
                <w:szCs w:val="24"/>
              </w:rPr>
              <w:br/>
              <w:t xml:space="preserve">17-121-126-58.applebot.apple.com</w:t>
            </w:r>
            <w:r w:rsidRPr="00DF3E63">
              <w:rPr>
                <w:sz w:val="22"/>
                <w:szCs w:val="24"/>
              </w:rPr>
              <w:br/>
              <w:t xml:space="preserve">17-121-126-59.applebot.apple.com</w:t>
            </w:r>
            <w:r w:rsidRPr="00DF3E63">
              <w:rPr>
                <w:sz w:val="22"/>
                <w:szCs w:val="24"/>
              </w:rPr>
              <w:br/>
              <w:t xml:space="preserve">17-121-126-5.applebot.apple.com</w:t>
            </w:r>
            <w:r w:rsidRPr="00DF3E63">
              <w:rPr>
                <w:sz w:val="22"/>
                <w:szCs w:val="24"/>
              </w:rPr>
              <w:br/>
              <w:t xml:space="preserve">17-121-126-60.applebot.apple.com</w:t>
            </w:r>
            <w:r w:rsidRPr="00DF3E63">
              <w:rPr>
                <w:sz w:val="22"/>
                <w:szCs w:val="24"/>
              </w:rPr>
              <w:br/>
              <w:t xml:space="preserve">17-121-126-61.applebot.apple.com</w:t>
            </w:r>
            <w:r w:rsidRPr="00DF3E63">
              <w:rPr>
                <w:sz w:val="22"/>
                <w:szCs w:val="24"/>
              </w:rPr>
              <w:br/>
              <w:t xml:space="preserve">17-121-126-62.applebot.apple.com</w:t>
            </w:r>
            <w:r w:rsidRPr="00DF3E63">
              <w:rPr>
                <w:sz w:val="22"/>
                <w:szCs w:val="24"/>
              </w:rPr>
              <w:br/>
              <w:t xml:space="preserve">17-121-126-63.applebot.apple.com</w:t>
            </w:r>
            <w:r w:rsidRPr="00DF3E63">
              <w:rPr>
                <w:sz w:val="22"/>
                <w:szCs w:val="24"/>
              </w:rPr>
              <w:br/>
              <w:t xml:space="preserve">17-121-126-64.applebot.apple.com</w:t>
            </w:r>
            <w:r w:rsidRPr="00DF3E63">
              <w:rPr>
                <w:sz w:val="22"/>
                <w:szCs w:val="24"/>
              </w:rPr>
              <w:br/>
              <w:t xml:space="preserve">17-121-126-65.applebot.apple.com</w:t>
            </w:r>
            <w:r w:rsidRPr="00DF3E63">
              <w:rPr>
                <w:sz w:val="22"/>
                <w:szCs w:val="24"/>
              </w:rPr>
              <w:br/>
              <w:t xml:space="preserve">17-121-126-66.applebot.apple.com</w:t>
            </w:r>
            <w:r w:rsidRPr="00DF3E63">
              <w:rPr>
                <w:sz w:val="22"/>
                <w:szCs w:val="24"/>
              </w:rPr>
              <w:br/>
              <w:t xml:space="preserve">17-121-126-67.applebot.apple.com</w:t>
            </w:r>
            <w:r w:rsidRPr="00DF3E63">
              <w:rPr>
                <w:sz w:val="22"/>
                <w:szCs w:val="24"/>
              </w:rPr>
              <w:br/>
              <w:t xml:space="preserve">17-121-126-68.applebot.apple.com</w:t>
            </w:r>
            <w:r w:rsidRPr="00DF3E63">
              <w:rPr>
                <w:sz w:val="22"/>
                <w:szCs w:val="24"/>
              </w:rPr>
              <w:br/>
              <w:t xml:space="preserve">17-121-126-69.applebot.apple.com</w:t>
            </w:r>
            <w:r w:rsidRPr="00DF3E63">
              <w:rPr>
                <w:sz w:val="22"/>
                <w:szCs w:val="24"/>
              </w:rPr>
              <w:br/>
              <w:t xml:space="preserve">17-121-126-6.applebot.apple.com</w:t>
            </w:r>
            <w:r w:rsidRPr="00DF3E63">
              <w:rPr>
                <w:sz w:val="22"/>
                <w:szCs w:val="24"/>
              </w:rPr>
              <w:br/>
              <w:t xml:space="preserve">17-121-126-70.applebot.apple.com</w:t>
            </w:r>
            <w:r w:rsidRPr="00DF3E63">
              <w:rPr>
                <w:sz w:val="22"/>
                <w:szCs w:val="24"/>
              </w:rPr>
              <w:br/>
              <w:t xml:space="preserve">17-121-126-71.applebot.apple.com</w:t>
            </w:r>
            <w:r w:rsidRPr="00DF3E63">
              <w:rPr>
                <w:sz w:val="22"/>
                <w:szCs w:val="24"/>
              </w:rPr>
              <w:br/>
              <w:t xml:space="preserve">17-121-126-72.applebot.apple.com</w:t>
            </w:r>
            <w:r w:rsidRPr="00DF3E63">
              <w:rPr>
                <w:sz w:val="22"/>
                <w:szCs w:val="24"/>
              </w:rPr>
              <w:br/>
              <w:t xml:space="preserve">17-121-126-73.applebot.apple.com</w:t>
            </w:r>
            <w:r w:rsidRPr="00DF3E63">
              <w:rPr>
                <w:sz w:val="22"/>
                <w:szCs w:val="24"/>
              </w:rPr>
              <w:br/>
              <w:t xml:space="preserve">17-121-126-74.applebot.apple.com</w:t>
            </w:r>
            <w:r w:rsidRPr="00DF3E63">
              <w:rPr>
                <w:sz w:val="22"/>
                <w:szCs w:val="24"/>
              </w:rPr>
              <w:br/>
              <w:t xml:space="preserve">17-121-126-75.applebot.apple.com</w:t>
            </w:r>
            <w:r w:rsidRPr="00DF3E63">
              <w:rPr>
                <w:sz w:val="22"/>
                <w:szCs w:val="24"/>
              </w:rPr>
              <w:br/>
              <w:t xml:space="preserve">17-121-126-76.applebot.apple.com</w:t>
            </w:r>
            <w:r w:rsidRPr="00DF3E63">
              <w:rPr>
                <w:sz w:val="22"/>
                <w:szCs w:val="24"/>
              </w:rPr>
              <w:br/>
              <w:t xml:space="preserve">17-121-126-77.applebot.apple.com</w:t>
            </w:r>
            <w:r w:rsidRPr="00DF3E63">
              <w:rPr>
                <w:sz w:val="22"/>
                <w:szCs w:val="24"/>
              </w:rPr>
              <w:br/>
              <w:t xml:space="preserve">17-121-126-78.applebot.apple.com</w:t>
            </w:r>
            <w:r w:rsidRPr="00DF3E63">
              <w:rPr>
                <w:sz w:val="22"/>
                <w:szCs w:val="24"/>
              </w:rPr>
              <w:br/>
              <w:t xml:space="preserve">17-121-126-79.applebot.apple.com</w:t>
            </w:r>
            <w:r w:rsidRPr="00DF3E63">
              <w:rPr>
                <w:sz w:val="22"/>
                <w:szCs w:val="24"/>
              </w:rPr>
              <w:br/>
              <w:t xml:space="preserve">17-121-126-7.applebot.apple.com</w:t>
            </w:r>
            <w:r w:rsidRPr="00DF3E63">
              <w:rPr>
                <w:sz w:val="22"/>
                <w:szCs w:val="24"/>
              </w:rPr>
              <w:br/>
              <w:t xml:space="preserve">17-121-126-80.applebot.apple.com</w:t>
            </w:r>
            <w:r w:rsidRPr="00DF3E63">
              <w:rPr>
                <w:sz w:val="22"/>
                <w:szCs w:val="24"/>
              </w:rPr>
              <w:br/>
              <w:t xml:space="preserve">17-121-126-81.applebot.apple.com</w:t>
            </w:r>
            <w:r w:rsidRPr="00DF3E63">
              <w:rPr>
                <w:sz w:val="22"/>
                <w:szCs w:val="24"/>
              </w:rPr>
              <w:br/>
              <w:t xml:space="preserve">17-121-126-82.applebot.apple.com</w:t>
            </w:r>
            <w:r w:rsidRPr="00DF3E63">
              <w:rPr>
                <w:sz w:val="22"/>
                <w:szCs w:val="24"/>
              </w:rPr>
              <w:br/>
              <w:t xml:space="preserve">17-121-126-83.applebot.apple.com</w:t>
            </w:r>
            <w:r w:rsidRPr="00DF3E63">
              <w:rPr>
                <w:sz w:val="22"/>
                <w:szCs w:val="24"/>
              </w:rPr>
              <w:br/>
              <w:t xml:space="preserve">17-121-126-84.applebot.apple.com</w:t>
            </w:r>
            <w:r w:rsidRPr="00DF3E63">
              <w:rPr>
                <w:sz w:val="22"/>
                <w:szCs w:val="24"/>
              </w:rPr>
              <w:br/>
              <w:t xml:space="preserve">17-121-126-85.applebot.apple.com</w:t>
            </w:r>
            <w:r w:rsidRPr="00DF3E63">
              <w:rPr>
                <w:sz w:val="22"/>
                <w:szCs w:val="24"/>
              </w:rPr>
              <w:br/>
              <w:t xml:space="preserve">17-121-126-86.applebot.apple.com</w:t>
            </w:r>
            <w:r w:rsidRPr="00DF3E63">
              <w:rPr>
                <w:sz w:val="22"/>
                <w:szCs w:val="24"/>
              </w:rPr>
              <w:br/>
              <w:t xml:space="preserve">17-121-126-87.applebot.apple.com</w:t>
            </w:r>
            <w:r w:rsidRPr="00DF3E63">
              <w:rPr>
                <w:sz w:val="22"/>
                <w:szCs w:val="24"/>
              </w:rPr>
              <w:br/>
              <w:t xml:space="preserve">17-121-126-88.applebot.apple.com</w:t>
            </w:r>
            <w:r w:rsidRPr="00DF3E63">
              <w:rPr>
                <w:sz w:val="22"/>
                <w:szCs w:val="24"/>
              </w:rPr>
              <w:br/>
              <w:t xml:space="preserve">17-121-126-89.applebot.apple.com</w:t>
            </w:r>
            <w:r w:rsidRPr="00DF3E63">
              <w:rPr>
                <w:sz w:val="22"/>
                <w:szCs w:val="24"/>
              </w:rPr>
              <w:br/>
              <w:t xml:space="preserve">17-121-126-8.applebot.apple.com</w:t>
            </w:r>
            <w:r w:rsidRPr="00DF3E63">
              <w:rPr>
                <w:sz w:val="22"/>
                <w:szCs w:val="24"/>
              </w:rPr>
              <w:br/>
              <w:t xml:space="preserve">17-121-126-90.applebot.apple.com</w:t>
            </w:r>
            <w:r w:rsidRPr="00DF3E63">
              <w:rPr>
                <w:sz w:val="22"/>
                <w:szCs w:val="24"/>
              </w:rPr>
              <w:br/>
              <w:t xml:space="preserve">17-121-126-91.applebot.apple.com</w:t>
            </w:r>
            <w:r w:rsidRPr="00DF3E63">
              <w:rPr>
                <w:sz w:val="22"/>
                <w:szCs w:val="24"/>
              </w:rPr>
              <w:br/>
              <w:t xml:space="preserve">17-121-126-92.applebot.apple.com</w:t>
            </w:r>
            <w:r w:rsidRPr="00DF3E63">
              <w:rPr>
                <w:sz w:val="22"/>
                <w:szCs w:val="24"/>
              </w:rPr>
              <w:br/>
              <w:t xml:space="preserve">17-121-126-93.applebot.apple.com</w:t>
            </w:r>
            <w:r w:rsidRPr="00DF3E63">
              <w:rPr>
                <w:sz w:val="22"/>
                <w:szCs w:val="24"/>
              </w:rPr>
              <w:br/>
              <w:t xml:space="preserve">17-121-126-94.applebot.apple.com</w:t>
            </w:r>
            <w:r w:rsidRPr="00DF3E63">
              <w:rPr>
                <w:sz w:val="22"/>
                <w:szCs w:val="24"/>
              </w:rPr>
              <w:br/>
              <w:t xml:space="preserve">17-121-126-95.applebot.apple.com</w:t>
            </w:r>
            <w:r w:rsidRPr="00DF3E63">
              <w:rPr>
                <w:sz w:val="22"/>
                <w:szCs w:val="24"/>
              </w:rPr>
              <w:br/>
              <w:t xml:space="preserve">17-121-126-96.applebot.apple.com</w:t>
            </w:r>
            <w:r w:rsidRPr="00DF3E63">
              <w:rPr>
                <w:sz w:val="22"/>
                <w:szCs w:val="24"/>
              </w:rPr>
              <w:br/>
              <w:t xml:space="preserve">17-121-126-97.applebot.apple.com</w:t>
            </w:r>
            <w:r w:rsidRPr="00DF3E63">
              <w:rPr>
                <w:sz w:val="22"/>
                <w:szCs w:val="24"/>
              </w:rPr>
              <w:br/>
              <w:t xml:space="preserve">17-121-126-98.applebot.apple.com</w:t>
            </w:r>
            <w:r w:rsidRPr="00DF3E63">
              <w:rPr>
                <w:sz w:val="22"/>
                <w:szCs w:val="24"/>
              </w:rPr>
              <w:br/>
              <w:t xml:space="preserve">17-121-126-99.applebot.apple.com</w:t>
            </w:r>
            <w:r w:rsidRPr="00DF3E63">
              <w:rPr>
                <w:sz w:val="22"/>
                <w:szCs w:val="24"/>
              </w:rPr>
              <w:br/>
              <w:t xml:space="preserve">17-121-126-9.applebot.apple.com</w:t>
            </w:r>
            <w:r w:rsidRPr="00DF3E63">
              <w:rPr>
                <w:sz w:val="22"/>
                <w:szCs w:val="24"/>
              </w:rPr>
              <w:br/>
              <w:t xml:space="preserve">17-121-127-0.applebot.apple.com</w:t>
            </w:r>
            <w:r w:rsidRPr="00DF3E63">
              <w:rPr>
                <w:sz w:val="22"/>
                <w:szCs w:val="24"/>
              </w:rPr>
              <w:br/>
              <w:t xml:space="preserve">17-121-127-100.applebot.apple.com</w:t>
            </w:r>
            <w:r w:rsidRPr="00DF3E63">
              <w:rPr>
                <w:sz w:val="22"/>
                <w:szCs w:val="24"/>
              </w:rPr>
              <w:br/>
              <w:t xml:space="preserve">17-121-127-101.applebot.apple.com</w:t>
            </w:r>
            <w:r w:rsidRPr="00DF3E63">
              <w:rPr>
                <w:sz w:val="22"/>
                <w:szCs w:val="24"/>
              </w:rPr>
              <w:br/>
              <w:t xml:space="preserve">17-121-127-102.applebot.apple.com</w:t>
            </w:r>
            <w:r w:rsidRPr="00DF3E63">
              <w:rPr>
                <w:sz w:val="22"/>
                <w:szCs w:val="24"/>
              </w:rPr>
              <w:br/>
              <w:t xml:space="preserve">17-121-127-103.applebot.apple.com</w:t>
            </w:r>
            <w:r w:rsidRPr="00DF3E63">
              <w:rPr>
                <w:sz w:val="22"/>
                <w:szCs w:val="24"/>
              </w:rPr>
              <w:br/>
              <w:t xml:space="preserve">17-121-127-104.applebot.apple.com</w:t>
            </w:r>
            <w:r w:rsidRPr="00DF3E63">
              <w:rPr>
                <w:sz w:val="22"/>
                <w:szCs w:val="24"/>
              </w:rPr>
              <w:br/>
              <w:t xml:space="preserve">17-121-127-105.applebot.apple.com</w:t>
            </w:r>
            <w:r w:rsidRPr="00DF3E63">
              <w:rPr>
                <w:sz w:val="22"/>
                <w:szCs w:val="24"/>
              </w:rPr>
              <w:br/>
              <w:t xml:space="preserve">17-121-127-106.applebot.apple.com</w:t>
            </w:r>
            <w:r w:rsidRPr="00DF3E63">
              <w:rPr>
                <w:sz w:val="22"/>
                <w:szCs w:val="24"/>
              </w:rPr>
              <w:br/>
              <w:t xml:space="preserve">17-121-127-107.applebot.apple.com</w:t>
            </w:r>
            <w:r w:rsidRPr="00DF3E63">
              <w:rPr>
                <w:sz w:val="22"/>
                <w:szCs w:val="24"/>
              </w:rPr>
              <w:br/>
              <w:t xml:space="preserve">17-121-127-108.applebot.apple.com</w:t>
            </w:r>
            <w:r w:rsidRPr="00DF3E63">
              <w:rPr>
                <w:sz w:val="22"/>
                <w:szCs w:val="24"/>
              </w:rPr>
              <w:br/>
              <w:t xml:space="preserve">17-121-127-109.applebot.apple.com</w:t>
            </w:r>
            <w:r w:rsidRPr="00DF3E63">
              <w:rPr>
                <w:sz w:val="22"/>
                <w:szCs w:val="24"/>
              </w:rPr>
              <w:br/>
              <w:t xml:space="preserve">17-121-127-10.applebot.apple.com</w:t>
            </w:r>
            <w:r w:rsidRPr="00DF3E63">
              <w:rPr>
                <w:sz w:val="22"/>
                <w:szCs w:val="24"/>
              </w:rPr>
              <w:br/>
              <w:t xml:space="preserve">17-121-127-110.applebot.apple.com</w:t>
            </w:r>
            <w:r w:rsidRPr="00DF3E63">
              <w:rPr>
                <w:sz w:val="22"/>
                <w:szCs w:val="24"/>
              </w:rPr>
              <w:br/>
              <w:t xml:space="preserve">17-121-127-111.applebot.apple.com</w:t>
            </w:r>
            <w:r w:rsidRPr="00DF3E63">
              <w:rPr>
                <w:sz w:val="22"/>
                <w:szCs w:val="24"/>
              </w:rPr>
              <w:br/>
              <w:t xml:space="preserve">17-121-127-112.applebot.apple.com</w:t>
            </w:r>
            <w:r w:rsidRPr="00DF3E63">
              <w:rPr>
                <w:sz w:val="22"/>
                <w:szCs w:val="24"/>
              </w:rPr>
              <w:br/>
              <w:t xml:space="preserve">17-121-127-113.applebot.apple.com</w:t>
            </w:r>
            <w:r w:rsidRPr="00DF3E63">
              <w:rPr>
                <w:sz w:val="22"/>
                <w:szCs w:val="24"/>
              </w:rPr>
              <w:br/>
              <w:t xml:space="preserve">17-121-127-114.applebot.apple.com</w:t>
            </w:r>
            <w:r w:rsidRPr="00DF3E63">
              <w:rPr>
                <w:sz w:val="22"/>
                <w:szCs w:val="24"/>
              </w:rPr>
              <w:br/>
              <w:t xml:space="preserve">17-121-127-115.applebot.apple.com</w:t>
            </w:r>
            <w:r w:rsidRPr="00DF3E63">
              <w:rPr>
                <w:sz w:val="22"/>
                <w:szCs w:val="24"/>
              </w:rPr>
              <w:br/>
              <w:t xml:space="preserve">17-121-127-116.applebot.apple.com</w:t>
            </w:r>
            <w:r w:rsidRPr="00DF3E63">
              <w:rPr>
                <w:sz w:val="22"/>
                <w:szCs w:val="24"/>
              </w:rPr>
              <w:br/>
              <w:t xml:space="preserve">17-121-127-117.applebot.apple.com</w:t>
            </w:r>
            <w:r w:rsidRPr="00DF3E63">
              <w:rPr>
                <w:sz w:val="22"/>
                <w:szCs w:val="24"/>
              </w:rPr>
              <w:br/>
              <w:t xml:space="preserve">17-121-127-118.applebot.apple.com</w:t>
            </w:r>
            <w:r w:rsidRPr="00DF3E63">
              <w:rPr>
                <w:sz w:val="22"/>
                <w:szCs w:val="24"/>
              </w:rPr>
              <w:br/>
              <w:t xml:space="preserve">17-121-127-119.applebot.apple.com</w:t>
            </w:r>
            <w:r w:rsidRPr="00DF3E63">
              <w:rPr>
                <w:sz w:val="22"/>
                <w:szCs w:val="24"/>
              </w:rPr>
              <w:br/>
              <w:t xml:space="preserve">17-121-127-11.applebot.apple.com</w:t>
            </w:r>
            <w:r w:rsidRPr="00DF3E63">
              <w:rPr>
                <w:sz w:val="22"/>
                <w:szCs w:val="24"/>
              </w:rPr>
              <w:br/>
              <w:t xml:space="preserve">17-121-127-120.applebot.apple.com</w:t>
            </w:r>
            <w:r w:rsidRPr="00DF3E63">
              <w:rPr>
                <w:sz w:val="22"/>
                <w:szCs w:val="24"/>
              </w:rPr>
              <w:br/>
              <w:t xml:space="preserve">17-121-127-121.applebot.apple.com</w:t>
            </w:r>
            <w:r w:rsidRPr="00DF3E63">
              <w:rPr>
                <w:sz w:val="22"/>
                <w:szCs w:val="24"/>
              </w:rPr>
              <w:br/>
              <w:t xml:space="preserve">17-121-127-122.applebot.apple.com</w:t>
            </w:r>
            <w:r w:rsidRPr="00DF3E63">
              <w:rPr>
                <w:sz w:val="22"/>
                <w:szCs w:val="24"/>
              </w:rPr>
              <w:br/>
              <w:t xml:space="preserve">17-121-127-123.applebot.apple.com</w:t>
            </w:r>
            <w:r w:rsidRPr="00DF3E63">
              <w:rPr>
                <w:sz w:val="22"/>
                <w:szCs w:val="24"/>
              </w:rPr>
              <w:br/>
              <w:t xml:space="preserve">17-121-127-124.applebot.apple.com</w:t>
            </w:r>
            <w:r w:rsidRPr="00DF3E63">
              <w:rPr>
                <w:sz w:val="22"/>
                <w:szCs w:val="24"/>
              </w:rPr>
              <w:br/>
              <w:t xml:space="preserve">17-121-127-125.applebot.apple.com</w:t>
            </w:r>
            <w:r w:rsidRPr="00DF3E63">
              <w:rPr>
                <w:sz w:val="22"/>
                <w:szCs w:val="24"/>
              </w:rPr>
              <w:br/>
              <w:t xml:space="preserve">17-121-127-126.applebot.apple.com</w:t>
            </w:r>
            <w:r w:rsidRPr="00DF3E63">
              <w:rPr>
                <w:sz w:val="22"/>
                <w:szCs w:val="24"/>
              </w:rPr>
              <w:br/>
              <w:t xml:space="preserve">17-121-127-127.applebot.apple.com</w:t>
            </w:r>
            <w:r w:rsidRPr="00DF3E63">
              <w:rPr>
                <w:sz w:val="22"/>
                <w:szCs w:val="24"/>
              </w:rPr>
              <w:br/>
              <w:t xml:space="preserve">17-121-127-128.applebot.apple.com</w:t>
            </w:r>
            <w:r w:rsidRPr="00DF3E63">
              <w:rPr>
                <w:sz w:val="22"/>
                <w:szCs w:val="24"/>
              </w:rPr>
              <w:br/>
              <w:t xml:space="preserve">17-121-127-129.applebot.apple.com</w:t>
            </w:r>
            <w:r w:rsidRPr="00DF3E63">
              <w:rPr>
                <w:sz w:val="22"/>
                <w:szCs w:val="24"/>
              </w:rPr>
              <w:br/>
              <w:t xml:space="preserve">17-121-127-12.applebot.apple.com</w:t>
            </w:r>
            <w:r w:rsidRPr="00DF3E63">
              <w:rPr>
                <w:sz w:val="22"/>
                <w:szCs w:val="24"/>
              </w:rPr>
              <w:br/>
              <w:t xml:space="preserve">17-121-127-130.applebot.apple.com</w:t>
            </w:r>
            <w:r w:rsidRPr="00DF3E63">
              <w:rPr>
                <w:sz w:val="22"/>
                <w:szCs w:val="24"/>
              </w:rPr>
              <w:br/>
              <w:t xml:space="preserve">17-121-127-131.applebot.apple.com</w:t>
            </w:r>
            <w:r w:rsidRPr="00DF3E63">
              <w:rPr>
                <w:sz w:val="22"/>
                <w:szCs w:val="24"/>
              </w:rPr>
              <w:br/>
              <w:t xml:space="preserve">17-121-127-132.applebot.apple.com</w:t>
            </w:r>
            <w:r w:rsidRPr="00DF3E63">
              <w:rPr>
                <w:sz w:val="22"/>
                <w:szCs w:val="24"/>
              </w:rPr>
              <w:br/>
              <w:t xml:space="preserve">17-121-127-133.applebot.apple.com</w:t>
            </w:r>
            <w:r w:rsidRPr="00DF3E63">
              <w:rPr>
                <w:sz w:val="22"/>
                <w:szCs w:val="24"/>
              </w:rPr>
              <w:br/>
              <w:t xml:space="preserve">17-121-127-134.applebot.apple.com</w:t>
            </w:r>
            <w:r w:rsidRPr="00DF3E63">
              <w:rPr>
                <w:sz w:val="22"/>
                <w:szCs w:val="24"/>
              </w:rPr>
              <w:br/>
              <w:t xml:space="preserve">17-121-127-135.applebot.apple.com</w:t>
            </w:r>
            <w:r w:rsidRPr="00DF3E63">
              <w:rPr>
                <w:sz w:val="22"/>
                <w:szCs w:val="24"/>
              </w:rPr>
              <w:br/>
              <w:t xml:space="preserve">17-121-127-136.applebot.apple.com</w:t>
            </w:r>
            <w:r w:rsidRPr="00DF3E63">
              <w:rPr>
                <w:sz w:val="22"/>
                <w:szCs w:val="24"/>
              </w:rPr>
              <w:br/>
              <w:t xml:space="preserve">17-121-127-137.applebot.apple.com</w:t>
            </w:r>
            <w:r w:rsidRPr="00DF3E63">
              <w:rPr>
                <w:sz w:val="22"/>
                <w:szCs w:val="24"/>
              </w:rPr>
              <w:br/>
              <w:t xml:space="preserve">17-121-127-138.applebot.apple.com</w:t>
            </w:r>
            <w:r w:rsidRPr="00DF3E63">
              <w:rPr>
                <w:sz w:val="22"/>
                <w:szCs w:val="24"/>
              </w:rPr>
              <w:br/>
              <w:t xml:space="preserve">17-121-127-139.applebot.apple.com</w:t>
            </w:r>
            <w:r w:rsidRPr="00DF3E63">
              <w:rPr>
                <w:sz w:val="22"/>
                <w:szCs w:val="24"/>
              </w:rPr>
              <w:br/>
              <w:t xml:space="preserve">17-121-127-13.applebot.apple.com</w:t>
            </w:r>
            <w:r w:rsidRPr="00DF3E63">
              <w:rPr>
                <w:sz w:val="22"/>
                <w:szCs w:val="24"/>
              </w:rPr>
              <w:br/>
              <w:t xml:space="preserve">17-121-127-140.applebot.apple.com</w:t>
            </w:r>
            <w:r w:rsidRPr="00DF3E63">
              <w:rPr>
                <w:sz w:val="22"/>
                <w:szCs w:val="24"/>
              </w:rPr>
              <w:br/>
              <w:t xml:space="preserve">17-121-127-141.applebot.apple.com</w:t>
            </w:r>
            <w:r w:rsidRPr="00DF3E63">
              <w:rPr>
                <w:sz w:val="22"/>
                <w:szCs w:val="24"/>
              </w:rPr>
              <w:br/>
              <w:t xml:space="preserve">17-121-127-142.applebot.apple.com</w:t>
            </w:r>
            <w:r w:rsidRPr="00DF3E63">
              <w:rPr>
                <w:sz w:val="22"/>
                <w:szCs w:val="24"/>
              </w:rPr>
              <w:br/>
              <w:t xml:space="preserve">17-121-127-143.applebot.apple.com</w:t>
            </w:r>
            <w:r w:rsidRPr="00DF3E63">
              <w:rPr>
                <w:sz w:val="22"/>
                <w:szCs w:val="24"/>
              </w:rPr>
              <w:br/>
              <w:t xml:space="preserve">17-121-127-144.applebot.apple.com</w:t>
            </w:r>
            <w:r w:rsidRPr="00DF3E63">
              <w:rPr>
                <w:sz w:val="22"/>
                <w:szCs w:val="24"/>
              </w:rPr>
              <w:br/>
              <w:t xml:space="preserve">17-121-127-145.applebot.apple.com</w:t>
            </w:r>
            <w:r w:rsidRPr="00DF3E63">
              <w:rPr>
                <w:sz w:val="22"/>
                <w:szCs w:val="24"/>
              </w:rPr>
              <w:br/>
              <w:t xml:space="preserve">17-121-127-146.applebot.apple.com</w:t>
            </w:r>
            <w:r w:rsidRPr="00DF3E63">
              <w:rPr>
                <w:sz w:val="22"/>
                <w:szCs w:val="24"/>
              </w:rPr>
              <w:br/>
              <w:t xml:space="preserve">17-121-127-147.applebot.apple.com</w:t>
            </w:r>
            <w:r w:rsidRPr="00DF3E63">
              <w:rPr>
                <w:sz w:val="22"/>
                <w:szCs w:val="24"/>
              </w:rPr>
              <w:br/>
              <w:t xml:space="preserve">17-121-127-148.applebot.apple.com</w:t>
            </w:r>
            <w:r w:rsidRPr="00DF3E63">
              <w:rPr>
                <w:sz w:val="22"/>
                <w:szCs w:val="24"/>
              </w:rPr>
              <w:br/>
              <w:t xml:space="preserve">17-121-127-149.applebot.apple.com</w:t>
            </w:r>
            <w:r w:rsidRPr="00DF3E63">
              <w:rPr>
                <w:sz w:val="22"/>
                <w:szCs w:val="24"/>
              </w:rPr>
              <w:br/>
              <w:t xml:space="preserve">17-121-127-14.applebot.apple.com</w:t>
            </w:r>
            <w:r w:rsidRPr="00DF3E63">
              <w:rPr>
                <w:sz w:val="22"/>
                <w:szCs w:val="24"/>
              </w:rPr>
              <w:br/>
              <w:t xml:space="preserve">17-121-127-150.applebot.apple.com</w:t>
            </w:r>
            <w:r w:rsidRPr="00DF3E63">
              <w:rPr>
                <w:sz w:val="22"/>
                <w:szCs w:val="24"/>
              </w:rPr>
              <w:br/>
              <w:t xml:space="preserve">17-121-127-151.applebot.apple.com</w:t>
            </w:r>
            <w:r w:rsidRPr="00DF3E63">
              <w:rPr>
                <w:sz w:val="22"/>
                <w:szCs w:val="24"/>
              </w:rPr>
              <w:br/>
              <w:t xml:space="preserve">17-121-127-152.applebot.apple.com</w:t>
            </w:r>
            <w:r w:rsidRPr="00DF3E63">
              <w:rPr>
                <w:sz w:val="22"/>
                <w:szCs w:val="24"/>
              </w:rPr>
              <w:br/>
              <w:t xml:space="preserve">17-121-127-153.applebot.apple.com</w:t>
            </w:r>
            <w:r w:rsidRPr="00DF3E63">
              <w:rPr>
                <w:sz w:val="22"/>
                <w:szCs w:val="24"/>
              </w:rPr>
              <w:br/>
              <w:t xml:space="preserve">17-121-127-154.applebot.apple.com</w:t>
            </w:r>
            <w:r w:rsidRPr="00DF3E63">
              <w:rPr>
                <w:sz w:val="22"/>
                <w:szCs w:val="24"/>
              </w:rPr>
              <w:br/>
              <w:t xml:space="preserve">17-121-127-155.applebot.apple.com</w:t>
            </w:r>
            <w:r w:rsidRPr="00DF3E63">
              <w:rPr>
                <w:sz w:val="22"/>
                <w:szCs w:val="24"/>
              </w:rPr>
              <w:br/>
              <w:t xml:space="preserve">17-121-127-156.applebot.apple.com</w:t>
            </w:r>
            <w:r w:rsidRPr="00DF3E63">
              <w:rPr>
                <w:sz w:val="22"/>
                <w:szCs w:val="24"/>
              </w:rPr>
              <w:br/>
              <w:t xml:space="preserve">17-121-127-157.applebot.apple.com</w:t>
            </w:r>
            <w:r w:rsidRPr="00DF3E63">
              <w:rPr>
                <w:sz w:val="22"/>
                <w:szCs w:val="24"/>
              </w:rPr>
              <w:br/>
              <w:t xml:space="preserve">17-121-127-158.applebot.apple.com</w:t>
            </w:r>
            <w:r w:rsidRPr="00DF3E63">
              <w:rPr>
                <w:sz w:val="22"/>
                <w:szCs w:val="24"/>
              </w:rPr>
              <w:br/>
              <w:t xml:space="preserve">17-121-127-159.applebot.apple.com</w:t>
            </w:r>
            <w:r w:rsidRPr="00DF3E63">
              <w:rPr>
                <w:sz w:val="22"/>
                <w:szCs w:val="24"/>
              </w:rPr>
              <w:br/>
              <w:t xml:space="preserve">17-121-127-15.applebot.apple.com</w:t>
            </w:r>
            <w:r w:rsidRPr="00DF3E63">
              <w:rPr>
                <w:sz w:val="22"/>
                <w:szCs w:val="24"/>
              </w:rPr>
              <w:br/>
              <w:t xml:space="preserve">17-121-127-160.applebot.apple.com</w:t>
            </w:r>
            <w:r w:rsidRPr="00DF3E63">
              <w:rPr>
                <w:sz w:val="22"/>
                <w:szCs w:val="24"/>
              </w:rPr>
              <w:br/>
              <w:t xml:space="preserve">17-121-127-161.applebot.apple.com</w:t>
            </w:r>
            <w:r w:rsidRPr="00DF3E63">
              <w:rPr>
                <w:sz w:val="22"/>
                <w:szCs w:val="24"/>
              </w:rPr>
              <w:br/>
              <w:t xml:space="preserve">17-121-127-162.applebot.apple.com</w:t>
            </w:r>
            <w:r w:rsidRPr="00DF3E63">
              <w:rPr>
                <w:sz w:val="22"/>
                <w:szCs w:val="24"/>
              </w:rPr>
              <w:br/>
              <w:t xml:space="preserve">17-121-127-163.applebot.apple.com</w:t>
            </w:r>
            <w:r w:rsidRPr="00DF3E63">
              <w:rPr>
                <w:sz w:val="22"/>
                <w:szCs w:val="24"/>
              </w:rPr>
              <w:br/>
              <w:t xml:space="preserve">17-121-127-164.applebot.apple.com</w:t>
            </w:r>
            <w:r w:rsidRPr="00DF3E63">
              <w:rPr>
                <w:sz w:val="22"/>
                <w:szCs w:val="24"/>
              </w:rPr>
              <w:br/>
              <w:t xml:space="preserve">17-121-127-165.applebot.apple.com</w:t>
            </w:r>
            <w:r w:rsidRPr="00DF3E63">
              <w:rPr>
                <w:sz w:val="22"/>
                <w:szCs w:val="24"/>
              </w:rPr>
              <w:br/>
              <w:t xml:space="preserve">17-121-127-166.applebot.apple.com</w:t>
            </w:r>
            <w:r w:rsidRPr="00DF3E63">
              <w:rPr>
                <w:sz w:val="22"/>
                <w:szCs w:val="24"/>
              </w:rPr>
              <w:br/>
              <w:t xml:space="preserve">17-121-127-167.applebot.apple.com</w:t>
            </w:r>
            <w:r w:rsidRPr="00DF3E63">
              <w:rPr>
                <w:sz w:val="22"/>
                <w:szCs w:val="24"/>
              </w:rPr>
              <w:br/>
              <w:t xml:space="preserve">17-121-127-168.applebot.apple.com</w:t>
            </w:r>
            <w:r w:rsidRPr="00DF3E63">
              <w:rPr>
                <w:sz w:val="22"/>
                <w:szCs w:val="24"/>
              </w:rPr>
              <w:br/>
              <w:t xml:space="preserve">17-121-127-169.applebot.apple.com</w:t>
            </w:r>
            <w:r w:rsidRPr="00DF3E63">
              <w:rPr>
                <w:sz w:val="22"/>
                <w:szCs w:val="24"/>
              </w:rPr>
              <w:br/>
              <w:t xml:space="preserve">17-121-127-16.applebot.apple.com</w:t>
            </w:r>
            <w:r w:rsidRPr="00DF3E63">
              <w:rPr>
                <w:sz w:val="22"/>
                <w:szCs w:val="24"/>
              </w:rPr>
              <w:br/>
              <w:t xml:space="preserve">17-121-127-170.applebot.apple.com</w:t>
            </w:r>
            <w:r w:rsidRPr="00DF3E63">
              <w:rPr>
                <w:sz w:val="22"/>
                <w:szCs w:val="24"/>
              </w:rPr>
              <w:br/>
              <w:t xml:space="preserve">17-121-127-171.applebot.apple.com</w:t>
            </w:r>
            <w:r w:rsidRPr="00DF3E63">
              <w:rPr>
                <w:sz w:val="22"/>
                <w:szCs w:val="24"/>
              </w:rPr>
              <w:br/>
              <w:t xml:space="preserve">17-121-127-172.applebot.apple.com</w:t>
            </w:r>
            <w:r w:rsidRPr="00DF3E63">
              <w:rPr>
                <w:sz w:val="22"/>
                <w:szCs w:val="24"/>
              </w:rPr>
              <w:br/>
              <w:t xml:space="preserve">17-121-127-173.applebot.apple.com</w:t>
            </w:r>
            <w:r w:rsidRPr="00DF3E63">
              <w:rPr>
                <w:sz w:val="22"/>
                <w:szCs w:val="24"/>
              </w:rPr>
              <w:br/>
              <w:t xml:space="preserve">17-121-127-174.applebot.apple.com</w:t>
            </w:r>
            <w:r w:rsidRPr="00DF3E63">
              <w:rPr>
                <w:sz w:val="22"/>
                <w:szCs w:val="24"/>
              </w:rPr>
              <w:br/>
              <w:t xml:space="preserve">17-121-127-175.applebot.apple.com</w:t>
            </w:r>
            <w:r w:rsidRPr="00DF3E63">
              <w:rPr>
                <w:sz w:val="22"/>
                <w:szCs w:val="24"/>
              </w:rPr>
              <w:br/>
              <w:t xml:space="preserve">17-121-127-176.applebot.apple.com</w:t>
            </w:r>
            <w:r w:rsidRPr="00DF3E63">
              <w:rPr>
                <w:sz w:val="22"/>
                <w:szCs w:val="24"/>
              </w:rPr>
              <w:br/>
              <w:t xml:space="preserve">17-121-127-177.applebot.apple.com</w:t>
            </w:r>
            <w:r w:rsidRPr="00DF3E63">
              <w:rPr>
                <w:sz w:val="22"/>
                <w:szCs w:val="24"/>
              </w:rPr>
              <w:br/>
              <w:t xml:space="preserve">17-121-127-178.applebot.apple.com</w:t>
            </w:r>
            <w:r w:rsidRPr="00DF3E63">
              <w:rPr>
                <w:sz w:val="22"/>
                <w:szCs w:val="24"/>
              </w:rPr>
              <w:br/>
              <w:t xml:space="preserve">17-121-127-179.applebot.apple.com</w:t>
            </w:r>
            <w:r w:rsidRPr="00DF3E63">
              <w:rPr>
                <w:sz w:val="22"/>
                <w:szCs w:val="24"/>
              </w:rPr>
              <w:br/>
              <w:t xml:space="preserve">17-121-127-17.applebot.apple.com</w:t>
            </w:r>
            <w:r w:rsidRPr="00DF3E63">
              <w:rPr>
                <w:sz w:val="22"/>
                <w:szCs w:val="24"/>
              </w:rPr>
              <w:br/>
              <w:t xml:space="preserve">17-121-127-180.applebot.apple.com</w:t>
            </w:r>
            <w:r w:rsidRPr="00DF3E63">
              <w:rPr>
                <w:sz w:val="22"/>
                <w:szCs w:val="24"/>
              </w:rPr>
              <w:br/>
              <w:t xml:space="preserve">17-121-127-181.applebot.apple.com</w:t>
            </w:r>
            <w:r w:rsidRPr="00DF3E63">
              <w:rPr>
                <w:sz w:val="22"/>
                <w:szCs w:val="24"/>
              </w:rPr>
              <w:br/>
              <w:t xml:space="preserve">17-121-127-182.applebot.apple.com</w:t>
            </w:r>
            <w:r w:rsidRPr="00DF3E63">
              <w:rPr>
                <w:sz w:val="22"/>
                <w:szCs w:val="24"/>
              </w:rPr>
              <w:br/>
              <w:t xml:space="preserve">17-121-127-183.applebot.apple.com</w:t>
            </w:r>
            <w:r w:rsidRPr="00DF3E63">
              <w:rPr>
                <w:sz w:val="22"/>
                <w:szCs w:val="24"/>
              </w:rPr>
              <w:br/>
              <w:t xml:space="preserve">17-121-127-184.applebot.apple.com</w:t>
            </w:r>
            <w:r w:rsidRPr="00DF3E63">
              <w:rPr>
                <w:sz w:val="22"/>
                <w:szCs w:val="24"/>
              </w:rPr>
              <w:br/>
              <w:t xml:space="preserve">17-121-127-185.applebot.apple.com</w:t>
            </w:r>
            <w:r w:rsidRPr="00DF3E63">
              <w:rPr>
                <w:sz w:val="22"/>
                <w:szCs w:val="24"/>
              </w:rPr>
              <w:br/>
              <w:t xml:space="preserve">17-121-127-186.applebot.apple.com</w:t>
            </w:r>
            <w:r w:rsidRPr="00DF3E63">
              <w:rPr>
                <w:sz w:val="22"/>
                <w:szCs w:val="24"/>
              </w:rPr>
              <w:br/>
              <w:t xml:space="preserve">17-121-127-187.applebot.apple.com</w:t>
            </w:r>
            <w:r w:rsidRPr="00DF3E63">
              <w:rPr>
                <w:sz w:val="22"/>
                <w:szCs w:val="24"/>
              </w:rPr>
              <w:br/>
              <w:t xml:space="preserve">17-121-127-188.applebot.apple.com</w:t>
            </w:r>
            <w:r w:rsidRPr="00DF3E63">
              <w:rPr>
                <w:sz w:val="22"/>
                <w:szCs w:val="24"/>
              </w:rPr>
              <w:br/>
              <w:t xml:space="preserve">17-121-127-189.applebot.apple.com</w:t>
            </w:r>
            <w:r w:rsidRPr="00DF3E63">
              <w:rPr>
                <w:sz w:val="22"/>
                <w:szCs w:val="24"/>
              </w:rPr>
              <w:br/>
              <w:t xml:space="preserve">17-121-127-18.applebot.apple.com</w:t>
            </w:r>
            <w:r w:rsidRPr="00DF3E63">
              <w:rPr>
                <w:sz w:val="22"/>
                <w:szCs w:val="24"/>
              </w:rPr>
              <w:br/>
              <w:t xml:space="preserve">17-121-127-190.applebot.apple.com</w:t>
            </w:r>
            <w:r w:rsidRPr="00DF3E63">
              <w:rPr>
                <w:sz w:val="22"/>
                <w:szCs w:val="24"/>
              </w:rPr>
              <w:br/>
              <w:t xml:space="preserve">17-121-127-191.applebot.apple.com</w:t>
            </w:r>
            <w:r w:rsidRPr="00DF3E63">
              <w:rPr>
                <w:sz w:val="22"/>
                <w:szCs w:val="24"/>
              </w:rPr>
              <w:br/>
              <w:t xml:space="preserve">17-121-127-192.applebot.apple.com</w:t>
            </w:r>
            <w:r w:rsidRPr="00DF3E63">
              <w:rPr>
                <w:sz w:val="22"/>
                <w:szCs w:val="24"/>
              </w:rPr>
              <w:br/>
              <w:t xml:space="preserve">17-121-127-193.applebot.apple.com</w:t>
            </w:r>
            <w:r w:rsidRPr="00DF3E63">
              <w:rPr>
                <w:sz w:val="22"/>
                <w:szCs w:val="24"/>
              </w:rPr>
              <w:br/>
              <w:t xml:space="preserve">17-121-127-194.applebot.apple.com</w:t>
            </w:r>
            <w:r w:rsidRPr="00DF3E63">
              <w:rPr>
                <w:sz w:val="22"/>
                <w:szCs w:val="24"/>
              </w:rPr>
              <w:br/>
              <w:t xml:space="preserve">17-121-127-195.applebot.apple.com</w:t>
            </w:r>
            <w:r w:rsidRPr="00DF3E63">
              <w:rPr>
                <w:sz w:val="22"/>
                <w:szCs w:val="24"/>
              </w:rPr>
              <w:br/>
              <w:t xml:space="preserve">17-121-127-196.applebot.apple.com</w:t>
            </w:r>
            <w:r w:rsidRPr="00DF3E63">
              <w:rPr>
                <w:sz w:val="22"/>
                <w:szCs w:val="24"/>
              </w:rPr>
              <w:br/>
              <w:t xml:space="preserve">17-121-127-197.applebot.apple.com</w:t>
            </w:r>
            <w:r w:rsidRPr="00DF3E63">
              <w:rPr>
                <w:sz w:val="22"/>
                <w:szCs w:val="24"/>
              </w:rPr>
              <w:br/>
              <w:t xml:space="preserve">17-121-127-198.applebot.apple.com</w:t>
            </w:r>
            <w:r w:rsidRPr="00DF3E63">
              <w:rPr>
                <w:sz w:val="22"/>
                <w:szCs w:val="24"/>
              </w:rPr>
              <w:br/>
              <w:t xml:space="preserve">17-121-127-199.applebot.apple.com</w:t>
            </w:r>
            <w:r w:rsidRPr="00DF3E63">
              <w:rPr>
                <w:sz w:val="22"/>
                <w:szCs w:val="24"/>
              </w:rPr>
              <w:br/>
              <w:t xml:space="preserve">17-121-127-19.applebot.apple.com</w:t>
            </w:r>
            <w:r w:rsidRPr="00DF3E63">
              <w:rPr>
                <w:sz w:val="22"/>
                <w:szCs w:val="24"/>
              </w:rPr>
              <w:br/>
              <w:t xml:space="preserve">17-121-127-1.applebot.apple.com</w:t>
            </w:r>
            <w:r w:rsidRPr="00DF3E63">
              <w:rPr>
                <w:sz w:val="22"/>
                <w:szCs w:val="24"/>
              </w:rPr>
              <w:br/>
              <w:t xml:space="preserve">17-121-127-200.applebot.apple.com</w:t>
            </w:r>
            <w:r w:rsidRPr="00DF3E63">
              <w:rPr>
                <w:sz w:val="22"/>
                <w:szCs w:val="24"/>
              </w:rPr>
              <w:br/>
              <w:t xml:space="preserve">17-121-127-201.applebot.apple.com</w:t>
            </w:r>
            <w:r w:rsidRPr="00DF3E63">
              <w:rPr>
                <w:sz w:val="22"/>
                <w:szCs w:val="24"/>
              </w:rPr>
              <w:br/>
              <w:t xml:space="preserve">17-121-127-202.applebot.apple.com</w:t>
            </w:r>
            <w:r w:rsidRPr="00DF3E63">
              <w:rPr>
                <w:sz w:val="22"/>
                <w:szCs w:val="24"/>
              </w:rPr>
              <w:br/>
              <w:t xml:space="preserve">17-121-127-203.applebot.apple.com</w:t>
            </w:r>
            <w:r w:rsidRPr="00DF3E63">
              <w:rPr>
                <w:sz w:val="22"/>
                <w:szCs w:val="24"/>
              </w:rPr>
              <w:br/>
              <w:t xml:space="preserve">17-121-127-204.applebot.apple.com</w:t>
            </w:r>
            <w:r w:rsidRPr="00DF3E63">
              <w:rPr>
                <w:sz w:val="22"/>
                <w:szCs w:val="24"/>
              </w:rPr>
              <w:br/>
              <w:t xml:space="preserve">17-121-127-205.applebot.apple.com</w:t>
            </w:r>
            <w:r w:rsidRPr="00DF3E63">
              <w:rPr>
                <w:sz w:val="22"/>
                <w:szCs w:val="24"/>
              </w:rPr>
              <w:br/>
              <w:t xml:space="preserve">17-121-127-206.applebot.apple.com</w:t>
            </w:r>
            <w:r w:rsidRPr="00DF3E63">
              <w:rPr>
                <w:sz w:val="22"/>
                <w:szCs w:val="24"/>
              </w:rPr>
              <w:br/>
              <w:t xml:space="preserve">17-121-127-207.applebot.apple.com</w:t>
            </w:r>
            <w:r w:rsidRPr="00DF3E63">
              <w:rPr>
                <w:sz w:val="22"/>
                <w:szCs w:val="24"/>
              </w:rPr>
              <w:br/>
              <w:t xml:space="preserve">17-121-127-208.applebot.apple.com</w:t>
            </w:r>
            <w:r w:rsidRPr="00DF3E63">
              <w:rPr>
                <w:sz w:val="22"/>
                <w:szCs w:val="24"/>
              </w:rPr>
              <w:br/>
              <w:t xml:space="preserve">17-121-127-209.applebot.apple.com</w:t>
            </w:r>
            <w:r w:rsidRPr="00DF3E63">
              <w:rPr>
                <w:sz w:val="22"/>
                <w:szCs w:val="24"/>
              </w:rPr>
              <w:br/>
              <w:t xml:space="preserve">17-121-127-20.applebot.apple.com</w:t>
            </w:r>
            <w:r w:rsidRPr="00DF3E63">
              <w:rPr>
                <w:sz w:val="22"/>
                <w:szCs w:val="24"/>
              </w:rPr>
              <w:br/>
              <w:t xml:space="preserve">17-121-127-210.applebot.apple.com</w:t>
            </w:r>
            <w:r w:rsidRPr="00DF3E63">
              <w:rPr>
                <w:sz w:val="22"/>
                <w:szCs w:val="24"/>
              </w:rPr>
              <w:br/>
              <w:t xml:space="preserve">17-121-127-211.applebot.apple.com</w:t>
            </w:r>
            <w:r w:rsidRPr="00DF3E63">
              <w:rPr>
                <w:sz w:val="22"/>
                <w:szCs w:val="24"/>
              </w:rPr>
              <w:br/>
              <w:t xml:space="preserve">17-121-127-212.applebot.apple.com</w:t>
            </w:r>
            <w:r w:rsidRPr="00DF3E63">
              <w:rPr>
                <w:sz w:val="22"/>
                <w:szCs w:val="24"/>
              </w:rPr>
              <w:br/>
              <w:t xml:space="preserve">17-121-127-213.applebot.apple.com</w:t>
            </w:r>
            <w:r w:rsidRPr="00DF3E63">
              <w:rPr>
                <w:sz w:val="22"/>
                <w:szCs w:val="24"/>
              </w:rPr>
              <w:br/>
              <w:t xml:space="preserve">17-121-127-214.applebot.apple.com</w:t>
            </w:r>
            <w:r w:rsidRPr="00DF3E63">
              <w:rPr>
                <w:sz w:val="22"/>
                <w:szCs w:val="24"/>
              </w:rPr>
              <w:br/>
              <w:t xml:space="preserve">17-121-127-215.applebot.apple.com</w:t>
            </w:r>
            <w:r w:rsidRPr="00DF3E63">
              <w:rPr>
                <w:sz w:val="22"/>
                <w:szCs w:val="24"/>
              </w:rPr>
              <w:br/>
              <w:t xml:space="preserve">17-121-127-216.applebot.apple.com</w:t>
            </w:r>
            <w:r w:rsidRPr="00DF3E63">
              <w:rPr>
                <w:sz w:val="22"/>
                <w:szCs w:val="24"/>
              </w:rPr>
              <w:br/>
              <w:t xml:space="preserve">17-121-127-217.applebot.apple.com</w:t>
            </w:r>
            <w:r w:rsidRPr="00DF3E63">
              <w:rPr>
                <w:sz w:val="22"/>
                <w:szCs w:val="24"/>
              </w:rPr>
              <w:br/>
              <w:t xml:space="preserve">17-121-127-218.applebot.apple.com</w:t>
            </w:r>
            <w:r w:rsidRPr="00DF3E63">
              <w:rPr>
                <w:sz w:val="22"/>
                <w:szCs w:val="24"/>
              </w:rPr>
              <w:br/>
              <w:t xml:space="preserve">17-121-127-219.applebot.apple.com</w:t>
            </w:r>
            <w:r w:rsidRPr="00DF3E63">
              <w:rPr>
                <w:sz w:val="22"/>
                <w:szCs w:val="24"/>
              </w:rPr>
              <w:br/>
              <w:t xml:space="preserve">17-121-127-21.applebot.apple.com</w:t>
            </w:r>
            <w:r w:rsidRPr="00DF3E63">
              <w:rPr>
                <w:sz w:val="22"/>
                <w:szCs w:val="24"/>
              </w:rPr>
              <w:br/>
              <w:t xml:space="preserve">17-121-127-220.applebot.apple.com</w:t>
            </w:r>
            <w:r w:rsidRPr="00DF3E63">
              <w:rPr>
                <w:sz w:val="22"/>
                <w:szCs w:val="24"/>
              </w:rPr>
              <w:br/>
              <w:t xml:space="preserve">17-121-127-221.applebot.apple.com</w:t>
            </w:r>
            <w:r w:rsidRPr="00DF3E63">
              <w:rPr>
                <w:sz w:val="22"/>
                <w:szCs w:val="24"/>
              </w:rPr>
              <w:br/>
              <w:t xml:space="preserve">17-121-127-222.applebot.apple.com</w:t>
            </w:r>
            <w:r w:rsidRPr="00DF3E63">
              <w:rPr>
                <w:sz w:val="22"/>
                <w:szCs w:val="24"/>
              </w:rPr>
              <w:br/>
              <w:t xml:space="preserve">17-121-127-223.applebot.apple.com</w:t>
            </w:r>
            <w:r w:rsidRPr="00DF3E63">
              <w:rPr>
                <w:sz w:val="22"/>
                <w:szCs w:val="24"/>
              </w:rPr>
              <w:br/>
              <w:t xml:space="preserve">17-121-127-224.applebot.apple.com</w:t>
            </w:r>
            <w:r w:rsidRPr="00DF3E63">
              <w:rPr>
                <w:sz w:val="22"/>
                <w:szCs w:val="24"/>
              </w:rPr>
              <w:br/>
              <w:t xml:space="preserve">17-121-127-225.applebot.apple.com</w:t>
            </w:r>
            <w:r w:rsidRPr="00DF3E63">
              <w:rPr>
                <w:sz w:val="22"/>
                <w:szCs w:val="24"/>
              </w:rPr>
              <w:br/>
              <w:t xml:space="preserve">17-121-127-226.applebot.apple.com</w:t>
            </w:r>
            <w:r w:rsidRPr="00DF3E63">
              <w:rPr>
                <w:sz w:val="22"/>
                <w:szCs w:val="24"/>
              </w:rPr>
              <w:br/>
              <w:t xml:space="preserve">17-121-127-227.applebot.apple.com</w:t>
            </w:r>
            <w:r w:rsidRPr="00DF3E63">
              <w:rPr>
                <w:sz w:val="22"/>
                <w:szCs w:val="24"/>
              </w:rPr>
              <w:br/>
              <w:t xml:space="preserve">17-121-127-228.applebot.apple.com</w:t>
            </w:r>
            <w:r w:rsidRPr="00DF3E63">
              <w:rPr>
                <w:sz w:val="22"/>
                <w:szCs w:val="24"/>
              </w:rPr>
              <w:br/>
              <w:t xml:space="preserve">17-121-127-229.applebot.apple.com</w:t>
            </w:r>
            <w:r w:rsidRPr="00DF3E63">
              <w:rPr>
                <w:sz w:val="22"/>
                <w:szCs w:val="24"/>
              </w:rPr>
              <w:br/>
              <w:t xml:space="preserve">17-121-127-22.applebot.apple.com</w:t>
            </w:r>
            <w:r w:rsidRPr="00DF3E63">
              <w:rPr>
                <w:sz w:val="22"/>
                <w:szCs w:val="24"/>
              </w:rPr>
              <w:br/>
              <w:t xml:space="preserve">17-121-127-230.applebot.apple.com</w:t>
            </w:r>
            <w:r w:rsidRPr="00DF3E63">
              <w:rPr>
                <w:sz w:val="22"/>
                <w:szCs w:val="24"/>
              </w:rPr>
              <w:br/>
              <w:t xml:space="preserve">17-121-127-231.applebot.apple.com</w:t>
            </w:r>
            <w:r w:rsidRPr="00DF3E63">
              <w:rPr>
                <w:sz w:val="22"/>
                <w:szCs w:val="24"/>
              </w:rPr>
              <w:br/>
              <w:t xml:space="preserve">17-121-127-232.applebot.apple.com</w:t>
            </w:r>
            <w:r w:rsidRPr="00DF3E63">
              <w:rPr>
                <w:sz w:val="22"/>
                <w:szCs w:val="24"/>
              </w:rPr>
              <w:br/>
              <w:t xml:space="preserve">17-121-127-233.applebot.apple.com</w:t>
            </w:r>
            <w:r w:rsidRPr="00DF3E63">
              <w:rPr>
                <w:sz w:val="22"/>
                <w:szCs w:val="24"/>
              </w:rPr>
              <w:br/>
              <w:t xml:space="preserve">17-121-127-234.applebot.apple.com</w:t>
            </w:r>
            <w:r w:rsidRPr="00DF3E63">
              <w:rPr>
                <w:sz w:val="22"/>
                <w:szCs w:val="24"/>
              </w:rPr>
              <w:br/>
              <w:t xml:space="preserve">17-121-127-235.applebot.apple.com</w:t>
            </w:r>
            <w:r w:rsidRPr="00DF3E63">
              <w:rPr>
                <w:sz w:val="22"/>
                <w:szCs w:val="24"/>
              </w:rPr>
              <w:br/>
              <w:t xml:space="preserve">17-121-127-236.applebot.apple.com</w:t>
            </w:r>
            <w:r w:rsidRPr="00DF3E63">
              <w:rPr>
                <w:sz w:val="22"/>
                <w:szCs w:val="24"/>
              </w:rPr>
              <w:br/>
              <w:t xml:space="preserve">17-121-127-237.applebot.apple.com</w:t>
            </w:r>
            <w:r w:rsidRPr="00DF3E63">
              <w:rPr>
                <w:sz w:val="22"/>
                <w:szCs w:val="24"/>
              </w:rPr>
              <w:br/>
              <w:t xml:space="preserve">17-121-127-238.applebot.apple.com</w:t>
            </w:r>
            <w:r w:rsidRPr="00DF3E63">
              <w:rPr>
                <w:sz w:val="22"/>
                <w:szCs w:val="24"/>
              </w:rPr>
              <w:br/>
              <w:t xml:space="preserve">17-121-127-239.applebot.apple.com</w:t>
            </w:r>
            <w:r w:rsidRPr="00DF3E63">
              <w:rPr>
                <w:sz w:val="22"/>
                <w:szCs w:val="24"/>
              </w:rPr>
              <w:br/>
              <w:t xml:space="preserve">17-121-127-23.applebot.apple.com</w:t>
            </w:r>
            <w:r w:rsidRPr="00DF3E63">
              <w:rPr>
                <w:sz w:val="22"/>
                <w:szCs w:val="24"/>
              </w:rPr>
              <w:br/>
              <w:t xml:space="preserve">17-121-127-240.applebot.apple.com</w:t>
            </w:r>
            <w:r w:rsidRPr="00DF3E63">
              <w:rPr>
                <w:sz w:val="22"/>
                <w:szCs w:val="24"/>
              </w:rPr>
              <w:br/>
              <w:t xml:space="preserve">17-121-127-241.applebot.apple.com</w:t>
            </w:r>
            <w:r w:rsidRPr="00DF3E63">
              <w:rPr>
                <w:sz w:val="22"/>
                <w:szCs w:val="24"/>
              </w:rPr>
              <w:br/>
              <w:t xml:space="preserve">17-121-127-242.applebot.apple.com</w:t>
            </w:r>
            <w:r w:rsidRPr="00DF3E63">
              <w:rPr>
                <w:sz w:val="22"/>
                <w:szCs w:val="24"/>
              </w:rPr>
              <w:br/>
              <w:t xml:space="preserve">17-121-127-243.applebot.apple.com</w:t>
            </w:r>
            <w:r w:rsidRPr="00DF3E63">
              <w:rPr>
                <w:sz w:val="22"/>
                <w:szCs w:val="24"/>
              </w:rPr>
              <w:br/>
              <w:t xml:space="preserve">17-121-127-244.applebot.apple.com</w:t>
            </w:r>
            <w:r w:rsidRPr="00DF3E63">
              <w:rPr>
                <w:sz w:val="22"/>
                <w:szCs w:val="24"/>
              </w:rPr>
              <w:br/>
              <w:t xml:space="preserve">17-121-127-245.applebot.apple.com</w:t>
            </w:r>
            <w:r w:rsidRPr="00DF3E63">
              <w:rPr>
                <w:sz w:val="22"/>
                <w:szCs w:val="24"/>
              </w:rPr>
              <w:br/>
              <w:t xml:space="preserve">17-121-127-246.applebot.apple.com</w:t>
            </w:r>
            <w:r w:rsidRPr="00DF3E63">
              <w:rPr>
                <w:sz w:val="22"/>
                <w:szCs w:val="24"/>
              </w:rPr>
              <w:br/>
              <w:t xml:space="preserve">17-121-127-247.applebot.apple.com</w:t>
            </w:r>
            <w:r w:rsidRPr="00DF3E63">
              <w:rPr>
                <w:sz w:val="22"/>
                <w:szCs w:val="24"/>
              </w:rPr>
              <w:br/>
              <w:t xml:space="preserve">17-121-127-248.applebot.apple.com</w:t>
            </w:r>
            <w:r w:rsidRPr="00DF3E63">
              <w:rPr>
                <w:sz w:val="22"/>
                <w:szCs w:val="24"/>
              </w:rPr>
              <w:br/>
              <w:t xml:space="preserve">17-121-127-249.applebot.apple.com</w:t>
            </w:r>
            <w:r w:rsidRPr="00DF3E63">
              <w:rPr>
                <w:sz w:val="22"/>
                <w:szCs w:val="24"/>
              </w:rPr>
              <w:br/>
              <w:t xml:space="preserve">17-121-127-24.applebot.apple.com</w:t>
            </w:r>
            <w:r w:rsidRPr="00DF3E63">
              <w:rPr>
                <w:sz w:val="22"/>
                <w:szCs w:val="24"/>
              </w:rPr>
              <w:br/>
              <w:t xml:space="preserve">17-121-127-250.applebot.apple.com</w:t>
            </w:r>
            <w:r w:rsidRPr="00DF3E63">
              <w:rPr>
                <w:sz w:val="22"/>
                <w:szCs w:val="24"/>
              </w:rPr>
              <w:br/>
              <w:t xml:space="preserve">17-121-127-251.applebot.apple.com</w:t>
            </w:r>
            <w:r w:rsidRPr="00DF3E63">
              <w:rPr>
                <w:sz w:val="22"/>
                <w:szCs w:val="24"/>
              </w:rPr>
              <w:br/>
              <w:t xml:space="preserve">17-121-127-252.applebot.apple.com</w:t>
            </w:r>
            <w:r w:rsidRPr="00DF3E63">
              <w:rPr>
                <w:sz w:val="22"/>
                <w:szCs w:val="24"/>
              </w:rPr>
              <w:br/>
              <w:t xml:space="preserve">17-121-127-253.applebot.apple.com</w:t>
            </w:r>
            <w:r w:rsidRPr="00DF3E63">
              <w:rPr>
                <w:sz w:val="22"/>
                <w:szCs w:val="24"/>
              </w:rPr>
              <w:br/>
              <w:t xml:space="preserve">17-121-127-254.applebot.apple.com</w:t>
            </w:r>
            <w:r w:rsidRPr="00DF3E63">
              <w:rPr>
                <w:sz w:val="22"/>
                <w:szCs w:val="24"/>
              </w:rPr>
              <w:br/>
              <w:t xml:space="preserve">17-121-127-25.applebot.apple.com</w:t>
            </w:r>
            <w:r w:rsidRPr="00DF3E63">
              <w:rPr>
                <w:sz w:val="22"/>
                <w:szCs w:val="24"/>
              </w:rPr>
              <w:br/>
              <w:t xml:space="preserve">17-121-127-26.applebot.apple.com</w:t>
            </w:r>
            <w:r w:rsidRPr="00DF3E63">
              <w:rPr>
                <w:sz w:val="22"/>
                <w:szCs w:val="24"/>
              </w:rPr>
              <w:br/>
              <w:t xml:space="preserve">17-121-127-27.applebot.apple.com</w:t>
            </w:r>
            <w:r w:rsidRPr="00DF3E63">
              <w:rPr>
                <w:sz w:val="22"/>
                <w:szCs w:val="24"/>
              </w:rPr>
              <w:br/>
              <w:t xml:space="preserve">17-121-127-28.applebot.apple.com</w:t>
            </w:r>
            <w:r w:rsidRPr="00DF3E63">
              <w:rPr>
                <w:sz w:val="22"/>
                <w:szCs w:val="24"/>
              </w:rPr>
              <w:br/>
              <w:t xml:space="preserve">17-121-127-29.applebot.apple.com</w:t>
            </w:r>
            <w:r w:rsidRPr="00DF3E63">
              <w:rPr>
                <w:sz w:val="22"/>
                <w:szCs w:val="24"/>
              </w:rPr>
              <w:br/>
              <w:t xml:space="preserve">17-121-127-2.applebot.apple.com</w:t>
            </w:r>
            <w:r w:rsidRPr="00DF3E63">
              <w:rPr>
                <w:sz w:val="22"/>
                <w:szCs w:val="24"/>
              </w:rPr>
              <w:br/>
              <w:t xml:space="preserve">17-121-127-30.applebot.apple.com</w:t>
            </w:r>
            <w:r w:rsidRPr="00DF3E63">
              <w:rPr>
                <w:sz w:val="22"/>
                <w:szCs w:val="24"/>
              </w:rPr>
              <w:br/>
              <w:t xml:space="preserve">17-121-127-31.applebot.apple.com</w:t>
            </w:r>
            <w:r w:rsidRPr="00DF3E63">
              <w:rPr>
                <w:sz w:val="22"/>
                <w:szCs w:val="24"/>
              </w:rPr>
              <w:br/>
              <w:t xml:space="preserve">17-121-127-32.applebot.apple.com</w:t>
            </w:r>
            <w:r w:rsidRPr="00DF3E63">
              <w:rPr>
                <w:sz w:val="22"/>
                <w:szCs w:val="24"/>
              </w:rPr>
              <w:br/>
              <w:t xml:space="preserve">17-121-127-33.applebot.apple.com</w:t>
            </w:r>
            <w:r w:rsidRPr="00DF3E63">
              <w:rPr>
                <w:sz w:val="22"/>
                <w:szCs w:val="24"/>
              </w:rPr>
              <w:br/>
              <w:t xml:space="preserve">17-121-127-34.applebot.apple.com</w:t>
            </w:r>
            <w:r w:rsidRPr="00DF3E63">
              <w:rPr>
                <w:sz w:val="22"/>
                <w:szCs w:val="24"/>
              </w:rPr>
              <w:br/>
              <w:t xml:space="preserve">17-121-127-35.applebot.apple.com</w:t>
            </w:r>
            <w:r w:rsidRPr="00DF3E63">
              <w:rPr>
                <w:sz w:val="22"/>
                <w:szCs w:val="24"/>
              </w:rPr>
              <w:br/>
              <w:t xml:space="preserve">17-121-127-36.applebot.apple.com</w:t>
            </w:r>
            <w:r w:rsidRPr="00DF3E63">
              <w:rPr>
                <w:sz w:val="22"/>
                <w:szCs w:val="24"/>
              </w:rPr>
              <w:br/>
              <w:t xml:space="preserve">17-121-127-37.applebot.apple.com</w:t>
            </w:r>
            <w:r w:rsidRPr="00DF3E63">
              <w:rPr>
                <w:sz w:val="22"/>
                <w:szCs w:val="24"/>
              </w:rPr>
              <w:br/>
              <w:t xml:space="preserve">17-121-127-38.applebot.apple.com</w:t>
            </w:r>
            <w:r w:rsidRPr="00DF3E63">
              <w:rPr>
                <w:sz w:val="22"/>
                <w:szCs w:val="24"/>
              </w:rPr>
              <w:br/>
              <w:t xml:space="preserve">17-121-127-39.applebot.apple.com</w:t>
            </w:r>
            <w:r w:rsidRPr="00DF3E63">
              <w:rPr>
                <w:sz w:val="22"/>
                <w:szCs w:val="24"/>
              </w:rPr>
              <w:br/>
              <w:t xml:space="preserve">17-121-127-3.applebot.apple.com</w:t>
            </w:r>
            <w:r w:rsidRPr="00DF3E63">
              <w:rPr>
                <w:sz w:val="22"/>
                <w:szCs w:val="24"/>
              </w:rPr>
              <w:br/>
              <w:t xml:space="preserve">17-121-127-40.applebot.apple.com</w:t>
            </w:r>
            <w:r w:rsidRPr="00DF3E63">
              <w:rPr>
                <w:sz w:val="22"/>
                <w:szCs w:val="24"/>
              </w:rPr>
              <w:br/>
              <w:t xml:space="preserve">17-121-127-41.applebot.apple.com</w:t>
            </w:r>
            <w:r w:rsidRPr="00DF3E63">
              <w:rPr>
                <w:sz w:val="22"/>
                <w:szCs w:val="24"/>
              </w:rPr>
              <w:br/>
              <w:t xml:space="preserve">17-121-127-42.applebot.apple.com</w:t>
            </w:r>
            <w:r w:rsidRPr="00DF3E63">
              <w:rPr>
                <w:sz w:val="22"/>
                <w:szCs w:val="24"/>
              </w:rPr>
              <w:br/>
              <w:t xml:space="preserve">17-121-127-43.applebot.apple.com</w:t>
            </w:r>
            <w:r w:rsidRPr="00DF3E63">
              <w:rPr>
                <w:sz w:val="22"/>
                <w:szCs w:val="24"/>
              </w:rPr>
              <w:br/>
              <w:t xml:space="preserve">17-121-127-44.applebot.apple.com</w:t>
            </w:r>
            <w:r w:rsidRPr="00DF3E63">
              <w:rPr>
                <w:sz w:val="22"/>
                <w:szCs w:val="24"/>
              </w:rPr>
              <w:br/>
              <w:t xml:space="preserve">17-121-127-45.applebot.apple.com</w:t>
            </w:r>
            <w:r w:rsidRPr="00DF3E63">
              <w:rPr>
                <w:sz w:val="22"/>
                <w:szCs w:val="24"/>
              </w:rPr>
              <w:br/>
              <w:t xml:space="preserve">17-121-127-46.applebot.apple.com</w:t>
            </w:r>
            <w:r w:rsidRPr="00DF3E63">
              <w:rPr>
                <w:sz w:val="22"/>
                <w:szCs w:val="24"/>
              </w:rPr>
              <w:br/>
              <w:t xml:space="preserve">17-121-127-47.applebot.apple.com</w:t>
            </w:r>
            <w:r w:rsidRPr="00DF3E63">
              <w:rPr>
                <w:sz w:val="22"/>
                <w:szCs w:val="24"/>
              </w:rPr>
              <w:br/>
              <w:t xml:space="preserve">17-121-127-48.applebot.apple.com</w:t>
            </w:r>
            <w:r w:rsidRPr="00DF3E63">
              <w:rPr>
                <w:sz w:val="22"/>
                <w:szCs w:val="24"/>
              </w:rPr>
              <w:br/>
              <w:t xml:space="preserve">17-121-127-49.applebot.apple.com</w:t>
            </w:r>
            <w:r w:rsidRPr="00DF3E63">
              <w:rPr>
                <w:sz w:val="22"/>
                <w:szCs w:val="24"/>
              </w:rPr>
              <w:br/>
              <w:t xml:space="preserve">17-121-127-4.applebot.apple.com</w:t>
            </w:r>
            <w:r w:rsidRPr="00DF3E63">
              <w:rPr>
                <w:sz w:val="22"/>
                <w:szCs w:val="24"/>
              </w:rPr>
              <w:br/>
              <w:t xml:space="preserve">17-121-127-50.applebot.apple.com</w:t>
            </w:r>
            <w:r w:rsidRPr="00DF3E63">
              <w:rPr>
                <w:sz w:val="22"/>
                <w:szCs w:val="24"/>
              </w:rPr>
              <w:br/>
              <w:t xml:space="preserve">17-121-127-51.applebot.apple.com</w:t>
            </w:r>
            <w:r w:rsidRPr="00DF3E63">
              <w:rPr>
                <w:sz w:val="22"/>
                <w:szCs w:val="24"/>
              </w:rPr>
              <w:br/>
              <w:t xml:space="preserve">17-121-127-52.applebot.apple.com</w:t>
            </w:r>
            <w:r w:rsidRPr="00DF3E63">
              <w:rPr>
                <w:sz w:val="22"/>
                <w:szCs w:val="24"/>
              </w:rPr>
              <w:br/>
              <w:t xml:space="preserve">17-121-127-53.applebot.apple.com</w:t>
            </w:r>
            <w:r w:rsidRPr="00DF3E63">
              <w:rPr>
                <w:sz w:val="22"/>
                <w:szCs w:val="24"/>
              </w:rPr>
              <w:br/>
              <w:t xml:space="preserve">17-121-127-54.applebot.apple.com</w:t>
            </w:r>
            <w:r w:rsidRPr="00DF3E63">
              <w:rPr>
                <w:sz w:val="22"/>
                <w:szCs w:val="24"/>
              </w:rPr>
              <w:br/>
              <w:t xml:space="preserve">17-121-127-55.applebot.apple.com</w:t>
            </w:r>
            <w:r w:rsidRPr="00DF3E63">
              <w:rPr>
                <w:sz w:val="22"/>
                <w:szCs w:val="24"/>
              </w:rPr>
              <w:br/>
              <w:t xml:space="preserve">17-121-127-56.applebot.apple.com</w:t>
            </w:r>
            <w:r w:rsidRPr="00DF3E63">
              <w:rPr>
                <w:sz w:val="22"/>
                <w:szCs w:val="24"/>
              </w:rPr>
              <w:br/>
              <w:t xml:space="preserve">17-121-127-57.applebot.apple.com</w:t>
            </w:r>
            <w:r w:rsidRPr="00DF3E63">
              <w:rPr>
                <w:sz w:val="22"/>
                <w:szCs w:val="24"/>
              </w:rPr>
              <w:br/>
              <w:t xml:space="preserve">17-121-127-58.applebot.apple.com</w:t>
            </w:r>
            <w:r w:rsidRPr="00DF3E63">
              <w:rPr>
                <w:sz w:val="22"/>
                <w:szCs w:val="24"/>
              </w:rPr>
              <w:br/>
              <w:t xml:space="preserve">17-121-127-59.applebot.apple.com</w:t>
            </w:r>
            <w:r w:rsidRPr="00DF3E63">
              <w:rPr>
                <w:sz w:val="22"/>
                <w:szCs w:val="24"/>
              </w:rPr>
              <w:br/>
              <w:t xml:space="preserve">17-121-127-5.applebot.apple.com</w:t>
            </w:r>
            <w:r w:rsidRPr="00DF3E63">
              <w:rPr>
                <w:sz w:val="22"/>
                <w:szCs w:val="24"/>
              </w:rPr>
              <w:br/>
              <w:t xml:space="preserve">17-121-127-60.applebot.apple.com</w:t>
            </w:r>
            <w:r w:rsidRPr="00DF3E63">
              <w:rPr>
                <w:sz w:val="22"/>
                <w:szCs w:val="24"/>
              </w:rPr>
              <w:br/>
              <w:t xml:space="preserve">17-121-127-61.applebot.apple.com</w:t>
            </w:r>
            <w:r w:rsidRPr="00DF3E63">
              <w:rPr>
                <w:sz w:val="22"/>
                <w:szCs w:val="24"/>
              </w:rPr>
              <w:br/>
              <w:t xml:space="preserve">17-121-127-62.applebot.apple.com</w:t>
            </w:r>
            <w:r w:rsidRPr="00DF3E63">
              <w:rPr>
                <w:sz w:val="22"/>
                <w:szCs w:val="24"/>
              </w:rPr>
              <w:br/>
              <w:t xml:space="preserve">17-121-127-63.applebot.apple.com</w:t>
            </w:r>
            <w:r w:rsidRPr="00DF3E63">
              <w:rPr>
                <w:sz w:val="22"/>
                <w:szCs w:val="24"/>
              </w:rPr>
              <w:br/>
              <w:t xml:space="preserve">17-121-127-64.applebot.apple.com</w:t>
            </w:r>
            <w:r w:rsidRPr="00DF3E63">
              <w:rPr>
                <w:sz w:val="22"/>
                <w:szCs w:val="24"/>
              </w:rPr>
              <w:br/>
              <w:t xml:space="preserve">17-121-127-65.applebot.apple.com</w:t>
            </w:r>
            <w:r w:rsidRPr="00DF3E63">
              <w:rPr>
                <w:sz w:val="22"/>
                <w:szCs w:val="24"/>
              </w:rPr>
              <w:br/>
              <w:t xml:space="preserve">17-121-127-66.applebot.apple.com</w:t>
            </w:r>
            <w:r w:rsidRPr="00DF3E63">
              <w:rPr>
                <w:sz w:val="22"/>
                <w:szCs w:val="24"/>
              </w:rPr>
              <w:br/>
              <w:t xml:space="preserve">17-121-127-67.applebot.apple.com</w:t>
            </w:r>
            <w:r w:rsidRPr="00DF3E63">
              <w:rPr>
                <w:sz w:val="22"/>
                <w:szCs w:val="24"/>
              </w:rPr>
              <w:br/>
              <w:t xml:space="preserve">17-121-127-68.applebot.apple.com</w:t>
            </w:r>
            <w:r w:rsidRPr="00DF3E63">
              <w:rPr>
                <w:sz w:val="22"/>
                <w:szCs w:val="24"/>
              </w:rPr>
              <w:br/>
              <w:t xml:space="preserve">17-121-127-69.applebot.apple.com</w:t>
            </w:r>
            <w:r w:rsidRPr="00DF3E63">
              <w:rPr>
                <w:sz w:val="22"/>
                <w:szCs w:val="24"/>
              </w:rPr>
              <w:br/>
              <w:t xml:space="preserve">17-121-127-6.applebot.apple.com</w:t>
            </w:r>
            <w:r w:rsidRPr="00DF3E63">
              <w:rPr>
                <w:sz w:val="22"/>
                <w:szCs w:val="24"/>
              </w:rPr>
              <w:br/>
              <w:t xml:space="preserve">17-121-127-70.applebot.apple.com</w:t>
            </w:r>
            <w:r w:rsidRPr="00DF3E63">
              <w:rPr>
                <w:sz w:val="22"/>
                <w:szCs w:val="24"/>
              </w:rPr>
              <w:br/>
              <w:t xml:space="preserve">17-121-127-71.applebot.apple.com</w:t>
            </w:r>
            <w:r w:rsidRPr="00DF3E63">
              <w:rPr>
                <w:sz w:val="22"/>
                <w:szCs w:val="24"/>
              </w:rPr>
              <w:br/>
              <w:t xml:space="preserve">17-121-127-72.applebot.apple.com</w:t>
            </w:r>
            <w:r w:rsidRPr="00DF3E63">
              <w:rPr>
                <w:sz w:val="22"/>
                <w:szCs w:val="24"/>
              </w:rPr>
              <w:br/>
              <w:t xml:space="preserve">17-121-127-73.applebot.apple.com</w:t>
            </w:r>
            <w:r w:rsidRPr="00DF3E63">
              <w:rPr>
                <w:sz w:val="22"/>
                <w:szCs w:val="24"/>
              </w:rPr>
              <w:br/>
              <w:t xml:space="preserve">17-121-127-74.applebot.apple.com</w:t>
            </w:r>
            <w:r w:rsidRPr="00DF3E63">
              <w:rPr>
                <w:sz w:val="22"/>
                <w:szCs w:val="24"/>
              </w:rPr>
              <w:br/>
              <w:t xml:space="preserve">17-121-127-75.applebot.apple.com</w:t>
            </w:r>
            <w:r w:rsidRPr="00DF3E63">
              <w:rPr>
                <w:sz w:val="22"/>
                <w:szCs w:val="24"/>
              </w:rPr>
              <w:br/>
              <w:t xml:space="preserve">17-121-127-76.applebot.apple.com</w:t>
            </w:r>
            <w:r w:rsidRPr="00DF3E63">
              <w:rPr>
                <w:sz w:val="22"/>
                <w:szCs w:val="24"/>
              </w:rPr>
              <w:br/>
              <w:t xml:space="preserve">17-121-127-77.applebot.apple.com</w:t>
            </w:r>
            <w:r w:rsidRPr="00DF3E63">
              <w:rPr>
                <w:sz w:val="22"/>
                <w:szCs w:val="24"/>
              </w:rPr>
              <w:br/>
              <w:t xml:space="preserve">17-121-127-78.applebot.apple.com</w:t>
            </w:r>
            <w:r w:rsidRPr="00DF3E63">
              <w:rPr>
                <w:sz w:val="22"/>
                <w:szCs w:val="24"/>
              </w:rPr>
              <w:br/>
              <w:t xml:space="preserve">17-121-127-79.applebot.apple.com</w:t>
            </w:r>
            <w:r w:rsidRPr="00DF3E63">
              <w:rPr>
                <w:sz w:val="22"/>
                <w:szCs w:val="24"/>
              </w:rPr>
              <w:br/>
              <w:t xml:space="preserve">17-121-127-7.applebot.apple.com</w:t>
            </w:r>
            <w:r w:rsidRPr="00DF3E63">
              <w:rPr>
                <w:sz w:val="22"/>
                <w:szCs w:val="24"/>
              </w:rPr>
              <w:br/>
              <w:t xml:space="preserve">17-121-127-80.applebot.apple.com</w:t>
            </w:r>
            <w:r w:rsidRPr="00DF3E63">
              <w:rPr>
                <w:sz w:val="22"/>
                <w:szCs w:val="24"/>
              </w:rPr>
              <w:br/>
              <w:t xml:space="preserve">17-121-127-81.applebot.apple.com</w:t>
            </w:r>
            <w:r w:rsidRPr="00DF3E63">
              <w:rPr>
                <w:sz w:val="22"/>
                <w:szCs w:val="24"/>
              </w:rPr>
              <w:br/>
              <w:t xml:space="preserve">17-121-127-82.applebot.apple.com</w:t>
            </w:r>
            <w:r w:rsidRPr="00DF3E63">
              <w:rPr>
                <w:sz w:val="22"/>
                <w:szCs w:val="24"/>
              </w:rPr>
              <w:br/>
              <w:t xml:space="preserve">17-121-127-83.applebot.apple.com</w:t>
            </w:r>
            <w:r w:rsidRPr="00DF3E63">
              <w:rPr>
                <w:sz w:val="22"/>
                <w:szCs w:val="24"/>
              </w:rPr>
              <w:br/>
              <w:t xml:space="preserve">17-121-127-84.applebot.apple.com</w:t>
            </w:r>
            <w:r w:rsidRPr="00DF3E63">
              <w:rPr>
                <w:sz w:val="22"/>
                <w:szCs w:val="24"/>
              </w:rPr>
              <w:br/>
              <w:t xml:space="preserve">17-121-127-85.applebot.apple.com</w:t>
            </w:r>
            <w:r w:rsidRPr="00DF3E63">
              <w:rPr>
                <w:sz w:val="22"/>
                <w:szCs w:val="24"/>
              </w:rPr>
              <w:br/>
              <w:t xml:space="preserve">17-121-127-86.applebot.apple.com</w:t>
            </w:r>
            <w:r w:rsidRPr="00DF3E63">
              <w:rPr>
                <w:sz w:val="22"/>
                <w:szCs w:val="24"/>
              </w:rPr>
              <w:br/>
              <w:t xml:space="preserve">17-121-127-87.applebot.apple.com</w:t>
            </w:r>
            <w:r w:rsidRPr="00DF3E63">
              <w:rPr>
                <w:sz w:val="22"/>
                <w:szCs w:val="24"/>
              </w:rPr>
              <w:br/>
              <w:t xml:space="preserve">17-121-127-88.applebot.apple.com</w:t>
            </w:r>
            <w:r w:rsidRPr="00DF3E63">
              <w:rPr>
                <w:sz w:val="22"/>
                <w:szCs w:val="24"/>
              </w:rPr>
              <w:br/>
              <w:t xml:space="preserve">17-121-127-89.applebot.apple.com</w:t>
            </w:r>
            <w:r w:rsidRPr="00DF3E63">
              <w:rPr>
                <w:sz w:val="22"/>
                <w:szCs w:val="24"/>
              </w:rPr>
              <w:br/>
              <w:t xml:space="preserve">17-121-127-8.applebot.apple.com</w:t>
            </w:r>
            <w:r w:rsidRPr="00DF3E63">
              <w:rPr>
                <w:sz w:val="22"/>
                <w:szCs w:val="24"/>
              </w:rPr>
              <w:br/>
              <w:t xml:space="preserve">17-121-127-90.applebot.apple.com</w:t>
            </w:r>
            <w:r w:rsidRPr="00DF3E63">
              <w:rPr>
                <w:sz w:val="22"/>
                <w:szCs w:val="24"/>
              </w:rPr>
              <w:br/>
              <w:t xml:space="preserve">17-121-127-91.applebot.apple.com</w:t>
            </w:r>
            <w:r w:rsidRPr="00DF3E63">
              <w:rPr>
                <w:sz w:val="22"/>
                <w:szCs w:val="24"/>
              </w:rPr>
              <w:br/>
              <w:t xml:space="preserve">17-121-127-92.applebot.apple.com</w:t>
            </w:r>
            <w:r w:rsidRPr="00DF3E63">
              <w:rPr>
                <w:sz w:val="22"/>
                <w:szCs w:val="24"/>
              </w:rPr>
              <w:br/>
              <w:t xml:space="preserve">17-121-127-93.applebot.apple.com</w:t>
            </w:r>
            <w:r w:rsidRPr="00DF3E63">
              <w:rPr>
                <w:sz w:val="22"/>
                <w:szCs w:val="24"/>
              </w:rPr>
              <w:br/>
              <w:t xml:space="preserve">17-121-127-94.applebot.apple.com</w:t>
            </w:r>
            <w:r w:rsidRPr="00DF3E63">
              <w:rPr>
                <w:sz w:val="22"/>
                <w:szCs w:val="24"/>
              </w:rPr>
              <w:br/>
              <w:t xml:space="preserve">17-121-127-95.applebot.apple.com</w:t>
            </w:r>
            <w:r w:rsidRPr="00DF3E63">
              <w:rPr>
                <w:sz w:val="22"/>
                <w:szCs w:val="24"/>
              </w:rPr>
              <w:br/>
              <w:t xml:space="preserve">17-121-127-96.applebot.apple.com</w:t>
            </w:r>
            <w:r w:rsidRPr="00DF3E63">
              <w:rPr>
                <w:sz w:val="22"/>
                <w:szCs w:val="24"/>
              </w:rPr>
              <w:br/>
              <w:t xml:space="preserve">17-121-127-97.applebot.apple.com</w:t>
            </w:r>
            <w:r w:rsidRPr="00DF3E63">
              <w:rPr>
                <w:sz w:val="22"/>
                <w:szCs w:val="24"/>
              </w:rPr>
              <w:br/>
              <w:t xml:space="preserve">17-121-127-98.applebot.apple.com</w:t>
            </w:r>
            <w:r w:rsidRPr="00DF3E63">
              <w:rPr>
                <w:sz w:val="22"/>
                <w:szCs w:val="24"/>
              </w:rPr>
              <w:br/>
              <w:t xml:space="preserve">17-121-127-99.applebot.apple.com</w:t>
            </w:r>
            <w:r w:rsidRPr="00DF3E63">
              <w:rPr>
                <w:sz w:val="22"/>
                <w:szCs w:val="24"/>
              </w:rPr>
              <w:br/>
              <w:t xml:space="preserve">17-121-127-9.applebot.apple.com</w:t>
            </w:r>
            <w:r w:rsidRPr="00DF3E63">
              <w:rPr>
                <w:sz w:val="22"/>
                <w:szCs w:val="24"/>
              </w:rPr>
              <w:br/>
              <w:t xml:space="preserve">17-58-100-101.applebot.apple.com</w:t>
            </w:r>
            <w:r w:rsidRPr="00DF3E63">
              <w:rPr>
                <w:sz w:val="22"/>
                <w:szCs w:val="24"/>
              </w:rPr>
              <w:br/>
              <w:t xml:space="preserve">17-58-100-104.applebot.apple.com</w:t>
            </w:r>
            <w:r w:rsidRPr="00DF3E63">
              <w:rPr>
                <w:sz w:val="22"/>
                <w:szCs w:val="24"/>
              </w:rPr>
              <w:br/>
              <w:t xml:space="preserve">17-58-100-105.applebot.apple.com</w:t>
            </w:r>
            <w:r w:rsidRPr="00DF3E63">
              <w:rPr>
                <w:sz w:val="22"/>
                <w:szCs w:val="24"/>
              </w:rPr>
              <w:br/>
              <w:t xml:space="preserve">17-58-100-106.applebot.apple.com</w:t>
            </w:r>
            <w:r w:rsidRPr="00DF3E63">
              <w:rPr>
                <w:sz w:val="22"/>
                <w:szCs w:val="24"/>
              </w:rPr>
              <w:br/>
              <w:t xml:space="preserve">17-58-100-10.applebot.apple.com</w:t>
            </w:r>
            <w:r w:rsidRPr="00DF3E63">
              <w:rPr>
                <w:sz w:val="22"/>
                <w:szCs w:val="24"/>
              </w:rPr>
              <w:br/>
              <w:t xml:space="preserve">17-58-100-112.applebot.apple.com</w:t>
            </w:r>
            <w:r w:rsidRPr="00DF3E63">
              <w:rPr>
                <w:sz w:val="22"/>
                <w:szCs w:val="24"/>
              </w:rPr>
              <w:br/>
              <w:t xml:space="preserve">17-58-100-115.applebot.apple.com</w:t>
            </w:r>
            <w:r w:rsidRPr="00DF3E63">
              <w:rPr>
                <w:sz w:val="22"/>
                <w:szCs w:val="24"/>
              </w:rPr>
              <w:br/>
              <w:t xml:space="preserve">17-58-100-116.applebot.apple.com</w:t>
            </w:r>
            <w:r w:rsidRPr="00DF3E63">
              <w:rPr>
                <w:sz w:val="22"/>
                <w:szCs w:val="24"/>
              </w:rPr>
              <w:br/>
              <w:t xml:space="preserve">17-58-100-117.applebot.apple.com</w:t>
            </w:r>
            <w:r w:rsidRPr="00DF3E63">
              <w:rPr>
                <w:sz w:val="22"/>
                <w:szCs w:val="24"/>
              </w:rPr>
              <w:br/>
              <w:t xml:space="preserve">17-58-100-123.applebot.apple.com</w:t>
            </w:r>
            <w:r w:rsidRPr="00DF3E63">
              <w:rPr>
                <w:sz w:val="22"/>
                <w:szCs w:val="24"/>
              </w:rPr>
              <w:br/>
              <w:t xml:space="preserve">17-58-100-126.applebot.apple.com</w:t>
            </w:r>
            <w:r w:rsidRPr="00DF3E63">
              <w:rPr>
                <w:sz w:val="22"/>
                <w:szCs w:val="24"/>
              </w:rPr>
              <w:br/>
              <w:t xml:space="preserve">17-58-100-128.applebot.apple.com</w:t>
            </w:r>
            <w:r w:rsidRPr="00DF3E63">
              <w:rPr>
                <w:sz w:val="22"/>
                <w:szCs w:val="24"/>
              </w:rPr>
              <w:br/>
              <w:t xml:space="preserve">17-58-100-12.applebot.apple.com</w:t>
            </w:r>
            <w:r w:rsidRPr="00DF3E63">
              <w:rPr>
                <w:sz w:val="22"/>
                <w:szCs w:val="24"/>
              </w:rPr>
              <w:br/>
              <w:t xml:space="preserve">17-58-100-130.applebot.apple.com</w:t>
            </w:r>
            <w:r w:rsidRPr="00DF3E63">
              <w:rPr>
                <w:sz w:val="22"/>
                <w:szCs w:val="24"/>
              </w:rPr>
              <w:br/>
              <w:t xml:space="preserve">17-58-100-137.applebot.apple.com</w:t>
            </w:r>
            <w:r w:rsidRPr="00DF3E63">
              <w:rPr>
                <w:sz w:val="22"/>
                <w:szCs w:val="24"/>
              </w:rPr>
              <w:br/>
              <w:t xml:space="preserve">17-58-100-138.applebot.apple.com</w:t>
            </w:r>
            <w:r w:rsidRPr="00DF3E63">
              <w:rPr>
                <w:sz w:val="22"/>
                <w:szCs w:val="24"/>
              </w:rPr>
              <w:br/>
              <w:t xml:space="preserve">17-58-100-140.applebot.apple.com</w:t>
            </w:r>
            <w:r w:rsidRPr="00DF3E63">
              <w:rPr>
                <w:sz w:val="22"/>
                <w:szCs w:val="24"/>
              </w:rPr>
              <w:br/>
              <w:t xml:space="preserve">17-58-100-145.applebot.apple.com</w:t>
            </w:r>
            <w:r w:rsidRPr="00DF3E63">
              <w:rPr>
                <w:sz w:val="22"/>
                <w:szCs w:val="24"/>
              </w:rPr>
              <w:br/>
              <w:t xml:space="preserve">17-58-100-148.applebot.apple.com</w:t>
            </w:r>
            <w:r w:rsidRPr="00DF3E63">
              <w:rPr>
                <w:sz w:val="22"/>
                <w:szCs w:val="24"/>
              </w:rPr>
              <w:br/>
              <w:t xml:space="preserve">17-58-100-149.applebot.apple.com</w:t>
            </w:r>
            <w:r w:rsidRPr="00DF3E63">
              <w:rPr>
                <w:sz w:val="22"/>
                <w:szCs w:val="24"/>
              </w:rPr>
              <w:br/>
              <w:t xml:space="preserve">17-58-100-150.applebot.apple.com</w:t>
            </w:r>
            <w:r w:rsidRPr="00DF3E63">
              <w:rPr>
                <w:sz w:val="22"/>
                <w:szCs w:val="24"/>
              </w:rPr>
              <w:br/>
              <w:t xml:space="preserve">17-58-100-159.applebot.apple.com</w:t>
            </w:r>
            <w:r w:rsidRPr="00DF3E63">
              <w:rPr>
                <w:sz w:val="22"/>
                <w:szCs w:val="24"/>
              </w:rPr>
              <w:br/>
              <w:t xml:space="preserve">17-58-100-160.applebot.apple.com</w:t>
            </w:r>
            <w:r w:rsidRPr="00DF3E63">
              <w:rPr>
                <w:sz w:val="22"/>
                <w:szCs w:val="24"/>
              </w:rPr>
              <w:br/>
              <w:t xml:space="preserve">17-58-100-161.applebot.apple.com</w:t>
            </w:r>
            <w:r w:rsidRPr="00DF3E63">
              <w:rPr>
                <w:sz w:val="22"/>
                <w:szCs w:val="24"/>
              </w:rPr>
              <w:br/>
              <w:t xml:space="preserve">17-58-100-167.applebot.apple.com</w:t>
            </w:r>
            <w:r w:rsidRPr="00DF3E63">
              <w:rPr>
                <w:sz w:val="22"/>
                <w:szCs w:val="24"/>
              </w:rPr>
              <w:br/>
              <w:t xml:space="preserve">17-58-100-172.applebot.apple.com</w:t>
            </w:r>
            <w:r w:rsidRPr="00DF3E63">
              <w:rPr>
                <w:sz w:val="22"/>
                <w:szCs w:val="24"/>
              </w:rPr>
              <w:br/>
              <w:t xml:space="preserve">17-58-100-173.applebot.apple.com</w:t>
            </w:r>
            <w:r w:rsidRPr="00DF3E63">
              <w:rPr>
                <w:sz w:val="22"/>
                <w:szCs w:val="24"/>
              </w:rPr>
              <w:br/>
              <w:t xml:space="preserve">17-58-100-178.applebot.apple.com</w:t>
            </w:r>
            <w:r w:rsidRPr="00DF3E63">
              <w:rPr>
                <w:sz w:val="22"/>
                <w:szCs w:val="24"/>
              </w:rPr>
              <w:br/>
              <w:t xml:space="preserve">17-58-100-17.applebot.apple.com</w:t>
            </w:r>
            <w:r w:rsidRPr="00DF3E63">
              <w:rPr>
                <w:sz w:val="22"/>
                <w:szCs w:val="24"/>
              </w:rPr>
              <w:br/>
              <w:t xml:space="preserve">17-58-100-181.applebot.apple.com</w:t>
            </w:r>
            <w:r w:rsidRPr="00DF3E63">
              <w:rPr>
                <w:sz w:val="22"/>
                <w:szCs w:val="24"/>
              </w:rPr>
              <w:br/>
              <w:t xml:space="preserve">17-58-100-182.applebot.apple.com</w:t>
            </w:r>
            <w:r w:rsidRPr="00DF3E63">
              <w:rPr>
                <w:sz w:val="22"/>
                <w:szCs w:val="24"/>
              </w:rPr>
              <w:br/>
              <w:t xml:space="preserve">17-58-100-183.applebot.apple.com</w:t>
            </w:r>
            <w:r w:rsidRPr="00DF3E63">
              <w:rPr>
                <w:sz w:val="22"/>
                <w:szCs w:val="24"/>
              </w:rPr>
              <w:br/>
              <w:t xml:space="preserve">17-58-100-18.applebot.apple.com</w:t>
            </w:r>
            <w:r w:rsidRPr="00DF3E63">
              <w:rPr>
                <w:sz w:val="22"/>
                <w:szCs w:val="24"/>
              </w:rPr>
              <w:br/>
              <w:t xml:space="preserve">17-58-100-193.applebot.apple.com</w:t>
            </w:r>
            <w:r w:rsidRPr="00DF3E63">
              <w:rPr>
                <w:sz w:val="22"/>
                <w:szCs w:val="24"/>
              </w:rPr>
              <w:br/>
              <w:t xml:space="preserve">17-58-100-194.applebot.apple.com</w:t>
            </w:r>
            <w:r w:rsidRPr="00DF3E63">
              <w:rPr>
                <w:sz w:val="22"/>
                <w:szCs w:val="24"/>
              </w:rPr>
              <w:br/>
              <w:t xml:space="preserve">17-58-100-195.applebot.apple.com</w:t>
            </w:r>
            <w:r w:rsidRPr="00DF3E63">
              <w:rPr>
                <w:sz w:val="22"/>
                <w:szCs w:val="24"/>
              </w:rPr>
              <w:br/>
              <w:t xml:space="preserve">17-58-100-19.applebot.apple.com</w:t>
            </w:r>
            <w:r w:rsidRPr="00DF3E63">
              <w:rPr>
                <w:sz w:val="22"/>
                <w:szCs w:val="24"/>
              </w:rPr>
              <w:br/>
              <w:t xml:space="preserve">17-58-100-200.applebot.apple.com</w:t>
            </w:r>
            <w:r w:rsidRPr="00DF3E63">
              <w:rPr>
                <w:sz w:val="22"/>
                <w:szCs w:val="24"/>
              </w:rPr>
              <w:br/>
              <w:t xml:space="preserve">17-58-100-203.applebot.apple.com</w:t>
            </w:r>
            <w:r w:rsidRPr="00DF3E63">
              <w:rPr>
                <w:sz w:val="22"/>
                <w:szCs w:val="24"/>
              </w:rPr>
              <w:br/>
              <w:t xml:space="preserve">17-58-100-204.applebot.apple.com</w:t>
            </w:r>
            <w:r w:rsidRPr="00DF3E63">
              <w:rPr>
                <w:sz w:val="22"/>
                <w:szCs w:val="24"/>
              </w:rPr>
              <w:br/>
              <w:t xml:space="preserve">17-58-100-205.applebot.apple.com</w:t>
            </w:r>
            <w:r w:rsidRPr="00DF3E63">
              <w:rPr>
                <w:sz w:val="22"/>
                <w:szCs w:val="24"/>
              </w:rPr>
              <w:br/>
              <w:t xml:space="preserve">17-58-100-211.applebot.apple.com</w:t>
            </w:r>
            <w:r w:rsidRPr="00DF3E63">
              <w:rPr>
                <w:sz w:val="22"/>
                <w:szCs w:val="24"/>
              </w:rPr>
              <w:br/>
              <w:t xml:space="preserve">17-58-100-214.applebot.apple.com</w:t>
            </w:r>
            <w:r w:rsidRPr="00DF3E63">
              <w:rPr>
                <w:sz w:val="22"/>
                <w:szCs w:val="24"/>
              </w:rPr>
              <w:br/>
              <w:t xml:space="preserve">17-58-100-215.applebot.apple.com</w:t>
            </w:r>
            <w:r w:rsidRPr="00DF3E63">
              <w:rPr>
                <w:sz w:val="22"/>
                <w:szCs w:val="24"/>
              </w:rPr>
              <w:br/>
              <w:t xml:space="preserve">17-58-100-216.applebot.apple.com</w:t>
            </w:r>
            <w:r w:rsidRPr="00DF3E63">
              <w:rPr>
                <w:sz w:val="22"/>
                <w:szCs w:val="24"/>
              </w:rPr>
              <w:br/>
              <w:t xml:space="preserve">17-58-100-225.applebot.apple.com</w:t>
            </w:r>
            <w:r w:rsidRPr="00DF3E63">
              <w:rPr>
                <w:sz w:val="22"/>
                <w:szCs w:val="24"/>
              </w:rPr>
              <w:br/>
              <w:t xml:space="preserve">17-58-100-226.applebot.apple.com</w:t>
            </w:r>
            <w:r w:rsidRPr="00DF3E63">
              <w:rPr>
                <w:sz w:val="22"/>
                <w:szCs w:val="24"/>
              </w:rPr>
              <w:br/>
              <w:t xml:space="preserve">17-58-100-227.applebot.apple.com</w:t>
            </w:r>
            <w:r w:rsidRPr="00DF3E63">
              <w:rPr>
                <w:sz w:val="22"/>
                <w:szCs w:val="24"/>
              </w:rPr>
              <w:br/>
              <w:t xml:space="preserve">17-58-100-229.applebot.apple.com</w:t>
            </w:r>
            <w:r w:rsidRPr="00DF3E63">
              <w:rPr>
                <w:sz w:val="22"/>
                <w:szCs w:val="24"/>
              </w:rPr>
              <w:br/>
              <w:t xml:space="preserve">17-58-100-22.applebot.apple.com</w:t>
            </w:r>
            <w:r w:rsidRPr="00DF3E63">
              <w:rPr>
                <w:sz w:val="22"/>
                <w:szCs w:val="24"/>
              </w:rPr>
              <w:br/>
              <w:t xml:space="preserve">17-58-100-236.applebot.apple.com</w:t>
            </w:r>
            <w:r w:rsidRPr="00DF3E63">
              <w:rPr>
                <w:sz w:val="22"/>
                <w:szCs w:val="24"/>
              </w:rPr>
              <w:br/>
              <w:t xml:space="preserve">17-58-100-237.applebot.apple.com</w:t>
            </w:r>
            <w:r w:rsidRPr="00DF3E63">
              <w:rPr>
                <w:sz w:val="22"/>
                <w:szCs w:val="24"/>
              </w:rPr>
              <w:br/>
              <w:t xml:space="preserve">17-58-100-238.applebot.apple.com</w:t>
            </w:r>
            <w:r w:rsidRPr="00DF3E63">
              <w:rPr>
                <w:sz w:val="22"/>
                <w:szCs w:val="24"/>
              </w:rPr>
              <w:br/>
              <w:t xml:space="preserve">17-58-100-23.applebot.apple.com</w:t>
            </w:r>
            <w:r w:rsidRPr="00DF3E63">
              <w:rPr>
                <w:sz w:val="22"/>
                <w:szCs w:val="24"/>
              </w:rPr>
              <w:br/>
              <w:t xml:space="preserve">17-58-100-247.applebot.apple.com</w:t>
            </w:r>
            <w:r w:rsidRPr="00DF3E63">
              <w:rPr>
                <w:sz w:val="22"/>
                <w:szCs w:val="24"/>
              </w:rPr>
              <w:br/>
              <w:t xml:space="preserve">17-58-100-248.applebot.apple.com</w:t>
            </w:r>
            <w:r w:rsidRPr="00DF3E63">
              <w:rPr>
                <w:sz w:val="22"/>
                <w:szCs w:val="24"/>
              </w:rPr>
              <w:br/>
              <w:t xml:space="preserve">17-58-100-249.applebot.apple.com</w:t>
            </w:r>
            <w:r w:rsidRPr="00DF3E63">
              <w:rPr>
                <w:sz w:val="22"/>
                <w:szCs w:val="24"/>
              </w:rPr>
              <w:br/>
              <w:t xml:space="preserve">17-58-100-24.applebot.apple.com</w:t>
            </w:r>
            <w:r w:rsidRPr="00DF3E63">
              <w:rPr>
                <w:sz w:val="22"/>
                <w:szCs w:val="24"/>
              </w:rPr>
              <w:br/>
              <w:t xml:space="preserve">17-58-100-28.applebot.apple.com</w:t>
            </w:r>
            <w:r w:rsidRPr="00DF3E63">
              <w:rPr>
                <w:sz w:val="22"/>
                <w:szCs w:val="24"/>
              </w:rPr>
              <w:br/>
              <w:t xml:space="preserve">17-58-100-29.applebot.apple.com</w:t>
            </w:r>
            <w:r w:rsidRPr="00DF3E63">
              <w:rPr>
                <w:sz w:val="22"/>
                <w:szCs w:val="24"/>
              </w:rPr>
              <w:br/>
              <w:t xml:space="preserve">17-58-100-30.applebot.apple.com</w:t>
            </w:r>
            <w:r w:rsidRPr="00DF3E63">
              <w:rPr>
                <w:sz w:val="22"/>
                <w:szCs w:val="24"/>
              </w:rPr>
              <w:br/>
              <w:t xml:space="preserve">17-58-100-35.applebot.apple.com</w:t>
            </w:r>
            <w:r w:rsidRPr="00DF3E63">
              <w:rPr>
                <w:sz w:val="22"/>
                <w:szCs w:val="24"/>
              </w:rPr>
              <w:br/>
              <w:t xml:space="preserve">17-58-100-38.applebot.apple.com</w:t>
            </w:r>
            <w:r w:rsidRPr="00DF3E63">
              <w:rPr>
                <w:sz w:val="22"/>
                <w:szCs w:val="24"/>
              </w:rPr>
              <w:br/>
              <w:t xml:space="preserve">17-58-100-39.applebot.apple.com</w:t>
            </w:r>
            <w:r w:rsidRPr="00DF3E63">
              <w:rPr>
                <w:sz w:val="22"/>
                <w:szCs w:val="24"/>
              </w:rPr>
              <w:br/>
              <w:t xml:space="preserve">17-58-100-40.applebot.apple.com</w:t>
            </w:r>
            <w:r w:rsidRPr="00DF3E63">
              <w:rPr>
                <w:sz w:val="22"/>
                <w:szCs w:val="24"/>
              </w:rPr>
              <w:br/>
              <w:t xml:space="preserve">17-58-100-49.applebot.apple.com</w:t>
            </w:r>
            <w:r w:rsidRPr="00DF3E63">
              <w:rPr>
                <w:sz w:val="22"/>
                <w:szCs w:val="24"/>
              </w:rPr>
              <w:br/>
              <w:t xml:space="preserve">17-58-100-51.applebot.apple.com</w:t>
            </w:r>
            <w:r w:rsidRPr="00DF3E63">
              <w:rPr>
                <w:sz w:val="22"/>
                <w:szCs w:val="24"/>
              </w:rPr>
              <w:br/>
              <w:t xml:space="preserve">17-58-100-55.applebot.apple.com</w:t>
            </w:r>
            <w:r w:rsidRPr="00DF3E63">
              <w:rPr>
                <w:sz w:val="22"/>
                <w:szCs w:val="24"/>
              </w:rPr>
              <w:br/>
              <w:t xml:space="preserve">17-58-100-60.applebot.apple.com</w:t>
            </w:r>
            <w:r w:rsidRPr="00DF3E63">
              <w:rPr>
                <w:sz w:val="22"/>
                <w:szCs w:val="24"/>
              </w:rPr>
              <w:br/>
              <w:t xml:space="preserve">17-58-100-61.applebot.apple.com</w:t>
            </w:r>
            <w:r w:rsidRPr="00DF3E63">
              <w:rPr>
                <w:sz w:val="22"/>
                <w:szCs w:val="24"/>
              </w:rPr>
              <w:br/>
              <w:t xml:space="preserve">17-58-100-67.applebot.apple.com</w:t>
            </w:r>
            <w:r w:rsidRPr="00DF3E63">
              <w:rPr>
                <w:sz w:val="22"/>
                <w:szCs w:val="24"/>
              </w:rPr>
              <w:br/>
              <w:t xml:space="preserve">17-58-100-68.applebot.apple.com</w:t>
            </w:r>
            <w:r w:rsidRPr="00DF3E63">
              <w:rPr>
                <w:sz w:val="22"/>
                <w:szCs w:val="24"/>
              </w:rPr>
              <w:br/>
              <w:t xml:space="preserve">17-58-100-6.applebot.apple.com</w:t>
            </w:r>
            <w:r w:rsidRPr="00DF3E63">
              <w:rPr>
                <w:sz w:val="22"/>
                <w:szCs w:val="24"/>
              </w:rPr>
              <w:br/>
              <w:t xml:space="preserve">17-58-100-71.applebot.apple.com</w:t>
            </w:r>
            <w:r w:rsidRPr="00DF3E63">
              <w:rPr>
                <w:sz w:val="22"/>
                <w:szCs w:val="24"/>
              </w:rPr>
              <w:br/>
              <w:t xml:space="preserve">17-58-100-72.applebot.apple.com</w:t>
            </w:r>
            <w:r w:rsidRPr="00DF3E63">
              <w:rPr>
                <w:sz w:val="22"/>
                <w:szCs w:val="24"/>
              </w:rPr>
              <w:br/>
              <w:t xml:space="preserve">17-58-100-79.applebot.apple.com</w:t>
            </w:r>
            <w:r w:rsidRPr="00DF3E63">
              <w:rPr>
                <w:sz w:val="22"/>
                <w:szCs w:val="24"/>
              </w:rPr>
              <w:br/>
              <w:t xml:space="preserve">17-58-100-7.applebot.apple.com</w:t>
            </w:r>
            <w:r w:rsidRPr="00DF3E63">
              <w:rPr>
                <w:sz w:val="22"/>
                <w:szCs w:val="24"/>
              </w:rPr>
              <w:br/>
              <w:t xml:space="preserve">17-58-100-82.applebot.apple.com</w:t>
            </w:r>
            <w:r w:rsidRPr="00DF3E63">
              <w:rPr>
                <w:sz w:val="22"/>
                <w:szCs w:val="24"/>
              </w:rPr>
              <w:br/>
              <w:t xml:space="preserve">17-58-100-83.applebot.apple.com</w:t>
            </w:r>
            <w:r w:rsidRPr="00DF3E63">
              <w:rPr>
                <w:sz w:val="22"/>
                <w:szCs w:val="24"/>
              </w:rPr>
              <w:br/>
              <w:t xml:space="preserve">17-58-100-84.applebot.apple.com</w:t>
            </w:r>
            <w:r w:rsidRPr="00DF3E63">
              <w:rPr>
                <w:sz w:val="22"/>
                <w:szCs w:val="24"/>
              </w:rPr>
              <w:br/>
              <w:t xml:space="preserve">17-58-100-8.applebot.apple.com</w:t>
            </w:r>
            <w:r w:rsidRPr="00DF3E63">
              <w:rPr>
                <w:sz w:val="22"/>
                <w:szCs w:val="24"/>
              </w:rPr>
              <w:br/>
              <w:t xml:space="preserve">17-58-100-90.applebot.apple.com</w:t>
            </w:r>
            <w:r w:rsidRPr="00DF3E63">
              <w:rPr>
                <w:sz w:val="22"/>
                <w:szCs w:val="24"/>
              </w:rPr>
              <w:br/>
              <w:t xml:space="preserve">17-58-100-93.applebot.apple.com</w:t>
            </w:r>
            <w:r w:rsidRPr="00DF3E63">
              <w:rPr>
                <w:sz w:val="22"/>
                <w:szCs w:val="24"/>
              </w:rPr>
              <w:br/>
              <w:t xml:space="preserve">17-58-100-94.applebot.apple.com</w:t>
            </w:r>
            <w:r w:rsidRPr="00DF3E63">
              <w:rPr>
                <w:sz w:val="22"/>
                <w:szCs w:val="24"/>
              </w:rPr>
              <w:br/>
              <w:t xml:space="preserve">17-58-100-95.applebot.apple.com</w:t>
            </w:r>
            <w:r w:rsidRPr="00DF3E63">
              <w:rPr>
                <w:sz w:val="22"/>
                <w:szCs w:val="24"/>
              </w:rPr>
              <w:br/>
              <w:t xml:space="preserve">17-58-101-101.applebot.apple.com</w:t>
            </w:r>
            <w:r w:rsidRPr="00DF3E63">
              <w:rPr>
                <w:sz w:val="22"/>
                <w:szCs w:val="24"/>
              </w:rPr>
              <w:br/>
              <w:t xml:space="preserve">17-58-101-102.applebot.apple.com</w:t>
            </w:r>
            <w:r w:rsidRPr="00DF3E63">
              <w:rPr>
                <w:sz w:val="22"/>
                <w:szCs w:val="24"/>
              </w:rPr>
              <w:br/>
              <w:t xml:space="preserve">17-58-101-103.applebot.apple.com</w:t>
            </w:r>
            <w:r w:rsidRPr="00DF3E63">
              <w:rPr>
                <w:sz w:val="22"/>
                <w:szCs w:val="24"/>
              </w:rPr>
              <w:br/>
              <w:t xml:space="preserve">17-58-101-109.applebot.apple.com</w:t>
            </w:r>
            <w:r w:rsidRPr="00DF3E63">
              <w:rPr>
                <w:sz w:val="22"/>
                <w:szCs w:val="24"/>
              </w:rPr>
              <w:br/>
              <w:t xml:space="preserve">17-58-101-10.applebot.apple.com</w:t>
            </w:r>
            <w:r w:rsidRPr="00DF3E63">
              <w:rPr>
                <w:sz w:val="22"/>
                <w:szCs w:val="24"/>
              </w:rPr>
              <w:br/>
              <w:t xml:space="preserve">17-58-101-112.applebot.apple.com</w:t>
            </w:r>
            <w:r w:rsidRPr="00DF3E63">
              <w:rPr>
                <w:sz w:val="22"/>
                <w:szCs w:val="24"/>
              </w:rPr>
              <w:br/>
              <w:t xml:space="preserve">17-58-101-113.applebot.apple.com</w:t>
            </w:r>
            <w:r w:rsidRPr="00DF3E63">
              <w:rPr>
                <w:sz w:val="22"/>
                <w:szCs w:val="24"/>
              </w:rPr>
              <w:br/>
              <w:t xml:space="preserve">17-58-101-114.applebot.apple.com</w:t>
            </w:r>
            <w:r w:rsidRPr="00DF3E63">
              <w:rPr>
                <w:sz w:val="22"/>
                <w:szCs w:val="24"/>
              </w:rPr>
              <w:br/>
              <w:t xml:space="preserve">17-58-101-120.applebot.apple.com</w:t>
            </w:r>
            <w:r w:rsidRPr="00DF3E63">
              <w:rPr>
                <w:sz w:val="22"/>
                <w:szCs w:val="24"/>
              </w:rPr>
              <w:br/>
              <w:t xml:space="preserve">17-58-101-123.applebot.apple.com</w:t>
            </w:r>
            <w:r w:rsidRPr="00DF3E63">
              <w:rPr>
                <w:sz w:val="22"/>
                <w:szCs w:val="24"/>
              </w:rPr>
              <w:br/>
              <w:t xml:space="preserve">17-58-101-124.applebot.apple.com</w:t>
            </w:r>
            <w:r w:rsidRPr="00DF3E63">
              <w:rPr>
                <w:sz w:val="22"/>
                <w:szCs w:val="24"/>
              </w:rPr>
              <w:br/>
              <w:t xml:space="preserve">17-58-101-126.applebot.apple.com</w:t>
            </w:r>
            <w:r w:rsidRPr="00DF3E63">
              <w:rPr>
                <w:sz w:val="22"/>
                <w:szCs w:val="24"/>
              </w:rPr>
              <w:br/>
              <w:t xml:space="preserve">17-58-101-131.applebot.apple.com</w:t>
            </w:r>
            <w:r w:rsidRPr="00DF3E63">
              <w:rPr>
                <w:sz w:val="22"/>
                <w:szCs w:val="24"/>
              </w:rPr>
              <w:br/>
              <w:t xml:space="preserve">17-58-101-134.applebot.apple.com</w:t>
            </w:r>
            <w:r w:rsidRPr="00DF3E63">
              <w:rPr>
                <w:sz w:val="22"/>
                <w:szCs w:val="24"/>
              </w:rPr>
              <w:br/>
              <w:t xml:space="preserve">17-58-101-135.applebot.apple.com</w:t>
            </w:r>
            <w:r w:rsidRPr="00DF3E63">
              <w:rPr>
                <w:sz w:val="22"/>
                <w:szCs w:val="24"/>
              </w:rPr>
              <w:br/>
              <w:t xml:space="preserve">17-58-101-13.applebot.apple.com</w:t>
            </w:r>
            <w:r w:rsidRPr="00DF3E63">
              <w:rPr>
                <w:sz w:val="22"/>
                <w:szCs w:val="24"/>
              </w:rPr>
              <w:br/>
              <w:t xml:space="preserve">17-58-101-142.applebot.apple.com</w:t>
            </w:r>
            <w:r w:rsidRPr="00DF3E63">
              <w:rPr>
                <w:sz w:val="22"/>
                <w:szCs w:val="24"/>
              </w:rPr>
              <w:br/>
              <w:t xml:space="preserve">17-58-101-145.applebot.apple.com</w:t>
            </w:r>
            <w:r w:rsidRPr="00DF3E63">
              <w:rPr>
                <w:sz w:val="22"/>
                <w:szCs w:val="24"/>
              </w:rPr>
              <w:br/>
              <w:t xml:space="preserve">17-58-101-146.applebot.apple.com</w:t>
            </w:r>
            <w:r w:rsidRPr="00DF3E63">
              <w:rPr>
                <w:sz w:val="22"/>
                <w:szCs w:val="24"/>
              </w:rPr>
              <w:br/>
              <w:t xml:space="preserve">17-58-101-147.applebot.apple.com</w:t>
            </w:r>
            <w:r w:rsidRPr="00DF3E63">
              <w:rPr>
                <w:sz w:val="22"/>
                <w:szCs w:val="24"/>
              </w:rPr>
              <w:br/>
              <w:t xml:space="preserve">17-58-101-149.applebot.apple.com</w:t>
            </w:r>
            <w:r w:rsidRPr="00DF3E63">
              <w:rPr>
                <w:sz w:val="22"/>
                <w:szCs w:val="24"/>
              </w:rPr>
              <w:br/>
              <w:t xml:space="preserve">17-58-101-14.applebot.apple.com</w:t>
            </w:r>
            <w:r w:rsidRPr="00DF3E63">
              <w:rPr>
                <w:sz w:val="22"/>
                <w:szCs w:val="24"/>
              </w:rPr>
              <w:br/>
              <w:t xml:space="preserve">17-58-101-157.applebot.apple.com</w:t>
            </w:r>
            <w:r w:rsidRPr="00DF3E63">
              <w:rPr>
                <w:sz w:val="22"/>
                <w:szCs w:val="24"/>
              </w:rPr>
              <w:br/>
              <w:t xml:space="preserve">17-58-101-15.applebot.apple.com</w:t>
            </w:r>
            <w:r w:rsidRPr="00DF3E63">
              <w:rPr>
                <w:sz w:val="22"/>
                <w:szCs w:val="24"/>
              </w:rPr>
              <w:br/>
              <w:t xml:space="preserve">17-58-101-160.applebot.apple.com</w:t>
            </w:r>
            <w:r w:rsidRPr="00DF3E63">
              <w:rPr>
                <w:sz w:val="22"/>
                <w:szCs w:val="24"/>
              </w:rPr>
              <w:br/>
              <w:t xml:space="preserve">17-58-101-162.applebot.apple.com</w:t>
            </w:r>
            <w:r w:rsidRPr="00DF3E63">
              <w:rPr>
                <w:sz w:val="22"/>
                <w:szCs w:val="24"/>
              </w:rPr>
              <w:br/>
              <w:t xml:space="preserve">17-58-101-169.applebot.apple.com</w:t>
            </w:r>
            <w:r w:rsidRPr="00DF3E63">
              <w:rPr>
                <w:sz w:val="22"/>
                <w:szCs w:val="24"/>
              </w:rPr>
              <w:br/>
              <w:t xml:space="preserve">17-58-101-170.applebot.apple.com</w:t>
            </w:r>
            <w:r w:rsidRPr="00DF3E63">
              <w:rPr>
                <w:sz w:val="22"/>
                <w:szCs w:val="24"/>
              </w:rPr>
              <w:br/>
              <w:t xml:space="preserve">17-58-101-171.applebot.apple.com</w:t>
            </w:r>
            <w:r w:rsidRPr="00DF3E63">
              <w:rPr>
                <w:sz w:val="22"/>
                <w:szCs w:val="24"/>
              </w:rPr>
              <w:br/>
              <w:t xml:space="preserve">17-58-101-179.applebot.apple.com</w:t>
            </w:r>
            <w:r w:rsidRPr="00DF3E63">
              <w:rPr>
                <w:sz w:val="22"/>
                <w:szCs w:val="24"/>
              </w:rPr>
              <w:br/>
              <w:t xml:space="preserve">17-58-101-180.applebot.apple.com</w:t>
            </w:r>
            <w:r w:rsidRPr="00DF3E63">
              <w:rPr>
                <w:sz w:val="22"/>
                <w:szCs w:val="24"/>
              </w:rPr>
              <w:br/>
              <w:t xml:space="preserve">17-58-101-181.applebot.apple.com</w:t>
            </w:r>
            <w:r w:rsidRPr="00DF3E63">
              <w:rPr>
                <w:sz w:val="22"/>
                <w:szCs w:val="24"/>
              </w:rPr>
              <w:br/>
              <w:t xml:space="preserve">17-58-101-189.applebot.apple.com</w:t>
            </w:r>
            <w:r w:rsidRPr="00DF3E63">
              <w:rPr>
                <w:sz w:val="22"/>
                <w:szCs w:val="24"/>
              </w:rPr>
              <w:br/>
              <w:t xml:space="preserve">17-58-101-190.applebot.apple.com</w:t>
            </w:r>
            <w:r w:rsidRPr="00DF3E63">
              <w:rPr>
                <w:sz w:val="22"/>
                <w:szCs w:val="24"/>
              </w:rPr>
              <w:br/>
              <w:t xml:space="preserve">17-58-101-191.applebot.apple.com</w:t>
            </w:r>
            <w:r w:rsidRPr="00DF3E63">
              <w:rPr>
                <w:sz w:val="22"/>
                <w:szCs w:val="24"/>
              </w:rPr>
              <w:br/>
              <w:t xml:space="preserve">17-58-101-197.applebot.apple.com</w:t>
            </w:r>
            <w:r w:rsidRPr="00DF3E63">
              <w:rPr>
                <w:sz w:val="22"/>
                <w:szCs w:val="24"/>
              </w:rPr>
              <w:br/>
              <w:t xml:space="preserve">17-58-101-200.applebot.apple.com</w:t>
            </w:r>
            <w:r w:rsidRPr="00DF3E63">
              <w:rPr>
                <w:sz w:val="22"/>
                <w:szCs w:val="24"/>
              </w:rPr>
              <w:br/>
              <w:t xml:space="preserve">17-58-101-201.applebot.apple.com</w:t>
            </w:r>
            <w:r w:rsidRPr="00DF3E63">
              <w:rPr>
                <w:sz w:val="22"/>
                <w:szCs w:val="24"/>
              </w:rPr>
              <w:br/>
              <w:t xml:space="preserve">17-58-101-202.applebot.apple.com</w:t>
            </w:r>
            <w:r w:rsidRPr="00DF3E63">
              <w:rPr>
                <w:sz w:val="22"/>
                <w:szCs w:val="24"/>
              </w:rPr>
              <w:br/>
              <w:t xml:space="preserve">17-58-101-208.applebot.apple.com</w:t>
            </w:r>
            <w:r w:rsidRPr="00DF3E63">
              <w:rPr>
                <w:sz w:val="22"/>
                <w:szCs w:val="24"/>
              </w:rPr>
              <w:br/>
              <w:t xml:space="preserve">17-58-101-211.applebot.apple.com</w:t>
            </w:r>
            <w:r w:rsidRPr="00DF3E63">
              <w:rPr>
                <w:sz w:val="22"/>
                <w:szCs w:val="24"/>
              </w:rPr>
              <w:br/>
              <w:t xml:space="preserve">17-58-101-213.applebot.apple.com</w:t>
            </w:r>
            <w:r w:rsidRPr="00DF3E63">
              <w:rPr>
                <w:sz w:val="22"/>
                <w:szCs w:val="24"/>
              </w:rPr>
              <w:br/>
              <w:t xml:space="preserve">17-58-101-214.applebot.apple.com</w:t>
            </w:r>
            <w:r w:rsidRPr="00DF3E63">
              <w:rPr>
                <w:sz w:val="22"/>
                <w:szCs w:val="24"/>
              </w:rPr>
              <w:br/>
              <w:t xml:space="preserve">17-58-101-215.applebot.apple.com</w:t>
            </w:r>
            <w:r w:rsidRPr="00DF3E63">
              <w:rPr>
                <w:sz w:val="22"/>
                <w:szCs w:val="24"/>
              </w:rPr>
              <w:br/>
              <w:t xml:space="preserve">17-58-101-219.applebot.apple.com</w:t>
            </w:r>
            <w:r w:rsidRPr="00DF3E63">
              <w:rPr>
                <w:sz w:val="22"/>
                <w:szCs w:val="24"/>
              </w:rPr>
              <w:br/>
              <w:t xml:space="preserve">17-58-101-222.applebot.apple.com</w:t>
            </w:r>
            <w:r w:rsidRPr="00DF3E63">
              <w:rPr>
                <w:sz w:val="22"/>
                <w:szCs w:val="24"/>
              </w:rPr>
              <w:br/>
              <w:t xml:space="preserve">17-58-101-224.applebot.apple.com</w:t>
            </w:r>
            <w:r w:rsidRPr="00DF3E63">
              <w:rPr>
                <w:sz w:val="22"/>
                <w:szCs w:val="24"/>
              </w:rPr>
              <w:br/>
              <w:t xml:space="preserve">17-58-101-227.applebot.apple.com</w:t>
            </w:r>
            <w:r w:rsidRPr="00DF3E63">
              <w:rPr>
                <w:sz w:val="22"/>
                <w:szCs w:val="24"/>
              </w:rPr>
              <w:br/>
              <w:t xml:space="preserve">17-58-101-234.applebot.apple.com</w:t>
            </w:r>
            <w:r w:rsidRPr="00DF3E63">
              <w:rPr>
                <w:sz w:val="22"/>
                <w:szCs w:val="24"/>
              </w:rPr>
              <w:br/>
              <w:t xml:space="preserve">17-58-101-235.applebot.apple.com</w:t>
            </w:r>
            <w:r w:rsidRPr="00DF3E63">
              <w:rPr>
                <w:sz w:val="22"/>
                <w:szCs w:val="24"/>
              </w:rPr>
              <w:br/>
              <w:t xml:space="preserve">17-58-101-236.applebot.apple.com</w:t>
            </w:r>
            <w:r w:rsidRPr="00DF3E63">
              <w:rPr>
                <w:sz w:val="22"/>
                <w:szCs w:val="24"/>
              </w:rPr>
              <w:br/>
              <w:t xml:space="preserve">17-58-101-241.applebot.apple.com</w:t>
            </w:r>
            <w:r w:rsidRPr="00DF3E63">
              <w:rPr>
                <w:sz w:val="22"/>
                <w:szCs w:val="24"/>
              </w:rPr>
              <w:br/>
              <w:t xml:space="preserve">17-58-101-245.applebot.apple.com</w:t>
            </w:r>
            <w:r w:rsidRPr="00DF3E63">
              <w:rPr>
                <w:sz w:val="22"/>
                <w:szCs w:val="24"/>
              </w:rPr>
              <w:br/>
              <w:t xml:space="preserve">17-58-101-246.applebot.apple.com</w:t>
            </w:r>
            <w:r w:rsidRPr="00DF3E63">
              <w:rPr>
                <w:sz w:val="22"/>
                <w:szCs w:val="24"/>
              </w:rPr>
              <w:br/>
              <w:t xml:space="preserve">17-58-101-24.applebot.apple.com</w:t>
            </w:r>
            <w:r w:rsidRPr="00DF3E63">
              <w:rPr>
                <w:sz w:val="22"/>
                <w:szCs w:val="24"/>
              </w:rPr>
              <w:br/>
              <w:t xml:space="preserve">17-58-101-25.applebot.apple.com</w:t>
            </w:r>
            <w:r w:rsidRPr="00DF3E63">
              <w:rPr>
                <w:sz w:val="22"/>
                <w:szCs w:val="24"/>
              </w:rPr>
              <w:br/>
              <w:t xml:space="preserve">17-58-101-26.applebot.apple.com</w:t>
            </w:r>
            <w:r w:rsidRPr="00DF3E63">
              <w:rPr>
                <w:sz w:val="22"/>
                <w:szCs w:val="24"/>
              </w:rPr>
              <w:br/>
              <w:t xml:space="preserve">17-58-101-2.applebot.apple.com</w:t>
            </w:r>
            <w:r w:rsidRPr="00DF3E63">
              <w:rPr>
                <w:sz w:val="22"/>
                <w:szCs w:val="24"/>
              </w:rPr>
              <w:br/>
              <w:t xml:space="preserve">17-58-101-32.applebot.apple.com</w:t>
            </w:r>
            <w:r w:rsidRPr="00DF3E63">
              <w:rPr>
                <w:sz w:val="22"/>
                <w:szCs w:val="24"/>
              </w:rPr>
              <w:br/>
              <w:t xml:space="preserve">17-58-101-36.applebot.apple.com</w:t>
            </w:r>
            <w:r w:rsidRPr="00DF3E63">
              <w:rPr>
                <w:sz w:val="22"/>
                <w:szCs w:val="24"/>
              </w:rPr>
              <w:br/>
              <w:t xml:space="preserve">17-58-101-37.applebot.apple.com</w:t>
            </w:r>
            <w:r w:rsidRPr="00DF3E63">
              <w:rPr>
                <w:sz w:val="22"/>
                <w:szCs w:val="24"/>
              </w:rPr>
              <w:br/>
              <w:t xml:space="preserve">17-58-101-38.applebot.apple.com</w:t>
            </w:r>
            <w:r w:rsidRPr="00DF3E63">
              <w:rPr>
                <w:sz w:val="22"/>
                <w:szCs w:val="24"/>
              </w:rPr>
              <w:br/>
              <w:t xml:space="preserve">17-58-101-3.applebot.apple.com</w:t>
            </w:r>
            <w:r w:rsidRPr="00DF3E63">
              <w:rPr>
                <w:sz w:val="22"/>
                <w:szCs w:val="24"/>
              </w:rPr>
              <w:br/>
              <w:t xml:space="preserve">17-58-101-47.applebot.apple.com</w:t>
            </w:r>
            <w:r w:rsidRPr="00DF3E63">
              <w:rPr>
                <w:sz w:val="22"/>
                <w:szCs w:val="24"/>
              </w:rPr>
              <w:br/>
              <w:t xml:space="preserve">17-58-101-48.applebot.apple.com</w:t>
            </w:r>
            <w:r w:rsidRPr="00DF3E63">
              <w:rPr>
                <w:sz w:val="22"/>
                <w:szCs w:val="24"/>
              </w:rPr>
              <w:br/>
              <w:t xml:space="preserve">17-58-101-49.applebot.apple.com</w:t>
            </w:r>
            <w:r w:rsidRPr="00DF3E63">
              <w:rPr>
                <w:sz w:val="22"/>
                <w:szCs w:val="24"/>
              </w:rPr>
              <w:br/>
              <w:t xml:space="preserve">17-58-101-4.applebot.apple.com</w:t>
            </w:r>
            <w:r w:rsidRPr="00DF3E63">
              <w:rPr>
                <w:sz w:val="22"/>
                <w:szCs w:val="24"/>
              </w:rPr>
              <w:br/>
              <w:t xml:space="preserve">17-58-101-57.applebot.apple.com</w:t>
            </w:r>
            <w:r w:rsidRPr="00DF3E63">
              <w:rPr>
                <w:sz w:val="22"/>
                <w:szCs w:val="24"/>
              </w:rPr>
              <w:br/>
              <w:t xml:space="preserve">17-58-101-58.applebot.apple.com</w:t>
            </w:r>
            <w:r w:rsidRPr="00DF3E63">
              <w:rPr>
                <w:sz w:val="22"/>
                <w:szCs w:val="24"/>
              </w:rPr>
              <w:br/>
              <w:t xml:space="preserve">17-58-101-59.applebot.apple.com</w:t>
            </w:r>
            <w:r w:rsidRPr="00DF3E63">
              <w:rPr>
                <w:sz w:val="22"/>
                <w:szCs w:val="24"/>
              </w:rPr>
              <w:br/>
              <w:t xml:space="preserve">17-58-101-65.applebot.apple.com</w:t>
            </w:r>
            <w:r w:rsidRPr="00DF3E63">
              <w:rPr>
                <w:sz w:val="22"/>
                <w:szCs w:val="24"/>
              </w:rPr>
              <w:br/>
              <w:t xml:space="preserve">17-58-101-68.applebot.apple.com</w:t>
            </w:r>
            <w:r w:rsidRPr="00DF3E63">
              <w:rPr>
                <w:sz w:val="22"/>
                <w:szCs w:val="24"/>
              </w:rPr>
              <w:br/>
              <w:t xml:space="preserve">17-58-101-69.applebot.apple.com</w:t>
            </w:r>
            <w:r w:rsidRPr="00DF3E63">
              <w:rPr>
                <w:sz w:val="22"/>
                <w:szCs w:val="24"/>
              </w:rPr>
              <w:br/>
              <w:t xml:space="preserve">17-58-101-70.applebot.apple.com</w:t>
            </w:r>
            <w:r w:rsidRPr="00DF3E63">
              <w:rPr>
                <w:sz w:val="22"/>
                <w:szCs w:val="24"/>
              </w:rPr>
              <w:br/>
              <w:t xml:space="preserve">17-58-101-76.applebot.apple.com</w:t>
            </w:r>
            <w:r w:rsidRPr="00DF3E63">
              <w:rPr>
                <w:sz w:val="22"/>
                <w:szCs w:val="24"/>
              </w:rPr>
              <w:br/>
              <w:t xml:space="preserve">17-58-101-79.applebot.apple.com</w:t>
            </w:r>
            <w:r w:rsidRPr="00DF3E63">
              <w:rPr>
                <w:sz w:val="22"/>
                <w:szCs w:val="24"/>
              </w:rPr>
              <w:br/>
              <w:t xml:space="preserve">17-58-101-80.applebot.apple.com</w:t>
            </w:r>
            <w:r w:rsidRPr="00DF3E63">
              <w:rPr>
                <w:sz w:val="22"/>
                <w:szCs w:val="24"/>
              </w:rPr>
              <w:br/>
              <w:t xml:space="preserve">17-58-101-87.applebot.apple.com</w:t>
            </w:r>
            <w:r w:rsidRPr="00DF3E63">
              <w:rPr>
                <w:sz w:val="22"/>
                <w:szCs w:val="24"/>
              </w:rPr>
              <w:br/>
              <w:t xml:space="preserve">17-58-101-90.applebot.apple.com</w:t>
            </w:r>
            <w:r w:rsidRPr="00DF3E63">
              <w:rPr>
                <w:sz w:val="22"/>
                <w:szCs w:val="24"/>
              </w:rPr>
              <w:br/>
              <w:t xml:space="preserve">17-58-101-91.applebot.apple.com</w:t>
            </w:r>
            <w:r w:rsidRPr="00DF3E63">
              <w:rPr>
                <w:sz w:val="22"/>
                <w:szCs w:val="24"/>
              </w:rPr>
              <w:br/>
              <w:t xml:space="preserve">17-58-101-93.applebot.apple.com</w:t>
            </w:r>
            <w:r w:rsidRPr="00DF3E63">
              <w:rPr>
                <w:sz w:val="22"/>
                <w:szCs w:val="24"/>
              </w:rPr>
              <w:br/>
              <w:t xml:space="preserve">17-58-101-98.applebot.apple.com</w:t>
            </w:r>
            <w:r w:rsidRPr="00DF3E63">
              <w:rPr>
                <w:sz w:val="22"/>
                <w:szCs w:val="24"/>
              </w:rPr>
              <w:br/>
              <w:t xml:space="preserve">17-58-102-0.applebot.apple.com</w:t>
            </w:r>
            <w:r w:rsidRPr="00DF3E63">
              <w:rPr>
                <w:sz w:val="22"/>
                <w:szCs w:val="24"/>
              </w:rPr>
              <w:br/>
              <w:t xml:space="preserve">17-58-102-10.applebot.apple.com</w:t>
            </w:r>
            <w:r w:rsidRPr="00DF3E63">
              <w:rPr>
                <w:sz w:val="22"/>
                <w:szCs w:val="24"/>
              </w:rPr>
              <w:br/>
              <w:t xml:space="preserve">17-58-102-11.applebot.apple.com</w:t>
            </w:r>
            <w:r w:rsidRPr="00DF3E63">
              <w:rPr>
                <w:sz w:val="22"/>
                <w:szCs w:val="24"/>
              </w:rPr>
              <w:br/>
              <w:t xml:space="preserve">17-58-102-12.applebot.apple.com</w:t>
            </w:r>
            <w:r w:rsidRPr="00DF3E63">
              <w:rPr>
                <w:sz w:val="22"/>
                <w:szCs w:val="24"/>
              </w:rPr>
              <w:br/>
              <w:t xml:space="preserve">17-58-102-161.applebot.apple.com</w:t>
            </w:r>
            <w:r w:rsidRPr="00DF3E63">
              <w:rPr>
                <w:sz w:val="22"/>
                <w:szCs w:val="24"/>
              </w:rPr>
              <w:br/>
              <w:t xml:space="preserve">17-58-102-16.applebot.apple.com</w:t>
            </w:r>
            <w:r w:rsidRPr="00DF3E63">
              <w:rPr>
                <w:sz w:val="22"/>
                <w:szCs w:val="24"/>
              </w:rPr>
              <w:br/>
              <w:t xml:space="preserve">17-58-102-171.applebot.apple.com</w:t>
            </w:r>
            <w:r w:rsidRPr="00DF3E63">
              <w:rPr>
                <w:sz w:val="22"/>
                <w:szCs w:val="24"/>
              </w:rPr>
              <w:br/>
              <w:t xml:space="preserve">17-58-102-1.applebot.apple.com</w:t>
            </w:r>
            <w:r w:rsidRPr="00DF3E63">
              <w:rPr>
                <w:sz w:val="22"/>
                <w:szCs w:val="24"/>
              </w:rPr>
              <w:br/>
              <w:t xml:space="preserve">17-58-102-21.applebot.apple.com</w:t>
            </w:r>
            <w:r w:rsidRPr="00DF3E63">
              <w:rPr>
                <w:sz w:val="22"/>
                <w:szCs w:val="24"/>
              </w:rPr>
              <w:br/>
              <w:t xml:space="preserve">17-58-102-22.applebot.apple.com</w:t>
            </w:r>
            <w:r w:rsidRPr="00DF3E63">
              <w:rPr>
                <w:sz w:val="22"/>
                <w:szCs w:val="24"/>
              </w:rPr>
              <w:br/>
              <w:t xml:space="preserve">17-58-102-23.applebot.apple.com</w:t>
            </w:r>
            <w:r w:rsidRPr="00DF3E63">
              <w:rPr>
                <w:sz w:val="22"/>
                <w:szCs w:val="24"/>
              </w:rPr>
              <w:br/>
              <w:t xml:space="preserve">17-58-102-33.applebot.apple.com</w:t>
            </w:r>
            <w:r w:rsidRPr="00DF3E63">
              <w:rPr>
                <w:sz w:val="22"/>
                <w:szCs w:val="24"/>
              </w:rPr>
              <w:br/>
              <w:t xml:space="preserve">17-58-102-35.applebot.apple.com</w:t>
            </w:r>
            <w:r w:rsidRPr="00DF3E63">
              <w:rPr>
                <w:sz w:val="22"/>
                <w:szCs w:val="24"/>
              </w:rPr>
              <w:br/>
              <w:t xml:space="preserve">17-58-102-43.applebot.apple.com</w:t>
            </w:r>
            <w:r w:rsidRPr="00DF3E63">
              <w:rPr>
                <w:sz w:val="22"/>
                <w:szCs w:val="24"/>
              </w:rPr>
              <w:br/>
              <w:t xml:space="preserve">17-58-102-44.applebot.apple.com</w:t>
            </w:r>
            <w:r w:rsidRPr="00DF3E63">
              <w:rPr>
                <w:sz w:val="22"/>
                <w:szCs w:val="24"/>
              </w:rPr>
              <w:br/>
              <w:t xml:space="preserve">17-58-102-45.applebot.apple.com</w:t>
            </w:r>
            <w:r w:rsidRPr="00DF3E63">
              <w:rPr>
                <w:sz w:val="22"/>
                <w:szCs w:val="24"/>
              </w:rPr>
              <w:br/>
              <w:t xml:space="preserve">17-58-102-51.applebot.apple.com</w:t>
            </w:r>
            <w:r w:rsidRPr="00DF3E63">
              <w:rPr>
                <w:sz w:val="22"/>
                <w:szCs w:val="24"/>
              </w:rPr>
              <w:br/>
              <w:t xml:space="preserve">17-58-102-54.applebot.apple.com</w:t>
            </w:r>
            <w:r w:rsidRPr="00DF3E63">
              <w:rPr>
                <w:sz w:val="22"/>
                <w:szCs w:val="24"/>
              </w:rPr>
              <w:br/>
              <w:t xml:space="preserve">17-58-102-55.applebot.apple.com</w:t>
            </w:r>
            <w:r w:rsidRPr="00DF3E63">
              <w:rPr>
                <w:sz w:val="22"/>
                <w:szCs w:val="24"/>
              </w:rPr>
              <w:br/>
              <w:t xml:space="preserve">17-58-102-56.applebot.apple.com</w:t>
            </w:r>
            <w:r w:rsidRPr="00DF3E63">
              <w:rPr>
                <w:sz w:val="22"/>
                <w:szCs w:val="24"/>
              </w:rPr>
              <w:br/>
              <w:t xml:space="preserve">17-58-102-65.applebot.apple.com</w:t>
            </w:r>
            <w:r w:rsidRPr="00DF3E63">
              <w:rPr>
                <w:sz w:val="22"/>
                <w:szCs w:val="24"/>
              </w:rPr>
              <w:br/>
              <w:t xml:space="preserve">17-58-102-66.applebot.apple.com</w:t>
            </w:r>
            <w:r w:rsidRPr="00DF3E63">
              <w:rPr>
                <w:sz w:val="22"/>
                <w:szCs w:val="24"/>
              </w:rPr>
              <w:br/>
              <w:t xml:space="preserve">17-58-102-67.applebot.apple.com</w:t>
            </w:r>
            <w:r w:rsidRPr="00DF3E63">
              <w:rPr>
                <w:sz w:val="22"/>
                <w:szCs w:val="24"/>
              </w:rPr>
              <w:br/>
              <w:t xml:space="preserve">17-58-102-76.applebot.apple.com</w:t>
            </w:r>
            <w:r w:rsidRPr="00DF3E63">
              <w:rPr>
                <w:sz w:val="22"/>
                <w:szCs w:val="24"/>
              </w:rPr>
              <w:br/>
              <w:t xml:space="preserve">17-58-102-77.applebot.apple.com</w:t>
            </w:r>
            <w:r w:rsidRPr="00DF3E63">
              <w:rPr>
                <w:sz w:val="22"/>
                <w:szCs w:val="24"/>
              </w:rPr>
              <w:br/>
              <w:t xml:space="preserve">17-58-102-78.applebot.apple.com</w:t>
            </w:r>
            <w:r w:rsidRPr="00DF3E63">
              <w:rPr>
                <w:sz w:val="22"/>
                <w:szCs w:val="24"/>
              </w:rPr>
              <w:br/>
              <w:t xml:space="preserve">17-58-102-79.applebot.apple.com</w:t>
            </w:r>
            <w:r w:rsidRPr="00DF3E63">
              <w:rPr>
                <w:sz w:val="22"/>
                <w:szCs w:val="24"/>
              </w:rPr>
              <w:br/>
              <w:t xml:space="preserve">17-58-102-87.applebot.apple.com</w:t>
            </w:r>
            <w:r w:rsidRPr="00DF3E63">
              <w:rPr>
                <w:sz w:val="22"/>
                <w:szCs w:val="24"/>
              </w:rPr>
              <w:br/>
              <w:t xml:space="preserve">17-58-103-100.applebot.apple.com</w:t>
            </w:r>
            <w:r w:rsidRPr="00DF3E63">
              <w:rPr>
                <w:sz w:val="22"/>
                <w:szCs w:val="24"/>
              </w:rPr>
              <w:br/>
              <w:t xml:space="preserve">17-58-103-120.applebot.apple.com</w:t>
            </w:r>
            <w:r w:rsidRPr="00DF3E63">
              <w:rPr>
                <w:sz w:val="22"/>
                <w:szCs w:val="24"/>
              </w:rPr>
              <w:br/>
              <w:t xml:space="preserve">17-58-103-188.applebot.apple.com</w:t>
            </w:r>
            <w:r w:rsidRPr="00DF3E63">
              <w:rPr>
                <w:sz w:val="22"/>
                <w:szCs w:val="24"/>
              </w:rPr>
              <w:br/>
              <w:t xml:space="preserve">17-58-103-218.applebot.apple.com</w:t>
            </w:r>
            <w:r w:rsidRPr="00DF3E63">
              <w:rPr>
                <w:sz w:val="22"/>
                <w:szCs w:val="24"/>
              </w:rPr>
              <w:br/>
              <w:t xml:space="preserve">17-58-103-228.applebot.apple.com</w:t>
            </w:r>
            <w:r w:rsidRPr="00DF3E63">
              <w:rPr>
                <w:sz w:val="22"/>
                <w:szCs w:val="24"/>
              </w:rPr>
              <w:br/>
              <w:t xml:space="preserve">17-58-103-230.applebot.apple.com</w:t>
            </w:r>
            <w:r w:rsidRPr="00DF3E63">
              <w:rPr>
                <w:sz w:val="22"/>
                <w:szCs w:val="24"/>
              </w:rPr>
              <w:br/>
              <w:t xml:space="preserve">17-58-103-231.applebot.apple.com</w:t>
            </w:r>
            <w:r w:rsidRPr="00DF3E63">
              <w:rPr>
                <w:sz w:val="22"/>
                <w:szCs w:val="24"/>
              </w:rPr>
              <w:br/>
              <w:t xml:space="preserve">17-58-103-55.applebot.apple.com</w:t>
            </w:r>
            <w:r w:rsidRPr="00DF3E63">
              <w:rPr>
                <w:sz w:val="22"/>
                <w:szCs w:val="24"/>
              </w:rPr>
              <w:br/>
              <w:t xml:space="preserve">17-58-103-66.applebot.apple.com</w:t>
            </w:r>
            <w:r w:rsidRPr="00DF3E63">
              <w:rPr>
                <w:sz w:val="22"/>
                <w:szCs w:val="24"/>
              </w:rPr>
              <w:br/>
              <w:t xml:space="preserve">17-58-103-92.applebot.apple.com</w:t>
            </w:r>
            <w:r w:rsidRPr="00DF3E63">
              <w:rPr>
                <w:sz w:val="22"/>
                <w:szCs w:val="24"/>
              </w:rPr>
              <w:br/>
              <w:t xml:space="preserve">17-58-106-100.applebot.apple.com</w:t>
            </w:r>
            <w:r w:rsidRPr="00DF3E63">
              <w:rPr>
                <w:sz w:val="22"/>
                <w:szCs w:val="24"/>
              </w:rPr>
              <w:br/>
              <w:t xml:space="preserve">17-58-106-101.applebot.apple.com</w:t>
            </w:r>
            <w:r w:rsidRPr="00DF3E63">
              <w:rPr>
                <w:sz w:val="22"/>
                <w:szCs w:val="24"/>
              </w:rPr>
              <w:br/>
              <w:t xml:space="preserve">17-58-106-102.applebot.apple.com</w:t>
            </w:r>
            <w:r w:rsidRPr="00DF3E63">
              <w:rPr>
                <w:sz w:val="22"/>
                <w:szCs w:val="24"/>
              </w:rPr>
              <w:br/>
              <w:t xml:space="preserve">17-58-106-103.applebot.apple.com</w:t>
            </w:r>
            <w:r w:rsidRPr="00DF3E63">
              <w:rPr>
                <w:sz w:val="22"/>
                <w:szCs w:val="24"/>
              </w:rPr>
              <w:br/>
              <w:t xml:space="preserve">17-58-106-64.applebot.apple.com</w:t>
            </w:r>
            <w:r w:rsidRPr="00DF3E63">
              <w:rPr>
                <w:sz w:val="22"/>
                <w:szCs w:val="24"/>
              </w:rPr>
              <w:br/>
              <w:t xml:space="preserve">17-58-106-65.applebot.apple.com</w:t>
            </w:r>
            <w:r w:rsidRPr="00DF3E63">
              <w:rPr>
                <w:sz w:val="22"/>
                <w:szCs w:val="24"/>
              </w:rPr>
              <w:br/>
              <w:t xml:space="preserve">17-58-106-66.applebot.apple.com</w:t>
            </w:r>
            <w:r w:rsidRPr="00DF3E63">
              <w:rPr>
                <w:sz w:val="22"/>
                <w:szCs w:val="24"/>
              </w:rPr>
              <w:br/>
              <w:t xml:space="preserve">17-58-106-67.applebot.apple.com</w:t>
            </w:r>
            <w:r w:rsidRPr="00DF3E63">
              <w:rPr>
                <w:sz w:val="22"/>
                <w:szCs w:val="24"/>
              </w:rPr>
              <w:br/>
              <w:t xml:space="preserve">17-58-106-68.applebot.apple.com</w:t>
            </w:r>
            <w:r w:rsidRPr="00DF3E63">
              <w:rPr>
                <w:sz w:val="22"/>
                <w:szCs w:val="24"/>
              </w:rPr>
              <w:br/>
              <w:t xml:space="preserve">17-58-106-69.applebot.apple.com</w:t>
            </w:r>
            <w:r w:rsidRPr="00DF3E63">
              <w:rPr>
                <w:sz w:val="22"/>
                <w:szCs w:val="24"/>
              </w:rPr>
              <w:br/>
              <w:t xml:space="preserve">17-58-106-70.applebot.apple.com</w:t>
            </w:r>
            <w:r w:rsidRPr="00DF3E63">
              <w:rPr>
                <w:sz w:val="22"/>
                <w:szCs w:val="24"/>
              </w:rPr>
              <w:br/>
              <w:t xml:space="preserve">17-58-106-71.applebot.apple.com</w:t>
            </w:r>
            <w:r w:rsidRPr="00DF3E63">
              <w:rPr>
                <w:sz w:val="22"/>
                <w:szCs w:val="24"/>
              </w:rPr>
              <w:br/>
              <w:t xml:space="preserve">17-58-106-72.applebot.apple.com</w:t>
            </w:r>
            <w:r w:rsidRPr="00DF3E63">
              <w:rPr>
                <w:sz w:val="22"/>
                <w:szCs w:val="24"/>
              </w:rPr>
              <w:br/>
              <w:t xml:space="preserve">17-58-106-73.applebot.apple.com</w:t>
            </w:r>
            <w:r w:rsidRPr="00DF3E63">
              <w:rPr>
                <w:sz w:val="22"/>
                <w:szCs w:val="24"/>
              </w:rPr>
              <w:br/>
              <w:t xml:space="preserve">17-58-106-74.applebot.apple.com</w:t>
            </w:r>
            <w:r w:rsidRPr="00DF3E63">
              <w:rPr>
                <w:sz w:val="22"/>
                <w:szCs w:val="24"/>
              </w:rPr>
              <w:br/>
              <w:t xml:space="preserve">17-58-106-75.applebot.apple.com</w:t>
            </w:r>
            <w:r w:rsidRPr="00DF3E63">
              <w:rPr>
                <w:sz w:val="22"/>
                <w:szCs w:val="24"/>
              </w:rPr>
              <w:br/>
              <w:t xml:space="preserve">17-58-106-76.applebot.apple.com</w:t>
            </w:r>
            <w:r w:rsidRPr="00DF3E63">
              <w:rPr>
                <w:sz w:val="22"/>
                <w:szCs w:val="24"/>
              </w:rPr>
              <w:br/>
              <w:t xml:space="preserve">17-58-106-77.applebot.apple.com</w:t>
            </w:r>
            <w:r w:rsidRPr="00DF3E63">
              <w:rPr>
                <w:sz w:val="22"/>
                <w:szCs w:val="24"/>
              </w:rPr>
              <w:br/>
              <w:t xml:space="preserve">17-58-106-78.applebot.apple.com</w:t>
            </w:r>
            <w:r w:rsidRPr="00DF3E63">
              <w:rPr>
                <w:sz w:val="22"/>
                <w:szCs w:val="24"/>
              </w:rPr>
              <w:br/>
              <w:t xml:space="preserve">17-58-106-79.applebot.apple.com</w:t>
            </w:r>
            <w:r w:rsidRPr="00DF3E63">
              <w:rPr>
                <w:sz w:val="22"/>
                <w:szCs w:val="24"/>
              </w:rPr>
              <w:br/>
              <w:t xml:space="preserve">17-58-106-80.applebot.apple.com</w:t>
            </w:r>
            <w:r w:rsidRPr="00DF3E63">
              <w:rPr>
                <w:sz w:val="22"/>
                <w:szCs w:val="24"/>
              </w:rPr>
              <w:br/>
              <w:t xml:space="preserve">17-58-106-81.applebot.apple.com</w:t>
            </w:r>
            <w:r w:rsidRPr="00DF3E63">
              <w:rPr>
                <w:sz w:val="22"/>
                <w:szCs w:val="24"/>
              </w:rPr>
              <w:br/>
              <w:t xml:space="preserve">17-58-106-82.applebot.apple.com</w:t>
            </w:r>
            <w:r w:rsidRPr="00DF3E63">
              <w:rPr>
                <w:sz w:val="22"/>
                <w:szCs w:val="24"/>
              </w:rPr>
              <w:br/>
              <w:t xml:space="preserve">17-58-106-83.applebot.apple.com</w:t>
            </w:r>
            <w:r w:rsidRPr="00DF3E63">
              <w:rPr>
                <w:sz w:val="22"/>
                <w:szCs w:val="24"/>
              </w:rPr>
              <w:br/>
              <w:t xml:space="preserve">17-58-106-84.applebot.apple.com</w:t>
            </w:r>
            <w:r w:rsidRPr="00DF3E63">
              <w:rPr>
                <w:sz w:val="22"/>
                <w:szCs w:val="24"/>
              </w:rPr>
              <w:br/>
              <w:t xml:space="preserve">17-58-106-85.applebot.apple.com</w:t>
            </w:r>
            <w:r w:rsidRPr="00DF3E63">
              <w:rPr>
                <w:sz w:val="22"/>
                <w:szCs w:val="24"/>
              </w:rPr>
              <w:br/>
              <w:t xml:space="preserve">17-58-106-86.applebot.apple.com</w:t>
            </w:r>
            <w:r w:rsidRPr="00DF3E63">
              <w:rPr>
                <w:sz w:val="22"/>
                <w:szCs w:val="24"/>
              </w:rPr>
              <w:br/>
              <w:t xml:space="preserve">17-58-106-87.applebot.apple.com</w:t>
            </w:r>
            <w:r w:rsidRPr="00DF3E63">
              <w:rPr>
                <w:sz w:val="22"/>
                <w:szCs w:val="24"/>
              </w:rPr>
              <w:br/>
              <w:t xml:space="preserve">17-58-106-88.applebot.apple.com</w:t>
            </w:r>
            <w:r w:rsidRPr="00DF3E63">
              <w:rPr>
                <w:sz w:val="22"/>
                <w:szCs w:val="24"/>
              </w:rPr>
              <w:br/>
              <w:t xml:space="preserve">17-58-106-89.applebot.apple.com</w:t>
            </w:r>
            <w:r w:rsidRPr="00DF3E63">
              <w:rPr>
                <w:sz w:val="22"/>
                <w:szCs w:val="24"/>
              </w:rPr>
              <w:br/>
              <w:t xml:space="preserve">17-58-106-90.applebot.apple.com</w:t>
            </w:r>
            <w:r w:rsidRPr="00DF3E63">
              <w:rPr>
                <w:sz w:val="22"/>
                <w:szCs w:val="24"/>
              </w:rPr>
              <w:br/>
              <w:t xml:space="preserve">17-58-106-91.applebot.apple.com</w:t>
            </w:r>
            <w:r w:rsidRPr="00DF3E63">
              <w:rPr>
                <w:sz w:val="22"/>
                <w:szCs w:val="24"/>
              </w:rPr>
              <w:br/>
              <w:t xml:space="preserve">17-58-106-92.applebot.apple.com</w:t>
            </w:r>
            <w:r w:rsidRPr="00DF3E63">
              <w:rPr>
                <w:sz w:val="22"/>
                <w:szCs w:val="24"/>
              </w:rPr>
              <w:br/>
              <w:t xml:space="preserve">17-58-106-93.applebot.apple.com</w:t>
            </w:r>
            <w:r w:rsidRPr="00DF3E63">
              <w:rPr>
                <w:sz w:val="22"/>
                <w:szCs w:val="24"/>
              </w:rPr>
              <w:br/>
              <w:t xml:space="preserve">17-58-106-94.applebot.apple.com</w:t>
            </w:r>
            <w:r w:rsidRPr="00DF3E63">
              <w:rPr>
                <w:sz w:val="22"/>
                <w:szCs w:val="24"/>
              </w:rPr>
              <w:br/>
              <w:t xml:space="preserve">17-58-106-95.applebot.apple.com</w:t>
            </w:r>
            <w:r w:rsidRPr="00DF3E63">
              <w:rPr>
                <w:sz w:val="22"/>
                <w:szCs w:val="24"/>
              </w:rPr>
              <w:br/>
              <w:t xml:space="preserve">17-58-106-96.applebot.apple.com</w:t>
            </w:r>
            <w:r w:rsidRPr="00DF3E63">
              <w:rPr>
                <w:sz w:val="22"/>
                <w:szCs w:val="24"/>
              </w:rPr>
              <w:br/>
              <w:t xml:space="preserve">17-58-106-97.applebot.apple.com</w:t>
            </w:r>
            <w:r w:rsidRPr="00DF3E63">
              <w:rPr>
                <w:sz w:val="22"/>
                <w:szCs w:val="24"/>
              </w:rPr>
              <w:br/>
              <w:t xml:space="preserve">17-58-106-98.applebot.apple.com</w:t>
            </w:r>
            <w:r w:rsidRPr="00DF3E63">
              <w:rPr>
                <w:sz w:val="22"/>
                <w:szCs w:val="24"/>
              </w:rPr>
              <w:br/>
              <w:t xml:space="preserve">17-58-106-99.applebot.apple.com</w:t>
            </w:r>
            <w:r w:rsidRPr="00DF3E63">
              <w:rPr>
                <w:sz w:val="22"/>
                <w:szCs w:val="24"/>
              </w:rPr>
              <w:br/>
              <w:t xml:space="preserve">17-58-96-105.applebot.apple.com</w:t>
            </w:r>
            <w:r w:rsidRPr="00DF3E63">
              <w:rPr>
                <w:sz w:val="22"/>
                <w:szCs w:val="24"/>
              </w:rPr>
              <w:br/>
              <w:t xml:space="preserve">17-58-96-106.applebot.apple.com</w:t>
            </w:r>
            <w:r w:rsidRPr="00DF3E63">
              <w:rPr>
                <w:sz w:val="22"/>
                <w:szCs w:val="24"/>
              </w:rPr>
              <w:br/>
              <w:t xml:space="preserve">17-58-96-107.applebot.apple.com</w:t>
            </w:r>
            <w:r w:rsidRPr="00DF3E63">
              <w:rPr>
                <w:sz w:val="22"/>
                <w:szCs w:val="24"/>
              </w:rPr>
              <w:br/>
              <w:t xml:space="preserve">17-58-96-117.applebot.apple.com</w:t>
            </w:r>
            <w:r w:rsidRPr="00DF3E63">
              <w:rPr>
                <w:sz w:val="22"/>
                <w:szCs w:val="24"/>
              </w:rPr>
              <w:br/>
              <w:t xml:space="preserve">17-58-96-118.applebot.apple.com</w:t>
            </w:r>
            <w:r w:rsidRPr="00DF3E63">
              <w:rPr>
                <w:sz w:val="22"/>
                <w:szCs w:val="24"/>
              </w:rPr>
              <w:br/>
              <w:t xml:space="preserve">17-58-96-119.applebot.apple.com</w:t>
            </w:r>
            <w:r w:rsidRPr="00DF3E63">
              <w:rPr>
                <w:sz w:val="22"/>
                <w:szCs w:val="24"/>
              </w:rPr>
              <w:br/>
              <w:t xml:space="preserve">17-58-96-128.applebot.apple.com</w:t>
            </w:r>
            <w:r w:rsidRPr="00DF3E63">
              <w:rPr>
                <w:sz w:val="22"/>
                <w:szCs w:val="24"/>
              </w:rPr>
              <w:br/>
              <w:t xml:space="preserve">17-58-96-130.applebot.apple.com</w:t>
            </w:r>
            <w:r w:rsidRPr="00DF3E63">
              <w:rPr>
                <w:sz w:val="22"/>
                <w:szCs w:val="24"/>
              </w:rPr>
              <w:br/>
              <w:t xml:space="preserve">17-58-96-133.applebot.apple.com</w:t>
            </w:r>
            <w:r w:rsidRPr="00DF3E63">
              <w:rPr>
                <w:sz w:val="22"/>
                <w:szCs w:val="24"/>
              </w:rPr>
              <w:br/>
              <w:t xml:space="preserve">17-58-96-135.applebot.apple.com</w:t>
            </w:r>
            <w:r w:rsidRPr="00DF3E63">
              <w:rPr>
                <w:sz w:val="22"/>
                <w:szCs w:val="24"/>
              </w:rPr>
              <w:br/>
              <w:t xml:space="preserve">17-58-96-141.applebot.apple.com</w:t>
            </w:r>
            <w:r w:rsidRPr="00DF3E63">
              <w:rPr>
                <w:sz w:val="22"/>
                <w:szCs w:val="24"/>
              </w:rPr>
              <w:br/>
              <w:t xml:space="preserve">17-58-96-142.applebot.apple.com</w:t>
            </w:r>
            <w:r w:rsidRPr="00DF3E63">
              <w:rPr>
                <w:sz w:val="22"/>
                <w:szCs w:val="24"/>
              </w:rPr>
              <w:br/>
              <w:t xml:space="preserve">17-58-96-143.applebot.apple.com</w:t>
            </w:r>
            <w:r w:rsidRPr="00DF3E63">
              <w:rPr>
                <w:sz w:val="22"/>
                <w:szCs w:val="24"/>
              </w:rPr>
              <w:br/>
              <w:t xml:space="preserve">17-58-96-152.applebot.apple.com</w:t>
            </w:r>
            <w:r w:rsidRPr="00DF3E63">
              <w:rPr>
                <w:sz w:val="22"/>
                <w:szCs w:val="24"/>
              </w:rPr>
              <w:br/>
              <w:t xml:space="preserve">17-58-96-153.applebot.apple.com</w:t>
            </w:r>
            <w:r w:rsidRPr="00DF3E63">
              <w:rPr>
                <w:sz w:val="22"/>
                <w:szCs w:val="24"/>
              </w:rPr>
              <w:br/>
              <w:t xml:space="preserve">17-58-96-164.applebot.apple.com</w:t>
            </w:r>
            <w:r w:rsidRPr="00DF3E63">
              <w:rPr>
                <w:sz w:val="22"/>
                <w:szCs w:val="24"/>
              </w:rPr>
              <w:br/>
              <w:t xml:space="preserve">17-58-96-166.applebot.apple.com</w:t>
            </w:r>
            <w:r w:rsidRPr="00DF3E63">
              <w:rPr>
                <w:sz w:val="22"/>
                <w:szCs w:val="24"/>
              </w:rPr>
              <w:br/>
              <w:t xml:space="preserve">17-58-96-167.applebot.apple.com</w:t>
            </w:r>
            <w:r w:rsidRPr="00DF3E63">
              <w:rPr>
                <w:sz w:val="22"/>
                <w:szCs w:val="24"/>
              </w:rPr>
              <w:br/>
              <w:t xml:space="preserve">17-58-96-177.applebot.apple.com</w:t>
            </w:r>
            <w:r w:rsidRPr="00DF3E63">
              <w:rPr>
                <w:sz w:val="22"/>
                <w:szCs w:val="24"/>
              </w:rPr>
              <w:br/>
              <w:t xml:space="preserve">17-58-96-178.applebot.apple.com</w:t>
            </w:r>
            <w:r w:rsidRPr="00DF3E63">
              <w:rPr>
                <w:sz w:val="22"/>
                <w:szCs w:val="24"/>
              </w:rPr>
              <w:br/>
              <w:t xml:space="preserve">17-58-96-187.applebot.apple.com</w:t>
            </w:r>
            <w:r w:rsidRPr="00DF3E63">
              <w:rPr>
                <w:sz w:val="22"/>
                <w:szCs w:val="24"/>
              </w:rPr>
              <w:br/>
              <w:t xml:space="preserve">17-58-96-188.applebot.apple.com</w:t>
            </w:r>
            <w:r w:rsidRPr="00DF3E63">
              <w:rPr>
                <w:sz w:val="22"/>
                <w:szCs w:val="24"/>
              </w:rPr>
              <w:br/>
              <w:t xml:space="preserve">17-58-96-189.applebot.apple.com</w:t>
            </w:r>
            <w:r w:rsidRPr="00DF3E63">
              <w:rPr>
                <w:sz w:val="22"/>
                <w:szCs w:val="24"/>
              </w:rPr>
              <w:br/>
              <w:t xml:space="preserve">17-58-96-200.applebot.apple.com</w:t>
            </w:r>
            <w:r w:rsidRPr="00DF3E63">
              <w:rPr>
                <w:sz w:val="22"/>
                <w:szCs w:val="24"/>
              </w:rPr>
              <w:br/>
              <w:t xml:space="preserve">17-58-96-201.applebot.apple.com</w:t>
            </w:r>
            <w:r w:rsidRPr="00DF3E63">
              <w:rPr>
                <w:sz w:val="22"/>
                <w:szCs w:val="24"/>
              </w:rPr>
              <w:br/>
              <w:t xml:space="preserve">17-58-96-202.applebot.apple.com</w:t>
            </w:r>
            <w:r w:rsidRPr="00DF3E63">
              <w:rPr>
                <w:sz w:val="22"/>
                <w:szCs w:val="24"/>
              </w:rPr>
              <w:br/>
              <w:t xml:space="preserve">17-58-96-207.applebot.apple.com</w:t>
            </w:r>
            <w:r w:rsidRPr="00DF3E63">
              <w:rPr>
                <w:sz w:val="22"/>
                <w:szCs w:val="24"/>
              </w:rPr>
              <w:br/>
              <w:t xml:space="preserve">17-58-96-208.applebot.apple.com</w:t>
            </w:r>
            <w:r w:rsidRPr="00DF3E63">
              <w:rPr>
                <w:sz w:val="22"/>
                <w:szCs w:val="24"/>
              </w:rPr>
              <w:br/>
              <w:t xml:space="preserve">17-58-96-213.applebot.apple.com</w:t>
            </w:r>
            <w:r w:rsidRPr="00DF3E63">
              <w:rPr>
                <w:sz w:val="22"/>
                <w:szCs w:val="24"/>
              </w:rPr>
              <w:br/>
              <w:t xml:space="preserve">17-58-96-214.applebot.apple.com</w:t>
            </w:r>
            <w:r w:rsidRPr="00DF3E63">
              <w:rPr>
                <w:sz w:val="22"/>
                <w:szCs w:val="24"/>
              </w:rPr>
              <w:br/>
              <w:t xml:space="preserve">17-58-96-224.applebot.apple.com</w:t>
            </w:r>
            <w:r w:rsidRPr="00DF3E63">
              <w:rPr>
                <w:sz w:val="22"/>
                <w:szCs w:val="24"/>
              </w:rPr>
              <w:br/>
              <w:t xml:space="preserve">17-58-96-225.applebot.apple.com</w:t>
            </w:r>
            <w:r w:rsidRPr="00DF3E63">
              <w:rPr>
                <w:sz w:val="22"/>
                <w:szCs w:val="24"/>
              </w:rPr>
              <w:br/>
              <w:t xml:space="preserve">17-58-96-228.applebot.apple.com</w:t>
            </w:r>
            <w:r w:rsidRPr="00DF3E63">
              <w:rPr>
                <w:sz w:val="22"/>
                <w:szCs w:val="24"/>
              </w:rPr>
              <w:br/>
              <w:t xml:space="preserve">17-58-96-236.applebot.apple.com</w:t>
            </w:r>
            <w:r w:rsidRPr="00DF3E63">
              <w:rPr>
                <w:sz w:val="22"/>
                <w:szCs w:val="24"/>
              </w:rPr>
              <w:br/>
              <w:t xml:space="preserve">17-58-96-238.applebot.apple.com</w:t>
            </w:r>
            <w:r w:rsidRPr="00DF3E63">
              <w:rPr>
                <w:sz w:val="22"/>
                <w:szCs w:val="24"/>
              </w:rPr>
              <w:br/>
              <w:t xml:space="preserve">17-58-96-239.applebot.apple.com</w:t>
            </w:r>
            <w:r w:rsidRPr="00DF3E63">
              <w:rPr>
                <w:sz w:val="22"/>
                <w:szCs w:val="24"/>
              </w:rPr>
              <w:br/>
              <w:t xml:space="preserve">17-58-96-240.applebot.apple.com</w:t>
            </w:r>
            <w:r w:rsidRPr="00DF3E63">
              <w:rPr>
                <w:sz w:val="22"/>
                <w:szCs w:val="24"/>
              </w:rPr>
              <w:br/>
              <w:t xml:space="preserve">17-58-96-243.applebot.apple.com</w:t>
            </w:r>
            <w:r w:rsidRPr="00DF3E63">
              <w:rPr>
                <w:sz w:val="22"/>
                <w:szCs w:val="24"/>
              </w:rPr>
              <w:br/>
              <w:t xml:space="preserve">17-58-96-248.applebot.apple.com</w:t>
            </w:r>
            <w:r w:rsidRPr="00DF3E63">
              <w:rPr>
                <w:sz w:val="22"/>
                <w:szCs w:val="24"/>
              </w:rPr>
              <w:br/>
              <w:t xml:space="preserve">17-58-96-249.applebot.apple.com</w:t>
            </w:r>
            <w:r w:rsidRPr="00DF3E63">
              <w:rPr>
                <w:sz w:val="22"/>
                <w:szCs w:val="24"/>
              </w:rPr>
              <w:br/>
              <w:t xml:space="preserve">17-58-96-250.applebot.apple.com</w:t>
            </w:r>
            <w:r w:rsidRPr="00DF3E63">
              <w:rPr>
                <w:sz w:val="22"/>
                <w:szCs w:val="24"/>
              </w:rPr>
              <w:br/>
              <w:t xml:space="preserve">17-58-96-32.applebot.apple.com</w:t>
            </w:r>
            <w:r w:rsidRPr="00DF3E63">
              <w:rPr>
                <w:sz w:val="22"/>
                <w:szCs w:val="24"/>
              </w:rPr>
              <w:br/>
              <w:t xml:space="preserve">17-58-96-33.applebot.apple.com</w:t>
            </w:r>
            <w:r w:rsidRPr="00DF3E63">
              <w:rPr>
                <w:sz w:val="22"/>
                <w:szCs w:val="24"/>
              </w:rPr>
              <w:br/>
              <w:t xml:space="preserve">17-58-96-34.applebot.apple.com</w:t>
            </w:r>
            <w:r w:rsidRPr="00DF3E63">
              <w:rPr>
                <w:sz w:val="22"/>
                <w:szCs w:val="24"/>
              </w:rPr>
              <w:br/>
              <w:t xml:space="preserve">17-58-96-39.applebot.apple.com</w:t>
            </w:r>
            <w:r w:rsidRPr="00DF3E63">
              <w:rPr>
                <w:sz w:val="22"/>
                <w:szCs w:val="24"/>
              </w:rPr>
              <w:br/>
              <w:t xml:space="preserve">17-58-96-45.applebot.apple.com</w:t>
            </w:r>
            <w:r w:rsidRPr="00DF3E63">
              <w:rPr>
                <w:sz w:val="22"/>
                <w:szCs w:val="24"/>
              </w:rPr>
              <w:br/>
              <w:t xml:space="preserve">17-58-96-46.applebot.apple.com</w:t>
            </w:r>
            <w:r w:rsidRPr="00DF3E63">
              <w:rPr>
                <w:sz w:val="22"/>
                <w:szCs w:val="24"/>
              </w:rPr>
              <w:br/>
              <w:t xml:space="preserve">17-58-96-47.applebot.apple.com</w:t>
            </w:r>
            <w:r w:rsidRPr="00DF3E63">
              <w:rPr>
                <w:sz w:val="22"/>
                <w:szCs w:val="24"/>
              </w:rPr>
              <w:br/>
              <w:t xml:space="preserve">17-58-96-58.applebot.apple.com</w:t>
            </w:r>
            <w:r w:rsidRPr="00DF3E63">
              <w:rPr>
                <w:sz w:val="22"/>
                <w:szCs w:val="24"/>
              </w:rPr>
              <w:br/>
              <w:t xml:space="preserve">17-58-96-59.applebot.apple.com</w:t>
            </w:r>
            <w:r w:rsidRPr="00DF3E63">
              <w:rPr>
                <w:sz w:val="22"/>
                <w:szCs w:val="24"/>
              </w:rPr>
              <w:br/>
              <w:t xml:space="preserve">17-58-96-60.applebot.apple.com</w:t>
            </w:r>
            <w:r w:rsidRPr="00DF3E63">
              <w:rPr>
                <w:sz w:val="22"/>
                <w:szCs w:val="24"/>
              </w:rPr>
              <w:br/>
              <w:t xml:space="preserve">17-58-96-68.applebot.apple.com</w:t>
            </w:r>
            <w:r w:rsidRPr="00DF3E63">
              <w:rPr>
                <w:sz w:val="22"/>
                <w:szCs w:val="24"/>
              </w:rPr>
              <w:br/>
              <w:t xml:space="preserve">17-58-96-69.applebot.apple.com</w:t>
            </w:r>
            <w:r w:rsidRPr="00DF3E63">
              <w:rPr>
                <w:sz w:val="22"/>
                <w:szCs w:val="24"/>
              </w:rPr>
              <w:br/>
              <w:t xml:space="preserve">17-58-96-81.applebot.apple.com</w:t>
            </w:r>
            <w:r w:rsidRPr="00DF3E63">
              <w:rPr>
                <w:sz w:val="22"/>
                <w:szCs w:val="24"/>
              </w:rPr>
              <w:br/>
              <w:t xml:space="preserve">17-58-96-83.applebot.apple.com</w:t>
            </w:r>
            <w:r w:rsidRPr="00DF3E63">
              <w:rPr>
                <w:sz w:val="22"/>
                <w:szCs w:val="24"/>
              </w:rPr>
              <w:br/>
              <w:t xml:space="preserve">17-58-96-84.applebot.apple.com</w:t>
            </w:r>
            <w:r w:rsidRPr="00DF3E63">
              <w:rPr>
                <w:sz w:val="22"/>
                <w:szCs w:val="24"/>
              </w:rPr>
              <w:br/>
              <w:t xml:space="preserve">17-58-96-92.applebot.apple.com</w:t>
            </w:r>
            <w:r w:rsidRPr="00DF3E63">
              <w:rPr>
                <w:sz w:val="22"/>
                <w:szCs w:val="24"/>
              </w:rPr>
              <w:br/>
              <w:t xml:space="preserve">17-58-96-93.applebot.apple.com</w:t>
            </w:r>
            <w:r w:rsidRPr="00DF3E63">
              <w:rPr>
                <w:sz w:val="22"/>
                <w:szCs w:val="24"/>
              </w:rPr>
              <w:br/>
              <w:t xml:space="preserve">17-58-96-94.applebot.apple.com</w:t>
            </w:r>
            <w:r w:rsidRPr="00DF3E63">
              <w:rPr>
                <w:sz w:val="22"/>
                <w:szCs w:val="24"/>
              </w:rPr>
              <w:br/>
              <w:t xml:space="preserve">17-58-96-99.applebot.apple.com</w:t>
            </w:r>
            <w:r w:rsidRPr="00DF3E63">
              <w:rPr>
                <w:sz w:val="22"/>
                <w:szCs w:val="24"/>
              </w:rPr>
              <w:br/>
              <w:t xml:space="preserve">17-58-97-101.applebot.apple.com</w:t>
            </w:r>
            <w:r w:rsidRPr="00DF3E63">
              <w:rPr>
                <w:sz w:val="22"/>
                <w:szCs w:val="24"/>
              </w:rPr>
              <w:br/>
              <w:t xml:space="preserve">17-58-97-103.applebot.apple.com</w:t>
            </w:r>
            <w:r w:rsidRPr="00DF3E63">
              <w:rPr>
                <w:sz w:val="22"/>
                <w:szCs w:val="24"/>
              </w:rPr>
              <w:br/>
              <w:t xml:space="preserve">17-58-97-104.applebot.apple.com</w:t>
            </w:r>
            <w:r w:rsidRPr="00DF3E63">
              <w:rPr>
                <w:sz w:val="22"/>
                <w:szCs w:val="24"/>
              </w:rPr>
              <w:br/>
              <w:t xml:space="preserve">17-58-97-107.applebot.apple.com</w:t>
            </w:r>
            <w:r w:rsidRPr="00DF3E63">
              <w:rPr>
                <w:sz w:val="22"/>
                <w:szCs w:val="24"/>
              </w:rPr>
              <w:br/>
              <w:t xml:space="preserve">17-58-97-112.applebot.apple.com</w:t>
            </w:r>
            <w:r w:rsidRPr="00DF3E63">
              <w:rPr>
                <w:sz w:val="22"/>
                <w:szCs w:val="24"/>
              </w:rPr>
              <w:br/>
              <w:t xml:space="preserve">17-58-97-113.applebot.apple.com</w:t>
            </w:r>
            <w:r w:rsidRPr="00DF3E63">
              <w:rPr>
                <w:sz w:val="22"/>
                <w:szCs w:val="24"/>
              </w:rPr>
              <w:br/>
              <w:t xml:space="preserve">17-58-97-114.applebot.apple.com</w:t>
            </w:r>
            <w:r w:rsidRPr="00DF3E63">
              <w:rPr>
                <w:sz w:val="22"/>
                <w:szCs w:val="24"/>
              </w:rPr>
              <w:br/>
              <w:t xml:space="preserve">17-58-97-119.applebot.apple.com</w:t>
            </w:r>
            <w:r w:rsidRPr="00DF3E63">
              <w:rPr>
                <w:sz w:val="22"/>
                <w:szCs w:val="24"/>
              </w:rPr>
              <w:br/>
              <w:t xml:space="preserve">17-58-97-11.applebot.apple.com</w:t>
            </w:r>
            <w:r w:rsidRPr="00DF3E63">
              <w:rPr>
                <w:sz w:val="22"/>
                <w:szCs w:val="24"/>
              </w:rPr>
              <w:br/>
              <w:t xml:space="preserve">17-58-97-125.applebot.apple.com</w:t>
            </w:r>
            <w:r w:rsidRPr="00DF3E63">
              <w:rPr>
                <w:sz w:val="22"/>
                <w:szCs w:val="24"/>
              </w:rPr>
              <w:br/>
              <w:t xml:space="preserve">17-58-97-126.applebot.apple.com</w:t>
            </w:r>
            <w:r w:rsidRPr="00DF3E63">
              <w:rPr>
                <w:sz w:val="22"/>
                <w:szCs w:val="24"/>
              </w:rPr>
              <w:br/>
              <w:t xml:space="preserve">17-58-97-127.applebot.apple.com</w:t>
            </w:r>
            <w:r w:rsidRPr="00DF3E63">
              <w:rPr>
                <w:sz w:val="22"/>
                <w:szCs w:val="24"/>
              </w:rPr>
              <w:br/>
              <w:t xml:space="preserve">17-58-97-131.applebot.apple.com</w:t>
            </w:r>
            <w:r w:rsidRPr="00DF3E63">
              <w:rPr>
                <w:sz w:val="22"/>
                <w:szCs w:val="24"/>
              </w:rPr>
              <w:br/>
              <w:t xml:space="preserve">17-58-97-136.applebot.apple.com</w:t>
            </w:r>
            <w:r w:rsidRPr="00DF3E63">
              <w:rPr>
                <w:sz w:val="22"/>
                <w:szCs w:val="24"/>
              </w:rPr>
              <w:br/>
              <w:t xml:space="preserve">17-58-97-137.applebot.apple.com</w:t>
            </w:r>
            <w:r w:rsidRPr="00DF3E63">
              <w:rPr>
                <w:sz w:val="22"/>
                <w:szCs w:val="24"/>
              </w:rPr>
              <w:br/>
              <w:t xml:space="preserve">17-58-97-149.applebot.apple.com</w:t>
            </w:r>
            <w:r w:rsidRPr="00DF3E63">
              <w:rPr>
                <w:sz w:val="22"/>
                <w:szCs w:val="24"/>
              </w:rPr>
              <w:br/>
              <w:t xml:space="preserve">17-58-97-150.applebot.apple.com</w:t>
            </w:r>
            <w:r w:rsidRPr="00DF3E63">
              <w:rPr>
                <w:sz w:val="22"/>
                <w:szCs w:val="24"/>
              </w:rPr>
              <w:br/>
              <w:t xml:space="preserve">17-58-97-151.applebot.apple.com</w:t>
            </w:r>
            <w:r w:rsidRPr="00DF3E63">
              <w:rPr>
                <w:sz w:val="22"/>
                <w:szCs w:val="24"/>
              </w:rPr>
              <w:br/>
              <w:t xml:space="preserve">17-58-97-155.applebot.apple.com</w:t>
            </w:r>
            <w:r w:rsidRPr="00DF3E63">
              <w:rPr>
                <w:sz w:val="22"/>
                <w:szCs w:val="24"/>
              </w:rPr>
              <w:br/>
              <w:t xml:space="preserve">17-58-97-160.applebot.apple.com</w:t>
            </w:r>
            <w:r w:rsidRPr="00DF3E63">
              <w:rPr>
                <w:sz w:val="22"/>
                <w:szCs w:val="24"/>
              </w:rPr>
              <w:br/>
              <w:t xml:space="preserve">17-58-97-161.applebot.apple.com</w:t>
            </w:r>
            <w:r w:rsidRPr="00DF3E63">
              <w:rPr>
                <w:sz w:val="22"/>
                <w:szCs w:val="24"/>
              </w:rPr>
              <w:br/>
              <w:t xml:space="preserve">17-58-97-167.applebot.apple.com</w:t>
            </w:r>
            <w:r w:rsidRPr="00DF3E63">
              <w:rPr>
                <w:sz w:val="22"/>
                <w:szCs w:val="24"/>
              </w:rPr>
              <w:br/>
              <w:t xml:space="preserve">17-58-97-16.applebot.apple.com</w:t>
            </w:r>
            <w:r w:rsidRPr="00DF3E63">
              <w:rPr>
                <w:sz w:val="22"/>
                <w:szCs w:val="24"/>
              </w:rPr>
              <w:br/>
              <w:t xml:space="preserve">17-58-97-173.applebot.apple.com</w:t>
            </w:r>
            <w:r w:rsidRPr="00DF3E63">
              <w:rPr>
                <w:sz w:val="22"/>
                <w:szCs w:val="24"/>
              </w:rPr>
              <w:br/>
              <w:t xml:space="preserve">17-58-97-174.applebot.apple.com</w:t>
            </w:r>
            <w:r w:rsidRPr="00DF3E63">
              <w:rPr>
                <w:sz w:val="22"/>
                <w:szCs w:val="24"/>
              </w:rPr>
              <w:br/>
              <w:t xml:space="preserve">17-58-97-176.applebot.apple.com</w:t>
            </w:r>
            <w:r w:rsidRPr="00DF3E63">
              <w:rPr>
                <w:sz w:val="22"/>
                <w:szCs w:val="24"/>
              </w:rPr>
              <w:br/>
              <w:t xml:space="preserve">17-58-97-179.applebot.apple.com</w:t>
            </w:r>
            <w:r w:rsidRPr="00DF3E63">
              <w:rPr>
                <w:sz w:val="22"/>
                <w:szCs w:val="24"/>
              </w:rPr>
              <w:br/>
              <w:t xml:space="preserve">17-58-97-184.applebot.apple.com</w:t>
            </w:r>
            <w:r w:rsidRPr="00DF3E63">
              <w:rPr>
                <w:sz w:val="22"/>
                <w:szCs w:val="24"/>
              </w:rPr>
              <w:br/>
              <w:t xml:space="preserve">17-58-97-185.applebot.apple.com</w:t>
            </w:r>
            <w:r w:rsidRPr="00DF3E63">
              <w:rPr>
                <w:sz w:val="22"/>
                <w:szCs w:val="24"/>
              </w:rPr>
              <w:br/>
              <w:t xml:space="preserve">17-58-97-186.applebot.apple.com</w:t>
            </w:r>
            <w:r w:rsidRPr="00DF3E63">
              <w:rPr>
                <w:sz w:val="22"/>
                <w:szCs w:val="24"/>
              </w:rPr>
              <w:br/>
              <w:t xml:space="preserve">17-58-97-18.applebot.apple.com</w:t>
            </w:r>
            <w:r w:rsidRPr="00DF3E63">
              <w:rPr>
                <w:sz w:val="22"/>
                <w:szCs w:val="24"/>
              </w:rPr>
              <w:br/>
              <w:t xml:space="preserve">17-58-97-193.applebot.apple.com</w:t>
            </w:r>
            <w:r w:rsidRPr="00DF3E63">
              <w:rPr>
                <w:sz w:val="22"/>
                <w:szCs w:val="24"/>
              </w:rPr>
              <w:br/>
              <w:t xml:space="preserve">17-58-97-198.applebot.apple.com</w:t>
            </w:r>
            <w:r w:rsidRPr="00DF3E63">
              <w:rPr>
                <w:sz w:val="22"/>
                <w:szCs w:val="24"/>
              </w:rPr>
              <w:br/>
              <w:t xml:space="preserve">17-58-97-199.applebot.apple.com</w:t>
            </w:r>
            <w:r w:rsidRPr="00DF3E63">
              <w:rPr>
                <w:sz w:val="22"/>
                <w:szCs w:val="24"/>
              </w:rPr>
              <w:br/>
              <w:t xml:space="preserve">17-58-97-200.applebot.apple.com</w:t>
            </w:r>
            <w:r w:rsidRPr="00DF3E63">
              <w:rPr>
                <w:sz w:val="22"/>
                <w:szCs w:val="24"/>
              </w:rPr>
              <w:br/>
              <w:t xml:space="preserve">17-58-97-203.applebot.apple.com</w:t>
            </w:r>
            <w:r w:rsidRPr="00DF3E63">
              <w:rPr>
                <w:sz w:val="22"/>
                <w:szCs w:val="24"/>
              </w:rPr>
              <w:br/>
              <w:t xml:space="preserve">17-58-97-20.applebot.apple.com</w:t>
            </w:r>
            <w:r w:rsidRPr="00DF3E63">
              <w:rPr>
                <w:sz w:val="22"/>
                <w:szCs w:val="24"/>
              </w:rPr>
              <w:br/>
              <w:t xml:space="preserve">17-58-97-210.applebot.apple.com</w:t>
            </w:r>
            <w:r w:rsidRPr="00DF3E63">
              <w:rPr>
                <w:sz w:val="22"/>
                <w:szCs w:val="24"/>
              </w:rPr>
              <w:br/>
              <w:t xml:space="preserve">17-58-97-211.applebot.apple.com</w:t>
            </w:r>
            <w:r w:rsidRPr="00DF3E63">
              <w:rPr>
                <w:sz w:val="22"/>
                <w:szCs w:val="24"/>
              </w:rPr>
              <w:br/>
              <w:t xml:space="preserve">17-58-97-215.applebot.apple.com</w:t>
            </w:r>
            <w:r w:rsidRPr="00DF3E63">
              <w:rPr>
                <w:sz w:val="22"/>
                <w:szCs w:val="24"/>
              </w:rPr>
              <w:br/>
              <w:t xml:space="preserve">17-58-97-221.applebot.apple.com</w:t>
            </w:r>
            <w:r w:rsidRPr="00DF3E63">
              <w:rPr>
                <w:sz w:val="22"/>
                <w:szCs w:val="24"/>
              </w:rPr>
              <w:br/>
              <w:t xml:space="preserve">17-58-97-222.applebot.apple.com</w:t>
            </w:r>
            <w:r w:rsidRPr="00DF3E63">
              <w:rPr>
                <w:sz w:val="22"/>
                <w:szCs w:val="24"/>
              </w:rPr>
              <w:br/>
              <w:t xml:space="preserve">17-58-97-223.applebot.apple.com</w:t>
            </w:r>
            <w:r w:rsidRPr="00DF3E63">
              <w:rPr>
                <w:sz w:val="22"/>
                <w:szCs w:val="24"/>
              </w:rPr>
              <w:br/>
              <w:t xml:space="preserve">17-58-97-225.applebot.apple.com</w:t>
            </w:r>
            <w:r w:rsidRPr="00DF3E63">
              <w:rPr>
                <w:sz w:val="22"/>
                <w:szCs w:val="24"/>
              </w:rPr>
              <w:br/>
              <w:t xml:space="preserve">17-58-97-227.applebot.apple.com</w:t>
            </w:r>
            <w:r w:rsidRPr="00DF3E63">
              <w:rPr>
                <w:sz w:val="22"/>
                <w:szCs w:val="24"/>
              </w:rPr>
              <w:br/>
              <w:t xml:space="preserve">17-58-97-232.applebot.apple.com</w:t>
            </w:r>
            <w:r w:rsidRPr="00DF3E63">
              <w:rPr>
                <w:sz w:val="22"/>
                <w:szCs w:val="24"/>
              </w:rPr>
              <w:br/>
              <w:t xml:space="preserve">17-58-97-233.applebot.apple.com</w:t>
            </w:r>
            <w:r w:rsidRPr="00DF3E63">
              <w:rPr>
                <w:sz w:val="22"/>
                <w:szCs w:val="24"/>
              </w:rPr>
              <w:br/>
              <w:t xml:space="preserve">17-58-97-234.applebot.apple.com</w:t>
            </w:r>
            <w:r w:rsidRPr="00DF3E63">
              <w:rPr>
                <w:sz w:val="22"/>
                <w:szCs w:val="24"/>
              </w:rPr>
              <w:br/>
              <w:t xml:space="preserve">17-58-97-244.applebot.apple.com</w:t>
            </w:r>
            <w:r w:rsidRPr="00DF3E63">
              <w:rPr>
                <w:sz w:val="22"/>
                <w:szCs w:val="24"/>
              </w:rPr>
              <w:br/>
              <w:t xml:space="preserve">17-58-97-246.applebot.apple.com</w:t>
            </w:r>
            <w:r w:rsidRPr="00DF3E63">
              <w:rPr>
                <w:sz w:val="22"/>
                <w:szCs w:val="24"/>
              </w:rPr>
              <w:br/>
              <w:t xml:space="preserve">17-58-97-28.applebot.apple.com</w:t>
            </w:r>
            <w:r w:rsidRPr="00DF3E63">
              <w:rPr>
                <w:sz w:val="22"/>
                <w:szCs w:val="24"/>
              </w:rPr>
              <w:br/>
              <w:t xml:space="preserve">17-58-97-29.applebot.apple.com</w:t>
            </w:r>
            <w:r w:rsidRPr="00DF3E63">
              <w:rPr>
                <w:sz w:val="22"/>
                <w:szCs w:val="24"/>
              </w:rPr>
              <w:br/>
              <w:t xml:space="preserve">17-58-97-30.applebot.apple.com</w:t>
            </w:r>
            <w:r w:rsidRPr="00DF3E63">
              <w:rPr>
                <w:sz w:val="22"/>
                <w:szCs w:val="24"/>
              </w:rPr>
              <w:br/>
              <w:t xml:space="preserve">17-58-97-31.applebot.apple.com</w:t>
            </w:r>
            <w:r w:rsidRPr="00DF3E63">
              <w:rPr>
                <w:sz w:val="22"/>
                <w:szCs w:val="24"/>
              </w:rPr>
              <w:br/>
              <w:t xml:space="preserve">17-58-97-35.applebot.apple.com</w:t>
            </w:r>
            <w:r w:rsidRPr="00DF3E63">
              <w:rPr>
                <w:sz w:val="22"/>
                <w:szCs w:val="24"/>
              </w:rPr>
              <w:br/>
              <w:t xml:space="preserve">17-58-97-42.applebot.apple.com</w:t>
            </w:r>
            <w:r w:rsidRPr="00DF3E63">
              <w:rPr>
                <w:sz w:val="22"/>
                <w:szCs w:val="24"/>
              </w:rPr>
              <w:br/>
              <w:t xml:space="preserve">17-58-97-43.applebot.apple.com</w:t>
            </w:r>
            <w:r w:rsidRPr="00DF3E63">
              <w:rPr>
                <w:sz w:val="22"/>
                <w:szCs w:val="24"/>
              </w:rPr>
              <w:br/>
              <w:t xml:space="preserve">17-58-97-44.applebot.apple.com</w:t>
            </w:r>
            <w:r w:rsidRPr="00DF3E63">
              <w:rPr>
                <w:sz w:val="22"/>
                <w:szCs w:val="24"/>
              </w:rPr>
              <w:br/>
              <w:t xml:space="preserve">17-58-97-4.applebot.apple.com</w:t>
            </w:r>
            <w:r w:rsidRPr="00DF3E63">
              <w:rPr>
                <w:sz w:val="22"/>
                <w:szCs w:val="24"/>
              </w:rPr>
              <w:br/>
              <w:t xml:space="preserve">17-58-97-52.applebot.apple.com</w:t>
            </w:r>
            <w:r w:rsidRPr="00DF3E63">
              <w:rPr>
                <w:sz w:val="22"/>
                <w:szCs w:val="24"/>
              </w:rPr>
              <w:br/>
              <w:t xml:space="preserve">17-58-97-53.applebot.apple.com</w:t>
            </w:r>
            <w:r w:rsidRPr="00DF3E63">
              <w:rPr>
                <w:sz w:val="22"/>
                <w:szCs w:val="24"/>
              </w:rPr>
              <w:br/>
              <w:t xml:space="preserve">17-58-97-54.applebot.apple.com</w:t>
            </w:r>
            <w:r w:rsidRPr="00DF3E63">
              <w:rPr>
                <w:sz w:val="22"/>
                <w:szCs w:val="24"/>
              </w:rPr>
              <w:br/>
              <w:t xml:space="preserve">17-58-97-59.applebot.apple.com</w:t>
            </w:r>
            <w:r w:rsidRPr="00DF3E63">
              <w:rPr>
                <w:sz w:val="22"/>
                <w:szCs w:val="24"/>
              </w:rPr>
              <w:br/>
              <w:t xml:space="preserve">17-58-97-5.applebot.apple.com</w:t>
            </w:r>
            <w:r w:rsidRPr="00DF3E63">
              <w:rPr>
                <w:sz w:val="22"/>
                <w:szCs w:val="24"/>
              </w:rPr>
              <w:br/>
              <w:t xml:space="preserve">17-58-97-64.applebot.apple.com</w:t>
            </w:r>
            <w:r w:rsidRPr="00DF3E63">
              <w:rPr>
                <w:sz w:val="22"/>
                <w:szCs w:val="24"/>
              </w:rPr>
              <w:br/>
              <w:t xml:space="preserve">17-58-97-65.applebot.apple.com</w:t>
            </w:r>
            <w:r w:rsidRPr="00DF3E63">
              <w:rPr>
                <w:sz w:val="22"/>
                <w:szCs w:val="24"/>
              </w:rPr>
              <w:br/>
              <w:t xml:space="preserve">17-58-97-66.applebot.apple.com</w:t>
            </w:r>
            <w:r w:rsidRPr="00DF3E63">
              <w:rPr>
                <w:sz w:val="22"/>
                <w:szCs w:val="24"/>
              </w:rPr>
              <w:br/>
              <w:t xml:space="preserve">17-58-97-6.applebot.apple.com</w:t>
            </w:r>
            <w:r w:rsidRPr="00DF3E63">
              <w:rPr>
                <w:sz w:val="22"/>
                <w:szCs w:val="24"/>
              </w:rPr>
              <w:br/>
              <w:t xml:space="preserve">17-58-97-76.applebot.apple.com</w:t>
            </w:r>
            <w:r w:rsidRPr="00DF3E63">
              <w:rPr>
                <w:sz w:val="22"/>
                <w:szCs w:val="24"/>
              </w:rPr>
              <w:br/>
              <w:t xml:space="preserve">17-58-97-77.applebot.apple.com</w:t>
            </w:r>
            <w:r w:rsidRPr="00DF3E63">
              <w:rPr>
                <w:sz w:val="22"/>
                <w:szCs w:val="24"/>
              </w:rPr>
              <w:br/>
              <w:t xml:space="preserve">17-58-97-78.applebot.apple.com</w:t>
            </w:r>
            <w:r w:rsidRPr="00DF3E63">
              <w:rPr>
                <w:sz w:val="22"/>
                <w:szCs w:val="24"/>
              </w:rPr>
              <w:br/>
              <w:t xml:space="preserve">17-58-97-83.applebot.apple.com</w:t>
            </w:r>
            <w:r w:rsidRPr="00DF3E63">
              <w:rPr>
                <w:sz w:val="22"/>
                <w:szCs w:val="24"/>
              </w:rPr>
              <w:br/>
              <w:t xml:space="preserve">17-58-97-88.applebot.apple.com</w:t>
            </w:r>
            <w:r w:rsidRPr="00DF3E63">
              <w:rPr>
                <w:sz w:val="22"/>
                <w:szCs w:val="24"/>
              </w:rPr>
              <w:br/>
              <w:t xml:space="preserve">17-58-97-89.applebot.apple.com</w:t>
            </w:r>
            <w:r w:rsidRPr="00DF3E63">
              <w:rPr>
                <w:sz w:val="22"/>
                <w:szCs w:val="24"/>
              </w:rPr>
              <w:br/>
              <w:t xml:space="preserve">17-58-97-8.applebot.apple.com</w:t>
            </w:r>
            <w:r w:rsidRPr="00DF3E63">
              <w:rPr>
                <w:sz w:val="22"/>
                <w:szCs w:val="24"/>
              </w:rPr>
              <w:br/>
              <w:t xml:space="preserve">17-58-97-90.applebot.apple.com</w:t>
            </w:r>
            <w:r w:rsidRPr="00DF3E63">
              <w:rPr>
                <w:sz w:val="22"/>
                <w:szCs w:val="24"/>
              </w:rPr>
              <w:br/>
              <w:t xml:space="preserve">17-58-97-95.applebot.apple.com</w:t>
            </w:r>
            <w:r w:rsidRPr="00DF3E63">
              <w:rPr>
                <w:sz w:val="22"/>
                <w:szCs w:val="24"/>
              </w:rPr>
              <w:br/>
              <w:t xml:space="preserve">17-58-98-0.applebot.apple.com</w:t>
            </w:r>
            <w:r w:rsidRPr="00DF3E63">
              <w:rPr>
                <w:sz w:val="22"/>
                <w:szCs w:val="24"/>
              </w:rPr>
              <w:br/>
              <w:t xml:space="preserve">17-58-98-102.applebot.apple.com</w:t>
            </w:r>
            <w:r w:rsidRPr="00DF3E63">
              <w:rPr>
                <w:sz w:val="22"/>
                <w:szCs w:val="24"/>
              </w:rPr>
              <w:br/>
              <w:t xml:space="preserve">17-58-98-108.applebot.apple.com</w:t>
            </w:r>
            <w:r w:rsidRPr="00DF3E63">
              <w:rPr>
                <w:sz w:val="22"/>
                <w:szCs w:val="24"/>
              </w:rPr>
              <w:br/>
              <w:t xml:space="preserve">17-58-98-109.applebot.apple.com</w:t>
            </w:r>
            <w:r w:rsidRPr="00DF3E63">
              <w:rPr>
                <w:sz w:val="22"/>
                <w:szCs w:val="24"/>
              </w:rPr>
              <w:br/>
              <w:t xml:space="preserve">17-58-98-110.applebot.apple.com</w:t>
            </w:r>
            <w:r w:rsidRPr="00DF3E63">
              <w:rPr>
                <w:sz w:val="22"/>
                <w:szCs w:val="24"/>
              </w:rPr>
              <w:br/>
              <w:t xml:space="preserve">17-58-98-113.applebot.apple.com</w:t>
            </w:r>
            <w:r w:rsidRPr="00DF3E63">
              <w:rPr>
                <w:sz w:val="22"/>
                <w:szCs w:val="24"/>
              </w:rPr>
              <w:br/>
              <w:t xml:space="preserve">17-58-98-121.applebot.apple.com</w:t>
            </w:r>
            <w:r w:rsidRPr="00DF3E63">
              <w:rPr>
                <w:sz w:val="22"/>
                <w:szCs w:val="24"/>
              </w:rPr>
              <w:br/>
              <w:t xml:space="preserve">17-58-98-122.applebot.apple.com</w:t>
            </w:r>
            <w:r w:rsidRPr="00DF3E63">
              <w:rPr>
                <w:sz w:val="22"/>
                <w:szCs w:val="24"/>
              </w:rPr>
              <w:br/>
              <w:t xml:space="preserve">17-58-98-123.applebot.apple.com</w:t>
            </w:r>
            <w:r w:rsidRPr="00DF3E63">
              <w:rPr>
                <w:sz w:val="22"/>
                <w:szCs w:val="24"/>
              </w:rPr>
              <w:br/>
              <w:t xml:space="preserve">17-58-98-127.applebot.apple.com</w:t>
            </w:r>
            <w:r w:rsidRPr="00DF3E63">
              <w:rPr>
                <w:sz w:val="22"/>
                <w:szCs w:val="24"/>
              </w:rPr>
              <w:br/>
              <w:t xml:space="preserve">17-58-98-12.applebot.apple.com</w:t>
            </w:r>
            <w:r w:rsidRPr="00DF3E63">
              <w:rPr>
                <w:sz w:val="22"/>
                <w:szCs w:val="24"/>
              </w:rPr>
              <w:br/>
              <w:t xml:space="preserve">17-58-98-133.applebot.apple.com</w:t>
            </w:r>
            <w:r w:rsidRPr="00DF3E63">
              <w:rPr>
                <w:sz w:val="22"/>
                <w:szCs w:val="24"/>
              </w:rPr>
              <w:br/>
              <w:t xml:space="preserve">17-58-98-135.applebot.apple.com</w:t>
            </w:r>
            <w:r w:rsidRPr="00DF3E63">
              <w:rPr>
                <w:sz w:val="22"/>
                <w:szCs w:val="24"/>
              </w:rPr>
              <w:br/>
              <w:t xml:space="preserve">17-58-98-13.applebot.apple.com</w:t>
            </w:r>
            <w:r w:rsidRPr="00DF3E63">
              <w:rPr>
                <w:sz w:val="22"/>
                <w:szCs w:val="24"/>
              </w:rPr>
              <w:br/>
              <w:t xml:space="preserve">17-58-98-144.applebot.apple.com</w:t>
            </w:r>
            <w:r w:rsidRPr="00DF3E63">
              <w:rPr>
                <w:sz w:val="22"/>
                <w:szCs w:val="24"/>
              </w:rPr>
              <w:br/>
              <w:t xml:space="preserve">17-58-98-147.applebot.apple.com</w:t>
            </w:r>
            <w:r w:rsidRPr="00DF3E63">
              <w:rPr>
                <w:sz w:val="22"/>
                <w:szCs w:val="24"/>
              </w:rPr>
              <w:br/>
              <w:t xml:space="preserve">17-58-98-151.applebot.apple.com</w:t>
            </w:r>
            <w:r w:rsidRPr="00DF3E63">
              <w:rPr>
                <w:sz w:val="22"/>
                <w:szCs w:val="24"/>
              </w:rPr>
              <w:br/>
              <w:t xml:space="preserve">17-58-98-156.applebot.apple.com</w:t>
            </w:r>
            <w:r w:rsidRPr="00DF3E63">
              <w:rPr>
                <w:sz w:val="22"/>
                <w:szCs w:val="24"/>
              </w:rPr>
              <w:br/>
              <w:t xml:space="preserve">17-58-98-157.applebot.apple.com</w:t>
            </w:r>
            <w:r w:rsidRPr="00DF3E63">
              <w:rPr>
                <w:sz w:val="22"/>
                <w:szCs w:val="24"/>
              </w:rPr>
              <w:br/>
              <w:t xml:space="preserve">17-58-98-158.applebot.apple.com</w:t>
            </w:r>
            <w:r w:rsidRPr="00DF3E63">
              <w:rPr>
                <w:sz w:val="22"/>
                <w:szCs w:val="24"/>
              </w:rPr>
              <w:br/>
              <w:t xml:space="preserve">17-58-98-168.applebot.apple.com</w:t>
            </w:r>
            <w:r w:rsidRPr="00DF3E63">
              <w:rPr>
                <w:sz w:val="22"/>
                <w:szCs w:val="24"/>
              </w:rPr>
              <w:br/>
              <w:t xml:space="preserve">17-58-98-169.applebot.apple.com</w:t>
            </w:r>
            <w:r w:rsidRPr="00DF3E63">
              <w:rPr>
                <w:sz w:val="22"/>
                <w:szCs w:val="24"/>
              </w:rPr>
              <w:br/>
              <w:t xml:space="preserve">17-58-98-170.applebot.apple.com</w:t>
            </w:r>
            <w:r w:rsidRPr="00DF3E63">
              <w:rPr>
                <w:sz w:val="22"/>
                <w:szCs w:val="24"/>
              </w:rPr>
              <w:br/>
              <w:t xml:space="preserve">17-58-98-179.applebot.apple.com</w:t>
            </w:r>
            <w:r w:rsidRPr="00DF3E63">
              <w:rPr>
                <w:sz w:val="22"/>
                <w:szCs w:val="24"/>
              </w:rPr>
              <w:br/>
              <w:t xml:space="preserve">17-58-98-181.applebot.apple.com</w:t>
            </w:r>
            <w:r w:rsidRPr="00DF3E63">
              <w:rPr>
                <w:sz w:val="22"/>
                <w:szCs w:val="24"/>
              </w:rPr>
              <w:br/>
              <w:t xml:space="preserve">17-58-98-182.applebot.apple.com</w:t>
            </w:r>
            <w:r w:rsidRPr="00DF3E63">
              <w:rPr>
                <w:sz w:val="22"/>
                <w:szCs w:val="24"/>
              </w:rPr>
              <w:br/>
              <w:t xml:space="preserve">17-58-98-183.applebot.apple.com</w:t>
            </w:r>
            <w:r w:rsidRPr="00DF3E63">
              <w:rPr>
                <w:sz w:val="22"/>
                <w:szCs w:val="24"/>
              </w:rPr>
              <w:br/>
              <w:t xml:space="preserve">17-58-98-18.applebot.apple.com</w:t>
            </w:r>
            <w:r w:rsidRPr="00DF3E63">
              <w:rPr>
                <w:sz w:val="22"/>
                <w:szCs w:val="24"/>
              </w:rPr>
              <w:br/>
              <w:t xml:space="preserve">17-58-98-192.applebot.apple.com</w:t>
            </w:r>
            <w:r w:rsidRPr="00DF3E63">
              <w:rPr>
                <w:sz w:val="22"/>
                <w:szCs w:val="24"/>
              </w:rPr>
              <w:br/>
              <w:t xml:space="preserve">17-58-98-193.applebot.apple.com</w:t>
            </w:r>
            <w:r w:rsidRPr="00DF3E63">
              <w:rPr>
                <w:sz w:val="22"/>
                <w:szCs w:val="24"/>
              </w:rPr>
              <w:br/>
              <w:t xml:space="preserve">17-58-98-194.applebot.apple.com</w:t>
            </w:r>
            <w:r w:rsidRPr="00DF3E63">
              <w:rPr>
                <w:sz w:val="22"/>
                <w:szCs w:val="24"/>
              </w:rPr>
              <w:br/>
              <w:t xml:space="preserve">17-58-98-199.applebot.apple.com</w:t>
            </w:r>
            <w:r w:rsidRPr="00DF3E63">
              <w:rPr>
                <w:sz w:val="22"/>
                <w:szCs w:val="24"/>
              </w:rPr>
              <w:br/>
              <w:t xml:space="preserve">17-58-98-1.applebot.apple.com</w:t>
            </w:r>
            <w:r w:rsidRPr="00DF3E63">
              <w:rPr>
                <w:sz w:val="22"/>
                <w:szCs w:val="24"/>
              </w:rPr>
              <w:br/>
              <w:t xml:space="preserve">17-58-98-216.applebot.apple.com</w:t>
            </w:r>
            <w:r w:rsidRPr="00DF3E63">
              <w:rPr>
                <w:sz w:val="22"/>
                <w:szCs w:val="24"/>
              </w:rPr>
              <w:br/>
              <w:t xml:space="preserve">17-58-98-217.applebot.apple.com</w:t>
            </w:r>
            <w:r w:rsidRPr="00DF3E63">
              <w:rPr>
                <w:sz w:val="22"/>
                <w:szCs w:val="24"/>
              </w:rPr>
              <w:br/>
              <w:t xml:space="preserve">17-58-98-218.applebot.apple.com</w:t>
            </w:r>
            <w:r w:rsidRPr="00DF3E63">
              <w:rPr>
                <w:sz w:val="22"/>
                <w:szCs w:val="24"/>
              </w:rPr>
              <w:br/>
              <w:t xml:space="preserve">17-58-98-229.applebot.apple.com</w:t>
            </w:r>
            <w:r w:rsidRPr="00DF3E63">
              <w:rPr>
                <w:sz w:val="22"/>
                <w:szCs w:val="24"/>
              </w:rPr>
              <w:br/>
              <w:t xml:space="preserve">17-58-98-230.applebot.apple.com</w:t>
            </w:r>
            <w:r w:rsidRPr="00DF3E63">
              <w:rPr>
                <w:sz w:val="22"/>
                <w:szCs w:val="24"/>
              </w:rPr>
              <w:br/>
              <w:t xml:space="preserve">17-58-98-231.applebot.apple.com</w:t>
            </w:r>
            <w:r w:rsidRPr="00DF3E63">
              <w:rPr>
                <w:sz w:val="22"/>
                <w:szCs w:val="24"/>
              </w:rPr>
              <w:br/>
              <w:t xml:space="preserve">17-58-98-234.applebot.apple.com</w:t>
            </w:r>
            <w:r w:rsidRPr="00DF3E63">
              <w:rPr>
                <w:sz w:val="22"/>
                <w:szCs w:val="24"/>
              </w:rPr>
              <w:br/>
              <w:t xml:space="preserve">17-58-98-236.applebot.apple.com</w:t>
            </w:r>
            <w:r w:rsidRPr="00DF3E63">
              <w:rPr>
                <w:sz w:val="22"/>
                <w:szCs w:val="24"/>
              </w:rPr>
              <w:br/>
              <w:t xml:space="preserve">17-58-98-239.applebot.apple.com</w:t>
            </w:r>
            <w:r w:rsidRPr="00DF3E63">
              <w:rPr>
                <w:sz w:val="22"/>
                <w:szCs w:val="24"/>
              </w:rPr>
              <w:br/>
              <w:t xml:space="preserve">17-58-98-240.applebot.apple.com</w:t>
            </w:r>
            <w:r w:rsidRPr="00DF3E63">
              <w:rPr>
                <w:sz w:val="22"/>
                <w:szCs w:val="24"/>
              </w:rPr>
              <w:br/>
              <w:t xml:space="preserve">17-58-98-249.applebot.apple.com</w:t>
            </w:r>
            <w:r w:rsidRPr="00DF3E63">
              <w:rPr>
                <w:sz w:val="22"/>
                <w:szCs w:val="24"/>
              </w:rPr>
              <w:br/>
              <w:t xml:space="preserve">17-58-98-250.applebot.apple.com</w:t>
            </w:r>
            <w:r w:rsidRPr="00DF3E63">
              <w:rPr>
                <w:sz w:val="22"/>
                <w:szCs w:val="24"/>
              </w:rPr>
              <w:br/>
              <w:t xml:space="preserve">17-58-98-251.applebot.apple.com</w:t>
            </w:r>
            <w:r w:rsidRPr="00DF3E63">
              <w:rPr>
                <w:sz w:val="22"/>
                <w:szCs w:val="24"/>
              </w:rPr>
              <w:br/>
              <w:t xml:space="preserve">17-58-98-26.applebot.apple.com</w:t>
            </w:r>
            <w:r w:rsidRPr="00DF3E63">
              <w:rPr>
                <w:sz w:val="22"/>
                <w:szCs w:val="24"/>
              </w:rPr>
              <w:br/>
              <w:t xml:space="preserve">17-58-98-27.applebot.apple.com</w:t>
            </w:r>
            <w:r w:rsidRPr="00DF3E63">
              <w:rPr>
                <w:sz w:val="22"/>
                <w:szCs w:val="24"/>
              </w:rPr>
              <w:br/>
              <w:t xml:space="preserve">17-58-98-28.applebot.apple.com</w:t>
            </w:r>
            <w:r w:rsidRPr="00DF3E63">
              <w:rPr>
                <w:sz w:val="22"/>
                <w:szCs w:val="24"/>
              </w:rPr>
              <w:br/>
              <w:t xml:space="preserve">17-58-98-2.applebot.apple.com</w:t>
            </w:r>
            <w:r w:rsidRPr="00DF3E63">
              <w:rPr>
                <w:sz w:val="22"/>
                <w:szCs w:val="24"/>
              </w:rPr>
              <w:br/>
              <w:t xml:space="preserve">17-58-98-36.applebot.apple.com</w:t>
            </w:r>
            <w:r w:rsidRPr="00DF3E63">
              <w:rPr>
                <w:sz w:val="22"/>
                <w:szCs w:val="24"/>
              </w:rPr>
              <w:br/>
              <w:t xml:space="preserve">17-58-98-37.applebot.apple.com</w:t>
            </w:r>
            <w:r w:rsidRPr="00DF3E63">
              <w:rPr>
                <w:sz w:val="22"/>
                <w:szCs w:val="24"/>
              </w:rPr>
              <w:br/>
              <w:t xml:space="preserve">17-58-98-38.applebot.apple.com</w:t>
            </w:r>
            <w:r w:rsidRPr="00DF3E63">
              <w:rPr>
                <w:sz w:val="22"/>
                <w:szCs w:val="24"/>
              </w:rPr>
              <w:br/>
              <w:t xml:space="preserve">17-58-98-48.applebot.apple.com</w:t>
            </w:r>
            <w:r w:rsidRPr="00DF3E63">
              <w:rPr>
                <w:sz w:val="22"/>
                <w:szCs w:val="24"/>
              </w:rPr>
              <w:br/>
              <w:t xml:space="preserve">17-58-98-49.applebot.apple.com</w:t>
            </w:r>
            <w:r w:rsidRPr="00DF3E63">
              <w:rPr>
                <w:sz w:val="22"/>
                <w:szCs w:val="24"/>
              </w:rPr>
              <w:br/>
              <w:t xml:space="preserve">17-58-98-50.applebot.apple.com</w:t>
            </w:r>
            <w:r w:rsidRPr="00DF3E63">
              <w:rPr>
                <w:sz w:val="22"/>
                <w:szCs w:val="24"/>
              </w:rPr>
              <w:br/>
              <w:t xml:space="preserve">17-58-98-60.applebot.apple.com</w:t>
            </w:r>
            <w:r w:rsidRPr="00DF3E63">
              <w:rPr>
                <w:sz w:val="22"/>
                <w:szCs w:val="24"/>
              </w:rPr>
              <w:br/>
              <w:t xml:space="preserve">17-58-98-61.applebot.apple.com</w:t>
            </w:r>
            <w:r w:rsidRPr="00DF3E63">
              <w:rPr>
                <w:sz w:val="22"/>
                <w:szCs w:val="24"/>
              </w:rPr>
              <w:br/>
              <w:t xml:space="preserve">17-58-98-62.applebot.apple.com</w:t>
            </w:r>
            <w:r w:rsidRPr="00DF3E63">
              <w:rPr>
                <w:sz w:val="22"/>
                <w:szCs w:val="24"/>
              </w:rPr>
              <w:br/>
              <w:t xml:space="preserve">17-58-98-63.applebot.apple.com</w:t>
            </w:r>
            <w:r w:rsidRPr="00DF3E63">
              <w:rPr>
                <w:sz w:val="22"/>
                <w:szCs w:val="24"/>
              </w:rPr>
              <w:br/>
              <w:t xml:space="preserve">17-58-98-67.applebot.apple.com</w:t>
            </w:r>
            <w:r w:rsidRPr="00DF3E63">
              <w:rPr>
                <w:sz w:val="22"/>
                <w:szCs w:val="24"/>
              </w:rPr>
              <w:br/>
              <w:t xml:space="preserve">17-58-98-72.applebot.apple.com</w:t>
            </w:r>
            <w:r w:rsidRPr="00DF3E63">
              <w:rPr>
                <w:sz w:val="22"/>
                <w:szCs w:val="24"/>
              </w:rPr>
              <w:br/>
              <w:t xml:space="preserve">17-58-98-73.applebot.apple.com</w:t>
            </w:r>
            <w:r w:rsidRPr="00DF3E63">
              <w:rPr>
                <w:sz w:val="22"/>
                <w:szCs w:val="24"/>
              </w:rPr>
              <w:br/>
              <w:t xml:space="preserve">17-58-98-75.applebot.apple.com</w:t>
            </w:r>
            <w:r w:rsidRPr="00DF3E63">
              <w:rPr>
                <w:sz w:val="22"/>
                <w:szCs w:val="24"/>
              </w:rPr>
              <w:br/>
              <w:t xml:space="preserve">17-58-98-7.applebot.apple.com</w:t>
            </w:r>
            <w:r w:rsidRPr="00DF3E63">
              <w:rPr>
                <w:sz w:val="22"/>
                <w:szCs w:val="24"/>
              </w:rPr>
              <w:br/>
              <w:t xml:space="preserve">17-58-98-84.applebot.apple.com</w:t>
            </w:r>
            <w:r w:rsidRPr="00DF3E63">
              <w:rPr>
                <w:sz w:val="22"/>
                <w:szCs w:val="24"/>
              </w:rPr>
              <w:br/>
              <w:t xml:space="preserve">17-58-98-86.applebot.apple.com</w:t>
            </w:r>
            <w:r w:rsidRPr="00DF3E63">
              <w:rPr>
                <w:sz w:val="22"/>
                <w:szCs w:val="24"/>
              </w:rPr>
              <w:br/>
              <w:t xml:space="preserve">17-58-98-91.applebot.apple.com</w:t>
            </w:r>
            <w:r w:rsidRPr="00DF3E63">
              <w:rPr>
                <w:sz w:val="22"/>
                <w:szCs w:val="24"/>
              </w:rPr>
              <w:br/>
              <w:t xml:space="preserve">17-58-98-96.applebot.apple.com</w:t>
            </w:r>
            <w:r w:rsidRPr="00DF3E63">
              <w:rPr>
                <w:sz w:val="22"/>
                <w:szCs w:val="24"/>
              </w:rPr>
              <w:br/>
              <w:t xml:space="preserve">17-58-98-97.applebot.apple.com</w:t>
            </w:r>
            <w:r w:rsidRPr="00DF3E63">
              <w:rPr>
                <w:sz w:val="22"/>
                <w:szCs w:val="24"/>
              </w:rPr>
              <w:br/>
              <w:t xml:space="preserve">17-58-98-98.applebot.apple.com</w:t>
            </w:r>
            <w:r w:rsidRPr="00DF3E63">
              <w:rPr>
                <w:sz w:val="22"/>
                <w:szCs w:val="24"/>
              </w:rPr>
              <w:br/>
              <w:t xml:space="preserve">17-58-99-101.applebot.apple.com</w:t>
            </w:r>
            <w:r w:rsidRPr="00DF3E63">
              <w:rPr>
                <w:sz w:val="22"/>
                <w:szCs w:val="24"/>
              </w:rPr>
              <w:br/>
              <w:t xml:space="preserve">17-58-99-102.applebot.apple.com</w:t>
            </w:r>
            <w:r w:rsidRPr="00DF3E63">
              <w:rPr>
                <w:sz w:val="22"/>
                <w:szCs w:val="24"/>
              </w:rPr>
              <w:br/>
              <w:t xml:space="preserve">17-58-99-104.applebot.apple.com</w:t>
            </w:r>
            <w:r w:rsidRPr="00DF3E63">
              <w:rPr>
                <w:sz w:val="22"/>
                <w:szCs w:val="24"/>
              </w:rPr>
              <w:br/>
              <w:t xml:space="preserve">17-58-99-113.applebot.apple.com</w:t>
            </w:r>
            <w:r w:rsidRPr="00DF3E63">
              <w:rPr>
                <w:sz w:val="22"/>
                <w:szCs w:val="24"/>
              </w:rPr>
              <w:br/>
              <w:t xml:space="preserve">17-58-99-114.applebot.apple.com</w:t>
            </w:r>
            <w:r w:rsidRPr="00DF3E63">
              <w:rPr>
                <w:sz w:val="22"/>
                <w:szCs w:val="24"/>
              </w:rPr>
              <w:br/>
              <w:t xml:space="preserve">17-58-99-115.applebot.apple.com</w:t>
            </w:r>
            <w:r w:rsidRPr="00DF3E63">
              <w:rPr>
                <w:sz w:val="22"/>
                <w:szCs w:val="24"/>
              </w:rPr>
              <w:br/>
              <w:t xml:space="preserve">17-58-99-126.applebot.apple.com</w:t>
            </w:r>
            <w:r w:rsidRPr="00DF3E63">
              <w:rPr>
                <w:sz w:val="22"/>
                <w:szCs w:val="24"/>
              </w:rPr>
              <w:br/>
              <w:t xml:space="preserve">17-58-99-127.applebot.apple.com</w:t>
            </w:r>
            <w:r w:rsidRPr="00DF3E63">
              <w:rPr>
                <w:sz w:val="22"/>
                <w:szCs w:val="24"/>
              </w:rPr>
              <w:br/>
              <w:t xml:space="preserve">17-58-99-128.applebot.apple.com</w:t>
            </w:r>
            <w:r w:rsidRPr="00DF3E63">
              <w:rPr>
                <w:sz w:val="22"/>
                <w:szCs w:val="24"/>
              </w:rPr>
              <w:br/>
              <w:t xml:space="preserve">17-58-99-139.applebot.apple.com</w:t>
            </w:r>
            <w:r w:rsidRPr="00DF3E63">
              <w:rPr>
                <w:sz w:val="22"/>
                <w:szCs w:val="24"/>
              </w:rPr>
              <w:br/>
              <w:t xml:space="preserve">17-58-99-13.applebot.apple.com</w:t>
            </w:r>
            <w:r w:rsidRPr="00DF3E63">
              <w:rPr>
                <w:sz w:val="22"/>
                <w:szCs w:val="24"/>
              </w:rPr>
              <w:br/>
              <w:t xml:space="preserve">17-58-99-140.applebot.apple.com</w:t>
            </w:r>
            <w:r w:rsidRPr="00DF3E63">
              <w:rPr>
                <w:sz w:val="22"/>
                <w:szCs w:val="24"/>
              </w:rPr>
              <w:br/>
              <w:t xml:space="preserve">17-58-99-141.applebot.apple.com</w:t>
            </w:r>
            <w:r w:rsidRPr="00DF3E63">
              <w:rPr>
                <w:sz w:val="22"/>
                <w:szCs w:val="24"/>
              </w:rPr>
              <w:br/>
              <w:t xml:space="preserve">17-58-99-149.applebot.apple.com</w:t>
            </w:r>
            <w:r w:rsidRPr="00DF3E63">
              <w:rPr>
                <w:sz w:val="22"/>
                <w:szCs w:val="24"/>
              </w:rPr>
              <w:br/>
              <w:t xml:space="preserve">17-58-99-150.applebot.apple.com</w:t>
            </w:r>
            <w:r w:rsidRPr="00DF3E63">
              <w:rPr>
                <w:sz w:val="22"/>
                <w:szCs w:val="24"/>
              </w:rPr>
              <w:br/>
              <w:t xml:space="preserve">17-58-99-151.applebot.apple.com</w:t>
            </w:r>
            <w:r w:rsidRPr="00DF3E63">
              <w:rPr>
                <w:sz w:val="22"/>
                <w:szCs w:val="24"/>
              </w:rPr>
              <w:br/>
              <w:t xml:space="preserve">17-58-99-161.applebot.apple.com</w:t>
            </w:r>
            <w:r w:rsidRPr="00DF3E63">
              <w:rPr>
                <w:sz w:val="22"/>
                <w:szCs w:val="24"/>
              </w:rPr>
              <w:br/>
              <w:t xml:space="preserve">17-58-99-162.applebot.apple.com</w:t>
            </w:r>
            <w:r w:rsidRPr="00DF3E63">
              <w:rPr>
                <w:sz w:val="22"/>
                <w:szCs w:val="24"/>
              </w:rPr>
              <w:br/>
              <w:t xml:space="preserve">17-58-99-163.applebot.apple.com</w:t>
            </w:r>
            <w:r w:rsidRPr="00DF3E63">
              <w:rPr>
                <w:sz w:val="22"/>
                <w:szCs w:val="24"/>
              </w:rPr>
              <w:br/>
              <w:t xml:space="preserve">17-58-99-173.applebot.apple.com</w:t>
            </w:r>
            <w:r w:rsidRPr="00DF3E63">
              <w:rPr>
                <w:sz w:val="22"/>
                <w:szCs w:val="24"/>
              </w:rPr>
              <w:br/>
              <w:t xml:space="preserve">17-58-99-174.applebot.apple.com</w:t>
            </w:r>
            <w:r w:rsidRPr="00DF3E63">
              <w:rPr>
                <w:sz w:val="22"/>
                <w:szCs w:val="24"/>
              </w:rPr>
              <w:br/>
              <w:t xml:space="preserve">17-58-99-180.applebot.apple.com</w:t>
            </w:r>
            <w:r w:rsidRPr="00DF3E63">
              <w:rPr>
                <w:sz w:val="22"/>
                <w:szCs w:val="24"/>
              </w:rPr>
              <w:br/>
              <w:t xml:space="preserve">17-58-99-186.applebot.apple.com</w:t>
            </w:r>
            <w:r w:rsidRPr="00DF3E63">
              <w:rPr>
                <w:sz w:val="22"/>
                <w:szCs w:val="24"/>
              </w:rPr>
              <w:br/>
              <w:t xml:space="preserve">17-58-99-187.applebot.apple.com</w:t>
            </w:r>
            <w:r w:rsidRPr="00DF3E63">
              <w:rPr>
                <w:sz w:val="22"/>
                <w:szCs w:val="24"/>
              </w:rPr>
              <w:br/>
              <w:t xml:space="preserve">17-58-99-188.applebot.apple.com</w:t>
            </w:r>
            <w:r w:rsidRPr="00DF3E63">
              <w:rPr>
                <w:sz w:val="22"/>
                <w:szCs w:val="24"/>
              </w:rPr>
              <w:br/>
              <w:t xml:space="preserve">17-58-99-18.applebot.apple.com</w:t>
            </w:r>
            <w:r w:rsidRPr="00DF3E63">
              <w:rPr>
                <w:sz w:val="22"/>
                <w:szCs w:val="24"/>
              </w:rPr>
              <w:br/>
              <w:t xml:space="preserve">17-58-99-196.applebot.apple.com</w:t>
            </w:r>
            <w:r w:rsidRPr="00DF3E63">
              <w:rPr>
                <w:sz w:val="22"/>
                <w:szCs w:val="24"/>
              </w:rPr>
              <w:br/>
              <w:t xml:space="preserve">17-58-99-197.applebot.apple.com</w:t>
            </w:r>
            <w:r w:rsidRPr="00DF3E63">
              <w:rPr>
                <w:sz w:val="22"/>
                <w:szCs w:val="24"/>
              </w:rPr>
              <w:br/>
              <w:t xml:space="preserve">17-58-99-198.applebot.apple.com</w:t>
            </w:r>
            <w:r w:rsidRPr="00DF3E63">
              <w:rPr>
                <w:sz w:val="22"/>
                <w:szCs w:val="24"/>
              </w:rPr>
              <w:br/>
              <w:t xml:space="preserve">17-58-99-199.applebot.apple.com</w:t>
            </w:r>
            <w:r w:rsidRPr="00DF3E63">
              <w:rPr>
                <w:sz w:val="22"/>
                <w:szCs w:val="24"/>
              </w:rPr>
              <w:br/>
              <w:t xml:space="preserve">17-58-99-200.applebot.apple.com</w:t>
            </w:r>
            <w:r w:rsidRPr="00DF3E63">
              <w:rPr>
                <w:sz w:val="22"/>
                <w:szCs w:val="24"/>
              </w:rPr>
              <w:br/>
              <w:t xml:space="preserve">17-58-99-206.applebot.apple.com</w:t>
            </w:r>
            <w:r w:rsidRPr="00DF3E63">
              <w:rPr>
                <w:sz w:val="22"/>
                <w:szCs w:val="24"/>
              </w:rPr>
              <w:br/>
              <w:t xml:space="preserve">17-58-99-207.applebot.apple.com</w:t>
            </w:r>
            <w:r w:rsidRPr="00DF3E63">
              <w:rPr>
                <w:sz w:val="22"/>
                <w:szCs w:val="24"/>
              </w:rPr>
              <w:br/>
              <w:t xml:space="preserve">17-58-99-208.applebot.apple.com</w:t>
            </w:r>
            <w:r w:rsidRPr="00DF3E63">
              <w:rPr>
                <w:sz w:val="22"/>
                <w:szCs w:val="24"/>
              </w:rPr>
              <w:br/>
              <w:t xml:space="preserve">17-58-99-209.applebot.apple.com</w:t>
            </w:r>
            <w:r w:rsidRPr="00DF3E63">
              <w:rPr>
                <w:sz w:val="22"/>
                <w:szCs w:val="24"/>
              </w:rPr>
              <w:br/>
              <w:t xml:space="preserve">17-58-99-210.applebot.apple.com</w:t>
            </w:r>
            <w:r w:rsidRPr="00DF3E63">
              <w:rPr>
                <w:sz w:val="22"/>
                <w:szCs w:val="24"/>
              </w:rPr>
              <w:br/>
              <w:t xml:space="preserve">17-58-99-218.applebot.apple.com</w:t>
            </w:r>
            <w:r w:rsidRPr="00DF3E63">
              <w:rPr>
                <w:sz w:val="22"/>
                <w:szCs w:val="24"/>
              </w:rPr>
              <w:br/>
              <w:t xml:space="preserve">17-58-99-219.applebot.apple.com</w:t>
            </w:r>
            <w:r w:rsidRPr="00DF3E63">
              <w:rPr>
                <w:sz w:val="22"/>
                <w:szCs w:val="24"/>
              </w:rPr>
              <w:br/>
              <w:t xml:space="preserve">17-58-99-220.applebot.apple.com</w:t>
            </w:r>
            <w:r w:rsidRPr="00DF3E63">
              <w:rPr>
                <w:sz w:val="22"/>
                <w:szCs w:val="24"/>
              </w:rPr>
              <w:br/>
              <w:t xml:space="preserve">17-58-99-225.applebot.apple.com</w:t>
            </w:r>
            <w:r w:rsidRPr="00DF3E63">
              <w:rPr>
                <w:sz w:val="22"/>
                <w:szCs w:val="24"/>
              </w:rPr>
              <w:br/>
              <w:t xml:space="preserve">17-58-99-229.applebot.apple.com</w:t>
            </w:r>
            <w:r w:rsidRPr="00DF3E63">
              <w:rPr>
                <w:sz w:val="22"/>
                <w:szCs w:val="24"/>
              </w:rPr>
              <w:br/>
              <w:t xml:space="preserve">17-58-99-22.applebot.apple.com</w:t>
            </w:r>
            <w:r w:rsidRPr="00DF3E63">
              <w:rPr>
                <w:sz w:val="22"/>
                <w:szCs w:val="24"/>
              </w:rPr>
              <w:br/>
              <w:t xml:space="preserve">17-58-99-230.applebot.apple.com</w:t>
            </w:r>
            <w:r w:rsidRPr="00DF3E63">
              <w:rPr>
                <w:sz w:val="22"/>
                <w:szCs w:val="24"/>
              </w:rPr>
              <w:br/>
              <w:t xml:space="preserve">17-58-99-231.applebot.apple.com</w:t>
            </w:r>
            <w:r w:rsidRPr="00DF3E63">
              <w:rPr>
                <w:sz w:val="22"/>
                <w:szCs w:val="24"/>
              </w:rPr>
              <w:br/>
              <w:t xml:space="preserve">17-58-99-233.applebot.apple.com</w:t>
            </w:r>
            <w:r w:rsidRPr="00DF3E63">
              <w:rPr>
                <w:sz w:val="22"/>
                <w:szCs w:val="24"/>
              </w:rPr>
              <w:br/>
              <w:t xml:space="preserve">17-58-99-239.applebot.apple.com</w:t>
            </w:r>
            <w:r w:rsidRPr="00DF3E63">
              <w:rPr>
                <w:sz w:val="22"/>
                <w:szCs w:val="24"/>
              </w:rPr>
              <w:br/>
              <w:t xml:space="preserve">17-58-99-23.applebot.apple.com</w:t>
            </w:r>
            <w:r w:rsidRPr="00DF3E63">
              <w:rPr>
                <w:sz w:val="22"/>
                <w:szCs w:val="24"/>
              </w:rPr>
              <w:br/>
              <w:t xml:space="preserve">17-58-99-241.applebot.apple.com</w:t>
            </w:r>
            <w:r w:rsidRPr="00DF3E63">
              <w:rPr>
                <w:sz w:val="22"/>
                <w:szCs w:val="24"/>
              </w:rPr>
              <w:br/>
              <w:t xml:space="preserve">17-58-99-242.applebot.apple.com</w:t>
            </w:r>
            <w:r w:rsidRPr="00DF3E63">
              <w:rPr>
                <w:sz w:val="22"/>
                <w:szCs w:val="24"/>
              </w:rPr>
              <w:br/>
              <w:t xml:space="preserve">17-58-99-243.applebot.apple.com</w:t>
            </w:r>
            <w:r w:rsidRPr="00DF3E63">
              <w:rPr>
                <w:sz w:val="22"/>
                <w:szCs w:val="24"/>
              </w:rPr>
              <w:br/>
              <w:t xml:space="preserve">17-58-99-247.applebot.apple.com</w:t>
            </w:r>
            <w:r w:rsidRPr="00DF3E63">
              <w:rPr>
                <w:sz w:val="22"/>
                <w:szCs w:val="24"/>
              </w:rPr>
              <w:br/>
              <w:t xml:space="preserve">17-58-99-251.applebot.apple.com</w:t>
            </w:r>
            <w:r w:rsidRPr="00DF3E63">
              <w:rPr>
                <w:sz w:val="22"/>
                <w:szCs w:val="24"/>
              </w:rPr>
              <w:br/>
              <w:t xml:space="preserve">17-58-99-252.applebot.apple.com</w:t>
            </w:r>
            <w:r w:rsidRPr="00DF3E63">
              <w:rPr>
                <w:sz w:val="22"/>
                <w:szCs w:val="24"/>
              </w:rPr>
              <w:br/>
              <w:t xml:space="preserve">17-58-99-253.applebot.apple.com</w:t>
            </w:r>
            <w:r w:rsidRPr="00DF3E63">
              <w:rPr>
                <w:sz w:val="22"/>
                <w:szCs w:val="24"/>
              </w:rPr>
              <w:br/>
              <w:t xml:space="preserve">17-58-99-254.applebot.apple.com</w:t>
            </w:r>
            <w:r w:rsidRPr="00DF3E63">
              <w:rPr>
                <w:sz w:val="22"/>
                <w:szCs w:val="24"/>
              </w:rPr>
              <w:br/>
              <w:t xml:space="preserve">17-58-99-29.applebot.apple.com</w:t>
            </w:r>
            <w:r w:rsidRPr="00DF3E63">
              <w:rPr>
                <w:sz w:val="22"/>
                <w:szCs w:val="24"/>
              </w:rPr>
              <w:br/>
              <w:t xml:space="preserve">17-58-99-30.applebot.apple.com</w:t>
            </w:r>
            <w:r w:rsidRPr="00DF3E63">
              <w:rPr>
                <w:sz w:val="22"/>
                <w:szCs w:val="24"/>
              </w:rPr>
              <w:br/>
              <w:t xml:space="preserve">17-58-99-31.applebot.apple.com</w:t>
            </w:r>
            <w:r w:rsidRPr="00DF3E63">
              <w:rPr>
                <w:sz w:val="22"/>
                <w:szCs w:val="24"/>
              </w:rPr>
              <w:br/>
              <w:t xml:space="preserve">17-58-99-36.applebot.apple.com</w:t>
            </w:r>
            <w:r w:rsidRPr="00DF3E63">
              <w:rPr>
                <w:sz w:val="22"/>
                <w:szCs w:val="24"/>
              </w:rPr>
              <w:br/>
              <w:t xml:space="preserve">17-58-99-41.applebot.apple.com</w:t>
            </w:r>
            <w:r w:rsidRPr="00DF3E63">
              <w:rPr>
                <w:sz w:val="22"/>
                <w:szCs w:val="24"/>
              </w:rPr>
              <w:br/>
              <w:t xml:space="preserve">17-58-99-42.applebot.apple.com</w:t>
            </w:r>
            <w:r w:rsidRPr="00DF3E63">
              <w:rPr>
                <w:sz w:val="22"/>
                <w:szCs w:val="24"/>
              </w:rPr>
              <w:br/>
              <w:t xml:space="preserve">17-58-99-43.applebot.apple.com</w:t>
            </w:r>
            <w:r w:rsidRPr="00DF3E63">
              <w:rPr>
                <w:sz w:val="22"/>
                <w:szCs w:val="24"/>
              </w:rPr>
              <w:br/>
              <w:t xml:space="preserve">17-58-99-44.applebot.apple.com</w:t>
            </w:r>
            <w:r w:rsidRPr="00DF3E63">
              <w:rPr>
                <w:sz w:val="22"/>
                <w:szCs w:val="24"/>
              </w:rPr>
              <w:br/>
              <w:t xml:space="preserve">17-58-99-48.applebot.apple.com</w:t>
            </w:r>
            <w:r w:rsidRPr="00DF3E63">
              <w:rPr>
                <w:sz w:val="22"/>
                <w:szCs w:val="24"/>
              </w:rPr>
              <w:br/>
              <w:t xml:space="preserve">17-58-99-49.applebot.apple.com</w:t>
            </w:r>
            <w:r w:rsidRPr="00DF3E63">
              <w:rPr>
                <w:sz w:val="22"/>
                <w:szCs w:val="24"/>
              </w:rPr>
              <w:br/>
              <w:t xml:space="preserve">17-58-99-53.applebot.apple.com</w:t>
            </w:r>
            <w:r w:rsidRPr="00DF3E63">
              <w:rPr>
                <w:sz w:val="22"/>
                <w:szCs w:val="24"/>
              </w:rPr>
              <w:br/>
              <w:t xml:space="preserve">17-58-99-55.applebot.apple.com</w:t>
            </w:r>
            <w:r w:rsidRPr="00DF3E63">
              <w:rPr>
                <w:sz w:val="22"/>
                <w:szCs w:val="24"/>
              </w:rPr>
              <w:br/>
              <w:t xml:space="preserve">17-58-99-56.applebot.apple.com</w:t>
            </w:r>
            <w:r w:rsidRPr="00DF3E63">
              <w:rPr>
                <w:sz w:val="22"/>
                <w:szCs w:val="24"/>
              </w:rPr>
              <w:br/>
              <w:t xml:space="preserve">17-58-99-5.applebot.apple.com</w:t>
            </w:r>
            <w:r w:rsidRPr="00DF3E63">
              <w:rPr>
                <w:sz w:val="22"/>
                <w:szCs w:val="24"/>
              </w:rPr>
              <w:br/>
              <w:t xml:space="preserve">17-58-99-65.applebot.apple.com</w:t>
            </w:r>
            <w:r w:rsidRPr="00DF3E63">
              <w:rPr>
                <w:sz w:val="22"/>
                <w:szCs w:val="24"/>
              </w:rPr>
              <w:br/>
              <w:t xml:space="preserve">17-58-99-66.applebot.apple.com</w:t>
            </w:r>
            <w:r w:rsidRPr="00DF3E63">
              <w:rPr>
                <w:sz w:val="22"/>
                <w:szCs w:val="24"/>
              </w:rPr>
              <w:br/>
              <w:t xml:space="preserve">17-58-99-67.applebot.apple.com</w:t>
            </w:r>
            <w:r w:rsidRPr="00DF3E63">
              <w:rPr>
                <w:sz w:val="22"/>
                <w:szCs w:val="24"/>
              </w:rPr>
              <w:br/>
              <w:t xml:space="preserve">17-58-99-6.applebot.apple.com</w:t>
            </w:r>
            <w:r w:rsidRPr="00DF3E63">
              <w:rPr>
                <w:sz w:val="22"/>
                <w:szCs w:val="24"/>
              </w:rPr>
              <w:br/>
              <w:t xml:space="preserve">17-58-99-78.applebot.apple.com</w:t>
            </w:r>
            <w:r w:rsidRPr="00DF3E63">
              <w:rPr>
                <w:sz w:val="22"/>
                <w:szCs w:val="24"/>
              </w:rPr>
              <w:br/>
              <w:t xml:space="preserve">17-58-99-79.applebot.apple.com</w:t>
            </w:r>
            <w:r w:rsidRPr="00DF3E63">
              <w:rPr>
                <w:sz w:val="22"/>
                <w:szCs w:val="24"/>
              </w:rPr>
              <w:br/>
              <w:t xml:space="preserve">17-58-99-7.applebot.apple.com</w:t>
            </w:r>
            <w:r w:rsidRPr="00DF3E63">
              <w:rPr>
                <w:sz w:val="22"/>
                <w:szCs w:val="24"/>
              </w:rPr>
              <w:br/>
              <w:t xml:space="preserve">17-58-99-84.applebot.apple.com</w:t>
            </w:r>
            <w:r w:rsidRPr="00DF3E63">
              <w:rPr>
                <w:sz w:val="22"/>
                <w:szCs w:val="24"/>
              </w:rPr>
              <w:br/>
              <w:t xml:space="preserve">17-58-99-89.applebot.apple.com</w:t>
            </w:r>
            <w:r w:rsidRPr="00DF3E63">
              <w:rPr>
                <w:sz w:val="22"/>
                <w:szCs w:val="24"/>
              </w:rPr>
              <w:br/>
              <w:t xml:space="preserve">17-58-99-90.applebot.apple.com</w:t>
            </w:r>
            <w:r w:rsidRPr="00DF3E63">
              <w:rPr>
                <w:sz w:val="22"/>
                <w:szCs w:val="24"/>
              </w:rPr>
              <w:br/>
              <w:t xml:space="preserve">17-courier.push.apple.com</w:t>
            </w:r>
            <w:r w:rsidRPr="00DF3E63">
              <w:rPr>
                <w:sz w:val="22"/>
                <w:szCs w:val="24"/>
              </w:rPr>
              <w:br/>
              <w:t xml:space="preserve">18-courier.push.apple.com</w:t>
            </w:r>
            <w:r w:rsidRPr="00DF3E63">
              <w:rPr>
                <w:sz w:val="22"/>
                <w:szCs w:val="24"/>
              </w:rPr>
              <w:br/>
              <w:t xml:space="preserve">19-courier.push.apple.com</w:t>
            </w:r>
            <w:r w:rsidRPr="00DF3E63">
              <w:rPr>
                <w:sz w:val="22"/>
                <w:szCs w:val="24"/>
              </w:rPr>
              <w:br/>
              <w:t xml:space="preserve">1-courier.push.apple.com</w:t>
            </w:r>
            <w:r w:rsidRPr="00DF3E63">
              <w:rPr>
                <w:sz w:val="22"/>
                <w:szCs w:val="24"/>
              </w:rPr>
              <w:br/>
              <w:t xml:space="preserve">1-courier.sandbox.push.apple.com</w:t>
            </w:r>
            <w:r w:rsidRPr="00DF3E63">
              <w:rPr>
                <w:sz w:val="22"/>
                <w:szCs w:val="24"/>
              </w:rPr>
              <w:br/>
              <w:t xml:space="preserve">20-courier.push.apple.com</w:t>
            </w:r>
            <w:r w:rsidRPr="00DF3E63">
              <w:rPr>
                <w:sz w:val="22"/>
                <w:szCs w:val="24"/>
              </w:rPr>
              <w:br/>
              <w:t xml:space="preserve">23-courier.push.apple.com</w:t>
            </w:r>
            <w:r w:rsidRPr="00DF3E63">
              <w:rPr>
                <w:sz w:val="22"/>
                <w:szCs w:val="24"/>
              </w:rPr>
              <w:br/>
              <w:t xml:space="preserve">24-courier.push.apple.com</w:t>
            </w:r>
            <w:r w:rsidRPr="00DF3E63">
              <w:rPr>
                <w:sz w:val="22"/>
                <w:szCs w:val="24"/>
              </w:rPr>
              <w:br/>
              <w:t xml:space="preserve">25-courier.push.apple.com</w:t>
            </w:r>
            <w:r w:rsidRPr="00DF3E63">
              <w:rPr>
                <w:sz w:val="22"/>
                <w:szCs w:val="24"/>
              </w:rPr>
              <w:br/>
              <w:t xml:space="preserve">26-courier.push.apple.com</w:t>
            </w:r>
            <w:r w:rsidRPr="00DF3E63">
              <w:rPr>
                <w:sz w:val="22"/>
                <w:szCs w:val="24"/>
              </w:rPr>
              <w:br/>
              <w:t xml:space="preserve">27-courier.push.apple.com</w:t>
            </w:r>
            <w:r w:rsidRPr="00DF3E63">
              <w:rPr>
                <w:sz w:val="22"/>
                <w:szCs w:val="24"/>
              </w:rPr>
              <w:br/>
              <w:t xml:space="preserve">28-courier.push.apple.com</w:t>
            </w:r>
            <w:r w:rsidRPr="00DF3E63">
              <w:rPr>
                <w:sz w:val="22"/>
                <w:szCs w:val="24"/>
              </w:rPr>
              <w:br/>
              <w:t xml:space="preserve">29-courier.push.apple.com</w:t>
            </w:r>
            <w:r w:rsidRPr="00DF3E63">
              <w:rPr>
                <w:sz w:val="22"/>
                <w:szCs w:val="24"/>
              </w:rPr>
              <w:br/>
              <w:t xml:space="preserve">2b4a6b31ca2273bb.apple.com</w:t>
            </w:r>
            <w:r w:rsidRPr="00DF3E63">
              <w:rPr>
                <w:sz w:val="22"/>
                <w:szCs w:val="24"/>
              </w:rPr>
              <w:br/>
              <w:t xml:space="preserve">2-courier.push.apple.com</w:t>
            </w:r>
            <w:r w:rsidRPr="00DF3E63">
              <w:rPr>
                <w:sz w:val="22"/>
                <w:szCs w:val="24"/>
              </w:rPr>
              <w:br/>
              <w:t xml:space="preserve">2gactivation.apple.com</w:t>
            </w:r>
            <w:r w:rsidRPr="00DF3E63">
              <w:rPr>
                <w:sz w:val="22"/>
                <w:szCs w:val="24"/>
              </w:rPr>
              <w:br/>
              <w:t xml:space="preserve">30-courier.push.apple.com</w:t>
            </w:r>
            <w:r w:rsidRPr="00DF3E63">
              <w:rPr>
                <w:sz w:val="22"/>
                <w:szCs w:val="24"/>
              </w:rPr>
              <w:br/>
              <w:t xml:space="preserve">32-courier.push.apple.com</w:t>
            </w:r>
            <w:r w:rsidRPr="00DF3E63">
              <w:rPr>
                <w:sz w:val="22"/>
                <w:szCs w:val="24"/>
              </w:rPr>
              <w:br/>
              <w:t xml:space="preserve">34-courier.push.apple.com</w:t>
            </w:r>
            <w:r w:rsidRPr="00DF3E63">
              <w:rPr>
                <w:sz w:val="22"/>
                <w:szCs w:val="24"/>
              </w:rPr>
              <w:br/>
              <w:t xml:space="preserve">35-courier.push.apple.com</w:t>
            </w:r>
            <w:r w:rsidRPr="00DF3E63">
              <w:rPr>
                <w:sz w:val="22"/>
                <w:szCs w:val="24"/>
              </w:rPr>
              <w:br/>
              <w:t xml:space="preserve">36-courier.push.apple.com</w:t>
            </w:r>
            <w:r w:rsidRPr="00DF3E63">
              <w:rPr>
                <w:sz w:val="22"/>
                <w:szCs w:val="24"/>
              </w:rPr>
              <w:br/>
              <w:t xml:space="preserve">38-courier.push.apple.com</w:t>
            </w:r>
            <w:r w:rsidRPr="00DF3E63">
              <w:rPr>
                <w:sz w:val="22"/>
                <w:szCs w:val="24"/>
              </w:rPr>
              <w:br/>
              <w:t xml:space="preserve">39-courier.push.apple.com</w:t>
            </w:r>
            <w:r w:rsidRPr="00DF3E63">
              <w:rPr>
                <w:sz w:val="22"/>
                <w:szCs w:val="24"/>
              </w:rPr>
              <w:br/>
              <w:t xml:space="preserve">3-courier.push.apple.com</w:t>
            </w:r>
            <w:r w:rsidRPr="00DF3E63">
              <w:rPr>
                <w:sz w:val="22"/>
                <w:szCs w:val="24"/>
              </w:rPr>
              <w:br/>
              <w:t xml:space="preserve">3-courier.sandbox.push.apple.com</w:t>
            </w:r>
            <w:r w:rsidRPr="00DF3E63">
              <w:rPr>
                <w:sz w:val="22"/>
                <w:szCs w:val="24"/>
              </w:rPr>
              <w:br/>
              <w:t xml:space="preserve">40-courier.push.apple.com</w:t>
            </w:r>
            <w:r w:rsidRPr="00DF3E63">
              <w:rPr>
                <w:sz w:val="22"/>
                <w:szCs w:val="24"/>
              </w:rPr>
              <w:br/>
              <w:t xml:space="preserve">41-courier.push.apple.com</w:t>
            </w:r>
            <w:r w:rsidRPr="00DF3E63">
              <w:rPr>
                <w:sz w:val="22"/>
                <w:szCs w:val="24"/>
              </w:rPr>
              <w:br/>
              <w:t xml:space="preserve">42-courier.push.apple.com</w:t>
            </w:r>
            <w:r w:rsidRPr="00DF3E63">
              <w:rPr>
                <w:sz w:val="22"/>
                <w:szCs w:val="24"/>
              </w:rPr>
              <w:br/>
              <w:t xml:space="preserve">43-courier.push.apple.com</w:t>
            </w:r>
            <w:r w:rsidRPr="00DF3E63">
              <w:rPr>
                <w:sz w:val="22"/>
                <w:szCs w:val="24"/>
              </w:rPr>
              <w:br/>
              <w:t xml:space="preserve">44-courier.push.apple.com</w:t>
            </w:r>
            <w:r w:rsidRPr="00DF3E63">
              <w:rPr>
                <w:sz w:val="22"/>
                <w:szCs w:val="24"/>
              </w:rPr>
              <w:br/>
              <w:t xml:space="preserve">45.32.193.77.apple.com</w:t>
            </w:r>
            <w:r w:rsidRPr="00DF3E63">
              <w:rPr>
                <w:sz w:val="22"/>
                <w:szCs w:val="24"/>
              </w:rPr>
              <w:br/>
              <w:t xml:space="preserve">46-courier.push.apple.com</w:t>
            </w:r>
            <w:r w:rsidRPr="00DF3E63">
              <w:rPr>
                <w:sz w:val="22"/>
                <w:szCs w:val="24"/>
              </w:rPr>
              <w:br/>
              <w:t xml:space="preserve">48-courier.push.apple.com</w:t>
            </w:r>
            <w:r w:rsidRPr="00DF3E63">
              <w:rPr>
                <w:sz w:val="22"/>
                <w:szCs w:val="24"/>
              </w:rPr>
              <w:br/>
              <w:t xml:space="preserve">49-courier.push.apple.com</w:t>
            </w:r>
            <w:r w:rsidRPr="00DF3E63">
              <w:rPr>
                <w:sz w:val="22"/>
                <w:szCs w:val="24"/>
              </w:rPr>
              <w:br/>
              <w:t xml:space="preserve">4-courier.push.apple.com</w:t>
            </w:r>
            <w:r w:rsidRPr="00DF3E63">
              <w:rPr>
                <w:sz w:val="22"/>
                <w:szCs w:val="24"/>
              </w:rPr>
              <w:br/>
              <w:t xml:space="preserve">50-courier.push.apple.com</w:t>
            </w:r>
            <w:r w:rsidRPr="00DF3E63">
              <w:rPr>
                <w:sz w:val="22"/>
                <w:szCs w:val="24"/>
              </w:rPr>
              <w:br/>
              <w:t xml:space="preserve">5-courier.push.apple.com</w:t>
            </w:r>
            <w:r w:rsidRPr="00DF3E63">
              <w:rPr>
                <w:sz w:val="22"/>
                <w:szCs w:val="24"/>
              </w:rPr>
              <w:br/>
              <w:t xml:space="preserve">6-courier.push.apple.com</w:t>
            </w:r>
            <w:r w:rsidRPr="00DF3E63">
              <w:rPr>
                <w:sz w:val="22"/>
                <w:szCs w:val="24"/>
              </w:rPr>
              <w:br/>
              <w:t xml:space="preserve">8-courier.push.apple.com</w:t>
            </w:r>
            <w:r w:rsidRPr="00DF3E63">
              <w:rPr>
                <w:sz w:val="22"/>
                <w:szCs w:val="24"/>
              </w:rPr>
              <w:br/>
              <w:t xml:space="preserve">9-courier.push.apple.com</w:t>
            </w:r>
            <w:r w:rsidRPr="00DF3E63">
              <w:rPr>
                <w:sz w:val="22"/>
                <w:szCs w:val="24"/>
              </w:rPr>
              <w:br/>
              <w:t xml:space="preserve">9jz2jy1nwdg1oh60lvtc.apple.com</w:t>
            </w:r>
            <w:r w:rsidRPr="00DF3E63">
              <w:rPr>
                <w:sz w:val="22"/>
                <w:szCs w:val="24"/>
              </w:rPr>
              <w:br/>
              <w:t xml:space="preserve">a1314.phobos.apple.com</w:t>
            </w:r>
            <w:r w:rsidRPr="00DF3E63">
              <w:rPr>
                <w:sz w:val="22"/>
                <w:szCs w:val="24"/>
              </w:rPr>
              <w:br/>
              <w:t xml:space="preserve">a1407.phobos.apple.com</w:t>
            </w:r>
            <w:r w:rsidRPr="00DF3E63">
              <w:rPr>
                <w:sz w:val="22"/>
                <w:szCs w:val="24"/>
              </w:rPr>
              <w:br/>
              <w:t xml:space="preserve">a1799.phobos.apple.com</w:t>
            </w:r>
            <w:r w:rsidRPr="00DF3E63">
              <w:rPr>
                <w:sz w:val="22"/>
                <w:szCs w:val="24"/>
              </w:rPr>
              <w:br/>
              <w:t xml:space="preserve">a1872.phobos.apple.com</w:t>
            </w:r>
            <w:r w:rsidRPr="00DF3E63">
              <w:rPr>
                <w:sz w:val="22"/>
                <w:szCs w:val="24"/>
              </w:rPr>
              <w:br/>
              <w:t xml:space="preserve">a1935.phobos.apple.com</w:t>
            </w:r>
            <w:r w:rsidRPr="00DF3E63">
              <w:rPr>
                <w:sz w:val="22"/>
                <w:szCs w:val="24"/>
              </w:rPr>
              <w:br/>
              <w:t xml:space="preserve">a1958.phobos.apple.com</w:t>
            </w:r>
            <w:r w:rsidRPr="00DF3E63">
              <w:rPr>
                <w:sz w:val="22"/>
                <w:szCs w:val="24"/>
              </w:rPr>
              <w:br/>
              <w:t xml:space="preserve">a228.phobos.apple.com</w:t>
            </w:r>
            <w:r w:rsidRPr="00DF3E63">
              <w:rPr>
                <w:sz w:val="22"/>
                <w:szCs w:val="24"/>
              </w:rPr>
              <w:br/>
              <w:t xml:space="preserve">a679.phobos.apple.com</w:t>
            </w:r>
            <w:r w:rsidRPr="00DF3E63">
              <w:rPr>
                <w:sz w:val="22"/>
                <w:szCs w:val="24"/>
              </w:rPr>
              <w:br/>
              <w:t xml:space="preserve">a922.phobos.apple.com</w:t>
            </w:r>
            <w:r w:rsidRPr="00DF3E63">
              <w:rPr>
                <w:sz w:val="22"/>
                <w:szCs w:val="24"/>
              </w:rPr>
              <w:br/>
              <w:t xml:space="preserve">aacs.apple.com</w:t>
            </w:r>
            <w:r w:rsidRPr="00DF3E63">
              <w:rPr>
                <w:sz w:val="22"/>
                <w:szCs w:val="24"/>
              </w:rPr>
              <w:br/>
              <w:t xml:space="preserve">aamt.apple.com</w:t>
            </w:r>
            <w:r w:rsidRPr="00DF3E63">
              <w:rPr>
                <w:sz w:val="22"/>
                <w:szCs w:val="24"/>
              </w:rPr>
              <w:br/>
              <w:t xml:space="preserve">aamtit.apple.com</w:t>
            </w:r>
            <w:r w:rsidRPr="00DF3E63">
              <w:rPr>
                <w:sz w:val="22"/>
                <w:szCs w:val="24"/>
              </w:rPr>
              <w:br/>
              <w:t xml:space="preserve">aamtit-old.apple.com</w:t>
            </w:r>
            <w:r w:rsidRPr="00DF3E63">
              <w:rPr>
                <w:sz w:val="22"/>
                <w:szCs w:val="24"/>
              </w:rPr>
              <w:br/>
              <w:t xml:space="preserve">aamtitold.apple.com</w:t>
            </w:r>
            <w:r w:rsidRPr="00DF3E63">
              <w:rPr>
                <w:sz w:val="22"/>
                <w:szCs w:val="24"/>
              </w:rPr>
              <w:br/>
              <w:t xml:space="preserve">aamt-old.apple.com</w:t>
            </w:r>
            <w:r w:rsidRPr="00DF3E63">
              <w:rPr>
                <w:sz w:val="22"/>
                <w:szCs w:val="24"/>
              </w:rPr>
              <w:br/>
              <w:t xml:space="preserve">aamt-prod.apple.com</w:t>
            </w:r>
            <w:r w:rsidRPr="00DF3E63">
              <w:rPr>
                <w:sz w:val="22"/>
                <w:szCs w:val="24"/>
              </w:rPr>
              <w:br/>
              <w:t xml:space="preserve">aamtt.apple.com</w:t>
            </w:r>
            <w:r w:rsidRPr="00DF3E63">
              <w:rPr>
                <w:sz w:val="22"/>
                <w:szCs w:val="24"/>
              </w:rPr>
              <w:br/>
              <w:t xml:space="preserve">aamt-uat.apple.com</w:t>
            </w:r>
            <w:r w:rsidRPr="00DF3E63">
              <w:rPr>
                <w:sz w:val="22"/>
                <w:szCs w:val="24"/>
              </w:rPr>
              <w:br/>
              <w:t xml:space="preserve">aatcportal.apple.com</w:t>
            </w:r>
            <w:r w:rsidRPr="00DF3E63">
              <w:rPr>
                <w:sz w:val="22"/>
                <w:szCs w:val="24"/>
              </w:rPr>
              <w:br/>
              <w:t xml:space="preserve">abs01.info.apple.com</w:t>
            </w:r>
            <w:r w:rsidRPr="00DF3E63">
              <w:rPr>
                <w:sz w:val="22"/>
                <w:szCs w:val="24"/>
              </w:rPr>
              <w:br/>
              <w:t xml:space="preserve">abs02.info.apple.com</w:t>
            </w:r>
            <w:r w:rsidRPr="00DF3E63">
              <w:rPr>
                <w:sz w:val="22"/>
                <w:szCs w:val="24"/>
              </w:rPr>
              <w:br/>
              <w:t xml:space="preserve">abs05.info.apple.com</w:t>
            </w:r>
            <w:r w:rsidRPr="00DF3E63">
              <w:rPr>
                <w:sz w:val="22"/>
                <w:szCs w:val="24"/>
              </w:rPr>
              <w:br/>
              <w:t xml:space="preserve">abs06.info.apple.com</w:t>
            </w:r>
            <w:r w:rsidRPr="00DF3E63">
              <w:rPr>
                <w:sz w:val="22"/>
                <w:szCs w:val="24"/>
              </w:rPr>
              <w:br/>
              <w:t xml:space="preserve">abs07.info.apple.com</w:t>
            </w:r>
            <w:r w:rsidRPr="00DF3E63">
              <w:rPr>
                <w:sz w:val="22"/>
                <w:szCs w:val="24"/>
              </w:rPr>
              <w:br/>
              <w:t xml:space="preserve">abs08.info.apple.com</w:t>
            </w:r>
            <w:r w:rsidRPr="00DF3E63">
              <w:rPr>
                <w:sz w:val="22"/>
                <w:szCs w:val="24"/>
              </w:rPr>
              <w:br/>
              <w:t xml:space="preserve">abs09.info.apple.com</w:t>
            </w:r>
            <w:r w:rsidRPr="00DF3E63">
              <w:rPr>
                <w:sz w:val="22"/>
                <w:szCs w:val="24"/>
              </w:rPr>
              <w:br/>
              <w:t xml:space="preserve">abs10.info.apple.com</w:t>
            </w:r>
            <w:r w:rsidRPr="00DF3E63">
              <w:rPr>
                <w:sz w:val="22"/>
                <w:szCs w:val="24"/>
              </w:rPr>
              <w:br/>
              <w:t xml:space="preserve">abs.apple.com</w:t>
            </w:r>
            <w:r w:rsidRPr="00DF3E63">
              <w:rPr>
                <w:sz w:val="22"/>
                <w:szCs w:val="24"/>
              </w:rPr>
              <w:br/>
              <w:t xml:space="preserve">absftp.info.apple.com</w:t>
            </w:r>
            <w:r w:rsidRPr="00DF3E63">
              <w:rPr>
                <w:sz w:val="22"/>
                <w:szCs w:val="24"/>
              </w:rPr>
              <w:br/>
              <w:t xml:space="preserve">absolem01.rno.apple.com</w:t>
            </w:r>
            <w:r w:rsidRPr="00DF3E63">
              <w:rPr>
                <w:sz w:val="22"/>
                <w:szCs w:val="24"/>
              </w:rPr>
              <w:br/>
              <w:t xml:space="preserve">absolem02.rno.apple.com</w:t>
            </w:r>
            <w:r w:rsidRPr="00DF3E63">
              <w:rPr>
                <w:sz w:val="22"/>
                <w:szCs w:val="24"/>
              </w:rPr>
              <w:br/>
              <w:t xml:space="preserve">absolem03.rno.apple.com</w:t>
            </w:r>
            <w:r w:rsidRPr="00DF3E63">
              <w:rPr>
                <w:sz w:val="22"/>
                <w:szCs w:val="24"/>
              </w:rPr>
              <w:br/>
              <w:t xml:space="preserve">absolem04.rno.apple.com</w:t>
            </w:r>
            <w:r w:rsidRPr="00DF3E63">
              <w:rPr>
                <w:sz w:val="22"/>
                <w:szCs w:val="24"/>
              </w:rPr>
              <w:br/>
              <w:t xml:space="preserve">absolem06.rno.apple.com</w:t>
            </w:r>
            <w:r w:rsidRPr="00DF3E63">
              <w:rPr>
                <w:sz w:val="22"/>
                <w:szCs w:val="24"/>
              </w:rPr>
              <w:br/>
              <w:t xml:space="preserve">acaminternal-mdn.apple.com</w:t>
            </w:r>
            <w:r w:rsidRPr="00DF3E63">
              <w:rPr>
                <w:sz w:val="22"/>
                <w:szCs w:val="24"/>
              </w:rPr>
              <w:br/>
              <w:t xml:space="preserve">acaminternal-prz.apple.com</w:t>
            </w:r>
            <w:r w:rsidRPr="00DF3E63">
              <w:rPr>
                <w:sz w:val="22"/>
                <w:szCs w:val="24"/>
              </w:rPr>
              <w:br/>
              <w:t xml:space="preserve">acaminternal-stage.apple.com</w:t>
            </w:r>
            <w:r w:rsidRPr="00DF3E63">
              <w:rPr>
                <w:sz w:val="22"/>
                <w:szCs w:val="24"/>
              </w:rPr>
              <w:br/>
              <w:t xml:space="preserve">acam-mdn.apple.com</w:t>
            </w:r>
            <w:r w:rsidRPr="00DF3E63">
              <w:rPr>
                <w:sz w:val="22"/>
                <w:szCs w:val="24"/>
              </w:rPr>
              <w:br/>
              <w:t xml:space="preserve">acam-prz.apple.com</w:t>
            </w:r>
            <w:r w:rsidRPr="00DF3E63">
              <w:rPr>
                <w:sz w:val="22"/>
                <w:szCs w:val="24"/>
              </w:rPr>
              <w:br/>
              <w:t xml:space="preserve">acbd.apple.com</w:t>
            </w:r>
            <w:r w:rsidRPr="00DF3E63">
              <w:rPr>
                <w:sz w:val="22"/>
                <w:szCs w:val="24"/>
              </w:rPr>
              <w:br/>
              <w:t xml:space="preserve">acbd-netscalar.apple.com</w:t>
            </w:r>
            <w:r w:rsidRPr="00DF3E63">
              <w:rPr>
                <w:sz w:val="22"/>
                <w:szCs w:val="24"/>
              </w:rPr>
              <w:br/>
              <w:t xml:space="preserve">acc.apple.com</w:t>
            </w:r>
            <w:r w:rsidRPr="00DF3E63">
              <w:rPr>
                <w:sz w:val="22"/>
                <w:szCs w:val="24"/>
              </w:rPr>
              <w:br/>
              <w:t xml:space="preserve">acc-ept2.apple.com</w:t>
            </w:r>
            <w:r w:rsidRPr="00DF3E63">
              <w:rPr>
                <w:sz w:val="22"/>
                <w:szCs w:val="24"/>
              </w:rPr>
              <w:br/>
              <w:t xml:space="preserve">accept2.apple.com</w:t>
            </w:r>
            <w:r w:rsidRPr="00DF3E63">
              <w:rPr>
                <w:sz w:val="22"/>
                <w:szCs w:val="24"/>
              </w:rPr>
              <w:br/>
              <w:t xml:space="preserve">acc-ept2-waf.apple.com</w:t>
            </w:r>
            <w:r w:rsidRPr="00DF3E63">
              <w:rPr>
                <w:sz w:val="22"/>
                <w:szCs w:val="24"/>
              </w:rPr>
              <w:br/>
              <w:t xml:space="preserve">accept2-waf.apple.com</w:t>
            </w:r>
            <w:r w:rsidRPr="00DF3E63">
              <w:rPr>
                <w:sz w:val="22"/>
                <w:szCs w:val="24"/>
              </w:rPr>
              <w:br/>
              <w:t xml:space="preserve">acc-ept.apple.com</w:t>
            </w:r>
            <w:r w:rsidRPr="00DF3E63">
              <w:rPr>
                <w:sz w:val="22"/>
                <w:szCs w:val="24"/>
              </w:rPr>
              <w:br/>
              <w:t xml:space="preserve">acc-ept-waf.apple.com</w:t>
            </w:r>
            <w:r w:rsidRPr="00DF3E63">
              <w:rPr>
                <w:sz w:val="22"/>
                <w:szCs w:val="24"/>
              </w:rPr>
              <w:br/>
              <w:t xml:space="preserve">accept-waf.apple.com</w:t>
            </w:r>
            <w:r w:rsidRPr="00DF3E63">
              <w:rPr>
                <w:sz w:val="22"/>
                <w:szCs w:val="24"/>
              </w:rPr>
              <w:br/>
              <w:t xml:space="preserve">access.apple.com</w:t>
            </w:r>
            <w:r w:rsidRPr="00DF3E63">
              <w:rPr>
                <w:sz w:val="22"/>
                <w:szCs w:val="24"/>
              </w:rPr>
              <w:br/>
              <w:t xml:space="preserve">acc-ipt.apple.com</w:t>
            </w:r>
            <w:r w:rsidRPr="00DF3E63">
              <w:rPr>
                <w:sz w:val="22"/>
                <w:szCs w:val="24"/>
              </w:rPr>
              <w:br/>
              <w:t xml:space="preserve">acc-ipt-ns.apple.com</w:t>
            </w:r>
            <w:r w:rsidRPr="00DF3E63">
              <w:rPr>
                <w:sz w:val="22"/>
                <w:szCs w:val="24"/>
              </w:rPr>
              <w:br/>
              <w:t xml:space="preserve">acc-ipt-sh.apple.com</w:t>
            </w:r>
            <w:r w:rsidRPr="00DF3E63">
              <w:rPr>
                <w:sz w:val="22"/>
                <w:szCs w:val="24"/>
              </w:rPr>
              <w:br/>
              <w:t xml:space="preserve">acc-mdn.apple.com</w:t>
            </w:r>
            <w:r w:rsidRPr="00DF3E63">
              <w:rPr>
                <w:sz w:val="22"/>
                <w:szCs w:val="24"/>
              </w:rPr>
              <w:br/>
              <w:t xml:space="preserve">accmdn.apple.com</w:t>
            </w:r>
            <w:r w:rsidRPr="00DF3E63">
              <w:rPr>
                <w:sz w:val="22"/>
                <w:szCs w:val="24"/>
              </w:rPr>
              <w:br/>
              <w:t xml:space="preserve">acc-mdn-old.apple.com</w:t>
            </w:r>
            <w:r w:rsidRPr="00DF3E63">
              <w:rPr>
                <w:sz w:val="22"/>
                <w:szCs w:val="24"/>
              </w:rPr>
              <w:br/>
              <w:t xml:space="preserve">accmdn-old.apple.com</w:t>
            </w:r>
            <w:r w:rsidRPr="00DF3E63">
              <w:rPr>
                <w:sz w:val="22"/>
                <w:szCs w:val="24"/>
              </w:rPr>
              <w:br/>
              <w:t xml:space="preserve">acc-mdn-waf.apple.com</w:t>
            </w:r>
            <w:r w:rsidRPr="00DF3E63">
              <w:rPr>
                <w:sz w:val="22"/>
                <w:szCs w:val="24"/>
              </w:rPr>
              <w:br/>
              <w:t xml:space="preserve">accmdn-waf.apple.com</w:t>
            </w:r>
            <w:r w:rsidRPr="00DF3E63">
              <w:rPr>
                <w:sz w:val="22"/>
                <w:szCs w:val="24"/>
              </w:rPr>
              <w:br/>
              <w:t xml:space="preserve">acc-nwk.apple.com</w:t>
            </w:r>
            <w:r w:rsidRPr="00DF3E63">
              <w:rPr>
                <w:sz w:val="22"/>
                <w:szCs w:val="24"/>
              </w:rPr>
              <w:br/>
              <w:t xml:space="preserve">accnwk.apple.com</w:t>
            </w:r>
            <w:r w:rsidRPr="00DF3E63">
              <w:rPr>
                <w:sz w:val="22"/>
                <w:szCs w:val="24"/>
              </w:rPr>
              <w:br/>
              <w:t xml:space="preserve">acc-nwk-waf.apple.com</w:t>
            </w:r>
            <w:r w:rsidRPr="00DF3E63">
              <w:rPr>
                <w:sz w:val="22"/>
                <w:szCs w:val="24"/>
              </w:rPr>
              <w:br/>
              <w:t xml:space="preserve">accnwk-waf.apple.com</w:t>
            </w:r>
            <w:r w:rsidRPr="00DF3E63">
              <w:rPr>
                <w:sz w:val="22"/>
                <w:szCs w:val="24"/>
              </w:rPr>
              <w:br/>
              <w:t xml:space="preserve">account-stage.apple.com</w:t>
            </w:r>
            <w:r w:rsidRPr="00DF3E63">
              <w:rPr>
                <w:sz w:val="22"/>
                <w:szCs w:val="24"/>
              </w:rPr>
              <w:br/>
              <w:t xml:space="preserve">account-stage-nc.apple.com</w:t>
            </w:r>
            <w:r w:rsidRPr="00DF3E63">
              <w:rPr>
                <w:sz w:val="22"/>
                <w:szCs w:val="24"/>
              </w:rPr>
              <w:br/>
              <w:t xml:space="preserve">accountstage-nc.apple.com</w:t>
            </w:r>
            <w:r w:rsidRPr="00DF3E63">
              <w:rPr>
                <w:sz w:val="22"/>
                <w:szCs w:val="24"/>
              </w:rPr>
              <w:br/>
              <w:t xml:space="preserve">account-stage-nwk.apple.com</w:t>
            </w:r>
            <w:r w:rsidRPr="00DF3E63">
              <w:rPr>
                <w:sz w:val="22"/>
                <w:szCs w:val="24"/>
              </w:rPr>
              <w:br/>
              <w:t xml:space="preserve">accountstage-nwk.apple.com</w:t>
            </w:r>
            <w:r w:rsidRPr="00DF3E63">
              <w:rPr>
                <w:sz w:val="22"/>
                <w:szCs w:val="24"/>
              </w:rPr>
              <w:br/>
              <w:t xml:space="preserve">acc-sh-mdn.apple.com</w:t>
            </w:r>
            <w:r w:rsidRPr="00DF3E63">
              <w:rPr>
                <w:sz w:val="22"/>
                <w:szCs w:val="24"/>
              </w:rPr>
              <w:br/>
              <w:t xml:space="preserve">acc-sh-prn.apple.com</w:t>
            </w:r>
            <w:r w:rsidRPr="00DF3E63">
              <w:rPr>
                <w:sz w:val="22"/>
                <w:szCs w:val="24"/>
              </w:rPr>
              <w:br/>
              <w:t xml:space="preserve">acc-sh-temp-ept1.apple.com</w:t>
            </w:r>
            <w:r w:rsidRPr="00DF3E63">
              <w:rPr>
                <w:sz w:val="22"/>
                <w:szCs w:val="24"/>
              </w:rPr>
              <w:br/>
              <w:t xml:space="preserve">acc-sh-temp-ept2.apple.com</w:t>
            </w:r>
            <w:r w:rsidRPr="00DF3E63">
              <w:rPr>
                <w:sz w:val="22"/>
                <w:szCs w:val="24"/>
              </w:rPr>
              <w:br/>
              <w:t xml:space="preserve">acera.apple.com</w:t>
            </w:r>
            <w:r w:rsidRPr="00DF3E63">
              <w:rPr>
                <w:sz w:val="22"/>
                <w:szCs w:val="24"/>
              </w:rPr>
              <w:br/>
              <w:t xml:space="preserve">ac-gs-mdn.apple.com</w:t>
            </w:r>
            <w:r w:rsidRPr="00DF3E63">
              <w:rPr>
                <w:sz w:val="22"/>
                <w:szCs w:val="24"/>
              </w:rPr>
              <w:br/>
              <w:t xml:space="preserve">acgs-mdn.apple.com</w:t>
            </w:r>
            <w:r w:rsidRPr="00DF3E63">
              <w:rPr>
                <w:sz w:val="22"/>
                <w:szCs w:val="24"/>
              </w:rPr>
              <w:br/>
              <w:t xml:space="preserve">acmad-mdn-sh.apple.com</w:t>
            </w:r>
            <w:r w:rsidRPr="00DF3E63">
              <w:rPr>
                <w:sz w:val="22"/>
                <w:szCs w:val="24"/>
              </w:rPr>
              <w:br/>
              <w:t xml:space="preserve">acmad-sh.apple.com</w:t>
            </w:r>
            <w:r w:rsidRPr="00DF3E63">
              <w:rPr>
                <w:sz w:val="22"/>
                <w:szCs w:val="24"/>
              </w:rPr>
              <w:br/>
              <w:t xml:space="preserve">acm.corp.apple.com</w:t>
            </w:r>
            <w:r w:rsidRPr="00DF3E63">
              <w:rPr>
                <w:sz w:val="22"/>
                <w:szCs w:val="24"/>
              </w:rPr>
              <w:br/>
              <w:t xml:space="preserve">acmdm.apple.com</w:t>
            </w:r>
            <w:r w:rsidRPr="00DF3E63">
              <w:rPr>
                <w:sz w:val="22"/>
                <w:szCs w:val="24"/>
              </w:rPr>
              <w:br/>
              <w:t xml:space="preserve">acm.igb.apple.com</w:t>
            </w:r>
            <w:r w:rsidRPr="00DF3E63">
              <w:rPr>
                <w:sz w:val="22"/>
                <w:szCs w:val="24"/>
              </w:rPr>
              <w:br/>
              <w:t xml:space="preserve">acm-mdn.corp.apple.com</w:t>
            </w:r>
            <w:r w:rsidRPr="00DF3E63">
              <w:rPr>
                <w:sz w:val="22"/>
                <w:szCs w:val="24"/>
              </w:rPr>
              <w:br/>
              <w:t xml:space="preserve">acm-nwk.corp.apple.com</w:t>
            </w:r>
            <w:r w:rsidRPr="00DF3E63">
              <w:rPr>
                <w:sz w:val="22"/>
                <w:szCs w:val="24"/>
              </w:rPr>
              <w:br/>
              <w:t xml:space="preserve">acmultimediachat-dr.apple.com</w:t>
            </w:r>
            <w:r w:rsidRPr="00DF3E63">
              <w:rPr>
                <w:sz w:val="22"/>
                <w:szCs w:val="24"/>
              </w:rPr>
              <w:br/>
              <w:t xml:space="preserve">acmultimediachat-nwk.apple.com</w:t>
            </w:r>
            <w:r w:rsidRPr="00DF3E63">
              <w:rPr>
                <w:sz w:val="22"/>
                <w:szCs w:val="24"/>
              </w:rPr>
              <w:br/>
              <w:t xml:space="preserve">acmultimediachatnwk.apple.com</w:t>
            </w:r>
            <w:r w:rsidRPr="00DF3E63">
              <w:rPr>
                <w:sz w:val="22"/>
                <w:szCs w:val="24"/>
              </w:rPr>
              <w:br/>
              <w:t xml:space="preserve">acmultimediachat-prn.apple.com</w:t>
            </w:r>
            <w:r w:rsidRPr="00DF3E63">
              <w:rPr>
                <w:sz w:val="22"/>
                <w:szCs w:val="24"/>
              </w:rPr>
              <w:br/>
              <w:t xml:space="preserve">acmultimediachat-sh-mdn.apple.com</w:t>
            </w:r>
            <w:r w:rsidRPr="00DF3E63">
              <w:rPr>
                <w:sz w:val="22"/>
                <w:szCs w:val="24"/>
              </w:rPr>
              <w:br/>
              <w:t xml:space="preserve">acmultimediachat-sh-prn.apple.com</w:t>
            </w:r>
            <w:r w:rsidRPr="00DF3E63">
              <w:rPr>
                <w:sz w:val="22"/>
                <w:szCs w:val="24"/>
              </w:rPr>
              <w:br/>
              <w:t xml:space="preserve">ac-netstorage.apple.com</w:t>
            </w:r>
            <w:r w:rsidRPr="00DF3E63">
              <w:rPr>
                <w:sz w:val="22"/>
                <w:szCs w:val="24"/>
              </w:rPr>
              <w:br/>
              <w:t xml:space="preserve">acn-members.apple.com</w:t>
            </w:r>
            <w:r w:rsidRPr="00DF3E63">
              <w:rPr>
                <w:sz w:val="22"/>
                <w:szCs w:val="24"/>
              </w:rPr>
              <w:br/>
              <w:t xml:space="preserve">acn-members-old.apple.com</w:t>
            </w:r>
            <w:r w:rsidRPr="00DF3E63">
              <w:rPr>
                <w:sz w:val="22"/>
                <w:szCs w:val="24"/>
              </w:rPr>
              <w:br/>
              <w:t xml:space="preserve">acnmembers-old.apple.com</w:t>
            </w:r>
            <w:r w:rsidRPr="00DF3E63">
              <w:rPr>
                <w:sz w:val="22"/>
                <w:szCs w:val="24"/>
              </w:rPr>
              <w:br/>
              <w:t xml:space="preserve">acoutage-eg-01.apple.com</w:t>
            </w:r>
            <w:r w:rsidRPr="00DF3E63">
              <w:rPr>
                <w:sz w:val="22"/>
                <w:szCs w:val="24"/>
              </w:rPr>
              <w:br/>
              <w:t xml:space="preserve">acoutageeg-01.apple.com</w:t>
            </w:r>
            <w:r w:rsidRPr="00DF3E63">
              <w:rPr>
                <w:sz w:val="22"/>
                <w:szCs w:val="24"/>
              </w:rPr>
              <w:br/>
              <w:t xml:space="preserve">acoutage-eg-02.apple.com</w:t>
            </w:r>
            <w:r w:rsidRPr="00DF3E63">
              <w:rPr>
                <w:sz w:val="22"/>
                <w:szCs w:val="24"/>
              </w:rPr>
              <w:br/>
              <w:t xml:space="preserve">acoutageeg-02.apple.com</w:t>
            </w:r>
            <w:r w:rsidRPr="00DF3E63">
              <w:rPr>
                <w:sz w:val="22"/>
                <w:szCs w:val="24"/>
              </w:rPr>
              <w:br/>
              <w:t xml:space="preserve">acskl-dc-mdn.apple.com</w:t>
            </w:r>
            <w:r w:rsidRPr="00DF3E63">
              <w:rPr>
                <w:sz w:val="22"/>
                <w:szCs w:val="24"/>
              </w:rPr>
              <w:br/>
              <w:t xml:space="preserve">acskldc-mdn.apple.com</w:t>
            </w:r>
            <w:r w:rsidRPr="00DF3E63">
              <w:rPr>
                <w:sz w:val="22"/>
                <w:szCs w:val="24"/>
              </w:rPr>
              <w:br/>
              <w:t xml:space="preserve">acskl-mdn.apple.com</w:t>
            </w:r>
            <w:r w:rsidRPr="00DF3E63">
              <w:rPr>
                <w:sz w:val="22"/>
                <w:szCs w:val="24"/>
              </w:rPr>
              <w:br/>
              <w:t xml:space="preserve">acsklmdn.apple.com</w:t>
            </w:r>
            <w:r w:rsidRPr="00DF3E63">
              <w:rPr>
                <w:sz w:val="22"/>
                <w:szCs w:val="24"/>
              </w:rPr>
              <w:br/>
              <w:t xml:space="preserve">acskl-mrn.apple.com</w:t>
            </w:r>
            <w:r w:rsidRPr="00DF3E63">
              <w:rPr>
                <w:sz w:val="22"/>
                <w:szCs w:val="24"/>
              </w:rPr>
              <w:br/>
              <w:t xml:space="preserve">acsp.apple.com</w:t>
            </w:r>
            <w:r w:rsidRPr="00DF3E63">
              <w:rPr>
                <w:sz w:val="22"/>
                <w:szCs w:val="24"/>
              </w:rPr>
              <w:br/>
              <w:t xml:space="preserve">acspm.apple.com</w:t>
            </w:r>
            <w:r w:rsidRPr="00DF3E63">
              <w:rPr>
                <w:sz w:val="22"/>
                <w:szCs w:val="24"/>
              </w:rPr>
              <w:br/>
              <w:t xml:space="preserve">actest.apple.com</w:t>
            </w:r>
            <w:r w:rsidRPr="00DF3E63">
              <w:rPr>
                <w:sz w:val="22"/>
                <w:szCs w:val="24"/>
              </w:rPr>
              <w:br/>
              <w:t xml:space="preserve">activateiphone10.apple.com</w:t>
            </w:r>
            <w:r w:rsidRPr="00DF3E63">
              <w:rPr>
                <w:sz w:val="22"/>
                <w:szCs w:val="24"/>
              </w:rPr>
              <w:br/>
              <w:t xml:space="preserve">activateiphone1.apple.com</w:t>
            </w:r>
            <w:r w:rsidRPr="00DF3E63">
              <w:rPr>
                <w:sz w:val="22"/>
                <w:szCs w:val="24"/>
              </w:rPr>
              <w:br/>
              <w:t xml:space="preserve">activateiphone2.apple.com</w:t>
            </w:r>
            <w:r w:rsidRPr="00DF3E63">
              <w:rPr>
                <w:sz w:val="22"/>
                <w:szCs w:val="24"/>
              </w:rPr>
              <w:br/>
              <w:t xml:space="preserve">activateiphone3.apple.com</w:t>
            </w:r>
            <w:r w:rsidRPr="00DF3E63">
              <w:rPr>
                <w:sz w:val="22"/>
                <w:szCs w:val="24"/>
              </w:rPr>
              <w:br/>
              <w:t xml:space="preserve">activateiphone4.apple.com</w:t>
            </w:r>
            <w:r w:rsidRPr="00DF3E63">
              <w:rPr>
                <w:sz w:val="22"/>
                <w:szCs w:val="24"/>
              </w:rPr>
              <w:br/>
              <w:t xml:space="preserve">activateiphone5.apple.com</w:t>
            </w:r>
            <w:r w:rsidRPr="00DF3E63">
              <w:rPr>
                <w:sz w:val="22"/>
                <w:szCs w:val="24"/>
              </w:rPr>
              <w:br/>
              <w:t xml:space="preserve">activateiphone6.apple.com</w:t>
            </w:r>
            <w:r w:rsidRPr="00DF3E63">
              <w:rPr>
                <w:sz w:val="22"/>
                <w:szCs w:val="24"/>
              </w:rPr>
              <w:br/>
              <w:t xml:space="preserve">activateiphone7.apple.com</w:t>
            </w:r>
            <w:r w:rsidRPr="00DF3E63">
              <w:rPr>
                <w:sz w:val="22"/>
                <w:szCs w:val="24"/>
              </w:rPr>
              <w:br/>
              <w:t xml:space="preserve">activateiphone8.apple.com</w:t>
            </w:r>
            <w:r w:rsidRPr="00DF3E63">
              <w:rPr>
                <w:sz w:val="22"/>
                <w:szCs w:val="24"/>
              </w:rPr>
              <w:br/>
              <w:t xml:space="preserve">activateiphone9.apple.com</w:t>
            </w:r>
            <w:r w:rsidRPr="00DF3E63">
              <w:rPr>
                <w:sz w:val="22"/>
                <w:szCs w:val="24"/>
              </w:rPr>
              <w:br/>
              <w:t xml:space="preserve">activateiphone-use1-cx02.apple.com</w:t>
            </w:r>
            <w:r w:rsidRPr="00DF3E63">
              <w:rPr>
                <w:sz w:val="22"/>
                <w:szCs w:val="24"/>
              </w:rPr>
              <w:br/>
              <w:t xml:space="preserve">activateiphone-use1-cx04.apple.com</w:t>
            </w:r>
            <w:r w:rsidRPr="00DF3E63">
              <w:rPr>
                <w:sz w:val="22"/>
                <w:szCs w:val="24"/>
              </w:rPr>
              <w:br/>
              <w:t xml:space="preserve">activateiphone-usw2-cx01.apple.com</w:t>
            </w:r>
            <w:r w:rsidRPr="00DF3E63">
              <w:rPr>
                <w:sz w:val="22"/>
                <w:szCs w:val="24"/>
              </w:rPr>
              <w:br/>
              <w:t xml:space="preserve">acweb-nwk.apple.com</w:t>
            </w:r>
            <w:r w:rsidRPr="00DF3E63">
              <w:rPr>
                <w:sz w:val="22"/>
                <w:szCs w:val="24"/>
              </w:rPr>
              <w:br/>
              <w:t xml:space="preserve">adca.apple.com</w:t>
            </w:r>
            <w:r w:rsidRPr="00DF3E63">
              <w:rPr>
                <w:sz w:val="22"/>
                <w:szCs w:val="24"/>
              </w:rPr>
              <w:br/>
              <w:t xml:space="preserve">adca-t.apple.com</w:t>
            </w:r>
            <w:r w:rsidRPr="00DF3E63">
              <w:rPr>
                <w:sz w:val="22"/>
                <w:szCs w:val="24"/>
              </w:rPr>
              <w:br/>
              <w:t xml:space="preserve">adcbzapp10.apple.com</w:t>
            </w:r>
            <w:r w:rsidRPr="00DF3E63">
              <w:rPr>
                <w:sz w:val="22"/>
                <w:szCs w:val="24"/>
              </w:rPr>
              <w:br/>
              <w:t xml:space="preserve">adcbzapp6.apple.com</w:t>
            </w:r>
            <w:r w:rsidRPr="00DF3E63">
              <w:rPr>
                <w:sz w:val="22"/>
                <w:szCs w:val="24"/>
              </w:rPr>
              <w:br/>
              <w:t xml:space="preserve">adcbzapp7.apple.com</w:t>
            </w:r>
            <w:r w:rsidRPr="00DF3E63">
              <w:rPr>
                <w:sz w:val="22"/>
                <w:szCs w:val="24"/>
              </w:rPr>
              <w:br/>
              <w:t xml:space="preserve">adcbzapp8.apple.com</w:t>
            </w:r>
            <w:r w:rsidRPr="00DF3E63">
              <w:rPr>
                <w:sz w:val="22"/>
                <w:szCs w:val="24"/>
              </w:rPr>
              <w:br/>
              <w:t xml:space="preserve">adcbzapp9.apple.com</w:t>
            </w:r>
            <w:r w:rsidRPr="00DF3E63">
              <w:rPr>
                <w:sz w:val="22"/>
                <w:szCs w:val="24"/>
              </w:rPr>
              <w:br/>
              <w:t xml:space="preserve">adccontests.apple.com</w:t>
            </w:r>
            <w:r w:rsidRPr="00DF3E63">
              <w:rPr>
                <w:sz w:val="22"/>
                <w:szCs w:val="24"/>
              </w:rPr>
              <w:br/>
              <w:t xml:space="preserve">adcevents.apple.com</w:t>
            </w:r>
            <w:r w:rsidRPr="00DF3E63">
              <w:rPr>
                <w:sz w:val="22"/>
                <w:szCs w:val="24"/>
              </w:rPr>
              <w:br/>
              <w:t xml:space="preserve">adcftp1.apple.com</w:t>
            </w:r>
            <w:r w:rsidRPr="00DF3E63">
              <w:rPr>
                <w:sz w:val="22"/>
                <w:szCs w:val="24"/>
              </w:rPr>
              <w:br/>
              <w:t xml:space="preserve">adcftp2.apple.com</w:t>
            </w:r>
            <w:r w:rsidRPr="00DF3E63">
              <w:rPr>
                <w:sz w:val="22"/>
                <w:szCs w:val="24"/>
              </w:rPr>
              <w:br/>
              <w:t xml:space="preserve">adcftp3.apple.com</w:t>
            </w:r>
            <w:r w:rsidRPr="00DF3E63">
              <w:rPr>
                <w:sz w:val="22"/>
                <w:szCs w:val="24"/>
              </w:rPr>
              <w:br/>
              <w:t xml:space="preserve">adcinvoice.apple.com</w:t>
            </w:r>
            <w:r w:rsidRPr="00DF3E63">
              <w:rPr>
                <w:sz w:val="22"/>
                <w:szCs w:val="24"/>
              </w:rPr>
              <w:br/>
              <w:t xml:space="preserve">adc-kbase.apple.com</w:t>
            </w:r>
            <w:r w:rsidRPr="00DF3E63">
              <w:rPr>
                <w:sz w:val="22"/>
                <w:szCs w:val="24"/>
              </w:rPr>
              <w:br/>
              <w:t xml:space="preserve">adckbase.apple.com</w:t>
            </w:r>
            <w:r w:rsidRPr="00DF3E63">
              <w:rPr>
                <w:sz w:val="22"/>
                <w:szCs w:val="24"/>
              </w:rPr>
              <w:br/>
              <w:t xml:space="preserve">adc-kbaset.apple.com</w:t>
            </w:r>
            <w:r w:rsidRPr="00DF3E63">
              <w:rPr>
                <w:sz w:val="22"/>
                <w:szCs w:val="24"/>
              </w:rPr>
              <w:br/>
              <w:t xml:space="preserve">adckitchen.apple.com</w:t>
            </w:r>
            <w:r w:rsidRPr="00DF3E63">
              <w:rPr>
                <w:sz w:val="22"/>
                <w:szCs w:val="24"/>
              </w:rPr>
              <w:br/>
              <w:t xml:space="preserve">adconitunes.apple.com</w:t>
            </w:r>
            <w:r w:rsidRPr="00DF3E63">
              <w:rPr>
                <w:sz w:val="22"/>
                <w:szCs w:val="24"/>
              </w:rPr>
              <w:br/>
              <w:t xml:space="preserve">adcpdub01.apple.com</w:t>
            </w:r>
            <w:r w:rsidRPr="00DF3E63">
              <w:rPr>
                <w:sz w:val="22"/>
                <w:szCs w:val="24"/>
              </w:rPr>
              <w:br/>
              <w:t xml:space="preserve">adcpdub02.apple.com</w:t>
            </w:r>
            <w:r w:rsidRPr="00DF3E63">
              <w:rPr>
                <w:sz w:val="22"/>
                <w:szCs w:val="24"/>
              </w:rPr>
              <w:br/>
              <w:t xml:space="preserve">adcpdub03.apple.com</w:t>
            </w:r>
            <w:r w:rsidRPr="00DF3E63">
              <w:rPr>
                <w:sz w:val="22"/>
                <w:szCs w:val="24"/>
              </w:rPr>
              <w:br/>
              <w:t xml:space="preserve">adcpdub04.apple.com</w:t>
            </w:r>
            <w:r w:rsidRPr="00DF3E63">
              <w:rPr>
                <w:sz w:val="22"/>
                <w:szCs w:val="24"/>
              </w:rPr>
              <w:br/>
              <w:t xml:space="preserve">adcpdub05.apple.com</w:t>
            </w:r>
            <w:r w:rsidRPr="00DF3E63">
              <w:rPr>
                <w:sz w:val="22"/>
                <w:szCs w:val="24"/>
              </w:rPr>
              <w:br/>
              <w:t xml:space="preserve">adcpdub06.apple.com</w:t>
            </w:r>
            <w:r w:rsidRPr="00DF3E63">
              <w:rPr>
                <w:sz w:val="22"/>
                <w:szCs w:val="24"/>
              </w:rPr>
              <w:br/>
              <w:t xml:space="preserve">adcrequest.apple.com</w:t>
            </w:r>
            <w:r w:rsidRPr="00DF3E63">
              <w:rPr>
                <w:sz w:val="22"/>
                <w:szCs w:val="24"/>
              </w:rPr>
              <w:br/>
              <w:t xml:space="preserve">adcrestore1.apple.com</w:t>
            </w:r>
            <w:r w:rsidRPr="00DF3E63">
              <w:rPr>
                <w:sz w:val="22"/>
                <w:szCs w:val="24"/>
              </w:rPr>
              <w:br/>
              <w:t xml:space="preserve">adcrestore2.apple.com</w:t>
            </w:r>
            <w:r w:rsidRPr="00DF3E63">
              <w:rPr>
                <w:sz w:val="22"/>
                <w:szCs w:val="24"/>
              </w:rPr>
              <w:br/>
              <w:t xml:space="preserve">adcrestore3.apple.com</w:t>
            </w:r>
            <w:r w:rsidRPr="00DF3E63">
              <w:rPr>
                <w:sz w:val="22"/>
                <w:szCs w:val="24"/>
              </w:rPr>
              <w:br/>
              <w:t xml:space="preserve">adcrestore4.apple.com</w:t>
            </w:r>
            <w:r w:rsidRPr="00DF3E63">
              <w:rPr>
                <w:sz w:val="22"/>
                <w:szCs w:val="24"/>
              </w:rPr>
              <w:br/>
              <w:t xml:space="preserve">adcrestore5.apple.com</w:t>
            </w:r>
            <w:r w:rsidRPr="00DF3E63">
              <w:rPr>
                <w:sz w:val="22"/>
                <w:szCs w:val="24"/>
              </w:rPr>
              <w:br/>
              <w:t xml:space="preserve">adcrestore6.apple.com</w:t>
            </w:r>
            <w:r w:rsidRPr="00DF3E63">
              <w:rPr>
                <w:sz w:val="22"/>
                <w:szCs w:val="24"/>
              </w:rPr>
              <w:br/>
              <w:t xml:space="preserve">adcrestore7.apple.com</w:t>
            </w:r>
            <w:r w:rsidRPr="00DF3E63">
              <w:rPr>
                <w:sz w:val="22"/>
                <w:szCs w:val="24"/>
              </w:rPr>
              <w:br/>
              <w:t xml:space="preserve">adcrestore8.apple.com</w:t>
            </w:r>
            <w:r w:rsidRPr="00DF3E63">
              <w:rPr>
                <w:sz w:val="22"/>
                <w:szCs w:val="24"/>
              </w:rPr>
              <w:br/>
              <w:t xml:space="preserve">adcsearch.apple.com</w:t>
            </w:r>
            <w:r w:rsidRPr="00DF3E63">
              <w:rPr>
                <w:sz w:val="22"/>
                <w:szCs w:val="24"/>
              </w:rPr>
              <w:br/>
              <w:t xml:space="preserve">adcstudents.apple.com</w:t>
            </w:r>
            <w:r w:rsidRPr="00DF3E63">
              <w:rPr>
                <w:sz w:val="22"/>
                <w:szCs w:val="24"/>
              </w:rPr>
              <w:br/>
              <w:t xml:space="preserve">adcsurvey.apple.com</w:t>
            </w:r>
            <w:r w:rsidRPr="00DF3E63">
              <w:rPr>
                <w:sz w:val="22"/>
                <w:szCs w:val="24"/>
              </w:rPr>
              <w:br/>
              <w:t xml:space="preserve">adctv.apple.com</w:t>
            </w:r>
            <w:r w:rsidRPr="00DF3E63">
              <w:rPr>
                <w:sz w:val="22"/>
                <w:szCs w:val="24"/>
              </w:rPr>
              <w:br/>
              <w:t xml:space="preserve">adcweb1.apple.com</w:t>
            </w:r>
            <w:r w:rsidRPr="00DF3E63">
              <w:rPr>
                <w:sz w:val="22"/>
                <w:szCs w:val="24"/>
              </w:rPr>
              <w:br/>
              <w:t xml:space="preserve">adcweb2.apple.com</w:t>
            </w:r>
            <w:r w:rsidRPr="00DF3E63">
              <w:rPr>
                <w:sz w:val="22"/>
                <w:szCs w:val="24"/>
              </w:rPr>
              <w:br/>
              <w:t xml:space="preserve">adcweb3.apple.com</w:t>
            </w:r>
            <w:r w:rsidRPr="00DF3E63">
              <w:rPr>
                <w:sz w:val="22"/>
                <w:szCs w:val="24"/>
              </w:rPr>
              <w:br/>
              <w:t xml:space="preserve">adcweb4.apple.com</w:t>
            </w:r>
            <w:r w:rsidRPr="00DF3E63">
              <w:rPr>
                <w:sz w:val="22"/>
                <w:szCs w:val="24"/>
              </w:rPr>
              <w:br/>
              <w:t xml:space="preserve">adcweb.apple.com</w:t>
            </w:r>
            <w:r w:rsidRPr="00DF3E63">
              <w:rPr>
                <w:sz w:val="22"/>
                <w:szCs w:val="24"/>
              </w:rPr>
              <w:br/>
              <w:t xml:space="preserve">addressbook.apple.com</w:t>
            </w:r>
            <w:r w:rsidRPr="00DF3E63">
              <w:rPr>
                <w:sz w:val="22"/>
                <w:szCs w:val="24"/>
              </w:rPr>
              <w:br/>
              <w:t xml:space="preserve">ade.apple.com</w:t>
            </w:r>
            <w:r w:rsidRPr="00DF3E63">
              <w:rPr>
                <w:sz w:val="22"/>
                <w:szCs w:val="24"/>
              </w:rPr>
              <w:br/>
              <w:t xml:space="preserve">adelphi.apple.com</w:t>
            </w:r>
            <w:r w:rsidRPr="00DF3E63">
              <w:rPr>
                <w:sz w:val="22"/>
                <w:szCs w:val="24"/>
              </w:rPr>
              <w:br/>
              <w:t xml:space="preserve">ade-old.apple.com</w:t>
            </w:r>
            <w:r w:rsidRPr="00DF3E63">
              <w:rPr>
                <w:sz w:val="22"/>
                <w:szCs w:val="24"/>
              </w:rPr>
              <w:br/>
              <w:t xml:space="preserve">adeold.apple.com</w:t>
            </w:r>
            <w:r w:rsidRPr="00DF3E63">
              <w:rPr>
                <w:sz w:val="22"/>
                <w:szCs w:val="24"/>
              </w:rPr>
              <w:br/>
              <w:t xml:space="preserve">ade-preview.apple.com</w:t>
            </w:r>
            <w:r w:rsidRPr="00DF3E63">
              <w:rPr>
                <w:sz w:val="22"/>
                <w:szCs w:val="24"/>
              </w:rPr>
              <w:br/>
              <w:t xml:space="preserve">ade-uat.apple.com</w:t>
            </w:r>
            <w:r w:rsidRPr="00DF3E63">
              <w:rPr>
                <w:sz w:val="22"/>
                <w:szCs w:val="24"/>
              </w:rPr>
              <w:br/>
              <w:t xml:space="preserve">ad-iad1.apple.com</w:t>
            </w:r>
            <w:r w:rsidRPr="00DF3E63">
              <w:rPr>
                <w:sz w:val="22"/>
                <w:szCs w:val="24"/>
              </w:rPr>
              <w:br/>
              <w:t xml:space="preserve">adiad1.apple.com</w:t>
            </w:r>
            <w:r w:rsidRPr="00DF3E63">
              <w:rPr>
                <w:sz w:val="22"/>
                <w:szCs w:val="24"/>
              </w:rPr>
              <w:br/>
              <w:t xml:space="preserve">ad-iad2.apple.com</w:t>
            </w:r>
            <w:r w:rsidRPr="00DF3E63">
              <w:rPr>
                <w:sz w:val="22"/>
                <w:szCs w:val="24"/>
              </w:rPr>
              <w:br/>
              <w:t xml:space="preserve">adiad2.apple.com</w:t>
            </w:r>
            <w:r w:rsidRPr="00DF3E63">
              <w:rPr>
                <w:sz w:val="22"/>
                <w:szCs w:val="24"/>
              </w:rPr>
              <w:br/>
              <w:t xml:space="preserve">ad-iad3.apple.com</w:t>
            </w:r>
            <w:r w:rsidRPr="00DF3E63">
              <w:rPr>
                <w:sz w:val="22"/>
                <w:szCs w:val="24"/>
              </w:rPr>
              <w:br/>
              <w:t xml:space="preserve">adiad3.apple.com</w:t>
            </w:r>
            <w:r w:rsidRPr="00DF3E63">
              <w:rPr>
                <w:sz w:val="22"/>
                <w:szCs w:val="24"/>
              </w:rPr>
              <w:br/>
              <w:t xml:space="preserve">adintg-iad.apple.com</w:t>
            </w:r>
            <w:r w:rsidRPr="00DF3E63">
              <w:rPr>
                <w:sz w:val="22"/>
                <w:szCs w:val="24"/>
              </w:rPr>
              <w:br/>
              <w:t xml:space="preserve">adintgiad.apple.com</w:t>
            </w:r>
            <w:r w:rsidRPr="00DF3E63">
              <w:rPr>
                <w:sz w:val="22"/>
                <w:szCs w:val="24"/>
              </w:rPr>
              <w:br/>
              <w:t xml:space="preserve">admin-qa.splunk.iso.apple.com</w:t>
            </w:r>
            <w:r w:rsidRPr="00DF3E63">
              <w:rPr>
                <w:sz w:val="22"/>
                <w:szCs w:val="24"/>
              </w:rPr>
              <w:br/>
              <w:t xml:space="preserve">admin.qa.splunk.iso.apple.com</w:t>
            </w:r>
            <w:r w:rsidRPr="00DF3E63">
              <w:rPr>
                <w:sz w:val="22"/>
                <w:szCs w:val="24"/>
              </w:rPr>
              <w:br/>
              <w:t xml:space="preserve">admin.splunk.iso.apple.com</w:t>
            </w:r>
            <w:r w:rsidRPr="00DF3E63">
              <w:rPr>
                <w:sz w:val="22"/>
                <w:szCs w:val="24"/>
              </w:rPr>
              <w:br/>
              <w:t xml:space="preserve">adns1.apple.com</w:t>
            </w:r>
            <w:r w:rsidRPr="00DF3E63">
              <w:rPr>
                <w:sz w:val="22"/>
                <w:szCs w:val="24"/>
              </w:rPr>
              <w:br/>
              <w:t xml:space="preserve">adns2.apple.com</w:t>
            </w:r>
            <w:r w:rsidRPr="00DF3E63">
              <w:rPr>
                <w:sz w:val="22"/>
                <w:szCs w:val="24"/>
              </w:rPr>
              <w:br/>
              <w:t xml:space="preserve">adr.apple.com</w:t>
            </w:r>
            <w:r w:rsidRPr="00DF3E63">
              <w:rPr>
                <w:sz w:val="22"/>
                <w:szCs w:val="24"/>
              </w:rPr>
              <w:br/>
              <w:t xml:space="preserve">adrit.apple.com</w:t>
            </w:r>
            <w:r w:rsidRPr="00DF3E63">
              <w:rPr>
                <w:sz w:val="22"/>
                <w:szCs w:val="24"/>
              </w:rPr>
              <w:br/>
              <w:t xml:space="preserve">adrit-new.apple.com</w:t>
            </w:r>
            <w:r w:rsidRPr="00DF3E63">
              <w:rPr>
                <w:sz w:val="22"/>
                <w:szCs w:val="24"/>
              </w:rPr>
              <w:br/>
              <w:t xml:space="preserve">adr-mdn.apple.com</w:t>
            </w:r>
            <w:r w:rsidRPr="00DF3E63">
              <w:rPr>
                <w:sz w:val="22"/>
                <w:szCs w:val="24"/>
              </w:rPr>
              <w:br/>
              <w:t xml:space="preserve">adr-nwk.apple.com</w:t>
            </w:r>
            <w:r w:rsidRPr="00DF3E63">
              <w:rPr>
                <w:sz w:val="22"/>
                <w:szCs w:val="24"/>
              </w:rPr>
              <w:br/>
              <w:t xml:space="preserve">adr-old2.apple.com</w:t>
            </w:r>
            <w:r w:rsidRPr="00DF3E63">
              <w:rPr>
                <w:sz w:val="22"/>
                <w:szCs w:val="24"/>
              </w:rPr>
              <w:br/>
              <w:t xml:space="preserve">adr-old.apple.com</w:t>
            </w:r>
            <w:r w:rsidRPr="00DF3E63">
              <w:rPr>
                <w:sz w:val="22"/>
                <w:szCs w:val="24"/>
              </w:rPr>
              <w:br/>
              <w:t xml:space="preserve">adrold.apple.com</w:t>
            </w:r>
            <w:r w:rsidRPr="00DF3E63">
              <w:rPr>
                <w:sz w:val="22"/>
                <w:szCs w:val="24"/>
              </w:rPr>
              <w:br/>
              <w:t xml:space="preserve">adrp-ws1.apple.com</w:t>
            </w:r>
            <w:r w:rsidRPr="00DF3E63">
              <w:rPr>
                <w:sz w:val="22"/>
                <w:szCs w:val="24"/>
              </w:rPr>
              <w:br/>
              <w:t xml:space="preserve">adrp-ws2.apple.com</w:t>
            </w:r>
            <w:r w:rsidRPr="00DF3E63">
              <w:rPr>
                <w:sz w:val="22"/>
                <w:szCs w:val="24"/>
              </w:rPr>
              <w:br/>
              <w:t xml:space="preserve">adrp-ws3.apple.com</w:t>
            </w:r>
            <w:r w:rsidRPr="00DF3E63">
              <w:rPr>
                <w:sz w:val="22"/>
                <w:szCs w:val="24"/>
              </w:rPr>
              <w:br/>
              <w:t xml:space="preserve">adr-reno.apple.com</w:t>
            </w:r>
            <w:r w:rsidRPr="00DF3E63">
              <w:rPr>
                <w:sz w:val="22"/>
                <w:szCs w:val="24"/>
              </w:rPr>
              <w:br/>
              <w:t xml:space="preserve">adrrhap1.apple.com</w:t>
            </w:r>
            <w:r w:rsidRPr="00DF3E63">
              <w:rPr>
                <w:sz w:val="22"/>
                <w:szCs w:val="24"/>
              </w:rPr>
              <w:br/>
              <w:t xml:space="preserve">adrrhap2.apple.com</w:t>
            </w:r>
            <w:r w:rsidRPr="00DF3E63">
              <w:rPr>
                <w:sz w:val="22"/>
                <w:szCs w:val="24"/>
              </w:rPr>
              <w:br/>
              <w:t xml:space="preserve">adrrhap3.apple.com</w:t>
            </w:r>
            <w:r w:rsidRPr="00DF3E63">
              <w:rPr>
                <w:sz w:val="22"/>
                <w:szCs w:val="24"/>
              </w:rPr>
              <w:br/>
              <w:t xml:space="preserve">adrrhap4.apple.com</w:t>
            </w:r>
            <w:r w:rsidRPr="00DF3E63">
              <w:rPr>
                <w:sz w:val="22"/>
                <w:szCs w:val="24"/>
              </w:rPr>
              <w:br/>
              <w:t xml:space="preserve">adrrhap5.apple.com</w:t>
            </w:r>
            <w:r w:rsidRPr="00DF3E63">
              <w:rPr>
                <w:sz w:val="22"/>
                <w:szCs w:val="24"/>
              </w:rPr>
              <w:br/>
              <w:t xml:space="preserve">adrt.apple.com</w:t>
            </w:r>
            <w:r w:rsidRPr="00DF3E63">
              <w:rPr>
                <w:sz w:val="22"/>
                <w:szCs w:val="24"/>
              </w:rPr>
              <w:br/>
              <w:t xml:space="preserve">adr-temp.apple.com</w:t>
            </w:r>
            <w:r w:rsidRPr="00DF3E63">
              <w:rPr>
                <w:sz w:val="22"/>
                <w:szCs w:val="24"/>
              </w:rPr>
              <w:br/>
              <w:t xml:space="preserve">adrt-new.apple.com</w:t>
            </w:r>
            <w:r w:rsidRPr="00DF3E63">
              <w:rPr>
                <w:sz w:val="22"/>
                <w:szCs w:val="24"/>
              </w:rPr>
              <w:br/>
              <w:t xml:space="preserve">adrt-old.apple.com</w:t>
            </w:r>
            <w:r w:rsidRPr="00DF3E63">
              <w:rPr>
                <w:sz w:val="22"/>
                <w:szCs w:val="24"/>
              </w:rPr>
              <w:br/>
              <w:t xml:space="preserve">adrtold.apple.com</w:t>
            </w:r>
            <w:r w:rsidRPr="00DF3E63">
              <w:rPr>
                <w:sz w:val="22"/>
                <w:szCs w:val="24"/>
              </w:rPr>
              <w:br/>
              <w:t xml:space="preserve">adrt-ws1.apple.com</w:t>
            </w:r>
            <w:r w:rsidRPr="00DF3E63">
              <w:rPr>
                <w:sz w:val="22"/>
                <w:szCs w:val="24"/>
              </w:rPr>
              <w:br/>
              <w:t xml:space="preserve">adrt-ws2.apple.com</w:t>
            </w:r>
            <w:r w:rsidRPr="00DF3E63">
              <w:rPr>
                <w:sz w:val="22"/>
                <w:szCs w:val="24"/>
              </w:rPr>
              <w:br/>
              <w:t xml:space="preserve">adrtx.apple.com</w:t>
            </w:r>
            <w:r w:rsidRPr="00DF3E63">
              <w:rPr>
                <w:sz w:val="22"/>
                <w:szCs w:val="24"/>
              </w:rPr>
              <w:br/>
              <w:t xml:space="preserve">adrweb.apple.com</w:t>
            </w:r>
            <w:r w:rsidRPr="00DF3E63">
              <w:rPr>
                <w:sz w:val="22"/>
                <w:szCs w:val="24"/>
              </w:rPr>
              <w:br/>
              <w:t xml:space="preserve">adrwebp-ws1.apple.com</w:t>
            </w:r>
            <w:r w:rsidRPr="00DF3E63">
              <w:rPr>
                <w:sz w:val="22"/>
                <w:szCs w:val="24"/>
              </w:rPr>
              <w:br/>
              <w:t xml:space="preserve">adrwebp-ws2.apple.com</w:t>
            </w:r>
            <w:r w:rsidRPr="00DF3E63">
              <w:rPr>
                <w:sz w:val="22"/>
                <w:szCs w:val="24"/>
              </w:rPr>
              <w:br/>
              <w:t xml:space="preserve">adrwebp-ws3.apple.com</w:t>
            </w:r>
            <w:r w:rsidRPr="00DF3E63">
              <w:rPr>
                <w:sz w:val="22"/>
                <w:szCs w:val="24"/>
              </w:rPr>
              <w:br/>
              <w:t xml:space="preserve">ads.apple.com</w:t>
            </w:r>
            <w:r w:rsidRPr="00DF3E63">
              <w:rPr>
                <w:sz w:val="22"/>
                <w:szCs w:val="24"/>
              </w:rPr>
              <w:br/>
              <w:t xml:space="preserve">adsdktest.apple.com</w:t>
            </w:r>
            <w:r w:rsidRPr="00DF3E63">
              <w:rPr>
                <w:sz w:val="22"/>
                <w:szCs w:val="24"/>
              </w:rPr>
              <w:br/>
              <w:t xml:space="preserve">adunitmgt.apple.com</w:t>
            </w:r>
            <w:r w:rsidRPr="00DF3E63">
              <w:rPr>
                <w:sz w:val="22"/>
                <w:szCs w:val="24"/>
              </w:rPr>
              <w:br/>
              <w:t xml:space="preserve">adunits.apple.com</w:t>
            </w:r>
            <w:r w:rsidRPr="00DF3E63">
              <w:rPr>
                <w:sz w:val="22"/>
                <w:szCs w:val="24"/>
              </w:rPr>
              <w:br/>
              <w:t xml:space="preserve">advertising.apple.com</w:t>
            </w:r>
            <w:r w:rsidRPr="00DF3E63">
              <w:rPr>
                <w:sz w:val="22"/>
                <w:szCs w:val="24"/>
              </w:rPr>
              <w:br/>
              <w:t xml:space="preserve">aebxd1-swupd.euro.apple.com</w:t>
            </w:r>
            <w:r w:rsidRPr="00DF3E63">
              <w:rPr>
                <w:sz w:val="22"/>
                <w:szCs w:val="24"/>
              </w:rPr>
              <w:br/>
              <w:t xml:space="preserve">affiliate.itunes.apple.com</w:t>
            </w:r>
            <w:r w:rsidRPr="00DF3E63">
              <w:rPr>
                <w:sz w:val="22"/>
                <w:szCs w:val="24"/>
              </w:rPr>
              <w:br/>
              <w:t xml:space="preserve">afsnext-mdn.apple.com</w:t>
            </w:r>
            <w:r w:rsidRPr="00DF3E63">
              <w:rPr>
                <w:sz w:val="22"/>
                <w:szCs w:val="24"/>
              </w:rPr>
              <w:br/>
              <w:t xml:space="preserve">afsnext-nwk.apple.com</w:t>
            </w:r>
            <w:r w:rsidRPr="00DF3E63">
              <w:rPr>
                <w:sz w:val="22"/>
                <w:szCs w:val="24"/>
              </w:rPr>
              <w:br/>
              <w:t xml:space="preserve">afsportal2.euro.apple.com</w:t>
            </w:r>
            <w:r w:rsidRPr="00DF3E63">
              <w:rPr>
                <w:sz w:val="22"/>
                <w:szCs w:val="24"/>
              </w:rPr>
              <w:br/>
              <w:t xml:space="preserve">afsportal.apple.com</w:t>
            </w:r>
            <w:r w:rsidRPr="00DF3E63">
              <w:rPr>
                <w:sz w:val="22"/>
                <w:szCs w:val="24"/>
              </w:rPr>
              <w:br/>
              <w:t xml:space="preserve">afsportal.euro.apple.com</w:t>
            </w:r>
            <w:r w:rsidRPr="00DF3E63">
              <w:rPr>
                <w:sz w:val="22"/>
                <w:szCs w:val="24"/>
              </w:rPr>
              <w:br/>
              <w:t xml:space="preserve">afsweb.apple.com</w:t>
            </w:r>
            <w:r w:rsidRPr="00DF3E63">
              <w:rPr>
                <w:sz w:val="22"/>
                <w:szCs w:val="24"/>
              </w:rPr>
              <w:br/>
              <w:t xml:space="preserve">afsweb-mdn.apple.com</w:t>
            </w:r>
            <w:r w:rsidRPr="00DF3E63">
              <w:rPr>
                <w:sz w:val="22"/>
                <w:szCs w:val="24"/>
              </w:rPr>
              <w:br/>
              <w:t xml:space="preserve">afsweb-msc.apple.com</w:t>
            </w:r>
            <w:r w:rsidRPr="00DF3E63">
              <w:rPr>
                <w:sz w:val="22"/>
                <w:szCs w:val="24"/>
              </w:rPr>
              <w:br/>
              <w:t xml:space="preserve">afsweb-nwk.apple.com</w:t>
            </w:r>
            <w:r w:rsidRPr="00DF3E63">
              <w:rPr>
                <w:sz w:val="22"/>
                <w:szCs w:val="24"/>
              </w:rPr>
              <w:br/>
              <w:t xml:space="preserve">afsweb-old.apple.com</w:t>
            </w:r>
            <w:r w:rsidRPr="00DF3E63">
              <w:rPr>
                <w:sz w:val="22"/>
                <w:szCs w:val="24"/>
              </w:rPr>
              <w:br/>
              <w:t xml:space="preserve">afsweb-prod.apple.com</w:t>
            </w:r>
            <w:r w:rsidRPr="00DF3E63">
              <w:rPr>
                <w:sz w:val="22"/>
                <w:szCs w:val="24"/>
              </w:rPr>
              <w:br/>
              <w:t xml:space="preserve">afsweb-stage.apple.com</w:t>
            </w:r>
            <w:r w:rsidRPr="00DF3E63">
              <w:rPr>
                <w:sz w:val="22"/>
                <w:szCs w:val="24"/>
              </w:rPr>
              <w:br/>
              <w:t xml:space="preserve">afsweb-stage-msc.apple.com</w:t>
            </w:r>
            <w:r w:rsidRPr="00DF3E63">
              <w:rPr>
                <w:sz w:val="22"/>
                <w:szCs w:val="24"/>
              </w:rPr>
              <w:br/>
              <w:t xml:space="preserve">aft.info.apple.com</w:t>
            </w:r>
            <w:r w:rsidRPr="00DF3E63">
              <w:rPr>
                <w:sz w:val="22"/>
                <w:szCs w:val="24"/>
              </w:rPr>
              <w:br/>
              <w:t xml:space="preserve">agents.apple.com</w:t>
            </w:r>
            <w:r w:rsidRPr="00DF3E63">
              <w:rPr>
                <w:sz w:val="22"/>
                <w:szCs w:val="24"/>
              </w:rPr>
              <w:br/>
              <w:t xml:space="preserve">agents-private.apple.com</w:t>
            </w:r>
            <w:r w:rsidRPr="00DF3E63">
              <w:rPr>
                <w:sz w:val="22"/>
                <w:szCs w:val="24"/>
              </w:rPr>
              <w:br/>
              <w:t xml:space="preserve">agentsprivate.apple.com</w:t>
            </w:r>
            <w:r w:rsidRPr="00DF3E63">
              <w:rPr>
                <w:sz w:val="22"/>
                <w:szCs w:val="24"/>
              </w:rPr>
              <w:br/>
              <w:t xml:space="preserve">agilepdfm.asia.apple.com</w:t>
            </w:r>
            <w:r w:rsidRPr="00DF3E63">
              <w:rPr>
                <w:sz w:val="22"/>
                <w:szCs w:val="24"/>
              </w:rPr>
              <w:br/>
              <w:t xml:space="preserve">agreements-it.apple.com</w:t>
            </w:r>
            <w:r w:rsidRPr="00DF3E63">
              <w:rPr>
                <w:sz w:val="22"/>
                <w:szCs w:val="24"/>
              </w:rPr>
              <w:br/>
              <w:t xml:space="preserve">agreements-mdn.apple.com</w:t>
            </w:r>
            <w:r w:rsidRPr="00DF3E63">
              <w:rPr>
                <w:sz w:val="22"/>
                <w:szCs w:val="24"/>
              </w:rPr>
              <w:br/>
              <w:t xml:space="preserve">agreementsmdn.apple.com</w:t>
            </w:r>
            <w:r w:rsidRPr="00DF3E63">
              <w:rPr>
                <w:sz w:val="22"/>
                <w:szCs w:val="24"/>
              </w:rPr>
              <w:br/>
              <w:t xml:space="preserve">agreements-prn.apple.com</w:t>
            </w:r>
            <w:r w:rsidRPr="00DF3E63">
              <w:rPr>
                <w:sz w:val="22"/>
                <w:szCs w:val="24"/>
              </w:rPr>
              <w:br/>
              <w:t xml:space="preserve">ahflex-mdn.apple.com</w:t>
            </w:r>
            <w:r w:rsidRPr="00DF3E63">
              <w:rPr>
                <w:sz w:val="22"/>
                <w:szCs w:val="24"/>
              </w:rPr>
              <w:br/>
              <w:t xml:space="preserve">ahflex-prn.apple.com</w:t>
            </w:r>
            <w:r w:rsidRPr="00DF3E63">
              <w:rPr>
                <w:sz w:val="22"/>
                <w:szCs w:val="24"/>
              </w:rPr>
              <w:br/>
              <w:t xml:space="preserve">ahflexservices-mdn.apple.com</w:t>
            </w:r>
            <w:r w:rsidRPr="00DF3E63">
              <w:rPr>
                <w:sz w:val="22"/>
                <w:szCs w:val="24"/>
              </w:rPr>
              <w:br/>
              <w:t xml:space="preserve">ahflexservices-prn.apple.com</w:t>
            </w:r>
            <w:r w:rsidRPr="00DF3E63">
              <w:rPr>
                <w:sz w:val="22"/>
                <w:szCs w:val="24"/>
              </w:rPr>
              <w:br/>
              <w:t xml:space="preserve">aidc-nc.apple.com</w:t>
            </w:r>
            <w:r w:rsidRPr="00DF3E63">
              <w:rPr>
                <w:sz w:val="22"/>
                <w:szCs w:val="24"/>
              </w:rPr>
              <w:br/>
              <w:t xml:space="preserve">aidcnc.apple.com</w:t>
            </w:r>
            <w:r w:rsidRPr="00DF3E63">
              <w:rPr>
                <w:sz w:val="22"/>
                <w:szCs w:val="24"/>
              </w:rPr>
              <w:br/>
              <w:t xml:space="preserve">aidc-nwk.apple.com</w:t>
            </w:r>
            <w:r w:rsidRPr="00DF3E63">
              <w:rPr>
                <w:sz w:val="22"/>
                <w:szCs w:val="24"/>
              </w:rPr>
              <w:br/>
              <w:t xml:space="preserve">aidcnwk.apple.com</w:t>
            </w:r>
            <w:r w:rsidRPr="00DF3E63">
              <w:rPr>
                <w:sz w:val="22"/>
                <w:szCs w:val="24"/>
              </w:rPr>
              <w:br/>
              <w:t xml:space="preserve">aide-uat.apple.com</w:t>
            </w:r>
            <w:r w:rsidRPr="00DF3E63">
              <w:rPr>
                <w:sz w:val="22"/>
                <w:szCs w:val="24"/>
              </w:rPr>
              <w:br/>
              <w:t xml:space="preserve">airport.apple.com</w:t>
            </w:r>
            <w:r w:rsidRPr="00DF3E63">
              <w:rPr>
                <w:sz w:val="22"/>
                <w:szCs w:val="24"/>
              </w:rPr>
              <w:br/>
              <w:t xml:space="preserve">airprint.apple.com</w:t>
            </w:r>
            <w:r w:rsidRPr="00DF3E63">
              <w:rPr>
                <w:sz w:val="22"/>
                <w:szCs w:val="24"/>
              </w:rPr>
              <w:br/>
              <w:t xml:space="preserve">akamai01.info.apple.com</w:t>
            </w:r>
            <w:r w:rsidRPr="00DF3E63">
              <w:rPr>
                <w:sz w:val="22"/>
                <w:szCs w:val="24"/>
              </w:rPr>
              <w:br/>
              <w:t xml:space="preserve">akamai02.info.apple.com</w:t>
            </w:r>
            <w:r w:rsidRPr="00DF3E63">
              <w:rPr>
                <w:sz w:val="22"/>
                <w:szCs w:val="24"/>
              </w:rPr>
              <w:br/>
              <w:t xml:space="preserve">akamai03.info.apple.com</w:t>
            </w:r>
            <w:r w:rsidRPr="00DF3E63">
              <w:rPr>
                <w:sz w:val="22"/>
                <w:szCs w:val="24"/>
              </w:rPr>
              <w:br/>
              <w:t xml:space="preserve">akudjura.asia.apple.com</w:t>
            </w:r>
            <w:r w:rsidRPr="00DF3E63">
              <w:rPr>
                <w:sz w:val="22"/>
                <w:szCs w:val="24"/>
              </w:rPr>
              <w:br/>
              <w:t xml:space="preserve">al3.apple.com</w:t>
            </w:r>
            <w:r w:rsidRPr="00DF3E63">
              <w:rPr>
                <w:sz w:val="22"/>
                <w:szCs w:val="24"/>
              </w:rPr>
              <w:br/>
              <w:t xml:space="preserve">al4.apple.com</w:t>
            </w:r>
            <w:r w:rsidRPr="00DF3E63">
              <w:rPr>
                <w:sz w:val="22"/>
                <w:szCs w:val="24"/>
              </w:rPr>
              <w:br/>
              <w:t xml:space="preserve">alacsvc.apple.com</w:t>
            </w:r>
            <w:r w:rsidRPr="00DF3E63">
              <w:rPr>
                <w:sz w:val="22"/>
                <w:szCs w:val="24"/>
              </w:rPr>
              <w:br/>
              <w:t xml:space="preserve">alacsvc.info.apple.com</w:t>
            </w:r>
            <w:r w:rsidRPr="00DF3E63">
              <w:rPr>
                <w:sz w:val="22"/>
                <w:szCs w:val="24"/>
              </w:rPr>
              <w:br/>
              <w:t xml:space="preserve">albert1a.apple.com</w:t>
            </w:r>
            <w:r w:rsidRPr="00DF3E63">
              <w:rPr>
                <w:sz w:val="22"/>
                <w:szCs w:val="24"/>
              </w:rPr>
              <w:br/>
              <w:t xml:space="preserve">albert1b.apple.com</w:t>
            </w:r>
            <w:r w:rsidRPr="00DF3E63">
              <w:rPr>
                <w:sz w:val="22"/>
                <w:szCs w:val="24"/>
              </w:rPr>
              <w:br/>
              <w:t xml:space="preserve">albert2a.apple.com</w:t>
            </w:r>
            <w:r w:rsidRPr="00DF3E63">
              <w:rPr>
                <w:sz w:val="22"/>
                <w:szCs w:val="24"/>
              </w:rPr>
              <w:br/>
              <w:t xml:space="preserve">albert2b.apple.com</w:t>
            </w:r>
            <w:r w:rsidRPr="00DF3E63">
              <w:rPr>
                <w:sz w:val="22"/>
                <w:szCs w:val="24"/>
              </w:rPr>
              <w:br/>
              <w:t xml:space="preserve">albert.apple.com</w:t>
            </w:r>
            <w:r w:rsidRPr="00DF3E63">
              <w:rPr>
                <w:sz w:val="22"/>
                <w:szCs w:val="24"/>
              </w:rPr>
              <w:br/>
              <w:t xml:space="preserve">albert-p.apple.com</w:t>
            </w:r>
            <w:r w:rsidRPr="00DF3E63">
              <w:rPr>
                <w:sz w:val="22"/>
                <w:szCs w:val="24"/>
              </w:rPr>
              <w:br/>
              <w:t xml:space="preserve">albert-so1.apple.com</w:t>
            </w:r>
            <w:r w:rsidRPr="00DF3E63">
              <w:rPr>
                <w:sz w:val="22"/>
                <w:szCs w:val="24"/>
              </w:rPr>
              <w:br/>
              <w:t xml:space="preserve">albert-so2.apple.com</w:t>
            </w:r>
            <w:r w:rsidRPr="00DF3E63">
              <w:rPr>
                <w:sz w:val="22"/>
                <w:szCs w:val="24"/>
              </w:rPr>
              <w:br/>
              <w:t xml:space="preserve">albert-so.apple.com</w:t>
            </w:r>
            <w:r w:rsidRPr="00DF3E63">
              <w:rPr>
                <w:sz w:val="22"/>
                <w:szCs w:val="24"/>
              </w:rPr>
              <w:br/>
              <w:t xml:space="preserve">alertus-euat.apple.com</w:t>
            </w:r>
            <w:r w:rsidRPr="00DF3E63">
              <w:rPr>
                <w:sz w:val="22"/>
                <w:szCs w:val="24"/>
              </w:rPr>
              <w:br/>
              <w:t xml:space="preserve">alertus-ma.apple.com</w:t>
            </w:r>
            <w:r w:rsidRPr="00DF3E63">
              <w:rPr>
                <w:sz w:val="22"/>
                <w:szCs w:val="24"/>
              </w:rPr>
              <w:br/>
              <w:t xml:space="preserve">alertus-nwk.apple.com</w:t>
            </w:r>
            <w:r w:rsidRPr="00DF3E63">
              <w:rPr>
                <w:sz w:val="22"/>
                <w:szCs w:val="24"/>
              </w:rPr>
              <w:br/>
              <w:t xml:space="preserve">alewife-prod-carnival.if.apple.com</w:t>
            </w:r>
            <w:r w:rsidRPr="00DF3E63">
              <w:rPr>
                <w:sz w:val="22"/>
                <w:szCs w:val="24"/>
              </w:rPr>
              <w:br/>
              <w:t xml:space="preserve">alibak1.apple.com</w:t>
            </w:r>
            <w:r w:rsidRPr="00DF3E63">
              <w:rPr>
                <w:sz w:val="22"/>
                <w:szCs w:val="24"/>
              </w:rPr>
              <w:br/>
              <w:t xml:space="preserve">alice01.apple.com</w:t>
            </w:r>
            <w:r w:rsidRPr="00DF3E63">
              <w:rPr>
                <w:sz w:val="22"/>
                <w:szCs w:val="24"/>
              </w:rPr>
              <w:br/>
              <w:t xml:space="preserve">alice02.apple.com</w:t>
            </w:r>
            <w:r w:rsidRPr="00DF3E63">
              <w:rPr>
                <w:sz w:val="22"/>
                <w:szCs w:val="24"/>
              </w:rPr>
              <w:br/>
              <w:t xml:space="preserve">alice03.apple.com</w:t>
            </w:r>
            <w:r w:rsidRPr="00DF3E63">
              <w:rPr>
                <w:sz w:val="22"/>
                <w:szCs w:val="24"/>
              </w:rPr>
              <w:br/>
              <w:t xml:space="preserve">alice04.apple.com</w:t>
            </w:r>
            <w:r w:rsidRPr="00DF3E63">
              <w:rPr>
                <w:sz w:val="22"/>
                <w:szCs w:val="24"/>
              </w:rPr>
              <w:br/>
              <w:t xml:space="preserve">alice05.apple.com</w:t>
            </w:r>
            <w:r w:rsidRPr="00DF3E63">
              <w:rPr>
                <w:sz w:val="22"/>
                <w:szCs w:val="24"/>
              </w:rPr>
              <w:br/>
              <w:t xml:space="preserve">alice06.apple.com</w:t>
            </w:r>
            <w:r w:rsidRPr="00DF3E63">
              <w:rPr>
                <w:sz w:val="22"/>
                <w:szCs w:val="24"/>
              </w:rPr>
              <w:br/>
              <w:t xml:space="preserve">alice07.apple.com</w:t>
            </w:r>
            <w:r w:rsidRPr="00DF3E63">
              <w:rPr>
                <w:sz w:val="22"/>
                <w:szCs w:val="24"/>
              </w:rPr>
              <w:br/>
              <w:t xml:space="preserve">alice08.apple.com</w:t>
            </w:r>
            <w:r w:rsidRPr="00DF3E63">
              <w:rPr>
                <w:sz w:val="22"/>
                <w:szCs w:val="24"/>
              </w:rPr>
              <w:br/>
              <w:t xml:space="preserve">alice09.apple.com</w:t>
            </w:r>
            <w:r w:rsidRPr="00DF3E63">
              <w:rPr>
                <w:sz w:val="22"/>
                <w:szCs w:val="24"/>
              </w:rPr>
              <w:br/>
              <w:t xml:space="preserve">alice10.apple.com</w:t>
            </w:r>
            <w:r w:rsidRPr="00DF3E63">
              <w:rPr>
                <w:sz w:val="22"/>
                <w:szCs w:val="24"/>
              </w:rPr>
              <w:br/>
              <w:t xml:space="preserve">alimed1.apple.com</w:t>
            </w:r>
            <w:r w:rsidRPr="00DF3E63">
              <w:rPr>
                <w:sz w:val="22"/>
                <w:szCs w:val="24"/>
              </w:rPr>
              <w:br/>
              <w:t xml:space="preserve">alink-gw.apple.com</w:t>
            </w:r>
            <w:r w:rsidRPr="00DF3E63">
              <w:rPr>
                <w:sz w:val="22"/>
                <w:szCs w:val="24"/>
              </w:rPr>
              <w:br/>
              <w:t xml:space="preserve">alio.apple.com</w:t>
            </w:r>
            <w:r w:rsidRPr="00DF3E63">
              <w:rPr>
                <w:sz w:val="22"/>
                <w:szCs w:val="24"/>
              </w:rPr>
              <w:br/>
              <w:t xml:space="preserve">alistg1.apple.com</w:t>
            </w:r>
            <w:r w:rsidRPr="00DF3E63">
              <w:rPr>
                <w:sz w:val="22"/>
                <w:szCs w:val="24"/>
              </w:rPr>
              <w:br/>
              <w:t xml:space="preserve">alpha.ns.apple.com</w:t>
            </w:r>
            <w:r w:rsidRPr="00DF3E63">
              <w:rPr>
                <w:sz w:val="22"/>
                <w:szCs w:val="24"/>
              </w:rPr>
              <w:br/>
              <w:t xml:space="preserve">alsmtp.apple.com</w:t>
            </w:r>
            <w:r w:rsidRPr="00DF3E63">
              <w:rPr>
                <w:sz w:val="22"/>
                <w:szCs w:val="24"/>
              </w:rPr>
              <w:br/>
              <w:t xml:space="preserve">al-support-mdn.apple.com</w:t>
            </w:r>
            <w:r w:rsidRPr="00DF3E63">
              <w:rPr>
                <w:sz w:val="22"/>
                <w:szCs w:val="24"/>
              </w:rPr>
              <w:br/>
              <w:t xml:space="preserve">al-support-pilot-mdn.apple.com</w:t>
            </w:r>
            <w:r w:rsidRPr="00DF3E63">
              <w:rPr>
                <w:sz w:val="22"/>
                <w:szCs w:val="24"/>
              </w:rPr>
              <w:br/>
              <w:t xml:space="preserve">al-support-pilot-prn.apple.com</w:t>
            </w:r>
            <w:r w:rsidRPr="00DF3E63">
              <w:rPr>
                <w:sz w:val="22"/>
                <w:szCs w:val="24"/>
              </w:rPr>
              <w:br/>
              <w:t xml:space="preserve">al-support-prn.apple.com</w:t>
            </w:r>
            <w:r w:rsidRPr="00DF3E63">
              <w:rPr>
                <w:sz w:val="22"/>
                <w:szCs w:val="24"/>
              </w:rPr>
              <w:br/>
              <w:t xml:space="preserve">alt2.siri.apple.com</w:t>
            </w:r>
            <w:r w:rsidRPr="00DF3E63">
              <w:rPr>
                <w:sz w:val="22"/>
                <w:szCs w:val="24"/>
              </w:rPr>
              <w:br/>
              <w:t xml:space="preserve">alt3.siri.apple.com</w:t>
            </w:r>
            <w:r w:rsidRPr="00DF3E63">
              <w:rPr>
                <w:sz w:val="22"/>
                <w:szCs w:val="24"/>
              </w:rPr>
              <w:br/>
              <w:t xml:space="preserve">alt4.siri.apple.com</w:t>
            </w:r>
            <w:r w:rsidRPr="00DF3E63">
              <w:rPr>
                <w:sz w:val="22"/>
                <w:szCs w:val="24"/>
              </w:rPr>
              <w:br/>
              <w:t xml:space="preserve">alt.siri.apple.com</w:t>
            </w:r>
            <w:r w:rsidRPr="00DF3E63">
              <w:rPr>
                <w:sz w:val="22"/>
                <w:szCs w:val="24"/>
              </w:rPr>
              <w:br/>
              <w:t xml:space="preserve">am02p01ad-ext-cloud.iad.apple.com</w:t>
            </w:r>
            <w:r w:rsidRPr="00DF3E63">
              <w:rPr>
                <w:sz w:val="22"/>
                <w:szCs w:val="24"/>
              </w:rPr>
              <w:br/>
              <w:t xml:space="preserve">am02p01adext-cloud.iad.apple.com</w:t>
            </w:r>
            <w:r w:rsidRPr="00DF3E63">
              <w:rPr>
                <w:sz w:val="22"/>
                <w:szCs w:val="24"/>
              </w:rPr>
              <w:br/>
              <w:t xml:space="preserve">am02p01ad-ext-infcloud.iad.apple.com</w:t>
            </w:r>
            <w:r w:rsidRPr="00DF3E63">
              <w:rPr>
                <w:sz w:val="22"/>
                <w:szCs w:val="24"/>
              </w:rPr>
              <w:br/>
              <w:t xml:space="preserve">am02p01adext-infcloud.iad.apple.com</w:t>
            </w:r>
            <w:r w:rsidRPr="00DF3E63">
              <w:rPr>
                <w:sz w:val="22"/>
                <w:szCs w:val="24"/>
              </w:rPr>
              <w:br/>
              <w:t xml:space="preserve">am21-stg-tuscany.siri.apple.com</w:t>
            </w:r>
            <w:r w:rsidRPr="00DF3E63">
              <w:rPr>
                <w:sz w:val="22"/>
                <w:szCs w:val="24"/>
              </w:rPr>
              <w:br/>
              <w:t xml:space="preserve">am21stg-tuscany.siri.apple.com</w:t>
            </w:r>
            <w:r w:rsidRPr="00DF3E63">
              <w:rPr>
                <w:sz w:val="22"/>
                <w:szCs w:val="24"/>
              </w:rPr>
              <w:br/>
              <w:t xml:space="preserve">americasred1.apple.com</w:t>
            </w:r>
            <w:r w:rsidRPr="00DF3E63">
              <w:rPr>
                <w:sz w:val="22"/>
                <w:szCs w:val="24"/>
              </w:rPr>
              <w:br/>
              <w:t xml:space="preserve">americasred2.apple.com</w:t>
            </w:r>
            <w:r w:rsidRPr="00DF3E63">
              <w:rPr>
                <w:sz w:val="22"/>
                <w:szCs w:val="24"/>
              </w:rPr>
              <w:br/>
              <w:t xml:space="preserve">americasred3.apple.com</w:t>
            </w:r>
            <w:r w:rsidRPr="00DF3E63">
              <w:rPr>
                <w:sz w:val="22"/>
                <w:szCs w:val="24"/>
              </w:rPr>
              <w:br/>
              <w:t xml:space="preserve">americasred4.apple.com</w:t>
            </w:r>
            <w:r w:rsidRPr="00DF3E63">
              <w:rPr>
                <w:sz w:val="22"/>
                <w:szCs w:val="24"/>
              </w:rPr>
              <w:br/>
              <w:t xml:space="preserve">amft.apple.com</w:t>
            </w:r>
            <w:r w:rsidRPr="00DF3E63">
              <w:rPr>
                <w:sz w:val="22"/>
                <w:szCs w:val="24"/>
              </w:rPr>
              <w:br/>
              <w:t xml:space="preserve">amft-external-dr-use1.apple.com</w:t>
            </w:r>
            <w:r w:rsidRPr="00DF3E63">
              <w:rPr>
                <w:sz w:val="22"/>
                <w:szCs w:val="24"/>
              </w:rPr>
              <w:br/>
              <w:t xml:space="preserve">amft-it.apple.com</w:t>
            </w:r>
            <w:r w:rsidRPr="00DF3E63">
              <w:rPr>
                <w:sz w:val="22"/>
                <w:szCs w:val="24"/>
              </w:rPr>
              <w:br/>
              <w:t xml:space="preserve">amft-mdn.apple.com</w:t>
            </w:r>
            <w:r w:rsidRPr="00DF3E63">
              <w:rPr>
                <w:sz w:val="22"/>
                <w:szCs w:val="24"/>
              </w:rPr>
              <w:br/>
              <w:t xml:space="preserve">amft-msc.apple.com</w:t>
            </w:r>
            <w:r w:rsidRPr="00DF3E63">
              <w:rPr>
                <w:sz w:val="22"/>
                <w:szCs w:val="24"/>
              </w:rPr>
              <w:br/>
              <w:t xml:space="preserve">amft-nwk.apple.com</w:t>
            </w:r>
            <w:r w:rsidRPr="00DF3E63">
              <w:rPr>
                <w:sz w:val="22"/>
                <w:szCs w:val="24"/>
              </w:rPr>
              <w:br/>
              <w:t xml:space="preserve">amft-old.apple.com</w:t>
            </w:r>
            <w:r w:rsidRPr="00DF3E63">
              <w:rPr>
                <w:sz w:val="22"/>
                <w:szCs w:val="24"/>
              </w:rPr>
              <w:br/>
              <w:t xml:space="preserve">amftold.apple.com</w:t>
            </w:r>
            <w:r w:rsidRPr="00DF3E63">
              <w:rPr>
                <w:sz w:val="22"/>
                <w:szCs w:val="24"/>
              </w:rPr>
              <w:br/>
              <w:t xml:space="preserve">amft-stage.apple.com</w:t>
            </w:r>
            <w:r w:rsidRPr="00DF3E63">
              <w:rPr>
                <w:sz w:val="22"/>
                <w:szCs w:val="24"/>
              </w:rPr>
              <w:br/>
              <w:t xml:space="preserve">amft-uat.apple.com</w:t>
            </w:r>
            <w:r w:rsidRPr="00DF3E63">
              <w:rPr>
                <w:sz w:val="22"/>
                <w:szCs w:val="24"/>
              </w:rPr>
              <w:br/>
              <w:t xml:space="preserve">amp-eng-sg-l7-1.asia.apple.com</w:t>
            </w:r>
            <w:r w:rsidRPr="00DF3E63">
              <w:rPr>
                <w:sz w:val="22"/>
                <w:szCs w:val="24"/>
              </w:rPr>
              <w:br/>
              <w:t xml:space="preserve">amp-eng-sg-l7-2.asia.apple.com</w:t>
            </w:r>
            <w:r w:rsidRPr="00DF3E63">
              <w:rPr>
                <w:sz w:val="22"/>
                <w:szCs w:val="24"/>
              </w:rPr>
              <w:br/>
              <w:t xml:space="preserve">am-red.apple.com</w:t>
            </w:r>
            <w:r w:rsidRPr="00DF3E63">
              <w:rPr>
                <w:sz w:val="22"/>
                <w:szCs w:val="24"/>
              </w:rPr>
              <w:br/>
              <w:t xml:space="preserve">amred.apple.com</w:t>
            </w:r>
            <w:r w:rsidRPr="00DF3E63">
              <w:rPr>
                <w:sz w:val="22"/>
                <w:szCs w:val="24"/>
              </w:rPr>
              <w:br/>
              <w:t xml:space="preserve">amr-vcse1.ucnew.apple.com</w:t>
            </w:r>
            <w:r w:rsidRPr="00DF3E63">
              <w:rPr>
                <w:sz w:val="22"/>
                <w:szCs w:val="24"/>
              </w:rPr>
              <w:br/>
              <w:t xml:space="preserve">amr-vcse2.ucnew.apple.com</w:t>
            </w:r>
            <w:r w:rsidRPr="00DF3E63">
              <w:rPr>
                <w:sz w:val="22"/>
                <w:szCs w:val="24"/>
              </w:rPr>
              <w:br/>
              <w:t xml:space="preserve">ams.apple.com</w:t>
            </w:r>
            <w:r w:rsidRPr="00DF3E63">
              <w:rPr>
                <w:sz w:val="22"/>
                <w:szCs w:val="24"/>
              </w:rPr>
              <w:br/>
              <w:t xml:space="preserve">ams-dr.apple.com</w:t>
            </w:r>
            <w:r w:rsidRPr="00DF3E63">
              <w:rPr>
                <w:sz w:val="22"/>
                <w:szCs w:val="24"/>
              </w:rPr>
              <w:br/>
              <w:t xml:space="preserve">ams-ma.apple.com</w:t>
            </w:r>
            <w:r w:rsidRPr="00DF3E63">
              <w:rPr>
                <w:sz w:val="22"/>
                <w:szCs w:val="24"/>
              </w:rPr>
              <w:br/>
              <w:t xml:space="preserve">ams-nwk.apple.com</w:t>
            </w:r>
            <w:r w:rsidRPr="00DF3E63">
              <w:rPr>
                <w:sz w:val="22"/>
                <w:szCs w:val="24"/>
              </w:rPr>
              <w:br/>
              <w:t xml:space="preserve">amst.apple.com</w:t>
            </w:r>
            <w:r w:rsidRPr="00DF3E63">
              <w:rPr>
                <w:sz w:val="22"/>
                <w:szCs w:val="24"/>
              </w:rPr>
              <w:br/>
              <w:t xml:space="preserve">amt.apple.com</w:t>
            </w:r>
            <w:r w:rsidRPr="00DF3E63">
              <w:rPr>
                <w:sz w:val="22"/>
                <w:szCs w:val="24"/>
              </w:rPr>
              <w:br/>
              <w:t xml:space="preserve">am-waldo.apple.com</w:t>
            </w:r>
            <w:r w:rsidRPr="00DF3E63">
              <w:rPr>
                <w:sz w:val="22"/>
                <w:szCs w:val="24"/>
              </w:rPr>
              <w:br/>
              <w:t xml:space="preserve">am-waldo-old.apple.com</w:t>
            </w:r>
            <w:r w:rsidRPr="00DF3E63">
              <w:rPr>
                <w:sz w:val="22"/>
                <w:szCs w:val="24"/>
              </w:rPr>
              <w:br/>
              <w:t xml:space="preserve">amwaldo-old.apple.com</w:t>
            </w:r>
            <w:r w:rsidRPr="00DF3E63">
              <w:rPr>
                <w:sz w:val="22"/>
                <w:szCs w:val="24"/>
              </w:rPr>
              <w:br/>
              <w:t xml:space="preserve">am-waldo-qa.apple.com</w:t>
            </w:r>
            <w:r w:rsidRPr="00DF3E63">
              <w:rPr>
                <w:sz w:val="22"/>
                <w:szCs w:val="24"/>
              </w:rPr>
              <w:br/>
              <w:t xml:space="preserve">amwaldo-qa.apple.com</w:t>
            </w:r>
            <w:r w:rsidRPr="00DF3E63">
              <w:rPr>
                <w:sz w:val="22"/>
                <w:szCs w:val="24"/>
              </w:rPr>
              <w:br/>
              <w:t xml:space="preserve">am-waldo-stg.apple.com</w:t>
            </w:r>
            <w:r w:rsidRPr="00DF3E63">
              <w:rPr>
                <w:sz w:val="22"/>
                <w:szCs w:val="24"/>
              </w:rPr>
              <w:br/>
              <w:t xml:space="preserve">amwaldo-stg.apple.com</w:t>
            </w:r>
            <w:r w:rsidRPr="00DF3E63">
              <w:rPr>
                <w:sz w:val="22"/>
                <w:szCs w:val="24"/>
              </w:rPr>
              <w:br/>
              <w:t xml:space="preserve">am-waldo-test.apple.com</w:t>
            </w:r>
            <w:r w:rsidRPr="00DF3E63">
              <w:rPr>
                <w:sz w:val="22"/>
                <w:szCs w:val="24"/>
              </w:rPr>
              <w:br/>
              <w:t xml:space="preserve">an03duc.apple.com</w:t>
            </w:r>
            <w:r w:rsidRPr="00DF3E63">
              <w:rPr>
                <w:sz w:val="22"/>
                <w:szCs w:val="24"/>
              </w:rPr>
              <w:br/>
              <w:t xml:space="preserve">analytics-debug.itunes.apple.com</w:t>
            </w:r>
            <w:r w:rsidRPr="00DF3E63">
              <w:rPr>
                <w:sz w:val="22"/>
                <w:szCs w:val="24"/>
              </w:rPr>
              <w:br/>
              <w:t xml:space="preserve">analytics-debug.itunesconnect.apple.com</w:t>
            </w:r>
            <w:r w:rsidRPr="00DF3E63">
              <w:rPr>
                <w:sz w:val="22"/>
                <w:szCs w:val="24"/>
              </w:rPr>
              <w:br/>
              <w:t xml:space="preserve">analytics-debug-mr.itunes.apple.com</w:t>
            </w:r>
            <w:r w:rsidRPr="00DF3E63">
              <w:rPr>
                <w:sz w:val="22"/>
                <w:szCs w:val="24"/>
              </w:rPr>
              <w:br/>
              <w:t xml:space="preserve">analytics-debug-mr.itunesconnect.apple.com</w:t>
            </w:r>
            <w:r w:rsidRPr="00DF3E63">
              <w:rPr>
                <w:sz w:val="22"/>
                <w:szCs w:val="24"/>
              </w:rPr>
              <w:br/>
              <w:t xml:space="preserve">analytics-debug-nk.itunes.apple.com</w:t>
            </w:r>
            <w:r w:rsidRPr="00DF3E63">
              <w:rPr>
                <w:sz w:val="22"/>
                <w:szCs w:val="24"/>
              </w:rPr>
              <w:br/>
              <w:t xml:space="preserve">analytics-debug-nk.itunesconnect.apple.com</w:t>
            </w:r>
            <w:r w:rsidRPr="00DF3E63">
              <w:rPr>
                <w:sz w:val="22"/>
                <w:szCs w:val="24"/>
              </w:rPr>
              <w:br/>
              <w:t xml:space="preserve">analytics-debug-st.itunes.apple.com</w:t>
            </w:r>
            <w:r w:rsidRPr="00DF3E63">
              <w:rPr>
                <w:sz w:val="22"/>
                <w:szCs w:val="24"/>
              </w:rPr>
              <w:br/>
              <w:t xml:space="preserve">analytics-debug-st.itunesconnect.apple.com</w:t>
            </w:r>
            <w:r w:rsidRPr="00DF3E63">
              <w:rPr>
                <w:sz w:val="22"/>
                <w:szCs w:val="24"/>
              </w:rPr>
              <w:br/>
              <w:t xml:space="preserve">analytics.icloud.qa.splunk.iso.apple.com</w:t>
            </w:r>
            <w:r w:rsidRPr="00DF3E63">
              <w:rPr>
                <w:sz w:val="22"/>
                <w:szCs w:val="24"/>
              </w:rPr>
              <w:br/>
              <w:t xml:space="preserve">analytics.icloud.splunk.iso.apple.com</w:t>
            </w:r>
            <w:r w:rsidRPr="00DF3E63">
              <w:rPr>
                <w:sz w:val="22"/>
                <w:szCs w:val="24"/>
              </w:rPr>
              <w:br/>
              <w:t xml:space="preserve">analytics-internal.itunes.apple.com</w:t>
            </w:r>
            <w:r w:rsidRPr="00DF3E63">
              <w:rPr>
                <w:sz w:val="22"/>
                <w:szCs w:val="24"/>
              </w:rPr>
              <w:br/>
              <w:t xml:space="preserve">analytics-internal.itunesconnect.apple.com</w:t>
            </w:r>
            <w:r w:rsidRPr="00DF3E63">
              <w:rPr>
                <w:sz w:val="22"/>
                <w:szCs w:val="24"/>
              </w:rPr>
              <w:br/>
              <w:t xml:space="preserve">analytics-internal-mr.itunes.apple.com</w:t>
            </w:r>
            <w:r w:rsidRPr="00DF3E63">
              <w:rPr>
                <w:sz w:val="22"/>
                <w:szCs w:val="24"/>
              </w:rPr>
              <w:br/>
              <w:t xml:space="preserve">analytics-internal-mr.itunesconnect.apple.com</w:t>
            </w:r>
            <w:r w:rsidRPr="00DF3E63">
              <w:rPr>
                <w:sz w:val="22"/>
                <w:szCs w:val="24"/>
              </w:rPr>
              <w:br/>
              <w:t xml:space="preserve">analytics-internal-nk.itunes.apple.com</w:t>
            </w:r>
            <w:r w:rsidRPr="00DF3E63">
              <w:rPr>
                <w:sz w:val="22"/>
                <w:szCs w:val="24"/>
              </w:rPr>
              <w:br/>
              <w:t xml:space="preserve">analytics-internal-nk.itunesconnect.apple.com</w:t>
            </w:r>
            <w:r w:rsidRPr="00DF3E63">
              <w:rPr>
                <w:sz w:val="22"/>
                <w:szCs w:val="24"/>
              </w:rPr>
              <w:br/>
              <w:t xml:space="preserve">analytics-internal-st.itunes.apple.com</w:t>
            </w:r>
            <w:r w:rsidRPr="00DF3E63">
              <w:rPr>
                <w:sz w:val="22"/>
                <w:szCs w:val="24"/>
              </w:rPr>
              <w:br/>
              <w:t xml:space="preserve">analytics-internal-st.itunesconnect.apple.com</w:t>
            </w:r>
            <w:r w:rsidRPr="00DF3E63">
              <w:rPr>
                <w:sz w:val="22"/>
                <w:szCs w:val="24"/>
              </w:rPr>
              <w:br/>
              <w:t xml:space="preserve">analytics.itunes.apple.com</w:t>
            </w:r>
            <w:r w:rsidRPr="00DF3E63">
              <w:rPr>
                <w:sz w:val="22"/>
                <w:szCs w:val="24"/>
              </w:rPr>
              <w:br/>
              <w:t xml:space="preserve">analytics.itunesconnect.apple.com</w:t>
            </w:r>
            <w:r w:rsidRPr="00DF3E63">
              <w:rPr>
                <w:sz w:val="22"/>
                <w:szCs w:val="24"/>
              </w:rPr>
              <w:br/>
              <w:t xml:space="preserve">analytics.itunes.qa.splunk.iso.apple.com</w:t>
            </w:r>
            <w:r w:rsidRPr="00DF3E63">
              <w:rPr>
                <w:sz w:val="22"/>
                <w:szCs w:val="24"/>
              </w:rPr>
              <w:br/>
              <w:t xml:space="preserve">analytics.itunes.splunk.iso.apple.com</w:t>
            </w:r>
            <w:r w:rsidRPr="00DF3E63">
              <w:rPr>
                <w:sz w:val="22"/>
                <w:szCs w:val="24"/>
              </w:rPr>
              <w:br/>
              <w:t xml:space="preserve">analytics-mr.itunes.apple.com</w:t>
            </w:r>
            <w:r w:rsidRPr="00DF3E63">
              <w:rPr>
                <w:sz w:val="22"/>
                <w:szCs w:val="24"/>
              </w:rPr>
              <w:br/>
              <w:t xml:space="preserve">analytics-mr.itunesconnect.apple.com</w:t>
            </w:r>
            <w:r w:rsidRPr="00DF3E63">
              <w:rPr>
                <w:sz w:val="22"/>
                <w:szCs w:val="24"/>
              </w:rPr>
              <w:br/>
              <w:t xml:space="preserve">analytics-nk.itunes.apple.com</w:t>
            </w:r>
            <w:r w:rsidRPr="00DF3E63">
              <w:rPr>
                <w:sz w:val="22"/>
                <w:szCs w:val="24"/>
              </w:rPr>
              <w:br/>
              <w:t xml:space="preserve">analytics-nk.itunesconnect.apple.com</w:t>
            </w:r>
            <w:r w:rsidRPr="00DF3E63">
              <w:rPr>
                <w:sz w:val="22"/>
                <w:szCs w:val="24"/>
              </w:rPr>
              <w:br/>
              <w:t xml:space="preserve">analytics-st.itunes.apple.com</w:t>
            </w:r>
            <w:r w:rsidRPr="00DF3E63">
              <w:rPr>
                <w:sz w:val="22"/>
                <w:szCs w:val="24"/>
              </w:rPr>
              <w:br/>
              <w:t xml:space="preserve">analytics-st.itunesconnect.apple.com</w:t>
            </w:r>
            <w:r w:rsidRPr="00DF3E63">
              <w:rPr>
                <w:sz w:val="22"/>
                <w:szCs w:val="24"/>
              </w:rPr>
              <w:br/>
              <w:t xml:space="preserve">anardana.asia.apple.com</w:t>
            </w:r>
            <w:r w:rsidRPr="00DF3E63">
              <w:rPr>
                <w:sz w:val="22"/>
                <w:szCs w:val="24"/>
              </w:rPr>
              <w:br/>
              <w:t xml:space="preserve">anat.apple.com</w:t>
            </w:r>
            <w:r w:rsidRPr="00DF3E63">
              <w:rPr>
                <w:sz w:val="22"/>
                <w:szCs w:val="24"/>
              </w:rPr>
              <w:br/>
              <w:t xml:space="preserve">angelica.apple.com</w:t>
            </w:r>
            <w:r w:rsidRPr="00DF3E63">
              <w:rPr>
                <w:sz w:val="22"/>
                <w:szCs w:val="24"/>
              </w:rPr>
              <w:br/>
              <w:t xml:space="preserve">angler-old.apple.com</w:t>
            </w:r>
            <w:r w:rsidRPr="00DF3E63">
              <w:rPr>
                <w:sz w:val="22"/>
                <w:szCs w:val="24"/>
              </w:rPr>
              <w:br/>
              <w:t xml:space="preserve">anglerold.apple.com</w:t>
            </w:r>
            <w:r w:rsidRPr="00DF3E63">
              <w:rPr>
                <w:sz w:val="22"/>
                <w:szCs w:val="24"/>
              </w:rPr>
              <w:br/>
              <w:t xml:space="preserve">a.ns.apple.com</w:t>
            </w:r>
            <w:r w:rsidRPr="00DF3E63">
              <w:rPr>
                <w:sz w:val="22"/>
                <w:szCs w:val="24"/>
              </w:rPr>
              <w:br/>
              <w:t xml:space="preserve">aoschat.apple.com</w:t>
            </w:r>
            <w:r w:rsidRPr="00DF3E63">
              <w:rPr>
                <w:sz w:val="22"/>
                <w:szCs w:val="24"/>
              </w:rPr>
              <w:br/>
              <w:t xml:space="preserve">aoschat-dr.apple.com</w:t>
            </w:r>
            <w:r w:rsidRPr="00DF3E63">
              <w:rPr>
                <w:sz w:val="22"/>
                <w:szCs w:val="24"/>
              </w:rPr>
              <w:br/>
              <w:t xml:space="preserve">aoschat-nwk.apple.com</w:t>
            </w:r>
            <w:r w:rsidRPr="00DF3E63">
              <w:rPr>
                <w:sz w:val="22"/>
                <w:szCs w:val="24"/>
              </w:rPr>
              <w:br/>
              <w:t xml:space="preserve">aoschatnwk.apple.com</w:t>
            </w:r>
            <w:r w:rsidRPr="00DF3E63">
              <w:rPr>
                <w:sz w:val="22"/>
                <w:szCs w:val="24"/>
              </w:rPr>
              <w:br/>
              <w:t xml:space="preserve">aoschat-prn.apple.com</w:t>
            </w:r>
            <w:r w:rsidRPr="00DF3E63">
              <w:rPr>
                <w:sz w:val="22"/>
                <w:szCs w:val="24"/>
              </w:rPr>
              <w:br/>
              <w:t xml:space="preserve">aoschat-sh-mdn.apple.com</w:t>
            </w:r>
            <w:r w:rsidRPr="00DF3E63">
              <w:rPr>
                <w:sz w:val="22"/>
                <w:szCs w:val="24"/>
              </w:rPr>
              <w:br/>
              <w:t xml:space="preserve">aoschat-sh-prn.apple.com</w:t>
            </w:r>
            <w:r w:rsidRPr="00DF3E63">
              <w:rPr>
                <w:sz w:val="22"/>
                <w:szCs w:val="24"/>
              </w:rPr>
              <w:br/>
              <w:t xml:space="preserve">aos-td-authsvc.apple.com</w:t>
            </w:r>
            <w:r w:rsidRPr="00DF3E63">
              <w:rPr>
                <w:sz w:val="22"/>
                <w:szCs w:val="24"/>
              </w:rPr>
              <w:br/>
              <w:t xml:space="preserve">aos-td-brokersvc.apple.com</w:t>
            </w:r>
            <w:r w:rsidRPr="00DF3E63">
              <w:rPr>
                <w:sz w:val="22"/>
                <w:szCs w:val="24"/>
              </w:rPr>
              <w:br/>
              <w:t xml:space="preserve">apay-partner-api-lt-mdn.apple.com</w:t>
            </w:r>
            <w:r w:rsidRPr="00DF3E63">
              <w:rPr>
                <w:sz w:val="22"/>
                <w:szCs w:val="24"/>
              </w:rPr>
              <w:br/>
              <w:t xml:space="preserve">apay-partner-api-lt-rno.apple.com</w:t>
            </w:r>
            <w:r w:rsidRPr="00DF3E63">
              <w:rPr>
                <w:sz w:val="22"/>
                <w:szCs w:val="24"/>
              </w:rPr>
              <w:br/>
              <w:t xml:space="preserve">apay-partner-api-qa-mdn.apple.com</w:t>
            </w:r>
            <w:r w:rsidRPr="00DF3E63">
              <w:rPr>
                <w:sz w:val="22"/>
                <w:szCs w:val="24"/>
              </w:rPr>
              <w:br/>
              <w:t xml:space="preserve">apay-partner-api-qa-rno.apple.com</w:t>
            </w:r>
            <w:r w:rsidRPr="00DF3E63">
              <w:rPr>
                <w:sz w:val="22"/>
                <w:szCs w:val="24"/>
              </w:rPr>
              <w:br/>
              <w:t xml:space="preserve">apay-partner-services-cert-ma.apple.com</w:t>
            </w:r>
            <w:r w:rsidRPr="00DF3E63">
              <w:rPr>
                <w:sz w:val="22"/>
                <w:szCs w:val="24"/>
              </w:rPr>
              <w:br/>
              <w:t xml:space="preserve">apay-partner-services-nc.apple.com</w:t>
            </w:r>
            <w:r w:rsidRPr="00DF3E63">
              <w:rPr>
                <w:sz w:val="22"/>
                <w:szCs w:val="24"/>
              </w:rPr>
              <w:br/>
              <w:t xml:space="preserve">apay-partner-services-pr.apple.com</w:t>
            </w:r>
            <w:r w:rsidRPr="00DF3E63">
              <w:rPr>
                <w:sz w:val="22"/>
                <w:szCs w:val="24"/>
              </w:rPr>
              <w:br/>
              <w:t xml:space="preserve">api-acc-ept2.apple.com</w:t>
            </w:r>
            <w:r w:rsidRPr="00DF3E63">
              <w:rPr>
                <w:sz w:val="22"/>
                <w:szCs w:val="24"/>
              </w:rPr>
              <w:br/>
              <w:t xml:space="preserve">apiacc-ept2.apple.com</w:t>
            </w:r>
            <w:r w:rsidRPr="00DF3E63">
              <w:rPr>
                <w:sz w:val="22"/>
                <w:szCs w:val="24"/>
              </w:rPr>
              <w:br/>
              <w:t xml:space="preserve">api-acc-ept2-waf.apple.com</w:t>
            </w:r>
            <w:r w:rsidRPr="00DF3E63">
              <w:rPr>
                <w:sz w:val="22"/>
                <w:szCs w:val="24"/>
              </w:rPr>
              <w:br/>
              <w:t xml:space="preserve">apiacc-ept2-waf.apple.com</w:t>
            </w:r>
            <w:r w:rsidRPr="00DF3E63">
              <w:rPr>
                <w:sz w:val="22"/>
                <w:szCs w:val="24"/>
              </w:rPr>
              <w:br/>
              <w:t xml:space="preserve">api-acc-ept.apple.com</w:t>
            </w:r>
            <w:r w:rsidRPr="00DF3E63">
              <w:rPr>
                <w:sz w:val="22"/>
                <w:szCs w:val="24"/>
              </w:rPr>
              <w:br/>
              <w:t xml:space="preserve">api-acc-ept-waf.apple.com</w:t>
            </w:r>
            <w:r w:rsidRPr="00DF3E63">
              <w:rPr>
                <w:sz w:val="22"/>
                <w:szCs w:val="24"/>
              </w:rPr>
              <w:br/>
              <w:t xml:space="preserve">apiacc-ept-waf.apple.com</w:t>
            </w:r>
            <w:r w:rsidRPr="00DF3E63">
              <w:rPr>
                <w:sz w:val="22"/>
                <w:szCs w:val="24"/>
              </w:rPr>
              <w:br/>
              <w:t xml:space="preserve">api-acc-mdn.apple.com</w:t>
            </w:r>
            <w:r w:rsidRPr="00DF3E63">
              <w:rPr>
                <w:sz w:val="22"/>
                <w:szCs w:val="24"/>
              </w:rPr>
              <w:br/>
              <w:t xml:space="preserve">apiacc-mdn.apple.com</w:t>
            </w:r>
            <w:r w:rsidRPr="00DF3E63">
              <w:rPr>
                <w:sz w:val="22"/>
                <w:szCs w:val="24"/>
              </w:rPr>
              <w:br/>
              <w:t xml:space="preserve">api-acc-mdn-old.apple.com</w:t>
            </w:r>
            <w:r w:rsidRPr="00DF3E63">
              <w:rPr>
                <w:sz w:val="22"/>
                <w:szCs w:val="24"/>
              </w:rPr>
              <w:br/>
              <w:t xml:space="preserve">apiacc-mdn-old.apple.com</w:t>
            </w:r>
            <w:r w:rsidRPr="00DF3E63">
              <w:rPr>
                <w:sz w:val="22"/>
                <w:szCs w:val="24"/>
              </w:rPr>
              <w:br/>
              <w:t xml:space="preserve">api-acc-mdn-waf.apple.com</w:t>
            </w:r>
            <w:r w:rsidRPr="00DF3E63">
              <w:rPr>
                <w:sz w:val="22"/>
                <w:szCs w:val="24"/>
              </w:rPr>
              <w:br/>
              <w:t xml:space="preserve">apiacc-mdn-waf.apple.com</w:t>
            </w:r>
            <w:r w:rsidRPr="00DF3E63">
              <w:rPr>
                <w:sz w:val="22"/>
                <w:szCs w:val="24"/>
              </w:rPr>
              <w:br/>
              <w:t xml:space="preserve">api-acc-nwk.apple.com</w:t>
            </w:r>
            <w:r w:rsidRPr="00DF3E63">
              <w:rPr>
                <w:sz w:val="22"/>
                <w:szCs w:val="24"/>
              </w:rPr>
              <w:br/>
              <w:t xml:space="preserve">apiacc-nwk.apple.com</w:t>
            </w:r>
            <w:r w:rsidRPr="00DF3E63">
              <w:rPr>
                <w:sz w:val="22"/>
                <w:szCs w:val="24"/>
              </w:rPr>
              <w:br/>
              <w:t xml:space="preserve">api-acc-nwk-waf.apple.com</w:t>
            </w:r>
            <w:r w:rsidRPr="00DF3E63">
              <w:rPr>
                <w:sz w:val="22"/>
                <w:szCs w:val="24"/>
              </w:rPr>
              <w:br/>
              <w:t xml:space="preserve">apiacc-nwk-waf.apple.com</w:t>
            </w:r>
            <w:r w:rsidRPr="00DF3E63">
              <w:rPr>
                <w:sz w:val="22"/>
                <w:szCs w:val="24"/>
              </w:rPr>
              <w:br/>
              <w:t xml:space="preserve">api-acc-sh-mdn.apple.com</w:t>
            </w:r>
            <w:r w:rsidRPr="00DF3E63">
              <w:rPr>
                <w:sz w:val="22"/>
                <w:szCs w:val="24"/>
              </w:rPr>
              <w:br/>
              <w:t xml:space="preserve">api-acc-sh-prn.apple.com</w:t>
            </w:r>
            <w:r w:rsidRPr="00DF3E63">
              <w:rPr>
                <w:sz w:val="22"/>
                <w:szCs w:val="24"/>
              </w:rPr>
              <w:br/>
              <w:t xml:space="preserve">api-acc-sh-temp-ept1.apple.com</w:t>
            </w:r>
            <w:r w:rsidRPr="00DF3E63">
              <w:rPr>
                <w:sz w:val="22"/>
                <w:szCs w:val="24"/>
              </w:rPr>
              <w:br/>
              <w:t xml:space="preserve">api-acc-sh-temp-ept2.apple.com</w:t>
            </w:r>
            <w:r w:rsidRPr="00DF3E63">
              <w:rPr>
                <w:sz w:val="22"/>
                <w:szCs w:val="24"/>
              </w:rPr>
              <w:br/>
              <w:t xml:space="preserve">api-ams.smoot.apple.com</w:t>
            </w:r>
            <w:r w:rsidRPr="00DF3E63">
              <w:rPr>
                <w:sz w:val="22"/>
                <w:szCs w:val="24"/>
              </w:rPr>
              <w:br/>
              <w:t xml:space="preserve">api-any-ams.smoot.apple.com</w:t>
            </w:r>
            <w:r w:rsidRPr="00DF3E63">
              <w:rPr>
                <w:sz w:val="22"/>
                <w:szCs w:val="24"/>
              </w:rPr>
              <w:br/>
              <w:t xml:space="preserve">api-any-ap1.smoot.apple.com</w:t>
            </w:r>
            <w:r w:rsidRPr="00DF3E63">
              <w:rPr>
                <w:sz w:val="22"/>
                <w:szCs w:val="24"/>
              </w:rPr>
              <w:br/>
              <w:t xml:space="preserve">api-any-bos.smoot.apple.com</w:t>
            </w:r>
            <w:r w:rsidRPr="00DF3E63">
              <w:rPr>
                <w:sz w:val="22"/>
                <w:szCs w:val="24"/>
              </w:rPr>
              <w:br/>
              <w:t xml:space="preserve">api-any-chi.smoot.apple.com</w:t>
            </w:r>
            <w:r w:rsidRPr="00DF3E63">
              <w:rPr>
                <w:sz w:val="22"/>
                <w:szCs w:val="24"/>
              </w:rPr>
              <w:br/>
              <w:t xml:space="preserve">api-any-dal.smoot.apple.com</w:t>
            </w:r>
            <w:r w:rsidRPr="00DF3E63">
              <w:rPr>
                <w:sz w:val="22"/>
                <w:szCs w:val="24"/>
              </w:rPr>
              <w:br/>
              <w:t xml:space="preserve">api-any-fra.smoot.apple.com</w:t>
            </w:r>
            <w:r w:rsidRPr="00DF3E63">
              <w:rPr>
                <w:sz w:val="22"/>
                <w:szCs w:val="24"/>
              </w:rPr>
              <w:br/>
              <w:t xml:space="preserve">api-any-lon.smoot.apple.com</w:t>
            </w:r>
            <w:r w:rsidRPr="00DF3E63">
              <w:rPr>
                <w:sz w:val="22"/>
                <w:szCs w:val="24"/>
              </w:rPr>
              <w:br/>
              <w:t xml:space="preserve">api-any-mia.smoot.apple.com</w:t>
            </w:r>
            <w:r w:rsidRPr="00DF3E63">
              <w:rPr>
                <w:sz w:val="22"/>
                <w:szCs w:val="24"/>
              </w:rPr>
              <w:br/>
              <w:t xml:space="preserve">api-any-mum.smoot.apple.com</w:t>
            </w:r>
            <w:r w:rsidRPr="00DF3E63">
              <w:rPr>
                <w:sz w:val="22"/>
                <w:szCs w:val="24"/>
              </w:rPr>
              <w:br/>
              <w:t xml:space="preserve">api-any-nyc.smoot.apple.com</w:t>
            </w:r>
            <w:r w:rsidRPr="00DF3E63">
              <w:rPr>
                <w:sz w:val="22"/>
                <w:szCs w:val="24"/>
              </w:rPr>
              <w:br/>
              <w:t xml:space="preserve">api-any.smoot.apple.com</w:t>
            </w:r>
            <w:r w:rsidRPr="00DF3E63">
              <w:rPr>
                <w:sz w:val="22"/>
                <w:szCs w:val="24"/>
              </w:rPr>
              <w:br/>
              <w:t xml:space="preserve">api-any-syd.smoot.apple.com</w:t>
            </w:r>
            <w:r w:rsidRPr="00DF3E63">
              <w:rPr>
                <w:sz w:val="22"/>
                <w:szCs w:val="24"/>
              </w:rPr>
              <w:br/>
              <w:t xml:space="preserve">api-any-tyo.smoot.apple.com</w:t>
            </w:r>
            <w:r w:rsidRPr="00DF3E63">
              <w:rPr>
                <w:sz w:val="22"/>
                <w:szCs w:val="24"/>
              </w:rPr>
              <w:br/>
              <w:t xml:space="preserve">api-applecareconnect-ept2.apple.com</w:t>
            </w:r>
            <w:r w:rsidRPr="00DF3E63">
              <w:rPr>
                <w:sz w:val="22"/>
                <w:szCs w:val="24"/>
              </w:rPr>
              <w:br/>
              <w:t xml:space="preserve">api-applecareconnect-ept.apple.com</w:t>
            </w:r>
            <w:r w:rsidRPr="00DF3E63">
              <w:rPr>
                <w:sz w:val="22"/>
                <w:szCs w:val="24"/>
              </w:rPr>
              <w:br/>
              <w:t xml:space="preserve">api-applecareconnect-uat2.apple.com</w:t>
            </w:r>
            <w:r w:rsidRPr="00DF3E63">
              <w:rPr>
                <w:sz w:val="22"/>
                <w:szCs w:val="24"/>
              </w:rPr>
              <w:br/>
              <w:t xml:space="preserve">api-applecareconnect-uat.apple.com</w:t>
            </w:r>
            <w:r w:rsidRPr="00DF3E63">
              <w:rPr>
                <w:sz w:val="22"/>
                <w:szCs w:val="24"/>
              </w:rPr>
              <w:br/>
              <w:t xml:space="preserve">api-ash.smoot.apple.com</w:t>
            </w:r>
            <w:r w:rsidRPr="00DF3E63">
              <w:rPr>
                <w:sz w:val="22"/>
                <w:szCs w:val="24"/>
              </w:rPr>
              <w:br/>
              <w:t xml:space="preserve">api.ash.smoot.apple.com</w:t>
            </w:r>
            <w:r w:rsidRPr="00DF3E63">
              <w:rPr>
                <w:sz w:val="22"/>
                <w:szCs w:val="24"/>
              </w:rPr>
              <w:br/>
              <w:t xml:space="preserve">api-atl.smoot.apple.com</w:t>
            </w:r>
            <w:r w:rsidRPr="00DF3E63">
              <w:rPr>
                <w:sz w:val="22"/>
                <w:szCs w:val="24"/>
              </w:rPr>
              <w:br/>
              <w:t xml:space="preserve">api-bln.smoot.apple.com</w:t>
            </w:r>
            <w:r w:rsidRPr="00DF3E63">
              <w:rPr>
                <w:sz w:val="22"/>
                <w:szCs w:val="24"/>
              </w:rPr>
              <w:br/>
              <w:t xml:space="preserve">api-carry.smoot.apple.com</w:t>
            </w:r>
            <w:r w:rsidRPr="00DF3E63">
              <w:rPr>
                <w:sz w:val="22"/>
                <w:szCs w:val="24"/>
              </w:rPr>
              <w:br/>
              <w:t xml:space="preserve">api-che.smoot.apple.com</w:t>
            </w:r>
            <w:r w:rsidRPr="00DF3E63">
              <w:rPr>
                <w:sz w:val="22"/>
                <w:szCs w:val="24"/>
              </w:rPr>
              <w:br/>
              <w:t xml:space="preserve">api-chi.smoot.apple.com</w:t>
            </w:r>
            <w:r w:rsidRPr="00DF3E63">
              <w:rPr>
                <w:sz w:val="22"/>
                <w:szCs w:val="24"/>
              </w:rPr>
              <w:br/>
              <w:t xml:space="preserve">api-concat-mes.smoot.apple.com</w:t>
            </w:r>
            <w:r w:rsidRPr="00DF3E63">
              <w:rPr>
                <w:sz w:val="22"/>
                <w:szCs w:val="24"/>
              </w:rPr>
              <w:br/>
              <w:t xml:space="preserve">api-den.smoot.apple.com</w:t>
            </w:r>
            <w:r w:rsidRPr="00DF3E63">
              <w:rPr>
                <w:sz w:val="22"/>
                <w:szCs w:val="24"/>
              </w:rPr>
              <w:br/>
              <w:t xml:space="preserve">api.developer.rd.apple.com</w:t>
            </w:r>
            <w:r w:rsidRPr="00DF3E63">
              <w:rPr>
                <w:sz w:val="22"/>
                <w:szCs w:val="24"/>
              </w:rPr>
              <w:br/>
              <w:t xml:space="preserve">api.developer.st-old.apple.com</w:t>
            </w:r>
            <w:r w:rsidRPr="00DF3E63">
              <w:rPr>
                <w:sz w:val="22"/>
                <w:szCs w:val="24"/>
              </w:rPr>
              <w:br/>
              <w:t xml:space="preserve">api.developer.stold.apple.com</w:t>
            </w:r>
            <w:r w:rsidRPr="00DF3E63">
              <w:rPr>
                <w:sz w:val="22"/>
                <w:szCs w:val="24"/>
              </w:rPr>
              <w:br/>
              <w:t xml:space="preserve">api-drf.smoot.apple.com</w:t>
            </w:r>
            <w:r w:rsidRPr="00DF3E63">
              <w:rPr>
                <w:sz w:val="22"/>
                <w:szCs w:val="24"/>
              </w:rPr>
              <w:br/>
              <w:t xml:space="preserve">api-dub.smoot.apple.com</w:t>
            </w:r>
            <w:r w:rsidRPr="00DF3E63">
              <w:rPr>
                <w:sz w:val="22"/>
                <w:szCs w:val="24"/>
              </w:rPr>
              <w:br/>
              <w:t xml:space="preserve">api-exp.smoot.apple.com</w:t>
            </w:r>
            <w:r w:rsidRPr="00DF3E63">
              <w:rPr>
                <w:sz w:val="22"/>
                <w:szCs w:val="24"/>
              </w:rPr>
              <w:br/>
              <w:t xml:space="preserve">api-fra.smoot.apple.com</w:t>
            </w:r>
            <w:r w:rsidRPr="00DF3E63">
              <w:rPr>
                <w:sz w:val="22"/>
                <w:szCs w:val="24"/>
              </w:rPr>
              <w:br/>
              <w:t xml:space="preserve">api-glb-bln.smoot.apple.com</w:t>
            </w:r>
            <w:r w:rsidRPr="00DF3E63">
              <w:rPr>
                <w:sz w:val="22"/>
                <w:szCs w:val="24"/>
              </w:rPr>
              <w:br/>
              <w:t xml:space="preserve">api-glb-drf.smoot.apple.com</w:t>
            </w:r>
            <w:r w:rsidRPr="00DF3E63">
              <w:rPr>
                <w:sz w:val="22"/>
                <w:szCs w:val="24"/>
              </w:rPr>
              <w:br/>
              <w:t xml:space="preserve">api-glb-fra.smoot.apple.com</w:t>
            </w:r>
            <w:r w:rsidRPr="00DF3E63">
              <w:rPr>
                <w:sz w:val="22"/>
                <w:szCs w:val="24"/>
              </w:rPr>
              <w:br/>
              <w:t xml:space="preserve">api-glb-hou.smoot.apple.com</w:t>
            </w:r>
            <w:r w:rsidRPr="00DF3E63">
              <w:rPr>
                <w:sz w:val="22"/>
                <w:szCs w:val="24"/>
              </w:rPr>
              <w:br/>
              <w:t xml:space="preserve">api-glb-lon.smoot.apple.com</w:t>
            </w:r>
            <w:r w:rsidRPr="00DF3E63">
              <w:rPr>
                <w:sz w:val="22"/>
                <w:szCs w:val="24"/>
              </w:rPr>
              <w:br/>
              <w:t xml:space="preserve">api-glb-sjcdm1.smoot.apple.com</w:t>
            </w:r>
            <w:r w:rsidRPr="00DF3E63">
              <w:rPr>
                <w:sz w:val="22"/>
                <w:szCs w:val="24"/>
              </w:rPr>
              <w:br/>
              <w:t xml:space="preserve">api-glb.smoot.apple.com</w:t>
            </w:r>
            <w:r w:rsidRPr="00DF3E63">
              <w:rPr>
                <w:sz w:val="22"/>
                <w:szCs w:val="24"/>
              </w:rPr>
              <w:br/>
              <w:t xml:space="preserve">api-grxuat-mdn.apple.com</w:t>
            </w:r>
            <w:r w:rsidRPr="00DF3E63">
              <w:rPr>
                <w:sz w:val="22"/>
                <w:szCs w:val="24"/>
              </w:rPr>
              <w:br/>
              <w:t xml:space="preserve">apigrxuat-mdn.apple.com</w:t>
            </w:r>
            <w:r w:rsidRPr="00DF3E63">
              <w:rPr>
                <w:sz w:val="22"/>
                <w:szCs w:val="24"/>
              </w:rPr>
              <w:br/>
              <w:t xml:space="preserve">api-grxuat-nwk.apple.com</w:t>
            </w:r>
            <w:r w:rsidRPr="00DF3E63">
              <w:rPr>
                <w:sz w:val="22"/>
                <w:szCs w:val="24"/>
              </w:rPr>
              <w:br/>
              <w:t xml:space="preserve">apigrxuat-nwk.apple.com</w:t>
            </w:r>
            <w:r w:rsidRPr="00DF3E63">
              <w:rPr>
                <w:sz w:val="22"/>
                <w:szCs w:val="24"/>
              </w:rPr>
              <w:br/>
              <w:t xml:space="preserve">api-gusc1b.smoot.apple.com</w:t>
            </w:r>
            <w:r w:rsidRPr="00DF3E63">
              <w:rPr>
                <w:sz w:val="22"/>
                <w:szCs w:val="24"/>
              </w:rPr>
              <w:br/>
              <w:t xml:space="preserve">api-hkg.smoot.apple.com</w:t>
            </w:r>
            <w:r w:rsidRPr="00DF3E63">
              <w:rPr>
                <w:sz w:val="22"/>
                <w:szCs w:val="24"/>
              </w:rPr>
              <w:br/>
              <w:t xml:space="preserve">api-hou.smoot.apple.com</w:t>
            </w:r>
            <w:r w:rsidRPr="00DF3E63">
              <w:rPr>
                <w:sz w:val="22"/>
                <w:szCs w:val="24"/>
              </w:rPr>
              <w:br/>
              <w:t xml:space="preserve">api.itunes.apple.com</w:t>
            </w:r>
            <w:r w:rsidRPr="00DF3E63">
              <w:rPr>
                <w:sz w:val="22"/>
                <w:szCs w:val="24"/>
              </w:rPr>
              <w:br/>
              <w:t xml:space="preserve">api-jnb.smoot.apple.com</w:t>
            </w:r>
            <w:r w:rsidRPr="00DF3E63">
              <w:rPr>
                <w:sz w:val="22"/>
                <w:szCs w:val="24"/>
              </w:rPr>
              <w:br/>
              <w:t xml:space="preserve">api-lax.smoot.apple.com</w:t>
            </w:r>
            <w:r w:rsidRPr="00DF3E63">
              <w:rPr>
                <w:sz w:val="22"/>
                <w:szCs w:val="24"/>
              </w:rPr>
              <w:br/>
              <w:t xml:space="preserve">api-man.smoot.apple.com</w:t>
            </w:r>
            <w:r w:rsidRPr="00DF3E63">
              <w:rPr>
                <w:sz w:val="22"/>
                <w:szCs w:val="24"/>
              </w:rPr>
              <w:br/>
              <w:t xml:space="preserve">api-msp.smoot.apple.com</w:t>
            </w:r>
            <w:r w:rsidRPr="00DF3E63">
              <w:rPr>
                <w:sz w:val="22"/>
                <w:szCs w:val="24"/>
              </w:rPr>
              <w:br/>
              <w:t xml:space="preserve">api-osa.smoot.apple.com</w:t>
            </w:r>
            <w:r w:rsidRPr="00DF3E63">
              <w:rPr>
                <w:sz w:val="22"/>
                <w:szCs w:val="24"/>
              </w:rPr>
              <w:br/>
              <w:t xml:space="preserve">api-par.smoot.apple.com</w:t>
            </w:r>
            <w:r w:rsidRPr="00DF3E63">
              <w:rPr>
                <w:sz w:val="22"/>
                <w:szCs w:val="24"/>
              </w:rPr>
              <w:br/>
              <w:t xml:space="preserve">api-partner-connect-mdn.apple.com</w:t>
            </w:r>
            <w:r w:rsidRPr="00DF3E63">
              <w:rPr>
                <w:sz w:val="22"/>
                <w:szCs w:val="24"/>
              </w:rPr>
              <w:br/>
              <w:t xml:space="preserve">api-partner-connect-mdn-uat.apple.com</w:t>
            </w:r>
            <w:r w:rsidRPr="00DF3E63">
              <w:rPr>
                <w:sz w:val="22"/>
                <w:szCs w:val="24"/>
              </w:rPr>
              <w:br/>
              <w:t xml:space="preserve">api-partner-connect-prz.apple.com</w:t>
            </w:r>
            <w:r w:rsidRPr="00DF3E63">
              <w:rPr>
                <w:sz w:val="22"/>
                <w:szCs w:val="24"/>
              </w:rPr>
              <w:br/>
              <w:t xml:space="preserve">api-partner-connect-rno-uat.apple.com</w:t>
            </w:r>
            <w:r w:rsidRPr="00DF3E63">
              <w:rPr>
                <w:sz w:val="22"/>
                <w:szCs w:val="24"/>
              </w:rPr>
              <w:br/>
              <w:t xml:space="preserve">api-partner-connect-uat1-mdn.apple.com</w:t>
            </w:r>
            <w:r w:rsidRPr="00DF3E63">
              <w:rPr>
                <w:sz w:val="22"/>
                <w:szCs w:val="24"/>
              </w:rPr>
              <w:br/>
              <w:t xml:space="preserve">api-preaka.smoot.apple.com</w:t>
            </w:r>
            <w:r w:rsidRPr="00DF3E63">
              <w:rPr>
                <w:sz w:val="22"/>
                <w:szCs w:val="24"/>
              </w:rPr>
              <w:br/>
              <w:t xml:space="preserve">api-rd04.developer.rd.apple.com</w:t>
            </w:r>
            <w:r w:rsidRPr="00DF3E63">
              <w:rPr>
                <w:sz w:val="22"/>
                <w:szCs w:val="24"/>
              </w:rPr>
              <w:br/>
              <w:t xml:space="preserve">apird04.developer.rd.apple.com</w:t>
            </w:r>
            <w:r w:rsidRPr="00DF3E63">
              <w:rPr>
                <w:sz w:val="22"/>
                <w:szCs w:val="24"/>
              </w:rPr>
              <w:br/>
              <w:t xml:space="preserve">api-sea.smoot.apple.com</w:t>
            </w:r>
            <w:r w:rsidRPr="00DF3E63">
              <w:rPr>
                <w:sz w:val="22"/>
                <w:szCs w:val="24"/>
              </w:rPr>
              <w:br/>
              <w:t xml:space="preserve">api-sel.smoot.apple.com</w:t>
            </w:r>
            <w:r w:rsidRPr="00DF3E63">
              <w:rPr>
                <w:sz w:val="22"/>
                <w:szCs w:val="24"/>
              </w:rPr>
              <w:br/>
              <w:t xml:space="preserve">api-sin.smoot.apple.com</w:t>
            </w:r>
            <w:r w:rsidRPr="00DF3E63">
              <w:rPr>
                <w:sz w:val="22"/>
                <w:szCs w:val="24"/>
              </w:rPr>
              <w:br/>
              <w:t xml:space="preserve">api-sjc.smoot.apple.com</w:t>
            </w:r>
            <w:r w:rsidRPr="00DF3E63">
              <w:rPr>
                <w:sz w:val="22"/>
                <w:szCs w:val="24"/>
              </w:rPr>
              <w:br/>
              <w:t xml:space="preserve">api.sjc.smoot.apple.com</w:t>
            </w:r>
            <w:r w:rsidRPr="00DF3E63">
              <w:rPr>
                <w:sz w:val="22"/>
                <w:szCs w:val="24"/>
              </w:rPr>
              <w:br/>
              <w:t xml:space="preserve">api.smoot.apple.com</w:t>
            </w:r>
            <w:r w:rsidRPr="00DF3E63">
              <w:rPr>
                <w:sz w:val="22"/>
                <w:szCs w:val="24"/>
              </w:rPr>
              <w:br/>
              <w:t xml:space="preserve">api-sto.smoot.apple.com</w:t>
            </w:r>
            <w:r w:rsidRPr="00DF3E63">
              <w:rPr>
                <w:sz w:val="22"/>
                <w:szCs w:val="24"/>
              </w:rPr>
              <w:br/>
              <w:t xml:space="preserve">api-test-stg.smoot.apple.com</w:t>
            </w:r>
            <w:r w:rsidRPr="00DF3E63">
              <w:rPr>
                <w:sz w:val="22"/>
                <w:szCs w:val="24"/>
              </w:rPr>
              <w:br/>
              <w:t xml:space="preserve">api-tjc.smoot.apple.com</w:t>
            </w:r>
            <w:r w:rsidRPr="00DF3E63">
              <w:rPr>
                <w:sz w:val="22"/>
                <w:szCs w:val="24"/>
              </w:rPr>
              <w:br/>
              <w:t xml:space="preserve">api-tpe.smoot.apple.com</w:t>
            </w:r>
            <w:r w:rsidRPr="00DF3E63">
              <w:rPr>
                <w:sz w:val="22"/>
                <w:szCs w:val="24"/>
              </w:rPr>
              <w:br/>
              <w:t xml:space="preserve">apns-carnival.apple.com</w:t>
            </w:r>
            <w:r w:rsidRPr="00DF3E63">
              <w:rPr>
                <w:sz w:val="22"/>
                <w:szCs w:val="24"/>
              </w:rPr>
              <w:br/>
              <w:t xml:space="preserve">apns.dashboard.iso.apple.com</w:t>
            </w:r>
            <w:r w:rsidRPr="00DF3E63">
              <w:rPr>
                <w:sz w:val="22"/>
                <w:szCs w:val="24"/>
              </w:rPr>
              <w:br/>
              <w:t xml:space="preserve">apns-nk-prod-carnival.apple.com</w:t>
            </w:r>
            <w:r w:rsidRPr="00DF3E63">
              <w:rPr>
                <w:sz w:val="22"/>
                <w:szCs w:val="24"/>
              </w:rPr>
              <w:br/>
              <w:t xml:space="preserve">apns-nk-sand-carnival.apple.com</w:t>
            </w:r>
            <w:r w:rsidRPr="00DF3E63">
              <w:rPr>
                <w:sz w:val="22"/>
                <w:szCs w:val="24"/>
              </w:rPr>
              <w:br/>
              <w:t xml:space="preserve">apns-qa.splunk.iso.apple.com</w:t>
            </w:r>
            <w:r w:rsidRPr="00DF3E63">
              <w:rPr>
                <w:sz w:val="22"/>
                <w:szCs w:val="24"/>
              </w:rPr>
              <w:br/>
              <w:t xml:space="preserve">apns.qa.splunk.iso.apple.com</w:t>
            </w:r>
            <w:r w:rsidRPr="00DF3E63">
              <w:rPr>
                <w:sz w:val="22"/>
                <w:szCs w:val="24"/>
              </w:rPr>
              <w:br/>
              <w:t xml:space="preserve">apns.splunk.iso.apple.com</w:t>
            </w:r>
            <w:r w:rsidRPr="00DF3E63">
              <w:rPr>
                <w:sz w:val="22"/>
                <w:szCs w:val="24"/>
              </w:rPr>
              <w:br/>
              <w:t xml:space="preserve">apns-st-prod-carnival.apple.com</w:t>
            </w:r>
            <w:r w:rsidRPr="00DF3E63">
              <w:rPr>
                <w:sz w:val="22"/>
                <w:szCs w:val="24"/>
              </w:rPr>
              <w:br/>
              <w:t xml:space="preserve">apns-st-sand-carnival.apple.com</w:t>
            </w:r>
            <w:r w:rsidRPr="00DF3E63">
              <w:rPr>
                <w:sz w:val="22"/>
                <w:szCs w:val="24"/>
              </w:rPr>
              <w:br/>
              <w:t xml:space="preserve">appldnld.apple.com</w:t>
            </w:r>
            <w:r w:rsidRPr="00DF3E63">
              <w:rPr>
                <w:sz w:val="22"/>
                <w:szCs w:val="24"/>
              </w:rPr>
              <w:br/>
              <w:t xml:space="preserve">apple-0i1b715tp.siri.apple.com</w:t>
            </w:r>
            <w:r w:rsidRPr="00DF3E63">
              <w:rPr>
                <w:sz w:val="22"/>
                <w:szCs w:val="24"/>
              </w:rPr>
              <w:br/>
              <w:t xml:space="preserve">apple-aeb35h1ra.siri.apple.com</w:t>
            </w:r>
            <w:r w:rsidRPr="00DF3E63">
              <w:rPr>
                <w:sz w:val="22"/>
                <w:szCs w:val="24"/>
              </w:rPr>
              <w:br/>
              <w:t xml:space="preserve">applecareaccess-a.apple.com</w:t>
            </w:r>
            <w:r w:rsidRPr="00DF3E63">
              <w:rPr>
                <w:sz w:val="22"/>
                <w:szCs w:val="24"/>
              </w:rPr>
              <w:br/>
              <w:t xml:space="preserve">applecareaccess.apple.com</w:t>
            </w:r>
            <w:r w:rsidRPr="00DF3E63">
              <w:rPr>
                <w:sz w:val="22"/>
                <w:szCs w:val="24"/>
              </w:rPr>
              <w:br/>
              <w:t xml:space="preserve">applecareaccess-b.apple.com</w:t>
            </w:r>
            <w:r w:rsidRPr="00DF3E63">
              <w:rPr>
                <w:sz w:val="22"/>
                <w:szCs w:val="24"/>
              </w:rPr>
              <w:br/>
              <w:t xml:space="preserve">applecareaccess-st-a.apple.com</w:t>
            </w:r>
            <w:r w:rsidRPr="00DF3E63">
              <w:rPr>
                <w:sz w:val="22"/>
                <w:szCs w:val="24"/>
              </w:rPr>
              <w:br/>
              <w:t xml:space="preserve">applecareaccess-st.apple.com</w:t>
            </w:r>
            <w:r w:rsidRPr="00DF3E63">
              <w:rPr>
                <w:sz w:val="22"/>
                <w:szCs w:val="24"/>
              </w:rPr>
              <w:br/>
              <w:t xml:space="preserve">applecareaccess-st-b.apple.com</w:t>
            </w:r>
            <w:r w:rsidRPr="00DF3E63">
              <w:rPr>
                <w:sz w:val="22"/>
                <w:szCs w:val="24"/>
              </w:rPr>
              <w:br/>
              <w:t xml:space="preserve">applecareconnect2.apple.com</w:t>
            </w:r>
            <w:r w:rsidRPr="00DF3E63">
              <w:rPr>
                <w:sz w:val="22"/>
                <w:szCs w:val="24"/>
              </w:rPr>
              <w:br/>
              <w:t xml:space="preserve">applecareconnect.apple.com</w:t>
            </w:r>
            <w:r w:rsidRPr="00DF3E63">
              <w:rPr>
                <w:sz w:val="22"/>
                <w:szCs w:val="24"/>
              </w:rPr>
              <w:br/>
              <w:t xml:space="preserve">applecareconnect-ept2.apple.com</w:t>
            </w:r>
            <w:r w:rsidRPr="00DF3E63">
              <w:rPr>
                <w:sz w:val="22"/>
                <w:szCs w:val="24"/>
              </w:rPr>
              <w:br/>
              <w:t xml:space="preserve">applecareconnect-ept.apple.com</w:t>
            </w:r>
            <w:r w:rsidRPr="00DF3E63">
              <w:rPr>
                <w:sz w:val="22"/>
                <w:szCs w:val="24"/>
              </w:rPr>
              <w:br/>
              <w:t xml:space="preserve">applecareconnect-uat2.apple.com</w:t>
            </w:r>
            <w:r w:rsidRPr="00DF3E63">
              <w:rPr>
                <w:sz w:val="22"/>
                <w:szCs w:val="24"/>
              </w:rPr>
              <w:br/>
              <w:t xml:space="preserve">applecareconnect-uat.apple.com</w:t>
            </w:r>
            <w:r w:rsidRPr="00DF3E63">
              <w:rPr>
                <w:sz w:val="22"/>
                <w:szCs w:val="24"/>
              </w:rPr>
              <w:br/>
              <w:t xml:space="preserve">applechinawifi.apple.com</w:t>
            </w:r>
            <w:r w:rsidRPr="00DF3E63">
              <w:rPr>
                <w:sz w:val="22"/>
                <w:szCs w:val="24"/>
              </w:rPr>
              <w:br/>
              <w:t xml:space="preserve">applecrm-prod.apple.com</w:t>
            </w:r>
            <w:r w:rsidRPr="00DF3E63">
              <w:rPr>
                <w:sz w:val="22"/>
                <w:szCs w:val="24"/>
              </w:rPr>
              <w:br/>
              <w:t xml:space="preserve">applecustchatit.apple.com</w:t>
            </w:r>
            <w:r w:rsidRPr="00DF3E63">
              <w:rPr>
                <w:sz w:val="22"/>
                <w:szCs w:val="24"/>
              </w:rPr>
              <w:br/>
              <w:t xml:space="preserve">applecustchatuat.apple.com</w:t>
            </w:r>
            <w:r w:rsidRPr="00DF3E63">
              <w:rPr>
                <w:sz w:val="22"/>
                <w:szCs w:val="24"/>
              </w:rPr>
              <w:br/>
              <w:t xml:space="preserve">appledirectory.apple.com</w:t>
            </w:r>
            <w:r w:rsidRPr="00DF3E63">
              <w:rPr>
                <w:sz w:val="22"/>
                <w:szCs w:val="24"/>
              </w:rPr>
              <w:br/>
              <w:t xml:space="preserve">appledirectory-at.apple.com</w:t>
            </w:r>
            <w:r w:rsidRPr="00DF3E63">
              <w:rPr>
                <w:sz w:val="22"/>
                <w:szCs w:val="24"/>
              </w:rPr>
              <w:br/>
              <w:t xml:space="preserve">appledirectory-dev.apple.com</w:t>
            </w:r>
            <w:r w:rsidRPr="00DF3E63">
              <w:rPr>
                <w:sz w:val="22"/>
                <w:szCs w:val="24"/>
              </w:rPr>
              <w:br/>
              <w:t xml:space="preserve">apple-gojhbgr9i.siri.apple.com</w:t>
            </w:r>
            <w:r w:rsidRPr="00DF3E63">
              <w:rPr>
                <w:sz w:val="22"/>
                <w:szCs w:val="24"/>
              </w:rPr>
              <w:br/>
              <w:t xml:space="preserve">apple-guest.asia.apple.com</w:t>
            </w:r>
            <w:r w:rsidRPr="00DF3E63">
              <w:rPr>
                <w:sz w:val="22"/>
                <w:szCs w:val="24"/>
              </w:rPr>
              <w:br/>
              <w:t xml:space="preserve">appleguest.asia.apple.com</w:t>
            </w:r>
            <w:r w:rsidRPr="00DF3E63">
              <w:rPr>
                <w:sz w:val="22"/>
                <w:szCs w:val="24"/>
              </w:rPr>
              <w:br/>
              <w:t xml:space="preserve">appleid.apple.com</w:t>
            </w:r>
            <w:r w:rsidRPr="00DF3E63">
              <w:rPr>
                <w:sz w:val="22"/>
                <w:szCs w:val="24"/>
              </w:rPr>
              <w:br/>
              <w:t xml:space="preserve">appleid-it.apple.com</w:t>
            </w:r>
            <w:r w:rsidRPr="00DF3E63">
              <w:rPr>
                <w:sz w:val="22"/>
                <w:szCs w:val="24"/>
              </w:rPr>
              <w:br/>
              <w:t xml:space="preserve">appleid-nc.apple.com</w:t>
            </w:r>
            <w:r w:rsidRPr="00DF3E63">
              <w:rPr>
                <w:sz w:val="22"/>
                <w:szCs w:val="24"/>
              </w:rPr>
              <w:br/>
              <w:t xml:space="preserve">appleidnc.apple.com</w:t>
            </w:r>
            <w:r w:rsidRPr="00DF3E63">
              <w:rPr>
                <w:sz w:val="22"/>
                <w:szCs w:val="24"/>
              </w:rPr>
              <w:br/>
              <w:t xml:space="preserve">appleid-nc-s.apple.com</w:t>
            </w:r>
            <w:r w:rsidRPr="00DF3E63">
              <w:rPr>
                <w:sz w:val="22"/>
                <w:szCs w:val="24"/>
              </w:rPr>
              <w:br/>
              <w:t xml:space="preserve">appleid-nlt.apple.com</w:t>
            </w:r>
            <w:r w:rsidRPr="00DF3E63">
              <w:rPr>
                <w:sz w:val="22"/>
                <w:szCs w:val="24"/>
              </w:rPr>
              <w:br/>
              <w:t xml:space="preserve">appleid-nwk.apple.com</w:t>
            </w:r>
            <w:r w:rsidRPr="00DF3E63">
              <w:rPr>
                <w:sz w:val="22"/>
                <w:szCs w:val="24"/>
              </w:rPr>
              <w:br/>
              <w:t xml:space="preserve">appleidnwk.apple.com</w:t>
            </w:r>
            <w:r w:rsidRPr="00DF3E63">
              <w:rPr>
                <w:sz w:val="22"/>
                <w:szCs w:val="24"/>
              </w:rPr>
              <w:br/>
              <w:t xml:space="preserve">appleid-nwk-s.apple.com</w:t>
            </w:r>
            <w:r w:rsidRPr="00DF3E63">
              <w:rPr>
                <w:sz w:val="22"/>
                <w:szCs w:val="24"/>
              </w:rPr>
              <w:br/>
              <w:t xml:space="preserve">appleid-partner.apple.com</w:t>
            </w:r>
            <w:r w:rsidRPr="00DF3E63">
              <w:rPr>
                <w:sz w:val="22"/>
                <w:szCs w:val="24"/>
              </w:rPr>
              <w:br/>
              <w:t xml:space="preserve">appleid-prn-s.apple.com</w:t>
            </w:r>
            <w:r w:rsidRPr="00DF3E63">
              <w:rPr>
                <w:sz w:val="22"/>
                <w:szCs w:val="24"/>
              </w:rPr>
              <w:br/>
              <w:t xml:space="preserve">appleid-rno-s.apple.com</w:t>
            </w:r>
            <w:r w:rsidRPr="00DF3E63">
              <w:rPr>
                <w:sz w:val="22"/>
                <w:szCs w:val="24"/>
              </w:rPr>
              <w:br/>
              <w:t xml:space="preserve">appleid-scv.apple.com</w:t>
            </w:r>
            <w:r w:rsidRPr="00DF3E63">
              <w:rPr>
                <w:sz w:val="22"/>
                <w:szCs w:val="24"/>
              </w:rPr>
              <w:br/>
              <w:t xml:space="preserve">appleid-uat.apple.com</w:t>
            </w:r>
            <w:r w:rsidRPr="00DF3E63">
              <w:rPr>
                <w:sz w:val="22"/>
                <w:szCs w:val="24"/>
              </w:rPr>
              <w:br/>
              <w:t xml:space="preserve">applejava.apple.com</w:t>
            </w:r>
            <w:r w:rsidRPr="00DF3E63">
              <w:rPr>
                <w:sz w:val="22"/>
                <w:szCs w:val="24"/>
              </w:rPr>
              <w:br/>
              <w:t xml:space="preserve">applejp1.apple.com</w:t>
            </w:r>
            <w:r w:rsidRPr="00DF3E63">
              <w:rPr>
                <w:sz w:val="22"/>
                <w:szCs w:val="24"/>
              </w:rPr>
              <w:br/>
              <w:t xml:space="preserve">apple-l19mv4up7.siri.apple.com</w:t>
            </w:r>
            <w:r w:rsidRPr="00DF3E63">
              <w:rPr>
                <w:sz w:val="22"/>
                <w:szCs w:val="24"/>
              </w:rPr>
              <w:br/>
              <w:t xml:space="preserve">applemusic.apple.com</w:t>
            </w:r>
            <w:r w:rsidRPr="00DF3E63">
              <w:rPr>
                <w:sz w:val="22"/>
                <w:szCs w:val="24"/>
              </w:rPr>
              <w:br/>
              <w:t xml:space="preserve">applemusicnotes.apple.com</w:t>
            </w:r>
            <w:r w:rsidRPr="00DF3E63">
              <w:rPr>
                <w:sz w:val="22"/>
                <w:szCs w:val="24"/>
              </w:rPr>
              <w:br/>
              <w:t xml:space="preserve">apple-order1a.apple.com</w:t>
            </w:r>
            <w:r w:rsidRPr="00DF3E63">
              <w:rPr>
                <w:sz w:val="22"/>
                <w:szCs w:val="24"/>
              </w:rPr>
              <w:br/>
              <w:t xml:space="preserve">appleorder1a.apple.com</w:t>
            </w:r>
            <w:r w:rsidRPr="00DF3E63">
              <w:rPr>
                <w:sz w:val="22"/>
                <w:szCs w:val="24"/>
              </w:rPr>
              <w:br/>
              <w:t xml:space="preserve">apple-order1.apple.com</w:t>
            </w:r>
            <w:r w:rsidRPr="00DF3E63">
              <w:rPr>
                <w:sz w:val="22"/>
                <w:szCs w:val="24"/>
              </w:rPr>
              <w:br/>
              <w:t xml:space="preserve">appleorder1.apple.com</w:t>
            </w:r>
            <w:r w:rsidRPr="00DF3E63">
              <w:rPr>
                <w:sz w:val="22"/>
                <w:szCs w:val="24"/>
              </w:rPr>
              <w:br/>
              <w:t xml:space="preserve">apple-order1b.apple.com</w:t>
            </w:r>
            <w:r w:rsidRPr="00DF3E63">
              <w:rPr>
                <w:sz w:val="22"/>
                <w:szCs w:val="24"/>
              </w:rPr>
              <w:br/>
              <w:t xml:space="preserve">appleorder1b.apple.com</w:t>
            </w:r>
            <w:r w:rsidRPr="00DF3E63">
              <w:rPr>
                <w:sz w:val="22"/>
                <w:szCs w:val="24"/>
              </w:rPr>
              <w:br/>
              <w:t xml:space="preserve">apple-order1c.apple.com</w:t>
            </w:r>
            <w:r w:rsidRPr="00DF3E63">
              <w:rPr>
                <w:sz w:val="22"/>
                <w:szCs w:val="24"/>
              </w:rPr>
              <w:br/>
              <w:t xml:space="preserve">appleorder1c.apple.com</w:t>
            </w:r>
            <w:r w:rsidRPr="00DF3E63">
              <w:rPr>
                <w:sz w:val="22"/>
                <w:szCs w:val="24"/>
              </w:rPr>
              <w:br/>
              <w:t xml:space="preserve">apple-order.apple.com</w:t>
            </w:r>
            <w:r w:rsidRPr="00DF3E63">
              <w:rPr>
                <w:sz w:val="22"/>
                <w:szCs w:val="24"/>
              </w:rPr>
              <w:br/>
              <w:t xml:space="preserve">appleorder.apple.com</w:t>
            </w:r>
            <w:r w:rsidRPr="00DF3E63">
              <w:rPr>
                <w:sz w:val="22"/>
                <w:szCs w:val="24"/>
              </w:rPr>
              <w:br/>
              <w:t xml:space="preserve">apple-oud9cib20.siri.apple.com</w:t>
            </w:r>
            <w:r w:rsidRPr="00DF3E63">
              <w:rPr>
                <w:sz w:val="22"/>
                <w:szCs w:val="24"/>
              </w:rPr>
              <w:br/>
              <w:t xml:space="preserve">apple-pay-gateway-cert.apple.com</w:t>
            </w:r>
            <w:r w:rsidRPr="00DF3E63">
              <w:rPr>
                <w:sz w:val="22"/>
                <w:szCs w:val="24"/>
              </w:rPr>
              <w:br/>
              <w:t xml:space="preserve">apple-pay-gateway-it2.apple.com</w:t>
            </w:r>
            <w:r w:rsidRPr="00DF3E63">
              <w:rPr>
                <w:sz w:val="22"/>
                <w:szCs w:val="24"/>
              </w:rPr>
              <w:br/>
              <w:t xml:space="preserve">applepay-gateway-it2.apple.com</w:t>
            </w:r>
            <w:r w:rsidRPr="00DF3E63">
              <w:rPr>
                <w:sz w:val="22"/>
                <w:szCs w:val="24"/>
              </w:rPr>
              <w:br/>
              <w:t xml:space="preserve">apple-pay-gateway-lt.apple.com</w:t>
            </w:r>
            <w:r w:rsidRPr="00DF3E63">
              <w:rPr>
                <w:sz w:val="22"/>
                <w:szCs w:val="24"/>
              </w:rPr>
              <w:br/>
              <w:t xml:space="preserve">apple-pay-gateway-pat.apple.com</w:t>
            </w:r>
            <w:r w:rsidRPr="00DF3E63">
              <w:rPr>
                <w:sz w:val="22"/>
                <w:szCs w:val="24"/>
              </w:rPr>
              <w:br/>
              <w:t xml:space="preserve">apple-pay-gateway-qa.apple.com</w:t>
            </w:r>
            <w:r w:rsidRPr="00DF3E63">
              <w:rPr>
                <w:sz w:val="22"/>
                <w:szCs w:val="24"/>
              </w:rPr>
              <w:br/>
              <w:t xml:space="preserve">applepay-gateway-qa.apple.com</w:t>
            </w:r>
            <w:r w:rsidRPr="00DF3E63">
              <w:rPr>
                <w:sz w:val="22"/>
                <w:szCs w:val="24"/>
              </w:rPr>
              <w:br/>
              <w:t xml:space="preserve">apple-pay-gateway-stage.apple.com</w:t>
            </w:r>
            <w:r w:rsidRPr="00DF3E63">
              <w:rPr>
                <w:sz w:val="22"/>
                <w:szCs w:val="24"/>
              </w:rPr>
              <w:br/>
              <w:t xml:space="preserve">applepay-gateway-stage.apple.com</w:t>
            </w:r>
            <w:r w:rsidRPr="00DF3E63">
              <w:rPr>
                <w:sz w:val="22"/>
                <w:szCs w:val="24"/>
              </w:rPr>
              <w:br/>
              <w:t xml:space="preserve">applepay.ireporter.apple.com</w:t>
            </w:r>
            <w:r w:rsidRPr="00DF3E63">
              <w:rPr>
                <w:sz w:val="22"/>
                <w:szCs w:val="24"/>
              </w:rPr>
              <w:br/>
              <w:t xml:space="preserve">applepayments.apple.com</w:t>
            </w:r>
            <w:r w:rsidRPr="00DF3E63">
              <w:rPr>
                <w:sz w:val="22"/>
                <w:szCs w:val="24"/>
              </w:rPr>
              <w:br/>
              <w:t xml:space="preserve">applepedia.corp.apple.com</w:t>
            </w:r>
            <w:r w:rsidRPr="00DF3E63">
              <w:rPr>
                <w:sz w:val="22"/>
                <w:szCs w:val="24"/>
              </w:rPr>
              <w:br/>
              <w:t xml:space="preserve">applescript.apple.com</w:t>
            </w:r>
            <w:r w:rsidRPr="00DF3E63">
              <w:rPr>
                <w:sz w:val="22"/>
                <w:szCs w:val="24"/>
              </w:rPr>
              <w:br/>
              <w:t xml:space="preserve">applescript-testing.apple.com</w:t>
            </w:r>
            <w:r w:rsidRPr="00DF3E63">
              <w:rPr>
                <w:sz w:val="22"/>
                <w:szCs w:val="24"/>
              </w:rPr>
              <w:br/>
              <w:t xml:space="preserve">applescripttesting.apple.com</w:t>
            </w:r>
            <w:r w:rsidRPr="00DF3E63">
              <w:rPr>
                <w:sz w:val="22"/>
                <w:szCs w:val="24"/>
              </w:rPr>
              <w:br/>
              <w:t xml:space="preserve">applesearch.purchase.apple.com</w:t>
            </w:r>
            <w:r w:rsidRPr="00DF3E63">
              <w:rPr>
                <w:sz w:val="22"/>
                <w:szCs w:val="24"/>
              </w:rPr>
              <w:br/>
              <w:t xml:space="preserve">appleseed1.apple.com</w:t>
            </w:r>
            <w:r w:rsidRPr="00DF3E63">
              <w:rPr>
                <w:sz w:val="22"/>
                <w:szCs w:val="24"/>
              </w:rPr>
              <w:br/>
              <w:t xml:space="preserve">appleseed2.apple.com</w:t>
            </w:r>
            <w:r w:rsidRPr="00DF3E63">
              <w:rPr>
                <w:sz w:val="22"/>
                <w:szCs w:val="24"/>
              </w:rPr>
              <w:br/>
              <w:t xml:space="preserve">appleseed3.apple.com</w:t>
            </w:r>
            <w:r w:rsidRPr="00DF3E63">
              <w:rPr>
                <w:sz w:val="22"/>
                <w:szCs w:val="24"/>
              </w:rPr>
              <w:br/>
              <w:t xml:space="preserve">appleseed.apple.com</w:t>
            </w:r>
            <w:r w:rsidRPr="00DF3E63">
              <w:rPr>
                <w:sz w:val="22"/>
                <w:szCs w:val="24"/>
              </w:rPr>
              <w:br/>
              <w:t xml:space="preserve">appleseed-beta.apple.com</w:t>
            </w:r>
            <w:r w:rsidRPr="00DF3E63">
              <w:rPr>
                <w:sz w:val="22"/>
                <w:szCs w:val="24"/>
              </w:rPr>
              <w:br/>
              <w:t xml:space="preserve">appleseedbeta.apple.com</w:t>
            </w:r>
            <w:r w:rsidRPr="00DF3E63">
              <w:rPr>
                <w:sz w:val="22"/>
                <w:szCs w:val="24"/>
              </w:rPr>
              <w:br/>
              <w:t xml:space="preserve">appleseed-beta-old.apple.com</w:t>
            </w:r>
            <w:r w:rsidRPr="00DF3E63">
              <w:rPr>
                <w:sz w:val="22"/>
                <w:szCs w:val="24"/>
              </w:rPr>
              <w:br/>
              <w:t xml:space="preserve">appleseedbeta-old.apple.com</w:t>
            </w:r>
            <w:r w:rsidRPr="00DF3E63">
              <w:rPr>
                <w:sz w:val="22"/>
                <w:szCs w:val="24"/>
              </w:rPr>
              <w:br/>
              <w:t xml:space="preserve">appleseedcedar.apple.com</w:t>
            </w:r>
            <w:r w:rsidRPr="00DF3E63">
              <w:rPr>
                <w:sz w:val="22"/>
                <w:szCs w:val="24"/>
              </w:rPr>
              <w:br/>
              <w:t xml:space="preserve">appleseedcedar-beta.apple.com</w:t>
            </w:r>
            <w:r w:rsidRPr="00DF3E63">
              <w:rPr>
                <w:sz w:val="22"/>
                <w:szCs w:val="24"/>
              </w:rPr>
              <w:br/>
              <w:t xml:space="preserve">appleseedcedarbeta.apple.com</w:t>
            </w:r>
            <w:r w:rsidRPr="00DF3E63">
              <w:rPr>
                <w:sz w:val="22"/>
                <w:szCs w:val="24"/>
              </w:rPr>
              <w:br/>
              <w:t xml:space="preserve">appleseedcedar-stage.apple.com</w:t>
            </w:r>
            <w:r w:rsidRPr="00DF3E63">
              <w:rPr>
                <w:sz w:val="22"/>
                <w:szCs w:val="24"/>
              </w:rPr>
              <w:br/>
              <w:t xml:space="preserve">appleseedcedarstage.apple.com</w:t>
            </w:r>
            <w:r w:rsidRPr="00DF3E63">
              <w:rPr>
                <w:sz w:val="22"/>
                <w:szCs w:val="24"/>
              </w:rPr>
              <w:br/>
              <w:t xml:space="preserve">appleseeddownload-stage.apple.com</w:t>
            </w:r>
            <w:r w:rsidRPr="00DF3E63">
              <w:rPr>
                <w:sz w:val="22"/>
                <w:szCs w:val="24"/>
              </w:rPr>
              <w:br/>
              <w:t xml:space="preserve">appleseed-old2.apple.com</w:t>
            </w:r>
            <w:r w:rsidRPr="00DF3E63">
              <w:rPr>
                <w:sz w:val="22"/>
                <w:szCs w:val="24"/>
              </w:rPr>
              <w:br/>
              <w:t xml:space="preserve">appleseedold2.apple.com</w:t>
            </w:r>
            <w:r w:rsidRPr="00DF3E63">
              <w:rPr>
                <w:sz w:val="22"/>
                <w:szCs w:val="24"/>
              </w:rPr>
              <w:br/>
              <w:t xml:space="preserve">appleseed-old.apple.com</w:t>
            </w:r>
            <w:r w:rsidRPr="00DF3E63">
              <w:rPr>
                <w:sz w:val="22"/>
                <w:szCs w:val="24"/>
              </w:rPr>
              <w:br/>
              <w:t xml:space="preserve">appleseedold.apple.com</w:t>
            </w:r>
            <w:r w:rsidRPr="00DF3E63">
              <w:rPr>
                <w:sz w:val="22"/>
                <w:szCs w:val="24"/>
              </w:rPr>
              <w:br/>
              <w:t xml:space="preserve">appleseedtest.apple.com</w:t>
            </w:r>
            <w:r w:rsidRPr="00DF3E63">
              <w:rPr>
                <w:sz w:val="22"/>
                <w:szCs w:val="24"/>
              </w:rPr>
              <w:br/>
              <w:t xml:space="preserve">appleseedwep1.apple.com</w:t>
            </w:r>
            <w:r w:rsidRPr="00DF3E63">
              <w:rPr>
                <w:sz w:val="22"/>
                <w:szCs w:val="24"/>
              </w:rPr>
              <w:br/>
              <w:t xml:space="preserve">appleseedwep2.apple.com</w:t>
            </w:r>
            <w:r w:rsidRPr="00DF3E63">
              <w:rPr>
                <w:sz w:val="22"/>
                <w:szCs w:val="24"/>
              </w:rPr>
              <w:br/>
              <w:t xml:space="preserve">appleseedwep3.apple.com</w:t>
            </w:r>
            <w:r w:rsidRPr="00DF3E63">
              <w:rPr>
                <w:sz w:val="22"/>
                <w:szCs w:val="24"/>
              </w:rPr>
              <w:br/>
              <w:t xml:space="preserve">appleseedwo2.apple.com</w:t>
            </w:r>
            <w:r w:rsidRPr="00DF3E63">
              <w:rPr>
                <w:sz w:val="22"/>
                <w:szCs w:val="24"/>
              </w:rPr>
              <w:br/>
              <w:t xml:space="preserve">appleseedwo.apple.com</w:t>
            </w:r>
            <w:r w:rsidRPr="00DF3E63">
              <w:rPr>
                <w:sz w:val="22"/>
                <w:szCs w:val="24"/>
              </w:rPr>
              <w:br/>
              <w:t xml:space="preserve">apple-shield.apple.com</w:t>
            </w:r>
            <w:r w:rsidRPr="00DF3E63">
              <w:rPr>
                <w:sz w:val="22"/>
                <w:szCs w:val="24"/>
              </w:rPr>
              <w:br/>
              <w:t xml:space="preserve">apple-t89671bd3.siri.apple.com</w:t>
            </w:r>
            <w:r w:rsidRPr="00DF3E63">
              <w:rPr>
                <w:sz w:val="22"/>
                <w:szCs w:val="24"/>
              </w:rPr>
              <w:br/>
              <w:t xml:space="preserve">appletalkback.apple.com</w:t>
            </w:r>
            <w:r w:rsidRPr="00DF3E63">
              <w:rPr>
                <w:sz w:val="22"/>
                <w:szCs w:val="24"/>
              </w:rPr>
              <w:br/>
              <w:t xml:space="preserve">appleteacher-origin-nonprod-it.apple.com</w:t>
            </w:r>
            <w:r w:rsidRPr="00DF3E63">
              <w:rPr>
                <w:sz w:val="22"/>
                <w:szCs w:val="24"/>
              </w:rPr>
              <w:br/>
              <w:t xml:space="preserve">appleteacher-origin-nonprod-qa.apple.com</w:t>
            </w:r>
            <w:r w:rsidRPr="00DF3E63">
              <w:rPr>
                <w:sz w:val="22"/>
                <w:szCs w:val="24"/>
              </w:rPr>
              <w:br/>
              <w:t xml:space="preserve">appleteacher-origin-nonprod-uat.apple.com</w:t>
            </w:r>
            <w:r w:rsidRPr="00DF3E63">
              <w:rPr>
                <w:sz w:val="22"/>
                <w:szCs w:val="24"/>
              </w:rPr>
              <w:br/>
              <w:t xml:space="preserve">appletravel-mdn.apple.com</w:t>
            </w:r>
            <w:r w:rsidRPr="00DF3E63">
              <w:rPr>
                <w:sz w:val="22"/>
                <w:szCs w:val="24"/>
              </w:rPr>
              <w:br/>
              <w:t xml:space="preserve">appletravel-prz.apple.com</w:t>
            </w:r>
            <w:r w:rsidRPr="00DF3E63">
              <w:rPr>
                <w:sz w:val="22"/>
                <w:szCs w:val="24"/>
              </w:rPr>
              <w:br/>
              <w:t xml:space="preserve">appletravel-us.apple.com</w:t>
            </w:r>
            <w:r w:rsidRPr="00DF3E63">
              <w:rPr>
                <w:sz w:val="22"/>
                <w:szCs w:val="24"/>
              </w:rPr>
              <w:br/>
              <w:t xml:space="preserve">applevpn-eg.apple.com</w:t>
            </w:r>
            <w:r w:rsidRPr="00DF3E63">
              <w:rPr>
                <w:sz w:val="22"/>
                <w:szCs w:val="24"/>
              </w:rPr>
              <w:br/>
              <w:t xml:space="preserve">applevpneg.apple.com</w:t>
            </w:r>
            <w:r w:rsidRPr="00DF3E63">
              <w:rPr>
                <w:sz w:val="22"/>
                <w:szCs w:val="24"/>
              </w:rPr>
              <w:br/>
              <w:t xml:space="preserve">applevpn-tigercc.apple.com</w:t>
            </w:r>
            <w:r w:rsidRPr="00DF3E63">
              <w:rPr>
                <w:sz w:val="22"/>
                <w:szCs w:val="24"/>
              </w:rPr>
              <w:br/>
              <w:t xml:space="preserve">appleweb-aem.apple.com</w:t>
            </w:r>
            <w:r w:rsidRPr="00DF3E63">
              <w:rPr>
                <w:sz w:val="22"/>
                <w:szCs w:val="24"/>
              </w:rPr>
              <w:br/>
              <w:t xml:space="preserve">appleweb.apple.com</w:t>
            </w:r>
            <w:r w:rsidRPr="00DF3E63">
              <w:rPr>
                <w:sz w:val="22"/>
                <w:szCs w:val="24"/>
              </w:rPr>
              <w:br/>
              <w:t xml:space="preserve">appleweb-origin.apple.com</w:t>
            </w:r>
            <w:r w:rsidRPr="00DF3E63">
              <w:rPr>
                <w:sz w:val="22"/>
                <w:szCs w:val="24"/>
              </w:rPr>
              <w:br/>
              <w:t xml:space="preserve">appleweb-origin-old.apple.com</w:t>
            </w:r>
            <w:r w:rsidRPr="00DF3E63">
              <w:rPr>
                <w:sz w:val="22"/>
                <w:szCs w:val="24"/>
              </w:rPr>
              <w:br/>
              <w:t xml:space="preserve">applewebprod.apple.com</w:t>
            </w:r>
            <w:r w:rsidRPr="00DF3E63">
              <w:rPr>
                <w:sz w:val="22"/>
                <w:szCs w:val="24"/>
              </w:rPr>
              <w:br/>
              <w:t xml:space="preserve">appleweb-prz.apple.com</w:t>
            </w:r>
            <w:r w:rsidRPr="00DF3E63">
              <w:rPr>
                <w:sz w:val="22"/>
                <w:szCs w:val="24"/>
              </w:rPr>
              <w:br/>
              <w:t xml:space="preserve">appleweb-rno.apple.com</w:t>
            </w:r>
            <w:r w:rsidRPr="00DF3E63">
              <w:rPr>
                <w:sz w:val="22"/>
                <w:szCs w:val="24"/>
              </w:rPr>
              <w:br/>
              <w:t xml:space="preserve">appleweb-shield-old.apple.com</w:t>
            </w:r>
            <w:r w:rsidRPr="00DF3E63">
              <w:rPr>
                <w:sz w:val="22"/>
                <w:szCs w:val="24"/>
              </w:rPr>
              <w:br/>
              <w:t xml:space="preserve">appleweb-stage.apple.com</w:t>
            </w:r>
            <w:r w:rsidRPr="00DF3E63">
              <w:rPr>
                <w:sz w:val="22"/>
                <w:szCs w:val="24"/>
              </w:rPr>
              <w:br/>
              <w:t xml:space="preserve">appleweb-stage-origin.apple.com</w:t>
            </w:r>
            <w:r w:rsidRPr="00DF3E63">
              <w:rPr>
                <w:sz w:val="22"/>
                <w:szCs w:val="24"/>
              </w:rPr>
              <w:br/>
              <w:t xml:space="preserve">appleweb-stage-origin-old.apple.com</w:t>
            </w:r>
            <w:r w:rsidRPr="00DF3E63">
              <w:rPr>
                <w:sz w:val="22"/>
                <w:szCs w:val="24"/>
              </w:rPr>
              <w:br/>
              <w:t xml:space="preserve">applewebstage-origin-old.apple.com</w:t>
            </w:r>
            <w:r w:rsidRPr="00DF3E63">
              <w:rPr>
                <w:sz w:val="22"/>
                <w:szCs w:val="24"/>
              </w:rPr>
              <w:br/>
              <w:t xml:space="preserve">appleweb-stg-aem.apple.com</w:t>
            </w:r>
            <w:r w:rsidRPr="00DF3E63">
              <w:rPr>
                <w:sz w:val="22"/>
                <w:szCs w:val="24"/>
              </w:rPr>
              <w:br/>
              <w:t xml:space="preserve">applewebstg.apple.com</w:t>
            </w:r>
            <w:r w:rsidRPr="00DF3E63">
              <w:rPr>
                <w:sz w:val="22"/>
                <w:szCs w:val="24"/>
              </w:rPr>
              <w:br/>
              <w:t xml:space="preserve">appleweb-stg-old.apple.com</w:t>
            </w:r>
            <w:r w:rsidRPr="00DF3E63">
              <w:rPr>
                <w:sz w:val="22"/>
                <w:szCs w:val="24"/>
              </w:rPr>
              <w:br/>
              <w:t xml:space="preserve">applex3dc01.apple.com</w:t>
            </w:r>
            <w:r w:rsidRPr="00DF3E63">
              <w:rPr>
                <w:sz w:val="22"/>
                <w:szCs w:val="24"/>
              </w:rPr>
              <w:br/>
              <w:t xml:space="preserve">applex3dc02.apple.com</w:t>
            </w:r>
            <w:r w:rsidRPr="00DF3E63">
              <w:rPr>
                <w:sz w:val="22"/>
                <w:szCs w:val="24"/>
              </w:rPr>
              <w:br/>
              <w:t xml:space="preserve">apply-euro.apple.com</w:t>
            </w:r>
            <w:r w:rsidRPr="00DF3E63">
              <w:rPr>
                <w:sz w:val="22"/>
                <w:szCs w:val="24"/>
              </w:rPr>
              <w:br/>
              <w:t xml:space="preserve">app-searchads.apple.com</w:t>
            </w:r>
            <w:r w:rsidRPr="00DF3E63">
              <w:rPr>
                <w:sz w:val="22"/>
                <w:szCs w:val="24"/>
              </w:rPr>
              <w:br/>
              <w:t xml:space="preserve">apps.itunes.apple.com</w:t>
            </w:r>
            <w:r w:rsidRPr="00DF3E63">
              <w:rPr>
                <w:sz w:val="22"/>
                <w:szCs w:val="24"/>
              </w:rPr>
              <w:br/>
              <w:t xml:space="preserve">appstoreconnect.apple.com</w:t>
            </w:r>
            <w:r w:rsidRPr="00DF3E63">
              <w:rPr>
                <w:sz w:val="22"/>
                <w:szCs w:val="24"/>
              </w:rPr>
              <w:br/>
              <w:t xml:space="preserve">apptrailers.itunes.apple.com</w:t>
            </w:r>
            <w:r w:rsidRPr="00DF3E63">
              <w:rPr>
                <w:sz w:val="22"/>
                <w:szCs w:val="24"/>
              </w:rPr>
              <w:br/>
              <w:t xml:space="preserve">apse1-mjolnir-dl.apple.com</w:t>
            </w:r>
            <w:r w:rsidRPr="00DF3E63">
              <w:rPr>
                <w:sz w:val="22"/>
                <w:szCs w:val="24"/>
              </w:rPr>
              <w:br/>
              <w:t xml:space="preserve">apse1-mjolnir-ep.apple.com</w:t>
            </w:r>
            <w:r w:rsidRPr="00DF3E63">
              <w:rPr>
                <w:sz w:val="22"/>
                <w:szCs w:val="24"/>
              </w:rPr>
              <w:br/>
              <w:t xml:space="preserve">apse1-mjolnir-prod.apple.com</w:t>
            </w:r>
            <w:r w:rsidRPr="00DF3E63">
              <w:rPr>
                <w:sz w:val="22"/>
                <w:szCs w:val="24"/>
              </w:rPr>
              <w:br/>
              <w:t xml:space="preserve">apse1-talk-prod.apple.com</w:t>
            </w:r>
            <w:r w:rsidRPr="00DF3E63">
              <w:rPr>
                <w:sz w:val="22"/>
                <w:szCs w:val="24"/>
              </w:rPr>
              <w:br/>
              <w:t xml:space="preserve">apse1-talk-stage.apple.com</w:t>
            </w:r>
            <w:r w:rsidRPr="00DF3E63">
              <w:rPr>
                <w:sz w:val="22"/>
                <w:szCs w:val="24"/>
              </w:rPr>
              <w:br/>
              <w:t xml:space="preserve">apse1-weather-staging-prod.apple.com</w:t>
            </w:r>
            <w:r w:rsidRPr="00DF3E63">
              <w:rPr>
                <w:sz w:val="22"/>
                <w:szCs w:val="24"/>
              </w:rPr>
              <w:br/>
              <w:t xml:space="preserve">apse2-aws-release-validation-prod.apple.com</w:t>
            </w:r>
            <w:r w:rsidRPr="00DF3E63">
              <w:rPr>
                <w:sz w:val="22"/>
                <w:szCs w:val="24"/>
              </w:rPr>
              <w:br/>
              <w:t xml:space="preserve">aps.info.apple.com</w:t>
            </w:r>
            <w:r w:rsidRPr="00DF3E63">
              <w:rPr>
                <w:sz w:val="22"/>
                <w:szCs w:val="24"/>
              </w:rPr>
              <w:br/>
              <w:t xml:space="preserve">apsph.info.apple.com</w:t>
            </w:r>
            <w:r w:rsidRPr="00DF3E63">
              <w:rPr>
                <w:sz w:val="22"/>
                <w:szCs w:val="24"/>
              </w:rPr>
              <w:br/>
              <w:t xml:space="preserve">aps-stage.info.apple.com</w:t>
            </w:r>
            <w:r w:rsidRPr="00DF3E63">
              <w:rPr>
                <w:sz w:val="22"/>
                <w:szCs w:val="24"/>
              </w:rPr>
              <w:br/>
              <w:t xml:space="preserve">aquarium.apple.com</w:t>
            </w:r>
            <w:r w:rsidRPr="00DF3E63">
              <w:rPr>
                <w:sz w:val="22"/>
                <w:szCs w:val="24"/>
              </w:rPr>
              <w:br/>
              <w:t xml:space="preserve">aquarium-old.apple.com</w:t>
            </w:r>
            <w:r w:rsidRPr="00DF3E63">
              <w:rPr>
                <w:sz w:val="22"/>
                <w:szCs w:val="24"/>
              </w:rPr>
              <w:br/>
              <w:t xml:space="preserve">aquariumold.apple.com</w:t>
            </w:r>
            <w:r w:rsidRPr="00DF3E63">
              <w:rPr>
                <w:sz w:val="22"/>
                <w:szCs w:val="24"/>
              </w:rPr>
              <w:br/>
              <w:t xml:space="preserve">aqueduct-34632991044.apple.com</w:t>
            </w:r>
            <w:r w:rsidRPr="00DF3E63">
              <w:rPr>
                <w:sz w:val="22"/>
                <w:szCs w:val="24"/>
              </w:rPr>
              <w:br/>
              <w:t xml:space="preserve">aquila-old.apple.com</w:t>
            </w:r>
            <w:r w:rsidRPr="00DF3E63">
              <w:rPr>
                <w:sz w:val="22"/>
                <w:szCs w:val="24"/>
              </w:rPr>
              <w:br/>
              <w:t xml:space="preserve">ara2.apple.com</w:t>
            </w:r>
            <w:r w:rsidRPr="00DF3E63">
              <w:rPr>
                <w:sz w:val="22"/>
                <w:szCs w:val="24"/>
              </w:rPr>
              <w:br/>
              <w:t xml:space="preserve">ara.apple.com</w:t>
            </w:r>
            <w:r w:rsidRPr="00DF3E63">
              <w:rPr>
                <w:sz w:val="22"/>
                <w:szCs w:val="24"/>
              </w:rPr>
              <w:br/>
              <w:t xml:space="preserve">arachnid.apple.com</w:t>
            </w:r>
            <w:r w:rsidRPr="00DF3E63">
              <w:rPr>
                <w:sz w:val="22"/>
                <w:szCs w:val="24"/>
              </w:rPr>
              <w:br/>
              <w:t xml:space="preserve">arade.apple.com</w:t>
            </w:r>
            <w:r w:rsidRPr="00DF3E63">
              <w:rPr>
                <w:sz w:val="22"/>
                <w:szCs w:val="24"/>
              </w:rPr>
              <w:br/>
              <w:t xml:space="preserve">araes.apple.com</w:t>
            </w:r>
            <w:r w:rsidRPr="00DF3E63">
              <w:rPr>
                <w:sz w:val="22"/>
                <w:szCs w:val="24"/>
              </w:rPr>
              <w:br/>
              <w:t xml:space="preserve">arafr.apple.com</w:t>
            </w:r>
            <w:r w:rsidRPr="00DF3E63">
              <w:rPr>
                <w:sz w:val="22"/>
                <w:szCs w:val="24"/>
              </w:rPr>
              <w:br/>
              <w:t xml:space="preserve">arait.apple.com</w:t>
            </w:r>
            <w:r w:rsidRPr="00DF3E63">
              <w:rPr>
                <w:sz w:val="22"/>
                <w:szCs w:val="24"/>
              </w:rPr>
              <w:br/>
              <w:t xml:space="preserve">araja.apple.com</w:t>
            </w:r>
            <w:r w:rsidRPr="00DF3E63">
              <w:rPr>
                <w:sz w:val="22"/>
                <w:szCs w:val="24"/>
              </w:rPr>
              <w:br/>
              <w:t xml:space="preserve">arajp.apple.com</w:t>
            </w:r>
            <w:r w:rsidRPr="00DF3E63">
              <w:rPr>
                <w:sz w:val="22"/>
                <w:szCs w:val="24"/>
              </w:rPr>
              <w:br/>
              <w:t xml:space="preserve">ara-mdn.apple.com</w:t>
            </w:r>
            <w:r w:rsidRPr="00DF3E63">
              <w:rPr>
                <w:sz w:val="22"/>
                <w:szCs w:val="24"/>
              </w:rPr>
              <w:br/>
              <w:t xml:space="preserve">aranew.apple.com</w:t>
            </w:r>
            <w:r w:rsidRPr="00DF3E63">
              <w:rPr>
                <w:sz w:val="22"/>
                <w:szCs w:val="24"/>
              </w:rPr>
              <w:br/>
              <w:t xml:space="preserve">ara-new-old.apple.com</w:t>
            </w:r>
            <w:r w:rsidRPr="00DF3E63">
              <w:rPr>
                <w:sz w:val="22"/>
                <w:szCs w:val="24"/>
              </w:rPr>
              <w:br/>
              <w:t xml:space="preserve">aranl.apple.com</w:t>
            </w:r>
            <w:r w:rsidRPr="00DF3E63">
              <w:rPr>
                <w:sz w:val="22"/>
                <w:szCs w:val="24"/>
              </w:rPr>
              <w:br/>
              <w:t xml:space="preserve">ara-old2.apple.com</w:t>
            </w:r>
            <w:r w:rsidRPr="00DF3E63">
              <w:rPr>
                <w:sz w:val="22"/>
                <w:szCs w:val="24"/>
              </w:rPr>
              <w:br/>
              <w:t xml:space="preserve">ara-prn.apple.com</w:t>
            </w:r>
            <w:r w:rsidRPr="00DF3E63">
              <w:rPr>
                <w:sz w:val="22"/>
                <w:szCs w:val="24"/>
              </w:rPr>
              <w:br/>
              <w:t xml:space="preserve">arapt.apple.com</w:t>
            </w:r>
            <w:r w:rsidRPr="00DF3E63">
              <w:rPr>
                <w:sz w:val="22"/>
                <w:szCs w:val="24"/>
              </w:rPr>
              <w:br/>
              <w:t xml:space="preserve">ara-temp.apple.com</w:t>
            </w:r>
            <w:r w:rsidRPr="00DF3E63">
              <w:rPr>
                <w:sz w:val="22"/>
                <w:szCs w:val="24"/>
              </w:rPr>
              <w:br/>
              <w:t xml:space="preserve">arcanum.apple.com</w:t>
            </w:r>
            <w:r w:rsidRPr="00DF3E63">
              <w:rPr>
                <w:sz w:val="22"/>
                <w:szCs w:val="24"/>
              </w:rPr>
              <w:br/>
              <w:t xml:space="preserve">aria.apple.com</w:t>
            </w:r>
            <w:r w:rsidRPr="00DF3E63">
              <w:rPr>
                <w:sz w:val="22"/>
                <w:szCs w:val="24"/>
              </w:rPr>
              <w:br/>
              <w:t xml:space="preserve">aria-at.apple.com</w:t>
            </w:r>
            <w:r w:rsidRPr="00DF3E63">
              <w:rPr>
                <w:sz w:val="22"/>
                <w:szCs w:val="24"/>
              </w:rPr>
              <w:br/>
              <w:t xml:space="preserve">arthurlwm.apple.com</w:t>
            </w:r>
            <w:r w:rsidRPr="00DF3E63">
              <w:rPr>
                <w:sz w:val="22"/>
                <w:szCs w:val="24"/>
              </w:rPr>
              <w:br/>
              <w:t xml:space="preserve">arthurwm.apple.com</w:t>
            </w:r>
            <w:r w:rsidRPr="00DF3E63">
              <w:rPr>
                <w:sz w:val="22"/>
                <w:szCs w:val="24"/>
              </w:rPr>
              <w:br/>
              <w:t xml:space="preserve">arthurwmfw.apple.com</w:t>
            </w:r>
            <w:r w:rsidRPr="00DF3E63">
              <w:rPr>
                <w:sz w:val="22"/>
                <w:szCs w:val="24"/>
              </w:rPr>
              <w:br/>
              <w:t xml:space="preserve">arthurwmml.apple.com</w:t>
            </w:r>
            <w:r w:rsidRPr="00DF3E63">
              <w:rPr>
                <w:sz w:val="22"/>
                <w:szCs w:val="24"/>
              </w:rPr>
              <w:br/>
              <w:t xml:space="preserve">as11-stg-tuscany.siri.apple.com</w:t>
            </w:r>
            <w:r w:rsidRPr="00DF3E63">
              <w:rPr>
                <w:sz w:val="22"/>
                <w:szCs w:val="24"/>
              </w:rPr>
              <w:br/>
              <w:t xml:space="preserve">as11stg-tuscany.siri.apple.com</w:t>
            </w:r>
            <w:r w:rsidRPr="00DF3E63">
              <w:rPr>
                <w:sz w:val="22"/>
                <w:szCs w:val="24"/>
              </w:rPr>
              <w:br/>
              <w:t xml:space="preserve">as.apple.com</w:t>
            </w:r>
            <w:r w:rsidRPr="00DF3E63">
              <w:rPr>
                <w:sz w:val="22"/>
                <w:szCs w:val="24"/>
              </w:rPr>
              <w:br/>
              <w:t xml:space="preserve">asa-retailit.apple.com</w:t>
            </w:r>
            <w:r w:rsidRPr="00DF3E63">
              <w:rPr>
                <w:sz w:val="22"/>
                <w:szCs w:val="24"/>
              </w:rPr>
              <w:br/>
              <w:t xml:space="preserve">asa-retailmt.apple.com</w:t>
            </w:r>
            <w:r w:rsidRPr="00DF3E63">
              <w:rPr>
                <w:sz w:val="22"/>
                <w:szCs w:val="24"/>
              </w:rPr>
              <w:br/>
              <w:t xml:space="preserve">asa-retailmt.corp.apple.com</w:t>
            </w:r>
            <w:r w:rsidRPr="00DF3E63">
              <w:rPr>
                <w:sz w:val="22"/>
                <w:szCs w:val="24"/>
              </w:rPr>
              <w:br/>
              <w:t xml:space="preserve">asa-retailqa.apple.com</w:t>
            </w:r>
            <w:r w:rsidRPr="00DF3E63">
              <w:rPr>
                <w:sz w:val="22"/>
                <w:szCs w:val="24"/>
              </w:rPr>
              <w:br/>
              <w:t xml:space="preserve">asaretailqa.apple.com</w:t>
            </w:r>
            <w:r w:rsidRPr="00DF3E63">
              <w:rPr>
                <w:sz w:val="22"/>
                <w:szCs w:val="24"/>
              </w:rPr>
              <w:br/>
              <w:t xml:space="preserve">asa-retailt.apple.com</w:t>
            </w:r>
            <w:r w:rsidRPr="00DF3E63">
              <w:rPr>
                <w:sz w:val="22"/>
                <w:szCs w:val="24"/>
              </w:rPr>
              <w:br/>
              <w:t xml:space="preserve">asa-retailt-old.apple.com</w:t>
            </w:r>
            <w:r w:rsidRPr="00DF3E63">
              <w:rPr>
                <w:sz w:val="22"/>
                <w:szCs w:val="24"/>
              </w:rPr>
              <w:br/>
              <w:t xml:space="preserve">asaretailt-old.apple.com</w:t>
            </w:r>
            <w:r w:rsidRPr="00DF3E63">
              <w:rPr>
                <w:sz w:val="22"/>
                <w:szCs w:val="24"/>
              </w:rPr>
              <w:br/>
              <w:t xml:space="preserve">asa-retailt-stg.apple.com</w:t>
            </w:r>
            <w:r w:rsidRPr="00DF3E63">
              <w:rPr>
                <w:sz w:val="22"/>
                <w:szCs w:val="24"/>
              </w:rPr>
              <w:br/>
              <w:t xml:space="preserve">asa-rs-prz.apple.com</w:t>
            </w:r>
            <w:r w:rsidRPr="00DF3E63">
              <w:rPr>
                <w:sz w:val="22"/>
                <w:szCs w:val="24"/>
              </w:rPr>
              <w:br/>
              <w:t xml:space="preserve">asa-rs-rno.apple.com</w:t>
            </w:r>
            <w:r w:rsidRPr="00DF3E63">
              <w:rPr>
                <w:sz w:val="22"/>
                <w:szCs w:val="24"/>
              </w:rPr>
              <w:br/>
              <w:t xml:space="preserve">asavpn.apple.com</w:t>
            </w:r>
            <w:r w:rsidRPr="00DF3E63">
              <w:rPr>
                <w:sz w:val="22"/>
                <w:szCs w:val="24"/>
              </w:rPr>
              <w:br/>
              <w:t xml:space="preserve">asc.asia.apple.com</w:t>
            </w:r>
            <w:r w:rsidRPr="00DF3E63">
              <w:rPr>
                <w:sz w:val="22"/>
                <w:szCs w:val="24"/>
              </w:rPr>
              <w:br/>
              <w:t xml:space="preserve">ascf1.apple.com</w:t>
            </w:r>
            <w:r w:rsidRPr="00DF3E63">
              <w:rPr>
                <w:sz w:val="22"/>
                <w:szCs w:val="24"/>
              </w:rPr>
              <w:br/>
              <w:t xml:space="preserve">asedb.apple.com</w:t>
            </w:r>
            <w:r w:rsidRPr="00DF3E63">
              <w:rPr>
                <w:sz w:val="22"/>
                <w:szCs w:val="24"/>
              </w:rPr>
              <w:br/>
              <w:t xml:space="preserve">asia.apple.com</w:t>
            </w:r>
            <w:r w:rsidRPr="00DF3E63">
              <w:rPr>
                <w:sz w:val="22"/>
                <w:szCs w:val="24"/>
              </w:rPr>
              <w:br/>
              <w:t xml:space="preserve">asiared1.apple.com</w:t>
            </w:r>
            <w:r w:rsidRPr="00DF3E63">
              <w:rPr>
                <w:sz w:val="22"/>
                <w:szCs w:val="24"/>
              </w:rPr>
              <w:br/>
              <w:t xml:space="preserve">asiared2.apple.com</w:t>
            </w:r>
            <w:r w:rsidRPr="00DF3E63">
              <w:rPr>
                <w:sz w:val="22"/>
                <w:szCs w:val="24"/>
              </w:rPr>
              <w:br/>
              <w:t xml:space="preserve">asiared3.apple.com</w:t>
            </w:r>
            <w:r w:rsidRPr="00DF3E63">
              <w:rPr>
                <w:sz w:val="22"/>
                <w:szCs w:val="24"/>
              </w:rPr>
              <w:br/>
              <w:t xml:space="preserve">asia-red.apple.com</w:t>
            </w:r>
            <w:r w:rsidRPr="00DF3E63">
              <w:rPr>
                <w:sz w:val="22"/>
                <w:szCs w:val="24"/>
              </w:rPr>
              <w:br/>
              <w:t xml:space="preserve">asiared.apple.com</w:t>
            </w:r>
            <w:r w:rsidRPr="00DF3E63">
              <w:rPr>
                <w:sz w:val="22"/>
                <w:szCs w:val="24"/>
              </w:rPr>
              <w:br/>
              <w:t xml:space="preserve">as-images.apple.com</w:t>
            </w:r>
            <w:r w:rsidRPr="00DF3E63">
              <w:rPr>
                <w:sz w:val="22"/>
                <w:szCs w:val="24"/>
              </w:rPr>
              <w:br/>
              <w:t xml:space="preserve">asip-imap1.apple.com</w:t>
            </w:r>
            <w:r w:rsidRPr="00DF3E63">
              <w:rPr>
                <w:sz w:val="22"/>
                <w:szCs w:val="24"/>
              </w:rPr>
              <w:br/>
              <w:t xml:space="preserve">asipimap1.apple.com</w:t>
            </w:r>
            <w:r w:rsidRPr="00DF3E63">
              <w:rPr>
                <w:sz w:val="22"/>
                <w:szCs w:val="24"/>
              </w:rPr>
              <w:br/>
              <w:t xml:space="preserve">asip-imap2.apple.com</w:t>
            </w:r>
            <w:r w:rsidRPr="00DF3E63">
              <w:rPr>
                <w:sz w:val="22"/>
                <w:szCs w:val="24"/>
              </w:rPr>
              <w:br/>
              <w:t xml:space="preserve">asipimap2.apple.com</w:t>
            </w:r>
            <w:r w:rsidRPr="00DF3E63">
              <w:rPr>
                <w:sz w:val="22"/>
                <w:szCs w:val="24"/>
              </w:rPr>
              <w:br/>
              <w:t xml:space="preserve">asip-imap3.apple.com</w:t>
            </w:r>
            <w:r w:rsidRPr="00DF3E63">
              <w:rPr>
                <w:sz w:val="22"/>
                <w:szCs w:val="24"/>
              </w:rPr>
              <w:br/>
              <w:t xml:space="preserve">asipimap3.apple.com</w:t>
            </w:r>
            <w:r w:rsidRPr="00DF3E63">
              <w:rPr>
                <w:sz w:val="22"/>
                <w:szCs w:val="24"/>
              </w:rPr>
              <w:br/>
              <w:t xml:space="preserve">asip-imap4.apple.com</w:t>
            </w:r>
            <w:r w:rsidRPr="00DF3E63">
              <w:rPr>
                <w:sz w:val="22"/>
                <w:szCs w:val="24"/>
              </w:rPr>
              <w:br/>
              <w:t xml:space="preserve">asipimap4.apple.com</w:t>
            </w:r>
            <w:r w:rsidRPr="00DF3E63">
              <w:rPr>
                <w:sz w:val="22"/>
                <w:szCs w:val="24"/>
              </w:rPr>
              <w:br/>
              <w:t xml:space="preserve">asip-imap5.apple.com</w:t>
            </w:r>
            <w:r w:rsidRPr="00DF3E63">
              <w:rPr>
                <w:sz w:val="22"/>
                <w:szCs w:val="24"/>
              </w:rPr>
              <w:br/>
              <w:t xml:space="preserve">asipimap5.apple.com</w:t>
            </w:r>
            <w:r w:rsidRPr="00DF3E63">
              <w:rPr>
                <w:sz w:val="22"/>
                <w:szCs w:val="24"/>
              </w:rPr>
              <w:br/>
              <w:t xml:space="preserve">asip-imap6.apple.com</w:t>
            </w:r>
            <w:r w:rsidRPr="00DF3E63">
              <w:rPr>
                <w:sz w:val="22"/>
                <w:szCs w:val="24"/>
              </w:rPr>
              <w:br/>
              <w:t xml:space="preserve">asipimap6.apple.com</w:t>
            </w:r>
            <w:r w:rsidRPr="00DF3E63">
              <w:rPr>
                <w:sz w:val="22"/>
                <w:szCs w:val="24"/>
              </w:rPr>
              <w:br/>
              <w:t xml:space="preserve">asip-imap7.apple.com</w:t>
            </w:r>
            <w:r w:rsidRPr="00DF3E63">
              <w:rPr>
                <w:sz w:val="22"/>
                <w:szCs w:val="24"/>
              </w:rPr>
              <w:br/>
              <w:t xml:space="preserve">asipimap7.apple.com</w:t>
            </w:r>
            <w:r w:rsidRPr="00DF3E63">
              <w:rPr>
                <w:sz w:val="22"/>
                <w:szCs w:val="24"/>
              </w:rPr>
              <w:br/>
              <w:t xml:space="preserve">asip-imap8.apple.com</w:t>
            </w:r>
            <w:r w:rsidRPr="00DF3E63">
              <w:rPr>
                <w:sz w:val="22"/>
                <w:szCs w:val="24"/>
              </w:rPr>
              <w:br/>
              <w:t xml:space="preserve">asipimap8.apple.com</w:t>
            </w:r>
            <w:r w:rsidRPr="00DF3E63">
              <w:rPr>
                <w:sz w:val="22"/>
                <w:szCs w:val="24"/>
              </w:rPr>
              <w:br/>
              <w:t xml:space="preserve">aspenlogs.apple.com</w:t>
            </w:r>
            <w:r w:rsidRPr="00DF3E63">
              <w:rPr>
                <w:sz w:val="22"/>
                <w:szCs w:val="24"/>
              </w:rPr>
              <w:br/>
              <w:t xml:space="preserve">aspera-console.apple.com</w:t>
            </w:r>
            <w:r w:rsidRPr="00DF3E63">
              <w:rPr>
                <w:sz w:val="22"/>
                <w:szCs w:val="24"/>
              </w:rPr>
              <w:br/>
              <w:t xml:space="preserve">asperaconsole.apple.com</w:t>
            </w:r>
            <w:r w:rsidRPr="00DF3E63">
              <w:rPr>
                <w:sz w:val="22"/>
                <w:szCs w:val="24"/>
              </w:rPr>
              <w:br/>
              <w:t xml:space="preserve">aspera-emeia.apple.com</w:t>
            </w:r>
            <w:r w:rsidRPr="00DF3E63">
              <w:rPr>
                <w:sz w:val="22"/>
                <w:szCs w:val="24"/>
              </w:rPr>
              <w:br/>
              <w:t xml:space="preserve">aspera.euro.apple.com</w:t>
            </w:r>
            <w:r w:rsidRPr="00DF3E63">
              <w:rPr>
                <w:sz w:val="22"/>
                <w:szCs w:val="24"/>
              </w:rPr>
              <w:br/>
              <w:t xml:space="preserve">aspera-japan.apple.com</w:t>
            </w:r>
            <w:r w:rsidRPr="00DF3E63">
              <w:rPr>
                <w:sz w:val="22"/>
                <w:szCs w:val="24"/>
              </w:rPr>
              <w:br/>
              <w:t xml:space="preserve">aspera-japan.asia.apple.com</w:t>
            </w:r>
            <w:r w:rsidRPr="00DF3E63">
              <w:rPr>
                <w:sz w:val="22"/>
                <w:szCs w:val="24"/>
              </w:rPr>
              <w:br/>
              <w:t xml:space="preserve">asperajapan.asia.apple.com</w:t>
            </w:r>
            <w:r w:rsidRPr="00DF3E63">
              <w:rPr>
                <w:sz w:val="22"/>
                <w:szCs w:val="24"/>
              </w:rPr>
              <w:br/>
              <w:t xml:space="preserve">aspera-us.apple.com</w:t>
            </w:r>
            <w:r w:rsidRPr="00DF3E63">
              <w:rPr>
                <w:sz w:val="22"/>
                <w:szCs w:val="24"/>
              </w:rPr>
              <w:br/>
              <w:t xml:space="preserve">asp-partner-mdn1.apple.com</w:t>
            </w:r>
            <w:r w:rsidRPr="00DF3E63">
              <w:rPr>
                <w:sz w:val="22"/>
                <w:szCs w:val="24"/>
              </w:rPr>
              <w:br/>
              <w:t xml:space="preserve">asppartner-mdn1.apple.com</w:t>
            </w:r>
            <w:r w:rsidRPr="00DF3E63">
              <w:rPr>
                <w:sz w:val="22"/>
                <w:szCs w:val="24"/>
              </w:rPr>
              <w:br/>
              <w:t xml:space="preserve">asp-partner-mdn2.apple.com</w:t>
            </w:r>
            <w:r w:rsidRPr="00DF3E63">
              <w:rPr>
                <w:sz w:val="22"/>
                <w:szCs w:val="24"/>
              </w:rPr>
              <w:br/>
              <w:t xml:space="preserve">asppartner-mdn2.apple.com</w:t>
            </w:r>
            <w:r w:rsidRPr="00DF3E63">
              <w:rPr>
                <w:sz w:val="22"/>
                <w:szCs w:val="24"/>
              </w:rPr>
              <w:br/>
              <w:t xml:space="preserve">asp-partner-prz1.apple.com</w:t>
            </w:r>
            <w:r w:rsidRPr="00DF3E63">
              <w:rPr>
                <w:sz w:val="22"/>
                <w:szCs w:val="24"/>
              </w:rPr>
              <w:br/>
              <w:t xml:space="preserve">asppartner-prz1.apple.com</w:t>
            </w:r>
            <w:r w:rsidRPr="00DF3E63">
              <w:rPr>
                <w:sz w:val="22"/>
                <w:szCs w:val="24"/>
              </w:rPr>
              <w:br/>
              <w:t xml:space="preserve">asp-partner-prz2.apple.com</w:t>
            </w:r>
            <w:r w:rsidRPr="00DF3E63">
              <w:rPr>
                <w:sz w:val="22"/>
                <w:szCs w:val="24"/>
              </w:rPr>
              <w:br/>
              <w:t xml:space="preserve">asppartner-prz2.apple.com</w:t>
            </w:r>
            <w:r w:rsidRPr="00DF3E63">
              <w:rPr>
                <w:sz w:val="22"/>
                <w:szCs w:val="24"/>
              </w:rPr>
              <w:br/>
              <w:t xml:space="preserve">asrto-ls-nk11.apple.com</w:t>
            </w:r>
            <w:r w:rsidRPr="00DF3E63">
              <w:rPr>
                <w:sz w:val="22"/>
                <w:szCs w:val="24"/>
              </w:rPr>
              <w:br/>
              <w:t xml:space="preserve">asrtols-nk11.apple.com</w:t>
            </w:r>
            <w:r w:rsidRPr="00DF3E63">
              <w:rPr>
                <w:sz w:val="22"/>
                <w:szCs w:val="24"/>
              </w:rPr>
              <w:br/>
              <w:t xml:space="preserve">asrto-ls-st1.apple.com</w:t>
            </w:r>
            <w:r w:rsidRPr="00DF3E63">
              <w:rPr>
                <w:sz w:val="22"/>
                <w:szCs w:val="24"/>
              </w:rPr>
              <w:br/>
              <w:t xml:space="preserve">asrtols-st1.apple.com</w:t>
            </w:r>
            <w:r w:rsidRPr="00DF3E63">
              <w:rPr>
                <w:sz w:val="22"/>
                <w:szCs w:val="24"/>
              </w:rPr>
              <w:br/>
              <w:t xml:space="preserve">astns1.corp.apple.com</w:t>
            </w:r>
            <w:r w:rsidRPr="00DF3E63">
              <w:rPr>
                <w:sz w:val="22"/>
                <w:szCs w:val="24"/>
              </w:rPr>
              <w:br/>
              <w:t xml:space="preserve">astns2.corp.apple.com</w:t>
            </w:r>
            <w:r w:rsidRPr="00DF3E63">
              <w:rPr>
                <w:sz w:val="22"/>
                <w:szCs w:val="24"/>
              </w:rPr>
              <w:br/>
              <w:t xml:space="preserve">ast-provisioning-aapse1.apple.com</w:t>
            </w:r>
            <w:r w:rsidRPr="00DF3E63">
              <w:rPr>
                <w:sz w:val="22"/>
                <w:szCs w:val="24"/>
              </w:rPr>
              <w:br/>
              <w:t xml:space="preserve">ast-provisioning-ause1.apple.com</w:t>
            </w:r>
            <w:r w:rsidRPr="00DF3E63">
              <w:rPr>
                <w:sz w:val="22"/>
                <w:szCs w:val="24"/>
              </w:rPr>
              <w:br/>
              <w:t xml:space="preserve">astrot.apple.com</w:t>
            </w:r>
            <w:r w:rsidRPr="00DF3E63">
              <w:rPr>
                <w:sz w:val="22"/>
                <w:szCs w:val="24"/>
              </w:rPr>
              <w:br/>
              <w:t xml:space="preserve">astt.apple.com</w:t>
            </w:r>
            <w:r w:rsidRPr="00DF3E63">
              <w:rPr>
                <w:sz w:val="22"/>
                <w:szCs w:val="24"/>
              </w:rPr>
              <w:br/>
              <w:t xml:space="preserve">aswadmint.apple.com</w:t>
            </w:r>
            <w:r w:rsidRPr="00DF3E63">
              <w:rPr>
                <w:sz w:val="22"/>
                <w:szCs w:val="24"/>
              </w:rPr>
              <w:br/>
              <w:t xml:space="preserve">as-waldo.apple.com</w:t>
            </w:r>
            <w:r w:rsidRPr="00DF3E63">
              <w:rPr>
                <w:sz w:val="22"/>
                <w:szCs w:val="24"/>
              </w:rPr>
              <w:br/>
              <w:t xml:space="preserve">as-waldo-test.apple.com</w:t>
            </w:r>
            <w:r w:rsidRPr="00DF3E63">
              <w:rPr>
                <w:sz w:val="22"/>
                <w:szCs w:val="24"/>
              </w:rPr>
              <w:br/>
              <w:t xml:space="preserve">aswanalytics.apple.com</w:t>
            </w:r>
            <w:r w:rsidRPr="00DF3E63">
              <w:rPr>
                <w:sz w:val="22"/>
                <w:szCs w:val="24"/>
              </w:rPr>
              <w:br/>
              <w:t xml:space="preserve">asw.apple.com</w:t>
            </w:r>
            <w:r w:rsidRPr="00DF3E63">
              <w:rPr>
                <w:sz w:val="22"/>
                <w:szCs w:val="24"/>
              </w:rPr>
              <w:br/>
              <w:t xml:space="preserve">asw-at.apple.com</w:t>
            </w:r>
            <w:r w:rsidRPr="00DF3E63">
              <w:rPr>
                <w:sz w:val="22"/>
                <w:szCs w:val="24"/>
              </w:rPr>
              <w:br/>
              <w:t xml:space="preserve">asw-dr.apple.com</w:t>
            </w:r>
            <w:r w:rsidRPr="00DF3E63">
              <w:rPr>
                <w:sz w:val="22"/>
                <w:szCs w:val="24"/>
              </w:rPr>
              <w:br/>
              <w:t xml:space="preserve">asw-m.apple.com</w:t>
            </w:r>
            <w:r w:rsidRPr="00DF3E63">
              <w:rPr>
                <w:sz w:val="22"/>
                <w:szCs w:val="24"/>
              </w:rPr>
              <w:br/>
              <w:t xml:space="preserve">aswm.apple.com</w:t>
            </w:r>
            <w:r w:rsidRPr="00DF3E63">
              <w:rPr>
                <w:sz w:val="22"/>
                <w:szCs w:val="24"/>
              </w:rPr>
              <w:br/>
              <w:t xml:space="preserve">asw-old.apple.com</w:t>
            </w:r>
            <w:r w:rsidRPr="00DF3E63">
              <w:rPr>
                <w:sz w:val="22"/>
                <w:szCs w:val="24"/>
              </w:rPr>
              <w:br/>
              <w:t xml:space="preserve">aswold.apple.com</w:t>
            </w:r>
            <w:r w:rsidRPr="00DF3E63">
              <w:rPr>
                <w:sz w:val="22"/>
                <w:szCs w:val="24"/>
              </w:rPr>
              <w:br/>
              <w:t xml:space="preserve">asw-prz.apple.com</w:t>
            </w:r>
            <w:r w:rsidRPr="00DF3E63">
              <w:rPr>
                <w:sz w:val="22"/>
                <w:szCs w:val="24"/>
              </w:rPr>
              <w:br/>
              <w:t xml:space="preserve">asw-rno.apple.com</w:t>
            </w:r>
            <w:r w:rsidRPr="00DF3E63">
              <w:rPr>
                <w:sz w:val="22"/>
                <w:szCs w:val="24"/>
              </w:rPr>
              <w:br/>
              <w:t xml:space="preserve">aswt1.apple.com</w:t>
            </w:r>
            <w:r w:rsidRPr="00DF3E63">
              <w:rPr>
                <w:sz w:val="22"/>
                <w:szCs w:val="24"/>
              </w:rPr>
              <w:br/>
              <w:t xml:space="preserve">aswt.apple.com</w:t>
            </w:r>
            <w:r w:rsidRPr="00DF3E63">
              <w:rPr>
                <w:sz w:val="22"/>
                <w:szCs w:val="24"/>
              </w:rPr>
              <w:br/>
              <w:t xml:space="preserve">aswtestsite.apple.com</w:t>
            </w:r>
            <w:r w:rsidRPr="00DF3E63">
              <w:rPr>
                <w:sz w:val="22"/>
                <w:szCs w:val="24"/>
              </w:rPr>
              <w:br/>
              <w:t xml:space="preserve">aswt-ws01.apple.com</w:t>
            </w:r>
            <w:r w:rsidRPr="00DF3E63">
              <w:rPr>
                <w:sz w:val="22"/>
                <w:szCs w:val="24"/>
              </w:rPr>
              <w:br/>
              <w:t xml:space="preserve">aswt-ws02.apple.com</w:t>
            </w:r>
            <w:r w:rsidRPr="00DF3E63">
              <w:rPr>
                <w:sz w:val="22"/>
                <w:szCs w:val="24"/>
              </w:rPr>
              <w:br/>
              <w:t xml:space="preserve">at51-stg-tuscany.siri.apple.com</w:t>
            </w:r>
            <w:r w:rsidRPr="00DF3E63">
              <w:rPr>
                <w:sz w:val="22"/>
                <w:szCs w:val="24"/>
              </w:rPr>
              <w:br/>
              <w:t xml:space="preserve">at51stg-tuscany.siri.apple.com</w:t>
            </w:r>
            <w:r w:rsidRPr="00DF3E63">
              <w:rPr>
                <w:sz w:val="22"/>
                <w:szCs w:val="24"/>
              </w:rPr>
              <w:br/>
              <w:t xml:space="preserve">atecollateral.apple.com</w:t>
            </w:r>
            <w:r w:rsidRPr="00DF3E63">
              <w:rPr>
                <w:sz w:val="22"/>
                <w:szCs w:val="24"/>
              </w:rPr>
              <w:br/>
              <w:t xml:space="preserve">athapp1.asia.apple.com</w:t>
            </w:r>
            <w:r w:rsidRPr="00DF3E63">
              <w:rPr>
                <w:sz w:val="22"/>
                <w:szCs w:val="24"/>
              </w:rPr>
              <w:br/>
              <w:t xml:space="preserve">athapp2.asia.apple.com</w:t>
            </w:r>
            <w:r w:rsidRPr="00DF3E63">
              <w:rPr>
                <w:sz w:val="22"/>
                <w:szCs w:val="24"/>
              </w:rPr>
              <w:br/>
              <w:t xml:space="preserve">athiweb1.asia.apple.com</w:t>
            </w:r>
            <w:r w:rsidRPr="00DF3E63">
              <w:rPr>
                <w:sz w:val="22"/>
                <w:szCs w:val="24"/>
              </w:rPr>
              <w:br/>
              <w:t xml:space="preserve">athiweb2.asia.apple.com</w:t>
            </w:r>
            <w:r w:rsidRPr="00DF3E63">
              <w:rPr>
                <w:sz w:val="22"/>
                <w:szCs w:val="24"/>
              </w:rPr>
              <w:br/>
              <w:t xml:space="preserve">atireg.apple.com</w:t>
            </w:r>
            <w:r w:rsidRPr="00DF3E63">
              <w:rPr>
                <w:sz w:val="22"/>
                <w:szCs w:val="24"/>
              </w:rPr>
              <w:br/>
              <w:t xml:space="preserve">atireg-old.apple.com</w:t>
            </w:r>
            <w:r w:rsidRPr="00DF3E63">
              <w:rPr>
                <w:sz w:val="22"/>
                <w:szCs w:val="24"/>
              </w:rPr>
              <w:br/>
              <w:t xml:space="preserve">atiregold.apple.com</w:t>
            </w:r>
            <w:r w:rsidRPr="00DF3E63">
              <w:rPr>
                <w:sz w:val="22"/>
                <w:szCs w:val="24"/>
              </w:rPr>
              <w:br/>
              <w:t xml:space="preserve">atis.training.apple.com</w:t>
            </w:r>
            <w:r w:rsidRPr="00DF3E63">
              <w:rPr>
                <w:sz w:val="22"/>
                <w:szCs w:val="24"/>
              </w:rPr>
              <w:br/>
              <w:t xml:space="preserve">atlasgdlp.apple.com</w:t>
            </w:r>
            <w:r w:rsidRPr="00DF3E63">
              <w:rPr>
                <w:sz w:val="22"/>
                <w:szCs w:val="24"/>
              </w:rPr>
              <w:br/>
              <w:t xml:space="preserve">atlaslms.apple.com</w:t>
            </w:r>
            <w:r w:rsidRPr="00DF3E63">
              <w:rPr>
                <w:sz w:val="22"/>
                <w:szCs w:val="24"/>
              </w:rPr>
              <w:br/>
              <w:t xml:space="preserve">atlaslms-sh-mdn.apple.com</w:t>
            </w:r>
            <w:r w:rsidRPr="00DF3E63">
              <w:rPr>
                <w:sz w:val="22"/>
                <w:szCs w:val="24"/>
              </w:rPr>
              <w:br/>
              <w:t xml:space="preserve">atlaslms-sh-prn.apple.com</w:t>
            </w:r>
            <w:r w:rsidRPr="00DF3E63">
              <w:rPr>
                <w:sz w:val="22"/>
                <w:szCs w:val="24"/>
              </w:rPr>
              <w:br/>
              <w:t xml:space="preserve">atlasplateau.apple.com</w:t>
            </w:r>
            <w:r w:rsidRPr="00DF3E63">
              <w:rPr>
                <w:sz w:val="22"/>
                <w:szCs w:val="24"/>
              </w:rPr>
              <w:br/>
              <w:t xml:space="preserve">atlc-prod-nwk.apple.com</w:t>
            </w:r>
            <w:r w:rsidRPr="00DF3E63">
              <w:rPr>
                <w:sz w:val="22"/>
                <w:szCs w:val="24"/>
              </w:rPr>
              <w:br/>
              <w:t xml:space="preserve">atlc-prod-rno.apple.com</w:t>
            </w:r>
            <w:r w:rsidRPr="00DF3E63">
              <w:rPr>
                <w:sz w:val="22"/>
                <w:szCs w:val="24"/>
              </w:rPr>
              <w:br/>
              <w:t xml:space="preserve">atmyinfo.apple.com</w:t>
            </w:r>
            <w:r w:rsidRPr="00DF3E63">
              <w:rPr>
                <w:sz w:val="22"/>
                <w:szCs w:val="24"/>
              </w:rPr>
              <w:br/>
              <w:t xml:space="preserve">atp-bgcheck-ext-stg.apple.com</w:t>
            </w:r>
            <w:r w:rsidRPr="00DF3E63">
              <w:rPr>
                <w:sz w:val="22"/>
                <w:szCs w:val="24"/>
              </w:rPr>
              <w:br/>
              <w:t xml:space="preserve">atpbgcheck-ext-stg.apple.com</w:t>
            </w:r>
            <w:r w:rsidRPr="00DF3E63">
              <w:rPr>
                <w:sz w:val="22"/>
                <w:szCs w:val="24"/>
              </w:rPr>
              <w:br/>
              <w:t xml:space="preserve">atp-bgcheck-ext-uat2.apple.com</w:t>
            </w:r>
            <w:r w:rsidRPr="00DF3E63">
              <w:rPr>
                <w:sz w:val="22"/>
                <w:szCs w:val="24"/>
              </w:rPr>
              <w:br/>
              <w:t xml:space="preserve">atp-bgcheck-mdn.apple.com</w:t>
            </w:r>
            <w:r w:rsidRPr="00DF3E63">
              <w:rPr>
                <w:sz w:val="22"/>
                <w:szCs w:val="24"/>
              </w:rPr>
              <w:br/>
              <w:t xml:space="preserve">atp-bgcheck-prz.apple.com</w:t>
            </w:r>
            <w:r w:rsidRPr="00DF3E63">
              <w:rPr>
                <w:sz w:val="22"/>
                <w:szCs w:val="24"/>
              </w:rPr>
              <w:br/>
              <w:t xml:space="preserve">atp-bgcheck-stage.apple.com</w:t>
            </w:r>
            <w:r w:rsidRPr="00DF3E63">
              <w:rPr>
                <w:sz w:val="22"/>
                <w:szCs w:val="24"/>
              </w:rPr>
              <w:br/>
              <w:t xml:space="preserve">atp-bgcheck-uat-ext-use1.apple.com</w:t>
            </w:r>
            <w:r w:rsidRPr="00DF3E63">
              <w:rPr>
                <w:sz w:val="22"/>
                <w:szCs w:val="24"/>
              </w:rPr>
              <w:br/>
              <w:t xml:space="preserve">atp-bgcheck-usw2.apple.com</w:t>
            </w:r>
            <w:r w:rsidRPr="00DF3E63">
              <w:rPr>
                <w:sz w:val="22"/>
                <w:szCs w:val="24"/>
              </w:rPr>
              <w:br/>
              <w:t xml:space="preserve">ats1.apple.com</w:t>
            </w:r>
            <w:r w:rsidRPr="00DF3E63">
              <w:rPr>
                <w:sz w:val="22"/>
                <w:szCs w:val="24"/>
              </w:rPr>
              <w:br/>
              <w:t xml:space="preserve">ats2.apple.com</w:t>
            </w:r>
            <w:r w:rsidRPr="00DF3E63">
              <w:rPr>
                <w:sz w:val="22"/>
                <w:szCs w:val="24"/>
              </w:rPr>
              <w:br/>
              <w:t xml:space="preserve">ats3-at.apple.com</w:t>
            </w:r>
            <w:r w:rsidRPr="00DF3E63">
              <w:rPr>
                <w:sz w:val="22"/>
                <w:szCs w:val="24"/>
              </w:rPr>
              <w:br/>
              <w:t xml:space="preserve">ats-backgroundchk.apple.com</w:t>
            </w:r>
            <w:r w:rsidRPr="00DF3E63">
              <w:rPr>
                <w:sz w:val="22"/>
                <w:szCs w:val="24"/>
              </w:rPr>
              <w:br/>
              <w:t xml:space="preserve">atsbackgroundchk.apple.com</w:t>
            </w:r>
            <w:r w:rsidRPr="00DF3E63">
              <w:rPr>
                <w:sz w:val="22"/>
                <w:szCs w:val="24"/>
              </w:rPr>
              <w:br/>
              <w:t xml:space="preserve">ats-backgroundchk-mdn-8pm.apple.com</w:t>
            </w:r>
            <w:r w:rsidRPr="00DF3E63">
              <w:rPr>
                <w:sz w:val="22"/>
                <w:szCs w:val="24"/>
              </w:rPr>
              <w:br/>
              <w:t xml:space="preserve">ats-backgroundchk-nsold.apple.com</w:t>
            </w:r>
            <w:r w:rsidRPr="00DF3E63">
              <w:rPr>
                <w:sz w:val="22"/>
                <w:szCs w:val="24"/>
              </w:rPr>
              <w:br/>
              <w:t xml:space="preserve">ats-backgroundchk-uat-ext.apple.com</w:t>
            </w:r>
            <w:r w:rsidRPr="00DF3E63">
              <w:rPr>
                <w:sz w:val="22"/>
                <w:szCs w:val="24"/>
              </w:rPr>
              <w:br/>
              <w:t xml:space="preserve">atsgw1.apple.com</w:t>
            </w:r>
            <w:r w:rsidRPr="00DF3E63">
              <w:rPr>
                <w:sz w:val="22"/>
                <w:szCs w:val="24"/>
              </w:rPr>
              <w:br/>
              <w:t xml:space="preserve">ats-maintenance.apple.com</w:t>
            </w:r>
            <w:r w:rsidRPr="00DF3E63">
              <w:rPr>
                <w:sz w:val="22"/>
                <w:szCs w:val="24"/>
              </w:rPr>
              <w:br/>
              <w:t xml:space="preserve">atsmaintenance.apple.com</w:t>
            </w:r>
            <w:r w:rsidRPr="00DF3E63">
              <w:rPr>
                <w:sz w:val="22"/>
                <w:szCs w:val="24"/>
              </w:rPr>
              <w:br/>
              <w:t xml:space="preserve">ats-maintenance-mdn-8pm.apple.com</w:t>
            </w:r>
            <w:r w:rsidRPr="00DF3E63">
              <w:rPr>
                <w:sz w:val="22"/>
                <w:szCs w:val="24"/>
              </w:rPr>
              <w:br/>
              <w:t xml:space="preserve">ats-maintenance-mdn.apple.com</w:t>
            </w:r>
            <w:r w:rsidRPr="00DF3E63">
              <w:rPr>
                <w:sz w:val="22"/>
                <w:szCs w:val="24"/>
              </w:rPr>
              <w:br/>
              <w:t xml:space="preserve">ats-maintenance-prod.apple.com</w:t>
            </w:r>
            <w:r w:rsidRPr="00DF3E63">
              <w:rPr>
                <w:sz w:val="22"/>
                <w:szCs w:val="24"/>
              </w:rPr>
              <w:br/>
              <w:t xml:space="preserve">atsmaintenance-prod.apple.com</w:t>
            </w:r>
            <w:r w:rsidRPr="00DF3E63">
              <w:rPr>
                <w:sz w:val="22"/>
                <w:szCs w:val="24"/>
              </w:rPr>
              <w:br/>
              <w:t xml:space="preserve">ats-maintenance-test.apple.com</w:t>
            </w:r>
            <w:r w:rsidRPr="00DF3E63">
              <w:rPr>
                <w:sz w:val="22"/>
                <w:szCs w:val="24"/>
              </w:rPr>
              <w:br/>
              <w:t xml:space="preserve">ats-questionnaire.corp.apple.com</w:t>
            </w:r>
            <w:r w:rsidRPr="00DF3E63">
              <w:rPr>
                <w:sz w:val="22"/>
                <w:szCs w:val="24"/>
              </w:rPr>
              <w:br/>
              <w:t xml:space="preserve">ats-search.corp.apple.com</w:t>
            </w:r>
            <w:r w:rsidRPr="00DF3E63">
              <w:rPr>
                <w:sz w:val="22"/>
                <w:szCs w:val="24"/>
              </w:rPr>
              <w:br/>
              <w:t xml:space="preserve">ats-ws.apple.com</w:t>
            </w:r>
            <w:r w:rsidRPr="00DF3E63">
              <w:rPr>
                <w:sz w:val="22"/>
                <w:szCs w:val="24"/>
              </w:rPr>
              <w:br/>
              <w:t xml:space="preserve">ats-ws.corp.apple.com</w:t>
            </w:r>
            <w:r w:rsidRPr="00DF3E63">
              <w:rPr>
                <w:sz w:val="22"/>
                <w:szCs w:val="24"/>
              </w:rPr>
              <w:br/>
              <w:t xml:space="preserve">ats-ws-uat-ext.apple.com</w:t>
            </w:r>
            <w:r w:rsidRPr="00DF3E63">
              <w:rPr>
                <w:sz w:val="22"/>
                <w:szCs w:val="24"/>
              </w:rPr>
              <w:br/>
              <w:t xml:space="preserve">attache.apple.com</w:t>
            </w:r>
            <w:r w:rsidRPr="00DF3E63">
              <w:rPr>
                <w:sz w:val="22"/>
                <w:szCs w:val="24"/>
              </w:rPr>
              <w:br/>
              <w:t xml:space="preserve">attachedemo-ws2.apple.com</w:t>
            </w:r>
            <w:r w:rsidRPr="00DF3E63">
              <w:rPr>
                <w:sz w:val="22"/>
                <w:szCs w:val="24"/>
              </w:rPr>
              <w:br/>
              <w:t xml:space="preserve">attache-ext.euro.apple.com</w:t>
            </w:r>
            <w:r w:rsidRPr="00DF3E63">
              <w:rPr>
                <w:sz w:val="22"/>
                <w:szCs w:val="24"/>
              </w:rPr>
              <w:br/>
              <w:t xml:space="preserve">attachep-ap01.asia.apple.com</w:t>
            </w:r>
            <w:r w:rsidRPr="00DF3E63">
              <w:rPr>
                <w:sz w:val="22"/>
                <w:szCs w:val="24"/>
              </w:rPr>
              <w:br/>
              <w:t xml:space="preserve">attachepap01.asia.apple.com</w:t>
            </w:r>
            <w:r w:rsidRPr="00DF3E63">
              <w:rPr>
                <w:sz w:val="22"/>
                <w:szCs w:val="24"/>
              </w:rPr>
              <w:br/>
              <w:t xml:space="preserve">attachep-ap02.asia.apple.com</w:t>
            </w:r>
            <w:r w:rsidRPr="00DF3E63">
              <w:rPr>
                <w:sz w:val="22"/>
                <w:szCs w:val="24"/>
              </w:rPr>
              <w:br/>
              <w:t xml:space="preserve">attachepap02.asia.apple.com</w:t>
            </w:r>
            <w:r w:rsidRPr="00DF3E63">
              <w:rPr>
                <w:sz w:val="22"/>
                <w:szCs w:val="24"/>
              </w:rPr>
              <w:br/>
              <w:t xml:space="preserve">attachep-int-ws01.asia.apple.com</w:t>
            </w:r>
            <w:r w:rsidRPr="00DF3E63">
              <w:rPr>
                <w:sz w:val="22"/>
                <w:szCs w:val="24"/>
              </w:rPr>
              <w:br/>
              <w:t xml:space="preserve">attachepint-ws01.asia.apple.com</w:t>
            </w:r>
            <w:r w:rsidRPr="00DF3E63">
              <w:rPr>
                <w:sz w:val="22"/>
                <w:szCs w:val="24"/>
              </w:rPr>
              <w:br/>
              <w:t xml:space="preserve">attachep-int-ws02.asia.apple.com</w:t>
            </w:r>
            <w:r w:rsidRPr="00DF3E63">
              <w:rPr>
                <w:sz w:val="22"/>
                <w:szCs w:val="24"/>
              </w:rPr>
              <w:br/>
              <w:t xml:space="preserve">attachepint-ws02.asia.apple.com</w:t>
            </w:r>
            <w:r w:rsidRPr="00DF3E63">
              <w:rPr>
                <w:sz w:val="22"/>
                <w:szCs w:val="24"/>
              </w:rPr>
              <w:br/>
              <w:t xml:space="preserve">attachet.apple.com</w:t>
            </w:r>
            <w:r w:rsidRPr="00DF3E63">
              <w:rPr>
                <w:sz w:val="22"/>
                <w:szCs w:val="24"/>
              </w:rPr>
              <w:br/>
              <w:t xml:space="preserve">attachet-ext.apple.com</w:t>
            </w:r>
            <w:r w:rsidRPr="00DF3E63">
              <w:rPr>
                <w:sz w:val="22"/>
                <w:szCs w:val="24"/>
              </w:rPr>
              <w:br/>
              <w:t xml:space="preserve">attachet-int.corp.apple.com</w:t>
            </w:r>
            <w:r w:rsidRPr="00DF3E63">
              <w:rPr>
                <w:sz w:val="22"/>
                <w:szCs w:val="24"/>
              </w:rPr>
              <w:br/>
              <w:t xml:space="preserve">attachet-ws1.apple.com</w:t>
            </w:r>
            <w:r w:rsidRPr="00DF3E63">
              <w:rPr>
                <w:sz w:val="22"/>
                <w:szCs w:val="24"/>
              </w:rPr>
              <w:br/>
              <w:t xml:space="preserve">attachet-ws2.apple.com</w:t>
            </w:r>
            <w:r w:rsidRPr="00DF3E63">
              <w:rPr>
                <w:sz w:val="22"/>
                <w:szCs w:val="24"/>
              </w:rPr>
              <w:br/>
              <w:t xml:space="preserve">at-waldo.apple.com</w:t>
            </w:r>
            <w:r w:rsidRPr="00DF3E63">
              <w:rPr>
                <w:sz w:val="22"/>
                <w:szCs w:val="24"/>
              </w:rPr>
              <w:br/>
              <w:t xml:space="preserve">at-waldo-old.apple.com</w:t>
            </w:r>
            <w:r w:rsidRPr="00DF3E63">
              <w:rPr>
                <w:sz w:val="22"/>
                <w:szCs w:val="24"/>
              </w:rPr>
              <w:br/>
              <w:t xml:space="preserve">atwaldo-old.apple.com</w:t>
            </w:r>
            <w:r w:rsidRPr="00DF3E63">
              <w:rPr>
                <w:sz w:val="22"/>
                <w:szCs w:val="24"/>
              </w:rPr>
              <w:br/>
              <w:t xml:space="preserve">at-waldo-qa.apple.com</w:t>
            </w:r>
            <w:r w:rsidRPr="00DF3E63">
              <w:rPr>
                <w:sz w:val="22"/>
                <w:szCs w:val="24"/>
              </w:rPr>
              <w:br/>
              <w:t xml:space="preserve">atwaldo-qa.apple.com</w:t>
            </w:r>
            <w:r w:rsidRPr="00DF3E63">
              <w:rPr>
                <w:sz w:val="22"/>
                <w:szCs w:val="24"/>
              </w:rPr>
              <w:br/>
              <w:t xml:space="preserve">at-waldo-stg.apple.com</w:t>
            </w:r>
            <w:r w:rsidRPr="00DF3E63">
              <w:rPr>
                <w:sz w:val="22"/>
                <w:szCs w:val="24"/>
              </w:rPr>
              <w:br/>
              <w:t xml:space="preserve">atwaldo-stg.apple.com</w:t>
            </w:r>
            <w:r w:rsidRPr="00DF3E63">
              <w:rPr>
                <w:sz w:val="22"/>
                <w:szCs w:val="24"/>
              </w:rPr>
              <w:br/>
              <w:t xml:space="preserve">au.apple.com</w:t>
            </w:r>
            <w:r w:rsidRPr="00DF3E63">
              <w:rPr>
                <w:sz w:val="22"/>
                <w:szCs w:val="24"/>
              </w:rPr>
              <w:br/>
              <w:t xml:space="preserve">audio-ssl.itunes.apple.com</w:t>
            </w:r>
            <w:r w:rsidRPr="00DF3E63">
              <w:rPr>
                <w:sz w:val="22"/>
                <w:szCs w:val="24"/>
              </w:rPr>
              <w:br/>
              <w:t xml:space="preserve">aumul1-wan-gw1-lo0.asia.apple.com</w:t>
            </w:r>
            <w:r w:rsidRPr="00DF3E63">
              <w:rPr>
                <w:sz w:val="22"/>
                <w:szCs w:val="24"/>
              </w:rPr>
              <w:br/>
              <w:t xml:space="preserve">aumul1wan-gw1-lo0.asia.apple.com</w:t>
            </w:r>
            <w:r w:rsidRPr="00DF3E63">
              <w:rPr>
                <w:sz w:val="22"/>
                <w:szCs w:val="24"/>
              </w:rPr>
              <w:br/>
              <w:t xml:space="preserve">aus1-vpn-asa-1.apple.com</w:t>
            </w:r>
            <w:r w:rsidRPr="00DF3E63">
              <w:rPr>
                <w:sz w:val="22"/>
                <w:szCs w:val="24"/>
              </w:rPr>
              <w:br/>
              <w:t xml:space="preserve">aus1vpn-asa-1.apple.com</w:t>
            </w:r>
            <w:r w:rsidRPr="00DF3E63">
              <w:rPr>
                <w:sz w:val="22"/>
                <w:szCs w:val="24"/>
              </w:rPr>
              <w:br/>
              <w:t xml:space="preserve">aus1-vpn-asa-2.apple.com</w:t>
            </w:r>
            <w:r w:rsidRPr="00DF3E63">
              <w:rPr>
                <w:sz w:val="22"/>
                <w:szCs w:val="24"/>
              </w:rPr>
              <w:br/>
              <w:t xml:space="preserve">aus1vpn-asa-2.apple.com</w:t>
            </w:r>
            <w:r w:rsidRPr="00DF3E63">
              <w:rPr>
                <w:sz w:val="22"/>
                <w:szCs w:val="24"/>
              </w:rPr>
              <w:br/>
              <w:t xml:space="preserve">aus1-vpn-asa-3.apple.com</w:t>
            </w:r>
            <w:r w:rsidRPr="00DF3E63">
              <w:rPr>
                <w:sz w:val="22"/>
                <w:szCs w:val="24"/>
              </w:rPr>
              <w:br/>
              <w:t xml:space="preserve">aus1vpn-asa-3.apple.com</w:t>
            </w:r>
            <w:r w:rsidRPr="00DF3E63">
              <w:rPr>
                <w:sz w:val="22"/>
                <w:szCs w:val="24"/>
              </w:rPr>
              <w:br/>
              <w:t xml:space="preserve">aus1-vpn-asa.apple.com</w:t>
            </w:r>
            <w:r w:rsidRPr="00DF3E63">
              <w:rPr>
                <w:sz w:val="22"/>
                <w:szCs w:val="24"/>
              </w:rPr>
              <w:br/>
              <w:t xml:space="preserve">aus1vpn-asa.apple.com</w:t>
            </w:r>
            <w:r w:rsidRPr="00DF3E63">
              <w:rPr>
                <w:sz w:val="22"/>
                <w:szCs w:val="24"/>
              </w:rPr>
              <w:br/>
              <w:t xml:space="preserve">aus-expe3241.apple.com</w:t>
            </w:r>
            <w:r w:rsidRPr="00DF3E63">
              <w:rPr>
                <w:sz w:val="22"/>
                <w:szCs w:val="24"/>
              </w:rPr>
              <w:br/>
              <w:t xml:space="preserve">aus-expe3242.apple.com</w:t>
            </w:r>
            <w:r w:rsidRPr="00DF3E63">
              <w:rPr>
                <w:sz w:val="22"/>
                <w:szCs w:val="24"/>
              </w:rPr>
              <w:br/>
              <w:t xml:space="preserve">aus-expe3243.apple.com</w:t>
            </w:r>
            <w:r w:rsidRPr="00DF3E63">
              <w:rPr>
                <w:sz w:val="22"/>
                <w:szCs w:val="24"/>
              </w:rPr>
              <w:br/>
              <w:t xml:space="preserve">aus-expe3341.apple.com</w:t>
            </w:r>
            <w:r w:rsidRPr="00DF3E63">
              <w:rPr>
                <w:sz w:val="22"/>
                <w:szCs w:val="24"/>
              </w:rPr>
              <w:br/>
              <w:t xml:space="preserve">aus-expe3342.apple.com</w:t>
            </w:r>
            <w:r w:rsidRPr="00DF3E63">
              <w:rPr>
                <w:sz w:val="22"/>
                <w:szCs w:val="24"/>
              </w:rPr>
              <w:br/>
              <w:t xml:space="preserve">aus-expe3343.apple.com</w:t>
            </w:r>
            <w:r w:rsidRPr="00DF3E63">
              <w:rPr>
                <w:sz w:val="22"/>
                <w:szCs w:val="24"/>
              </w:rPr>
              <w:br/>
              <w:t xml:space="preserve">aus-expe3344.apple.com</w:t>
            </w:r>
            <w:r w:rsidRPr="00DF3E63">
              <w:rPr>
                <w:sz w:val="22"/>
                <w:szCs w:val="24"/>
              </w:rPr>
              <w:br/>
              <w:t xml:space="preserve">aus-expe3345.apple.com</w:t>
            </w:r>
            <w:r w:rsidRPr="00DF3E63">
              <w:rPr>
                <w:sz w:val="22"/>
                <w:szCs w:val="24"/>
              </w:rPr>
              <w:br/>
              <w:t xml:space="preserve">aus-expe3346.apple.com</w:t>
            </w:r>
            <w:r w:rsidRPr="00DF3E63">
              <w:rPr>
                <w:sz w:val="22"/>
                <w:szCs w:val="24"/>
              </w:rPr>
              <w:br/>
              <w:t xml:space="preserve">aussbc01.ccvoice.apple.com</w:t>
            </w:r>
            <w:r w:rsidRPr="00DF3E63">
              <w:rPr>
                <w:sz w:val="22"/>
                <w:szCs w:val="24"/>
              </w:rPr>
              <w:br/>
              <w:t xml:space="preserve">austria.euro.apple.com</w:t>
            </w:r>
            <w:r w:rsidRPr="00DF3E63">
              <w:rPr>
                <w:sz w:val="22"/>
                <w:szCs w:val="24"/>
              </w:rPr>
              <w:br/>
              <w:t xml:space="preserve">aus-vpn1.asia.apple.com</w:t>
            </w:r>
            <w:r w:rsidRPr="00DF3E63">
              <w:rPr>
                <w:sz w:val="22"/>
                <w:szCs w:val="24"/>
              </w:rPr>
              <w:br/>
              <w:t xml:space="preserve">aus-vpn4-ext.asia.apple.com</w:t>
            </w:r>
            <w:r w:rsidRPr="00DF3E63">
              <w:rPr>
                <w:sz w:val="22"/>
                <w:szCs w:val="24"/>
              </w:rPr>
              <w:br/>
              <w:t xml:space="preserve">ausvpn4-ext.asia.apple.com</w:t>
            </w:r>
            <w:r w:rsidRPr="00DF3E63">
              <w:rPr>
                <w:sz w:val="22"/>
                <w:szCs w:val="24"/>
              </w:rPr>
              <w:br/>
              <w:t xml:space="preserve">aus-vpn.asia.apple.com</w:t>
            </w:r>
            <w:r w:rsidRPr="00DF3E63">
              <w:rPr>
                <w:sz w:val="22"/>
                <w:szCs w:val="24"/>
              </w:rPr>
              <w:br/>
              <w:t xml:space="preserve">ausvpn.asia.apple.com</w:t>
            </w:r>
            <w:r w:rsidRPr="00DF3E63">
              <w:rPr>
                <w:sz w:val="22"/>
                <w:szCs w:val="24"/>
              </w:rPr>
              <w:br/>
              <w:t xml:space="preserve">ausvr1-vpn-asa.apple.com</w:t>
            </w:r>
            <w:r w:rsidRPr="00DF3E63">
              <w:rPr>
                <w:sz w:val="22"/>
                <w:szCs w:val="24"/>
              </w:rPr>
              <w:br/>
              <w:t xml:space="preserve">ausvr1vpn-asa.apple.com</w:t>
            </w:r>
            <w:r w:rsidRPr="00DF3E63">
              <w:rPr>
                <w:sz w:val="22"/>
                <w:szCs w:val="24"/>
              </w:rPr>
              <w:br/>
              <w:t xml:space="preserve">ausyd2-3pclient-vpn11.asia.apple.com</w:t>
            </w:r>
            <w:r w:rsidRPr="00DF3E63">
              <w:rPr>
                <w:sz w:val="22"/>
                <w:szCs w:val="24"/>
              </w:rPr>
              <w:br/>
              <w:t xml:space="preserve">ausyd2-bbisp-gw1.corp.apple.com</w:t>
            </w:r>
            <w:r w:rsidRPr="00DF3E63">
              <w:rPr>
                <w:sz w:val="22"/>
                <w:szCs w:val="24"/>
              </w:rPr>
              <w:br/>
              <w:t xml:space="preserve">ausyd2-bbisp-gw2.corp.apple.com</w:t>
            </w:r>
            <w:r w:rsidRPr="00DF3E63">
              <w:rPr>
                <w:sz w:val="22"/>
                <w:szCs w:val="24"/>
              </w:rPr>
              <w:br/>
              <w:t xml:space="preserve">ausyd2-corpclient-vpn12.asia.apple.com</w:t>
            </w:r>
            <w:r w:rsidRPr="00DF3E63">
              <w:rPr>
                <w:sz w:val="22"/>
                <w:szCs w:val="24"/>
              </w:rPr>
              <w:br/>
              <w:t xml:space="preserve">ausyd2-corpclient-vpn1.asia.apple.com</w:t>
            </w:r>
            <w:r w:rsidRPr="00DF3E63">
              <w:rPr>
                <w:sz w:val="22"/>
                <w:szCs w:val="24"/>
              </w:rPr>
              <w:br/>
              <w:t xml:space="preserve">ausyd2corpclient-vpn1.asia.apple.com</w:t>
            </w:r>
            <w:r w:rsidRPr="00DF3E63">
              <w:rPr>
                <w:sz w:val="22"/>
                <w:szCs w:val="24"/>
              </w:rPr>
              <w:br/>
              <w:t xml:space="preserve">ausyd2-corpclient-vpn2.asia.apple.com</w:t>
            </w:r>
            <w:r w:rsidRPr="00DF3E63">
              <w:rPr>
                <w:sz w:val="22"/>
                <w:szCs w:val="24"/>
              </w:rPr>
              <w:br/>
              <w:t xml:space="preserve">ausyd2corpclient-vpn2.asia.apple.com</w:t>
            </w:r>
            <w:r w:rsidRPr="00DF3E63">
              <w:rPr>
                <w:sz w:val="22"/>
                <w:szCs w:val="24"/>
              </w:rPr>
              <w:br/>
              <w:t xml:space="preserve">ausyd2-corpclient-vpn3.asia.apple.com</w:t>
            </w:r>
            <w:r w:rsidRPr="00DF3E63">
              <w:rPr>
                <w:sz w:val="22"/>
                <w:szCs w:val="24"/>
              </w:rPr>
              <w:br/>
              <w:t xml:space="preserve">ausyd2corpclient-vpn3.asia.apple.com</w:t>
            </w:r>
            <w:r w:rsidRPr="00DF3E63">
              <w:rPr>
                <w:sz w:val="22"/>
                <w:szCs w:val="24"/>
              </w:rPr>
              <w:br/>
              <w:t xml:space="preserve">ausyd2-corpclient-vpn4.asia.apple.com</w:t>
            </w:r>
            <w:r w:rsidRPr="00DF3E63">
              <w:rPr>
                <w:sz w:val="22"/>
                <w:szCs w:val="24"/>
              </w:rPr>
              <w:br/>
              <w:t xml:space="preserve">ausyd2corpclient-vpn4.asia.apple.com</w:t>
            </w:r>
            <w:r w:rsidRPr="00DF3E63">
              <w:rPr>
                <w:sz w:val="22"/>
                <w:szCs w:val="24"/>
              </w:rPr>
              <w:br/>
              <w:t xml:space="preserve">ausyd2-corpclient-vpn.asia.apple.com</w:t>
            </w:r>
            <w:r w:rsidRPr="00DF3E63">
              <w:rPr>
                <w:sz w:val="22"/>
                <w:szCs w:val="24"/>
              </w:rPr>
              <w:br/>
              <w:t xml:space="preserve">ausyd2corpclient-vpn.asia.apple.com</w:t>
            </w:r>
            <w:r w:rsidRPr="00DF3E63">
              <w:rPr>
                <w:sz w:val="22"/>
                <w:szCs w:val="24"/>
              </w:rPr>
              <w:br/>
              <w:t xml:space="preserve">ausyd2-dhcp-001.dns.apple.com</w:t>
            </w:r>
            <w:r w:rsidRPr="00DF3E63">
              <w:rPr>
                <w:sz w:val="22"/>
                <w:szCs w:val="24"/>
              </w:rPr>
              <w:br/>
              <w:t xml:space="preserve">ausyd2-extranet-gw1-v666-hsrp.asia.apple.com</w:t>
            </w:r>
            <w:r w:rsidRPr="00DF3E63">
              <w:rPr>
                <w:sz w:val="22"/>
                <w:szCs w:val="24"/>
              </w:rPr>
              <w:br/>
              <w:t xml:space="preserve">ausyd2extranet-gw1-v666-hsrp.asia.apple.com</w:t>
            </w:r>
            <w:r w:rsidRPr="00DF3E63">
              <w:rPr>
                <w:sz w:val="22"/>
                <w:szCs w:val="24"/>
              </w:rPr>
              <w:br/>
              <w:t xml:space="preserve">ausyd2-extranet-gw2-v666-hsrp.asia.apple.com</w:t>
            </w:r>
            <w:r w:rsidRPr="00DF3E63">
              <w:rPr>
                <w:sz w:val="22"/>
                <w:szCs w:val="24"/>
              </w:rPr>
              <w:br/>
              <w:t xml:space="preserve">ausyd2extranet-gw2-v666-hsrp.asia.apple.com</w:t>
            </w:r>
            <w:r w:rsidRPr="00DF3E63">
              <w:rPr>
                <w:sz w:val="22"/>
                <w:szCs w:val="24"/>
              </w:rPr>
              <w:br/>
              <w:t xml:space="preserve">ausyd2-extranet-gw-v666-hsrp.asia.apple.com</w:t>
            </w:r>
            <w:r w:rsidRPr="00DF3E63">
              <w:rPr>
                <w:sz w:val="22"/>
                <w:szCs w:val="24"/>
              </w:rPr>
              <w:br/>
              <w:t xml:space="preserve">ausyd2extranet-gw-v666-hsrp.asia.apple.com</w:t>
            </w:r>
            <w:r w:rsidRPr="00DF3E63">
              <w:rPr>
                <w:sz w:val="22"/>
                <w:szCs w:val="24"/>
              </w:rPr>
              <w:br/>
              <w:t xml:space="preserve">ausyd2-wwft-01.apple.com</w:t>
            </w:r>
            <w:r w:rsidRPr="00DF3E63">
              <w:rPr>
                <w:sz w:val="22"/>
                <w:szCs w:val="24"/>
              </w:rPr>
              <w:br/>
              <w:t xml:space="preserve">ausyd2wwft-01.apple.com</w:t>
            </w:r>
            <w:r w:rsidRPr="00DF3E63">
              <w:rPr>
                <w:sz w:val="22"/>
                <w:szCs w:val="24"/>
              </w:rPr>
              <w:br/>
              <w:t xml:space="preserve">auth.apple.com</w:t>
            </w:r>
            <w:r w:rsidRPr="00DF3E63">
              <w:rPr>
                <w:sz w:val="22"/>
                <w:szCs w:val="24"/>
              </w:rPr>
              <w:br/>
              <w:t xml:space="preserve">autodiscover.apple.com</w:t>
            </w:r>
            <w:r w:rsidRPr="00DF3E63">
              <w:rPr>
                <w:sz w:val="22"/>
                <w:szCs w:val="24"/>
              </w:rPr>
              <w:br/>
              <w:t xml:space="preserve">autodiscover.pex.exch.apple.com</w:t>
            </w:r>
            <w:r w:rsidRPr="00DF3E63">
              <w:rPr>
                <w:sz w:val="22"/>
                <w:szCs w:val="24"/>
              </w:rPr>
              <w:br/>
              <w:t xml:space="preserve">autodiscover.tex.exch.apple.com</w:t>
            </w:r>
            <w:r w:rsidRPr="00DF3E63">
              <w:rPr>
                <w:sz w:val="22"/>
                <w:szCs w:val="24"/>
              </w:rPr>
              <w:br/>
              <w:t xml:space="preserve">autolinkmaker.itunes.apple.com</w:t>
            </w:r>
            <w:r w:rsidRPr="00DF3E63">
              <w:rPr>
                <w:sz w:val="22"/>
                <w:szCs w:val="24"/>
              </w:rPr>
              <w:br/>
              <w:t xml:space="preserve">aux.purchase.apple.com</w:t>
            </w:r>
            <w:r w:rsidRPr="00DF3E63">
              <w:rPr>
                <w:sz w:val="22"/>
                <w:szCs w:val="24"/>
              </w:rPr>
              <w:br/>
              <w:t xml:space="preserve">av-md.apple.com</w:t>
            </w:r>
            <w:r w:rsidRPr="00DF3E63">
              <w:rPr>
                <w:sz w:val="22"/>
                <w:szCs w:val="24"/>
              </w:rPr>
              <w:br/>
              <w:t xml:space="preserve">avpn-cnet-2.apple.com</w:t>
            </w:r>
            <w:r w:rsidRPr="00DF3E63">
              <w:rPr>
                <w:sz w:val="22"/>
                <w:szCs w:val="24"/>
              </w:rPr>
              <w:br/>
              <w:t xml:space="preserve">avpncnet-2.apple.com</w:t>
            </w:r>
            <w:r w:rsidRPr="00DF3E63">
              <w:rPr>
                <w:sz w:val="22"/>
                <w:szCs w:val="24"/>
              </w:rPr>
              <w:br/>
              <w:t xml:space="preserve">avpn-cnet-3.apple.com</w:t>
            </w:r>
            <w:r w:rsidRPr="00DF3E63">
              <w:rPr>
                <w:sz w:val="22"/>
                <w:szCs w:val="24"/>
              </w:rPr>
              <w:br/>
              <w:t xml:space="preserve">avpncnet-3.apple.com</w:t>
            </w:r>
            <w:r w:rsidRPr="00DF3E63">
              <w:rPr>
                <w:sz w:val="22"/>
                <w:szCs w:val="24"/>
              </w:rPr>
              <w:br/>
              <w:t xml:space="preserve">avpn-eg0.apple.com</w:t>
            </w:r>
            <w:r w:rsidRPr="00DF3E63">
              <w:rPr>
                <w:sz w:val="22"/>
                <w:szCs w:val="24"/>
              </w:rPr>
              <w:br/>
              <w:t xml:space="preserve">avpn-eg1.apple.com</w:t>
            </w:r>
            <w:r w:rsidRPr="00DF3E63">
              <w:rPr>
                <w:sz w:val="22"/>
                <w:szCs w:val="24"/>
              </w:rPr>
              <w:br/>
              <w:t xml:space="preserve">avpn-ips-10.apple.com</w:t>
            </w:r>
            <w:r w:rsidRPr="00DF3E63">
              <w:rPr>
                <w:sz w:val="22"/>
                <w:szCs w:val="24"/>
              </w:rPr>
              <w:br/>
              <w:t xml:space="preserve">avpn-ips-11.apple.com</w:t>
            </w:r>
            <w:r w:rsidRPr="00DF3E63">
              <w:rPr>
                <w:sz w:val="22"/>
                <w:szCs w:val="24"/>
              </w:rPr>
              <w:br/>
              <w:t xml:space="preserve">avpn-ips-12.apple.com</w:t>
            </w:r>
            <w:r w:rsidRPr="00DF3E63">
              <w:rPr>
                <w:sz w:val="22"/>
                <w:szCs w:val="24"/>
              </w:rPr>
              <w:br/>
              <w:t xml:space="preserve">avpn-ips-13.apple.com</w:t>
            </w:r>
            <w:r w:rsidRPr="00DF3E63">
              <w:rPr>
                <w:sz w:val="22"/>
                <w:szCs w:val="24"/>
              </w:rPr>
              <w:br/>
              <w:t xml:space="preserve">avpn-ips-14.apple.com</w:t>
            </w:r>
            <w:r w:rsidRPr="00DF3E63">
              <w:rPr>
                <w:sz w:val="22"/>
                <w:szCs w:val="24"/>
              </w:rPr>
              <w:br/>
              <w:t xml:space="preserve">avpn-ips-15.apple.com</w:t>
            </w:r>
            <w:r w:rsidRPr="00DF3E63">
              <w:rPr>
                <w:sz w:val="22"/>
                <w:szCs w:val="24"/>
              </w:rPr>
              <w:br/>
              <w:t xml:space="preserve">avpn-ips-16.apple.com</w:t>
            </w:r>
            <w:r w:rsidRPr="00DF3E63">
              <w:rPr>
                <w:sz w:val="22"/>
                <w:szCs w:val="24"/>
              </w:rPr>
              <w:br/>
              <w:t xml:space="preserve">avpn-ips-17.apple.com</w:t>
            </w:r>
            <w:r w:rsidRPr="00DF3E63">
              <w:rPr>
                <w:sz w:val="22"/>
                <w:szCs w:val="24"/>
              </w:rPr>
              <w:br/>
              <w:t xml:space="preserve">avpn-ips-2.apple.com</w:t>
            </w:r>
            <w:r w:rsidRPr="00DF3E63">
              <w:rPr>
                <w:sz w:val="22"/>
                <w:szCs w:val="24"/>
              </w:rPr>
              <w:br/>
              <w:t xml:space="preserve">avpn-ips-3.apple.com</w:t>
            </w:r>
            <w:r w:rsidRPr="00DF3E63">
              <w:rPr>
                <w:sz w:val="22"/>
                <w:szCs w:val="24"/>
              </w:rPr>
              <w:br/>
              <w:t xml:space="preserve">avpn-ips-5.apple.com</w:t>
            </w:r>
            <w:r w:rsidRPr="00DF3E63">
              <w:rPr>
                <w:sz w:val="22"/>
                <w:szCs w:val="24"/>
              </w:rPr>
              <w:br/>
              <w:t xml:space="preserve">avpn-ips-6.apple.com</w:t>
            </w:r>
            <w:r w:rsidRPr="00DF3E63">
              <w:rPr>
                <w:sz w:val="22"/>
                <w:szCs w:val="24"/>
              </w:rPr>
              <w:br/>
              <w:t xml:space="preserve">avpn-ips-7.apple.com</w:t>
            </w:r>
            <w:r w:rsidRPr="00DF3E63">
              <w:rPr>
                <w:sz w:val="22"/>
                <w:szCs w:val="24"/>
              </w:rPr>
              <w:br/>
              <w:t xml:space="preserve">avpn-ips-8.apple.com</w:t>
            </w:r>
            <w:r w:rsidRPr="00DF3E63">
              <w:rPr>
                <w:sz w:val="22"/>
                <w:szCs w:val="24"/>
              </w:rPr>
              <w:br/>
              <w:t xml:space="preserve">avpn-ips-9.apple.com</w:t>
            </w:r>
            <w:r w:rsidRPr="00DF3E63">
              <w:rPr>
                <w:sz w:val="22"/>
                <w:szCs w:val="24"/>
              </w:rPr>
              <w:br/>
              <w:t xml:space="preserve">av-sg.apple.com</w:t>
            </w:r>
            <w:r w:rsidRPr="00DF3E63">
              <w:rPr>
                <w:sz w:val="22"/>
                <w:szCs w:val="24"/>
              </w:rPr>
              <w:br/>
              <w:t xml:space="preserve">awd-alt.apple.com</w:t>
            </w:r>
            <w:r w:rsidRPr="00DF3E63">
              <w:rPr>
                <w:sz w:val="22"/>
                <w:szCs w:val="24"/>
              </w:rPr>
              <w:br/>
              <w:t xml:space="preserve">awd.apple.com</w:t>
            </w:r>
            <w:r w:rsidRPr="00DF3E63">
              <w:rPr>
                <w:sz w:val="22"/>
                <w:szCs w:val="24"/>
              </w:rPr>
              <w:br/>
              <w:t xml:space="preserve">awd-uat.apple.com</w:t>
            </w:r>
            <w:r w:rsidRPr="00DF3E63">
              <w:rPr>
                <w:sz w:val="22"/>
                <w:szCs w:val="24"/>
              </w:rPr>
              <w:br/>
              <w:t xml:space="preserve">aws-activateiphone-stage.apple.com</w:t>
            </w:r>
            <w:r w:rsidRPr="00DF3E63">
              <w:rPr>
                <w:sz w:val="22"/>
                <w:szCs w:val="24"/>
              </w:rPr>
              <w:br/>
              <w:t xml:space="preserve">aws-cs-callbackservices-qa5.apple.com</w:t>
            </w:r>
            <w:r w:rsidRPr="00DF3E63">
              <w:rPr>
                <w:sz w:val="22"/>
                <w:szCs w:val="24"/>
              </w:rPr>
              <w:br/>
              <w:t xml:space="preserve">aws-cs-callbackservices-stage.apple.com</w:t>
            </w:r>
            <w:r w:rsidRPr="00DF3E63">
              <w:rPr>
                <w:sz w:val="22"/>
                <w:szCs w:val="24"/>
              </w:rPr>
              <w:br/>
              <w:t xml:space="preserve">aws-onepulse-use1-prod.apple.com</w:t>
            </w:r>
            <w:r w:rsidRPr="00DF3E63">
              <w:rPr>
                <w:sz w:val="22"/>
                <w:szCs w:val="24"/>
              </w:rPr>
              <w:br/>
              <w:t xml:space="preserve">aws-onepulse-use1-test.apple.com</w:t>
            </w:r>
            <w:r w:rsidRPr="00DF3E63">
              <w:rPr>
                <w:sz w:val="22"/>
                <w:szCs w:val="24"/>
              </w:rPr>
              <w:br/>
              <w:t xml:space="preserve">aws-onepulse-usw2-prod.apple.com</w:t>
            </w:r>
            <w:r w:rsidRPr="00DF3E63">
              <w:rPr>
                <w:sz w:val="22"/>
                <w:szCs w:val="24"/>
              </w:rPr>
              <w:br/>
              <w:t xml:space="preserve">aws-onepulse-usw2-test.apple.com</w:t>
            </w:r>
            <w:r w:rsidRPr="00DF3E63">
              <w:rPr>
                <w:sz w:val="22"/>
                <w:szCs w:val="24"/>
              </w:rPr>
              <w:br/>
              <w:t xml:space="preserve">aws-rdmuat-mdb01-us-west-2a.apple.com</w:t>
            </w:r>
            <w:r w:rsidRPr="00DF3E63">
              <w:rPr>
                <w:sz w:val="22"/>
                <w:szCs w:val="24"/>
              </w:rPr>
              <w:br/>
              <w:t xml:space="preserve">aws-rdmuat-mdb02-us-west-2b.apple.com</w:t>
            </w:r>
            <w:r w:rsidRPr="00DF3E63">
              <w:rPr>
                <w:sz w:val="22"/>
                <w:szCs w:val="24"/>
              </w:rPr>
              <w:br/>
              <w:t xml:space="preserve">aws-rdmuat-mdb03-us-west-2c.apple.com</w:t>
            </w:r>
            <w:r w:rsidRPr="00DF3E63">
              <w:rPr>
                <w:sz w:val="22"/>
                <w:szCs w:val="24"/>
              </w:rPr>
              <w:br/>
              <w:t xml:space="preserve">aws-static-use1-cx04.apple.com</w:t>
            </w:r>
            <w:r w:rsidRPr="00DF3E63">
              <w:rPr>
                <w:sz w:val="22"/>
                <w:szCs w:val="24"/>
              </w:rPr>
              <w:br/>
              <w:t xml:space="preserve">aws-static-usw2-cx01.apple.com</w:t>
            </w:r>
            <w:r w:rsidRPr="00DF3E63">
              <w:rPr>
                <w:sz w:val="22"/>
                <w:szCs w:val="24"/>
              </w:rPr>
              <w:br/>
              <w:t xml:space="preserve">aws-static-usw2-cx03.apple.com</w:t>
            </w:r>
            <w:r w:rsidRPr="00DF3E63">
              <w:rPr>
                <w:sz w:val="22"/>
                <w:szCs w:val="24"/>
              </w:rPr>
              <w:br/>
              <w:t xml:space="preserve">ax.apple.com</w:t>
            </w:r>
            <w:r w:rsidRPr="00DF3E63">
              <w:rPr>
                <w:sz w:val="22"/>
                <w:szCs w:val="24"/>
              </w:rPr>
              <w:br/>
              <w:t xml:space="preserve">ax.init.itunes.apple.com</w:t>
            </w:r>
            <w:r w:rsidRPr="00DF3E63">
              <w:rPr>
                <w:sz w:val="22"/>
                <w:szCs w:val="24"/>
              </w:rPr>
              <w:br/>
              <w:t xml:space="preserve">axm-adm-mdm.apple.com</w:t>
            </w:r>
            <w:r w:rsidRPr="00DF3E63">
              <w:rPr>
                <w:sz w:val="22"/>
                <w:szCs w:val="24"/>
              </w:rPr>
              <w:br/>
              <w:t xml:space="preserve">axm-idp-notification-qa.apple.com</w:t>
            </w:r>
            <w:r w:rsidRPr="00DF3E63">
              <w:rPr>
                <w:sz w:val="22"/>
                <w:szCs w:val="24"/>
              </w:rPr>
              <w:br/>
              <w:t xml:space="preserve">axm-scim-qa12.apple.com</w:t>
            </w:r>
            <w:r w:rsidRPr="00DF3E63">
              <w:rPr>
                <w:sz w:val="22"/>
                <w:szCs w:val="24"/>
              </w:rPr>
              <w:br/>
              <w:t xml:space="preserve">azalea.apple.com</w:t>
            </w:r>
            <w:r w:rsidRPr="00DF3E63">
              <w:rPr>
                <w:sz w:val="22"/>
                <w:szCs w:val="24"/>
              </w:rPr>
              <w:br/>
              <w:t xml:space="preserve">azalea-ipmp1.apple.com</w:t>
            </w:r>
            <w:r w:rsidRPr="00DF3E63">
              <w:rPr>
                <w:sz w:val="22"/>
                <w:szCs w:val="24"/>
              </w:rPr>
              <w:br/>
              <w:t xml:space="preserve">azaleaipmp1.apple.com</w:t>
            </w:r>
            <w:r w:rsidRPr="00DF3E63">
              <w:rPr>
                <w:sz w:val="22"/>
                <w:szCs w:val="24"/>
              </w:rPr>
              <w:br/>
              <w:t xml:space="preserve">azalea-ipmp2.apple.com</w:t>
            </w:r>
            <w:r w:rsidRPr="00DF3E63">
              <w:rPr>
                <w:sz w:val="22"/>
                <w:szCs w:val="24"/>
              </w:rPr>
              <w:br/>
              <w:t xml:space="preserve">azaleaipmp2.apple.com</w:t>
            </w:r>
            <w:r w:rsidRPr="00DF3E63">
              <w:rPr>
                <w:sz w:val="22"/>
                <w:szCs w:val="24"/>
              </w:rPr>
              <w:br/>
              <w:t xml:space="preserve">azis.apple.com</w:t>
            </w:r>
            <w:r w:rsidRPr="00DF3E63">
              <w:rPr>
                <w:sz w:val="22"/>
                <w:szCs w:val="24"/>
              </w:rPr>
              <w:br/>
              <w:t xml:space="preserve">b2b.apple.com</w:t>
            </w:r>
            <w:r w:rsidRPr="00DF3E63">
              <w:rPr>
                <w:sz w:val="22"/>
                <w:szCs w:val="24"/>
              </w:rPr>
              <w:br/>
              <w:t xml:space="preserve">b2bcbnp-mdn.apple.com</w:t>
            </w:r>
            <w:r w:rsidRPr="00DF3E63">
              <w:rPr>
                <w:sz w:val="22"/>
                <w:szCs w:val="24"/>
              </w:rPr>
              <w:br/>
              <w:t xml:space="preserve">b2bcbnpmdn.apple.com</w:t>
            </w:r>
            <w:r w:rsidRPr="00DF3E63">
              <w:rPr>
                <w:sz w:val="22"/>
                <w:szCs w:val="24"/>
              </w:rPr>
              <w:br/>
              <w:t xml:space="preserve">b2bcbnp-nwk.apple.com</w:t>
            </w:r>
            <w:r w:rsidRPr="00DF3E63">
              <w:rPr>
                <w:sz w:val="22"/>
                <w:szCs w:val="24"/>
              </w:rPr>
              <w:br/>
              <w:t xml:space="preserve">b2bcbnpnwk.apple.com</w:t>
            </w:r>
            <w:r w:rsidRPr="00DF3E63">
              <w:rPr>
                <w:sz w:val="22"/>
                <w:szCs w:val="24"/>
              </w:rPr>
              <w:br/>
              <w:t xml:space="preserve">b2bcbnt.apple.com</w:t>
            </w:r>
            <w:r w:rsidRPr="00DF3E63">
              <w:rPr>
                <w:sz w:val="22"/>
                <w:szCs w:val="24"/>
              </w:rPr>
              <w:br/>
              <w:t xml:space="preserve">b2b.corp.apple.com</w:t>
            </w:r>
            <w:r w:rsidRPr="00DF3E63">
              <w:rPr>
                <w:sz w:val="22"/>
                <w:szCs w:val="24"/>
              </w:rPr>
              <w:br/>
              <w:t xml:space="preserve">b2bftp-app1.apple.com</w:t>
            </w:r>
            <w:r w:rsidRPr="00DF3E63">
              <w:rPr>
                <w:sz w:val="22"/>
                <w:szCs w:val="24"/>
              </w:rPr>
              <w:br/>
              <w:t xml:space="preserve">b2bftp.apple.com</w:t>
            </w:r>
            <w:r w:rsidRPr="00DF3E63">
              <w:rPr>
                <w:sz w:val="22"/>
                <w:szCs w:val="24"/>
              </w:rPr>
              <w:br/>
              <w:t xml:space="preserve">b2bftp-mdn.apple.com</w:t>
            </w:r>
            <w:r w:rsidRPr="00DF3E63">
              <w:rPr>
                <w:sz w:val="22"/>
                <w:szCs w:val="24"/>
              </w:rPr>
              <w:br/>
              <w:t xml:space="preserve">b2bftpmdn.apple.com</w:t>
            </w:r>
            <w:r w:rsidRPr="00DF3E63">
              <w:rPr>
                <w:sz w:val="22"/>
                <w:szCs w:val="24"/>
              </w:rPr>
              <w:br/>
              <w:t xml:space="preserve">b2bftp-nwk.apple.com</w:t>
            </w:r>
            <w:r w:rsidRPr="00DF3E63">
              <w:rPr>
                <w:sz w:val="22"/>
                <w:szCs w:val="24"/>
              </w:rPr>
              <w:br/>
              <w:t xml:space="preserve">b2bftpnwk.apple.com</w:t>
            </w:r>
            <w:r w:rsidRPr="00DF3E63">
              <w:rPr>
                <w:sz w:val="22"/>
                <w:szCs w:val="24"/>
              </w:rPr>
              <w:br/>
              <w:t xml:space="preserve">b2bftp-rno.apple.com</w:t>
            </w:r>
            <w:r w:rsidRPr="00DF3E63">
              <w:rPr>
                <w:sz w:val="22"/>
                <w:szCs w:val="24"/>
              </w:rPr>
              <w:br/>
              <w:t xml:space="preserve">b2bftpt.apple.com</w:t>
            </w:r>
            <w:r w:rsidRPr="00DF3E63">
              <w:rPr>
                <w:sz w:val="22"/>
                <w:szCs w:val="24"/>
              </w:rPr>
              <w:br/>
              <w:t xml:space="preserve">b2bftpt-old.apple.com</w:t>
            </w:r>
            <w:r w:rsidRPr="00DF3E63">
              <w:rPr>
                <w:sz w:val="22"/>
                <w:szCs w:val="24"/>
              </w:rPr>
              <w:br/>
              <w:t xml:space="preserve">b2bftptold.apple.com</w:t>
            </w:r>
            <w:r w:rsidRPr="00DF3E63">
              <w:rPr>
                <w:sz w:val="22"/>
                <w:szCs w:val="24"/>
              </w:rPr>
              <w:br/>
              <w:t xml:space="preserve">b2b-isftp-mdn.apple.com</w:t>
            </w:r>
            <w:r w:rsidRPr="00DF3E63">
              <w:rPr>
                <w:sz w:val="22"/>
                <w:szCs w:val="24"/>
              </w:rPr>
              <w:br/>
              <w:t xml:space="preserve">b2bisftp-mdn.apple.com</w:t>
            </w:r>
            <w:r w:rsidRPr="00DF3E63">
              <w:rPr>
                <w:sz w:val="22"/>
                <w:szCs w:val="24"/>
              </w:rPr>
              <w:br/>
              <w:t xml:space="preserve">b2b-isftp-nwk.apple.com</w:t>
            </w:r>
            <w:r w:rsidRPr="00DF3E63">
              <w:rPr>
                <w:sz w:val="22"/>
                <w:szCs w:val="24"/>
              </w:rPr>
              <w:br/>
              <w:t xml:space="preserve">b2bisftp-nwk.apple.com</w:t>
            </w:r>
            <w:r w:rsidRPr="00DF3E63">
              <w:rPr>
                <w:sz w:val="22"/>
                <w:szCs w:val="24"/>
              </w:rPr>
              <w:br/>
              <w:t xml:space="preserve">b2b-isftp-rno.apple.com</w:t>
            </w:r>
            <w:r w:rsidRPr="00DF3E63">
              <w:rPr>
                <w:sz w:val="22"/>
                <w:szCs w:val="24"/>
              </w:rPr>
              <w:br/>
              <w:t xml:space="preserve">b2b-mdn.apple.com</w:t>
            </w:r>
            <w:r w:rsidRPr="00DF3E63">
              <w:rPr>
                <w:sz w:val="22"/>
                <w:szCs w:val="24"/>
              </w:rPr>
              <w:br/>
              <w:t xml:space="preserve">b2b-mdn.corp.apple.com</w:t>
            </w:r>
            <w:r w:rsidRPr="00DF3E63">
              <w:rPr>
                <w:sz w:val="22"/>
                <w:szCs w:val="24"/>
              </w:rPr>
              <w:br/>
              <w:t xml:space="preserve">b2bmfi.apple.com</w:t>
            </w:r>
            <w:r w:rsidRPr="00DF3E63">
              <w:rPr>
                <w:sz w:val="22"/>
                <w:szCs w:val="24"/>
              </w:rPr>
              <w:br/>
              <w:t xml:space="preserve">b2b-new.apple.com</w:t>
            </w:r>
            <w:r w:rsidRPr="00DF3E63">
              <w:rPr>
                <w:sz w:val="22"/>
                <w:szCs w:val="24"/>
              </w:rPr>
              <w:br/>
              <w:t xml:space="preserve">b2bpbzml.apple.com</w:t>
            </w:r>
            <w:r w:rsidRPr="00DF3E63">
              <w:rPr>
                <w:sz w:val="22"/>
                <w:szCs w:val="24"/>
              </w:rPr>
              <w:br/>
              <w:t xml:space="preserve">b2bpbzml-mdn.apple.com</w:t>
            </w:r>
            <w:r w:rsidRPr="00DF3E63">
              <w:rPr>
                <w:sz w:val="22"/>
                <w:szCs w:val="24"/>
              </w:rPr>
              <w:br/>
              <w:t xml:space="preserve">b2bpbzmlmdn.apple.com</w:t>
            </w:r>
            <w:r w:rsidRPr="00DF3E63">
              <w:rPr>
                <w:sz w:val="22"/>
                <w:szCs w:val="24"/>
              </w:rPr>
              <w:br/>
              <w:t xml:space="preserve">b2bpbzml-nwk.apple.com</w:t>
            </w:r>
            <w:r w:rsidRPr="00DF3E63">
              <w:rPr>
                <w:sz w:val="22"/>
                <w:szCs w:val="24"/>
              </w:rPr>
              <w:br/>
              <w:t xml:space="preserve">b2bpbzmlnwk.apple.com</w:t>
            </w:r>
            <w:r w:rsidRPr="00DF3E63">
              <w:rPr>
                <w:sz w:val="22"/>
                <w:szCs w:val="24"/>
              </w:rPr>
              <w:br/>
              <w:t xml:space="preserve">b2bproxy.apple.com</w:t>
            </w:r>
            <w:r w:rsidRPr="00DF3E63">
              <w:rPr>
                <w:sz w:val="22"/>
                <w:szCs w:val="24"/>
              </w:rPr>
              <w:br/>
              <w:t xml:space="preserve">b2bproxy-mdn.apple.com</w:t>
            </w:r>
            <w:r w:rsidRPr="00DF3E63">
              <w:rPr>
                <w:sz w:val="22"/>
                <w:szCs w:val="24"/>
              </w:rPr>
              <w:br/>
              <w:t xml:space="preserve">b2bproxy-mdn-old.apple.com</w:t>
            </w:r>
            <w:r w:rsidRPr="00DF3E63">
              <w:rPr>
                <w:sz w:val="22"/>
                <w:szCs w:val="24"/>
              </w:rPr>
              <w:br/>
              <w:t xml:space="preserve">b2bproxymdn-old.apple.com</w:t>
            </w:r>
            <w:r w:rsidRPr="00DF3E63">
              <w:rPr>
                <w:sz w:val="22"/>
                <w:szCs w:val="24"/>
              </w:rPr>
              <w:br/>
              <w:t xml:space="preserve">b2bproxy-nwk.apple.com</w:t>
            </w:r>
            <w:r w:rsidRPr="00DF3E63">
              <w:rPr>
                <w:sz w:val="22"/>
                <w:szCs w:val="24"/>
              </w:rPr>
              <w:br/>
              <w:t xml:space="preserve">b2bproxynwk.apple.com</w:t>
            </w:r>
            <w:r w:rsidRPr="00DF3E63">
              <w:rPr>
                <w:sz w:val="22"/>
                <w:szCs w:val="24"/>
              </w:rPr>
              <w:br/>
              <w:t xml:space="preserve">b2bproxy-old.apple.com</w:t>
            </w:r>
            <w:r w:rsidRPr="00DF3E63">
              <w:rPr>
                <w:sz w:val="22"/>
                <w:szCs w:val="24"/>
              </w:rPr>
              <w:br/>
              <w:t xml:space="preserve">b2bproxyold.apple.com</w:t>
            </w:r>
            <w:r w:rsidRPr="00DF3E63">
              <w:rPr>
                <w:sz w:val="22"/>
                <w:szCs w:val="24"/>
              </w:rPr>
              <w:br/>
              <w:t xml:space="preserve">b2bproxy-rno-old.apple.com</w:t>
            </w:r>
            <w:r w:rsidRPr="00DF3E63">
              <w:rPr>
                <w:sz w:val="22"/>
                <w:szCs w:val="24"/>
              </w:rPr>
              <w:br/>
              <w:t xml:space="preserve">b2bproxyrno-old.apple.com</w:t>
            </w:r>
            <w:r w:rsidRPr="00DF3E63">
              <w:rPr>
                <w:sz w:val="22"/>
                <w:szCs w:val="24"/>
              </w:rPr>
              <w:br/>
              <w:t xml:space="preserve">b2bproxy-stage-mdn.apple.com</w:t>
            </w:r>
            <w:r w:rsidRPr="00DF3E63">
              <w:rPr>
                <w:sz w:val="22"/>
                <w:szCs w:val="24"/>
              </w:rPr>
              <w:br/>
              <w:t xml:space="preserve">b2bproxystage-mdn.apple.com</w:t>
            </w:r>
            <w:r w:rsidRPr="00DF3E63">
              <w:rPr>
                <w:sz w:val="22"/>
                <w:szCs w:val="24"/>
              </w:rPr>
              <w:br/>
              <w:t xml:space="preserve">b2bproxy-stage-nwk.apple.com</w:t>
            </w:r>
            <w:r w:rsidRPr="00DF3E63">
              <w:rPr>
                <w:sz w:val="22"/>
                <w:szCs w:val="24"/>
              </w:rPr>
              <w:br/>
              <w:t xml:space="preserve">b2bproxystage-nwk.apple.com</w:t>
            </w:r>
            <w:r w:rsidRPr="00DF3E63">
              <w:rPr>
                <w:sz w:val="22"/>
                <w:szCs w:val="24"/>
              </w:rPr>
              <w:br/>
              <w:t xml:space="preserve">b2bproxy-stage-rno.apple.com</w:t>
            </w:r>
            <w:r w:rsidRPr="00DF3E63">
              <w:rPr>
                <w:sz w:val="22"/>
                <w:szCs w:val="24"/>
              </w:rPr>
              <w:br/>
              <w:t xml:space="preserve">b2bproxy-uat.apple.com</w:t>
            </w:r>
            <w:r w:rsidRPr="00DF3E63">
              <w:rPr>
                <w:sz w:val="22"/>
                <w:szCs w:val="24"/>
              </w:rPr>
              <w:br/>
              <w:t xml:space="preserve">b2bproxyuat-mdn.apple.com</w:t>
            </w:r>
            <w:r w:rsidRPr="00DF3E63">
              <w:rPr>
                <w:sz w:val="22"/>
                <w:szCs w:val="24"/>
              </w:rPr>
              <w:br/>
              <w:t xml:space="preserve">b2bproxy-uat-old.apple.com</w:t>
            </w:r>
            <w:r w:rsidRPr="00DF3E63">
              <w:rPr>
                <w:sz w:val="22"/>
                <w:szCs w:val="24"/>
              </w:rPr>
              <w:br/>
              <w:t xml:space="preserve">b2bproxyuat-old.apple.com</w:t>
            </w:r>
            <w:r w:rsidRPr="00DF3E63">
              <w:rPr>
                <w:sz w:val="22"/>
                <w:szCs w:val="24"/>
              </w:rPr>
              <w:br/>
              <w:t xml:space="preserve">b2bproxy-uat-rno.apple.com</w:t>
            </w:r>
            <w:r w:rsidRPr="00DF3E63">
              <w:rPr>
                <w:sz w:val="22"/>
                <w:szCs w:val="24"/>
              </w:rPr>
              <w:br/>
              <w:t xml:space="preserve">b2bstore.apple.com</w:t>
            </w:r>
            <w:r w:rsidRPr="00DF3E63">
              <w:rPr>
                <w:sz w:val="22"/>
                <w:szCs w:val="24"/>
              </w:rPr>
              <w:br/>
              <w:t xml:space="preserve">b2bstore-at.apple.com</w:t>
            </w:r>
            <w:r w:rsidRPr="00DF3E63">
              <w:rPr>
                <w:sz w:val="22"/>
                <w:szCs w:val="24"/>
              </w:rPr>
              <w:br/>
              <w:t xml:space="preserve">b2b-test.apple.com</w:t>
            </w:r>
            <w:r w:rsidRPr="00DF3E63">
              <w:rPr>
                <w:sz w:val="22"/>
                <w:szCs w:val="24"/>
              </w:rPr>
              <w:br/>
              <w:t xml:space="preserve">b2btest.apple.com</w:t>
            </w:r>
            <w:r w:rsidRPr="00DF3E63">
              <w:rPr>
                <w:sz w:val="22"/>
                <w:szCs w:val="24"/>
              </w:rPr>
              <w:br/>
              <w:t xml:space="preserve">b2btest-old.apple.com</w:t>
            </w:r>
            <w:r w:rsidRPr="00DF3E63">
              <w:rPr>
                <w:sz w:val="22"/>
                <w:szCs w:val="24"/>
              </w:rPr>
              <w:br/>
              <w:t xml:space="preserve">b2btestold.apple.com</w:t>
            </w:r>
            <w:r w:rsidRPr="00DF3E63">
              <w:rPr>
                <w:sz w:val="22"/>
                <w:szCs w:val="24"/>
              </w:rPr>
              <w:br/>
              <w:t xml:space="preserve">b2btest-older.apple.com</w:t>
            </w:r>
            <w:r w:rsidRPr="00DF3E63">
              <w:rPr>
                <w:sz w:val="22"/>
                <w:szCs w:val="24"/>
              </w:rPr>
              <w:br/>
              <w:t xml:space="preserve">b2b-uat.apple.com</w:t>
            </w:r>
            <w:r w:rsidRPr="00DF3E63">
              <w:rPr>
                <w:sz w:val="22"/>
                <w:szCs w:val="24"/>
              </w:rPr>
              <w:br/>
              <w:t xml:space="preserve">b2b-uat-old.apple.com</w:t>
            </w:r>
            <w:r w:rsidRPr="00DF3E63">
              <w:rPr>
                <w:sz w:val="22"/>
                <w:szCs w:val="24"/>
              </w:rPr>
              <w:br/>
              <w:t xml:space="preserve">b2buat-old.apple.com</w:t>
            </w:r>
            <w:r w:rsidRPr="00DF3E63">
              <w:rPr>
                <w:sz w:val="22"/>
                <w:szCs w:val="24"/>
              </w:rPr>
              <w:br/>
              <w:t xml:space="preserve">backstage.apple.com</w:t>
            </w:r>
            <w:r w:rsidRPr="00DF3E63">
              <w:rPr>
                <w:sz w:val="22"/>
                <w:szCs w:val="24"/>
              </w:rPr>
              <w:br/>
              <w:t xml:space="preserve">badger01700b.apple.com</w:t>
            </w:r>
            <w:r w:rsidRPr="00DF3E63">
              <w:rPr>
                <w:sz w:val="22"/>
                <w:szCs w:val="24"/>
              </w:rPr>
              <w:br/>
              <w:t xml:space="preserve">badger01701b.apple.com</w:t>
            </w:r>
            <w:r w:rsidRPr="00DF3E63">
              <w:rPr>
                <w:sz w:val="22"/>
                <w:szCs w:val="24"/>
              </w:rPr>
              <w:br/>
              <w:t xml:space="preserve">badger01702b.apple.com</w:t>
            </w:r>
            <w:r w:rsidRPr="00DF3E63">
              <w:rPr>
                <w:sz w:val="22"/>
                <w:szCs w:val="24"/>
              </w:rPr>
              <w:br/>
              <w:t xml:space="preserve">badger01703b.apple.com</w:t>
            </w:r>
            <w:r w:rsidRPr="00DF3E63">
              <w:rPr>
                <w:sz w:val="22"/>
                <w:szCs w:val="24"/>
              </w:rPr>
              <w:br/>
              <w:t xml:space="preserve">badger01704b.apple.com</w:t>
            </w:r>
            <w:r w:rsidRPr="00DF3E63">
              <w:rPr>
                <w:sz w:val="22"/>
                <w:szCs w:val="24"/>
              </w:rPr>
              <w:br/>
              <w:t xml:space="preserve">badger01705b.apple.com</w:t>
            </w:r>
            <w:r w:rsidRPr="00DF3E63">
              <w:rPr>
                <w:sz w:val="22"/>
                <w:szCs w:val="24"/>
              </w:rPr>
              <w:br/>
              <w:t xml:space="preserve">badger01706b.apple.com</w:t>
            </w:r>
            <w:r w:rsidRPr="00DF3E63">
              <w:rPr>
                <w:sz w:val="22"/>
                <w:szCs w:val="24"/>
              </w:rPr>
              <w:br/>
              <w:t xml:space="preserve">badger01707b.apple.com</w:t>
            </w:r>
            <w:r w:rsidRPr="00DF3E63">
              <w:rPr>
                <w:sz w:val="22"/>
                <w:szCs w:val="24"/>
              </w:rPr>
              <w:br/>
              <w:t xml:space="preserve">badger01708b.apple.com</w:t>
            </w:r>
            <w:r w:rsidRPr="00DF3E63">
              <w:rPr>
                <w:sz w:val="22"/>
                <w:szCs w:val="24"/>
              </w:rPr>
              <w:br/>
              <w:t xml:space="preserve">badger01709b.apple.com</w:t>
            </w:r>
            <w:r w:rsidRPr="00DF3E63">
              <w:rPr>
                <w:sz w:val="22"/>
                <w:szCs w:val="24"/>
              </w:rPr>
              <w:br/>
              <w:t xml:space="preserve">badger01.apple.com</w:t>
            </w:r>
            <w:r w:rsidRPr="00DF3E63">
              <w:rPr>
                <w:sz w:val="22"/>
                <w:szCs w:val="24"/>
              </w:rPr>
              <w:br/>
              <w:t xml:space="preserve">badger02000b.apple.com</w:t>
            </w:r>
            <w:r w:rsidRPr="00DF3E63">
              <w:rPr>
                <w:sz w:val="22"/>
                <w:szCs w:val="24"/>
              </w:rPr>
              <w:br/>
              <w:t xml:space="preserve">badger02001b.apple.com</w:t>
            </w:r>
            <w:r w:rsidRPr="00DF3E63">
              <w:rPr>
                <w:sz w:val="22"/>
                <w:szCs w:val="24"/>
              </w:rPr>
              <w:br/>
              <w:t xml:space="preserve">badger02002b.apple.com</w:t>
            </w:r>
            <w:r w:rsidRPr="00DF3E63">
              <w:rPr>
                <w:sz w:val="22"/>
                <w:szCs w:val="24"/>
              </w:rPr>
              <w:br/>
              <w:t xml:space="preserve">badger02003b.apple.com</w:t>
            </w:r>
            <w:r w:rsidRPr="00DF3E63">
              <w:rPr>
                <w:sz w:val="22"/>
                <w:szCs w:val="24"/>
              </w:rPr>
              <w:br/>
              <w:t xml:space="preserve">badger02004b.apple.com</w:t>
            </w:r>
            <w:r w:rsidRPr="00DF3E63">
              <w:rPr>
                <w:sz w:val="22"/>
                <w:szCs w:val="24"/>
              </w:rPr>
              <w:br/>
              <w:t xml:space="preserve">badger02005b.apple.com</w:t>
            </w:r>
            <w:r w:rsidRPr="00DF3E63">
              <w:rPr>
                <w:sz w:val="22"/>
                <w:szCs w:val="24"/>
              </w:rPr>
              <w:br/>
              <w:t xml:space="preserve">badger02006b.apple.com</w:t>
            </w:r>
            <w:r w:rsidRPr="00DF3E63">
              <w:rPr>
                <w:sz w:val="22"/>
                <w:szCs w:val="24"/>
              </w:rPr>
              <w:br/>
              <w:t xml:space="preserve">badger02007b.apple.com</w:t>
            </w:r>
            <w:r w:rsidRPr="00DF3E63">
              <w:rPr>
                <w:sz w:val="22"/>
                <w:szCs w:val="24"/>
              </w:rPr>
              <w:br/>
              <w:t xml:space="preserve">badger02008b.apple.com</w:t>
            </w:r>
            <w:r w:rsidRPr="00DF3E63">
              <w:rPr>
                <w:sz w:val="22"/>
                <w:szCs w:val="24"/>
              </w:rPr>
              <w:br/>
              <w:t xml:space="preserve">badger02009b.apple.com</w:t>
            </w:r>
            <w:r w:rsidRPr="00DF3E63">
              <w:rPr>
                <w:sz w:val="22"/>
                <w:szCs w:val="24"/>
              </w:rPr>
              <w:br/>
              <w:t xml:space="preserve">badger02.apple.com</w:t>
            </w:r>
            <w:r w:rsidRPr="00DF3E63">
              <w:rPr>
                <w:sz w:val="22"/>
                <w:szCs w:val="24"/>
              </w:rPr>
              <w:br/>
              <w:t xml:space="preserve">badger03000b.apple.com</w:t>
            </w:r>
            <w:r w:rsidRPr="00DF3E63">
              <w:rPr>
                <w:sz w:val="22"/>
                <w:szCs w:val="24"/>
              </w:rPr>
              <w:br/>
              <w:t xml:space="preserve">badger03001b.apple.com</w:t>
            </w:r>
            <w:r w:rsidRPr="00DF3E63">
              <w:rPr>
                <w:sz w:val="22"/>
                <w:szCs w:val="24"/>
              </w:rPr>
              <w:br/>
              <w:t xml:space="preserve">badger03002b.apple.com</w:t>
            </w:r>
            <w:r w:rsidRPr="00DF3E63">
              <w:rPr>
                <w:sz w:val="22"/>
                <w:szCs w:val="24"/>
              </w:rPr>
              <w:br/>
              <w:t xml:space="preserve">badger03003b.apple.com</w:t>
            </w:r>
            <w:r w:rsidRPr="00DF3E63">
              <w:rPr>
                <w:sz w:val="22"/>
                <w:szCs w:val="24"/>
              </w:rPr>
              <w:br/>
              <w:t xml:space="preserve">badger03004b.apple.com</w:t>
            </w:r>
            <w:r w:rsidRPr="00DF3E63">
              <w:rPr>
                <w:sz w:val="22"/>
                <w:szCs w:val="24"/>
              </w:rPr>
              <w:br/>
              <w:t xml:space="preserve">badger03005b.apple.com</w:t>
            </w:r>
            <w:r w:rsidRPr="00DF3E63">
              <w:rPr>
                <w:sz w:val="22"/>
                <w:szCs w:val="24"/>
              </w:rPr>
              <w:br/>
              <w:t xml:space="preserve">badger03006b.apple.com</w:t>
            </w:r>
            <w:r w:rsidRPr="00DF3E63">
              <w:rPr>
                <w:sz w:val="22"/>
                <w:szCs w:val="24"/>
              </w:rPr>
              <w:br/>
              <w:t xml:space="preserve">badger03007b.apple.com</w:t>
            </w:r>
            <w:r w:rsidRPr="00DF3E63">
              <w:rPr>
                <w:sz w:val="22"/>
                <w:szCs w:val="24"/>
              </w:rPr>
              <w:br/>
              <w:t xml:space="preserve">badger03008b.apple.com</w:t>
            </w:r>
            <w:r w:rsidRPr="00DF3E63">
              <w:rPr>
                <w:sz w:val="22"/>
                <w:szCs w:val="24"/>
              </w:rPr>
              <w:br/>
              <w:t xml:space="preserve">badger03009b.apple.com</w:t>
            </w:r>
            <w:r w:rsidRPr="00DF3E63">
              <w:rPr>
                <w:sz w:val="22"/>
                <w:szCs w:val="24"/>
              </w:rPr>
              <w:br/>
              <w:t xml:space="preserve">badger03.apple.com</w:t>
            </w:r>
            <w:r w:rsidRPr="00DF3E63">
              <w:rPr>
                <w:sz w:val="22"/>
                <w:szCs w:val="24"/>
              </w:rPr>
              <w:br/>
              <w:t xml:space="preserve">badger04000b.apple.com</w:t>
            </w:r>
            <w:r w:rsidRPr="00DF3E63">
              <w:rPr>
                <w:sz w:val="22"/>
                <w:szCs w:val="24"/>
              </w:rPr>
              <w:br/>
              <w:t xml:space="preserve">badger04001b.apple.com</w:t>
            </w:r>
            <w:r w:rsidRPr="00DF3E63">
              <w:rPr>
                <w:sz w:val="22"/>
                <w:szCs w:val="24"/>
              </w:rPr>
              <w:br/>
              <w:t xml:space="preserve">badger04002b.apple.com</w:t>
            </w:r>
            <w:r w:rsidRPr="00DF3E63">
              <w:rPr>
                <w:sz w:val="22"/>
                <w:szCs w:val="24"/>
              </w:rPr>
              <w:br/>
              <w:t xml:space="preserve">badger04003b.apple.com</w:t>
            </w:r>
            <w:r w:rsidRPr="00DF3E63">
              <w:rPr>
                <w:sz w:val="22"/>
                <w:szCs w:val="24"/>
              </w:rPr>
              <w:br/>
              <w:t xml:space="preserve">badger04004b.apple.com</w:t>
            </w:r>
            <w:r w:rsidRPr="00DF3E63">
              <w:rPr>
                <w:sz w:val="22"/>
                <w:szCs w:val="24"/>
              </w:rPr>
              <w:br/>
              <w:t xml:space="preserve">badger04005b.apple.com</w:t>
            </w:r>
            <w:r w:rsidRPr="00DF3E63">
              <w:rPr>
                <w:sz w:val="22"/>
                <w:szCs w:val="24"/>
              </w:rPr>
              <w:br/>
              <w:t xml:space="preserve">badger04006b.apple.com</w:t>
            </w:r>
            <w:r w:rsidRPr="00DF3E63">
              <w:rPr>
                <w:sz w:val="22"/>
                <w:szCs w:val="24"/>
              </w:rPr>
              <w:br/>
              <w:t xml:space="preserve">badger04007b.apple.com</w:t>
            </w:r>
            <w:r w:rsidRPr="00DF3E63">
              <w:rPr>
                <w:sz w:val="22"/>
                <w:szCs w:val="24"/>
              </w:rPr>
              <w:br/>
              <w:t xml:space="preserve">badger04008b.apple.com</w:t>
            </w:r>
            <w:r w:rsidRPr="00DF3E63">
              <w:rPr>
                <w:sz w:val="22"/>
                <w:szCs w:val="24"/>
              </w:rPr>
              <w:br/>
              <w:t xml:space="preserve">badger04009b.apple.com</w:t>
            </w:r>
            <w:r w:rsidRPr="00DF3E63">
              <w:rPr>
                <w:sz w:val="22"/>
                <w:szCs w:val="24"/>
              </w:rPr>
              <w:br/>
              <w:t xml:space="preserve">badger04.apple.com</w:t>
            </w:r>
            <w:r w:rsidRPr="00DF3E63">
              <w:rPr>
                <w:sz w:val="22"/>
                <w:szCs w:val="24"/>
              </w:rPr>
              <w:br/>
              <w:t xml:space="preserve">badger05000b.apple.com</w:t>
            </w:r>
            <w:r w:rsidRPr="00DF3E63">
              <w:rPr>
                <w:sz w:val="22"/>
                <w:szCs w:val="24"/>
              </w:rPr>
              <w:br/>
              <w:t xml:space="preserve">badger05001b.apple.com</w:t>
            </w:r>
            <w:r w:rsidRPr="00DF3E63">
              <w:rPr>
                <w:sz w:val="22"/>
                <w:szCs w:val="24"/>
              </w:rPr>
              <w:br/>
              <w:t xml:space="preserve">badger05002b.apple.com</w:t>
            </w:r>
            <w:r w:rsidRPr="00DF3E63">
              <w:rPr>
                <w:sz w:val="22"/>
                <w:szCs w:val="24"/>
              </w:rPr>
              <w:br/>
              <w:t xml:space="preserve">badger05003b.apple.com</w:t>
            </w:r>
            <w:r w:rsidRPr="00DF3E63">
              <w:rPr>
                <w:sz w:val="22"/>
                <w:szCs w:val="24"/>
              </w:rPr>
              <w:br/>
              <w:t xml:space="preserve">badger05004b.apple.com</w:t>
            </w:r>
            <w:r w:rsidRPr="00DF3E63">
              <w:rPr>
                <w:sz w:val="22"/>
                <w:szCs w:val="24"/>
              </w:rPr>
              <w:br/>
              <w:t xml:space="preserve">badger05005b.apple.com</w:t>
            </w:r>
            <w:r w:rsidRPr="00DF3E63">
              <w:rPr>
                <w:sz w:val="22"/>
                <w:szCs w:val="24"/>
              </w:rPr>
              <w:br/>
              <w:t xml:space="preserve">badger05006b.apple.com</w:t>
            </w:r>
            <w:r w:rsidRPr="00DF3E63">
              <w:rPr>
                <w:sz w:val="22"/>
                <w:szCs w:val="24"/>
              </w:rPr>
              <w:br/>
              <w:t xml:space="preserve">badger05007b.apple.com</w:t>
            </w:r>
            <w:r w:rsidRPr="00DF3E63">
              <w:rPr>
                <w:sz w:val="22"/>
                <w:szCs w:val="24"/>
              </w:rPr>
              <w:br/>
              <w:t xml:space="preserve">badger05008b.apple.com</w:t>
            </w:r>
            <w:r w:rsidRPr="00DF3E63">
              <w:rPr>
                <w:sz w:val="22"/>
                <w:szCs w:val="24"/>
              </w:rPr>
              <w:br/>
              <w:t xml:space="preserve">badger05009b.apple.com</w:t>
            </w:r>
            <w:r w:rsidRPr="00DF3E63">
              <w:rPr>
                <w:sz w:val="22"/>
                <w:szCs w:val="24"/>
              </w:rPr>
              <w:br/>
              <w:t xml:space="preserve">badger05.apple.com</w:t>
            </w:r>
            <w:r w:rsidRPr="00DF3E63">
              <w:rPr>
                <w:sz w:val="22"/>
                <w:szCs w:val="24"/>
              </w:rPr>
              <w:br/>
              <w:t xml:space="preserve">badger06000b.apple.com</w:t>
            </w:r>
            <w:r w:rsidRPr="00DF3E63">
              <w:rPr>
                <w:sz w:val="22"/>
                <w:szCs w:val="24"/>
              </w:rPr>
              <w:br/>
              <w:t xml:space="preserve">badger06001b.apple.com</w:t>
            </w:r>
            <w:r w:rsidRPr="00DF3E63">
              <w:rPr>
                <w:sz w:val="22"/>
                <w:szCs w:val="24"/>
              </w:rPr>
              <w:br/>
              <w:t xml:space="preserve">badger06002b.apple.com</w:t>
            </w:r>
            <w:r w:rsidRPr="00DF3E63">
              <w:rPr>
                <w:sz w:val="22"/>
                <w:szCs w:val="24"/>
              </w:rPr>
              <w:br/>
              <w:t xml:space="preserve">badger06003b.apple.com</w:t>
            </w:r>
            <w:r w:rsidRPr="00DF3E63">
              <w:rPr>
                <w:sz w:val="22"/>
                <w:szCs w:val="24"/>
              </w:rPr>
              <w:br/>
              <w:t xml:space="preserve">badger06004b.apple.com</w:t>
            </w:r>
            <w:r w:rsidRPr="00DF3E63">
              <w:rPr>
                <w:sz w:val="22"/>
                <w:szCs w:val="24"/>
              </w:rPr>
              <w:br/>
              <w:t xml:space="preserve">badger06005b.apple.com</w:t>
            </w:r>
            <w:r w:rsidRPr="00DF3E63">
              <w:rPr>
                <w:sz w:val="22"/>
                <w:szCs w:val="24"/>
              </w:rPr>
              <w:br/>
              <w:t xml:space="preserve">badger06006b.apple.com</w:t>
            </w:r>
            <w:r w:rsidRPr="00DF3E63">
              <w:rPr>
                <w:sz w:val="22"/>
                <w:szCs w:val="24"/>
              </w:rPr>
              <w:br/>
              <w:t xml:space="preserve">badger06007b.apple.com</w:t>
            </w:r>
            <w:r w:rsidRPr="00DF3E63">
              <w:rPr>
                <w:sz w:val="22"/>
                <w:szCs w:val="24"/>
              </w:rPr>
              <w:br/>
              <w:t xml:space="preserve">badger06008b.apple.com</w:t>
            </w:r>
            <w:r w:rsidRPr="00DF3E63">
              <w:rPr>
                <w:sz w:val="22"/>
                <w:szCs w:val="24"/>
              </w:rPr>
              <w:br/>
              <w:t xml:space="preserve">badger06009b.apple.com</w:t>
            </w:r>
            <w:r w:rsidRPr="00DF3E63">
              <w:rPr>
                <w:sz w:val="22"/>
                <w:szCs w:val="24"/>
              </w:rPr>
              <w:br/>
              <w:t xml:space="preserve">badger06.apple.com</w:t>
            </w:r>
            <w:r w:rsidRPr="00DF3E63">
              <w:rPr>
                <w:sz w:val="22"/>
                <w:szCs w:val="24"/>
              </w:rPr>
              <w:br/>
              <w:t xml:space="preserve">badger07000b.apple.com</w:t>
            </w:r>
            <w:r w:rsidRPr="00DF3E63">
              <w:rPr>
                <w:sz w:val="22"/>
                <w:szCs w:val="24"/>
              </w:rPr>
              <w:br/>
              <w:t xml:space="preserve">badger07001b.apple.com</w:t>
            </w:r>
            <w:r w:rsidRPr="00DF3E63">
              <w:rPr>
                <w:sz w:val="22"/>
                <w:szCs w:val="24"/>
              </w:rPr>
              <w:br/>
              <w:t xml:space="preserve">badger07002b.apple.com</w:t>
            </w:r>
            <w:r w:rsidRPr="00DF3E63">
              <w:rPr>
                <w:sz w:val="22"/>
                <w:szCs w:val="24"/>
              </w:rPr>
              <w:br/>
              <w:t xml:space="preserve">badger07003b.apple.com</w:t>
            </w:r>
            <w:r w:rsidRPr="00DF3E63">
              <w:rPr>
                <w:sz w:val="22"/>
                <w:szCs w:val="24"/>
              </w:rPr>
              <w:br/>
              <w:t xml:space="preserve">badger07004b.apple.com</w:t>
            </w:r>
            <w:r w:rsidRPr="00DF3E63">
              <w:rPr>
                <w:sz w:val="22"/>
                <w:szCs w:val="24"/>
              </w:rPr>
              <w:br/>
              <w:t xml:space="preserve">badger07005b.apple.com</w:t>
            </w:r>
            <w:r w:rsidRPr="00DF3E63">
              <w:rPr>
                <w:sz w:val="22"/>
                <w:szCs w:val="24"/>
              </w:rPr>
              <w:br/>
              <w:t xml:space="preserve">badger07006b.apple.com</w:t>
            </w:r>
            <w:r w:rsidRPr="00DF3E63">
              <w:rPr>
                <w:sz w:val="22"/>
                <w:szCs w:val="24"/>
              </w:rPr>
              <w:br/>
              <w:t xml:space="preserve">badger07007b.apple.com</w:t>
            </w:r>
            <w:r w:rsidRPr="00DF3E63">
              <w:rPr>
                <w:sz w:val="22"/>
                <w:szCs w:val="24"/>
              </w:rPr>
              <w:br/>
              <w:t xml:space="preserve">badger07008b.apple.com</w:t>
            </w:r>
            <w:r w:rsidRPr="00DF3E63">
              <w:rPr>
                <w:sz w:val="22"/>
                <w:szCs w:val="24"/>
              </w:rPr>
              <w:br/>
              <w:t xml:space="preserve">badger07009b.apple.com</w:t>
            </w:r>
            <w:r w:rsidRPr="00DF3E63">
              <w:rPr>
                <w:sz w:val="22"/>
                <w:szCs w:val="24"/>
              </w:rPr>
              <w:br/>
              <w:t xml:space="preserve">badger07.apple.com</w:t>
            </w:r>
            <w:r w:rsidRPr="00DF3E63">
              <w:rPr>
                <w:sz w:val="22"/>
                <w:szCs w:val="24"/>
              </w:rPr>
              <w:br/>
              <w:t xml:space="preserve">badger08000b.apple.com</w:t>
            </w:r>
            <w:r w:rsidRPr="00DF3E63">
              <w:rPr>
                <w:sz w:val="22"/>
                <w:szCs w:val="24"/>
              </w:rPr>
              <w:br/>
              <w:t xml:space="preserve">badger08001b.apple.com</w:t>
            </w:r>
            <w:r w:rsidRPr="00DF3E63">
              <w:rPr>
                <w:sz w:val="22"/>
                <w:szCs w:val="24"/>
              </w:rPr>
              <w:br/>
              <w:t xml:space="preserve">badger08002b.apple.com</w:t>
            </w:r>
            <w:r w:rsidRPr="00DF3E63">
              <w:rPr>
                <w:sz w:val="22"/>
                <w:szCs w:val="24"/>
              </w:rPr>
              <w:br/>
              <w:t xml:space="preserve">badger08003b.apple.com</w:t>
            </w:r>
            <w:r w:rsidRPr="00DF3E63">
              <w:rPr>
                <w:sz w:val="22"/>
                <w:szCs w:val="24"/>
              </w:rPr>
              <w:br/>
              <w:t xml:space="preserve">badger08004b.apple.com</w:t>
            </w:r>
            <w:r w:rsidRPr="00DF3E63">
              <w:rPr>
                <w:sz w:val="22"/>
                <w:szCs w:val="24"/>
              </w:rPr>
              <w:br/>
              <w:t xml:space="preserve">badger08005b.apple.com</w:t>
            </w:r>
            <w:r w:rsidRPr="00DF3E63">
              <w:rPr>
                <w:sz w:val="22"/>
                <w:szCs w:val="24"/>
              </w:rPr>
              <w:br/>
              <w:t xml:space="preserve">badger08006b.apple.com</w:t>
            </w:r>
            <w:r w:rsidRPr="00DF3E63">
              <w:rPr>
                <w:sz w:val="22"/>
                <w:szCs w:val="24"/>
              </w:rPr>
              <w:br/>
              <w:t xml:space="preserve">badger08007b.apple.com</w:t>
            </w:r>
            <w:r w:rsidRPr="00DF3E63">
              <w:rPr>
                <w:sz w:val="22"/>
                <w:szCs w:val="24"/>
              </w:rPr>
              <w:br/>
              <w:t xml:space="preserve">badger08008b.apple.com</w:t>
            </w:r>
            <w:r w:rsidRPr="00DF3E63">
              <w:rPr>
                <w:sz w:val="22"/>
                <w:szCs w:val="24"/>
              </w:rPr>
              <w:br/>
              <w:t xml:space="preserve">badger08009b.apple.com</w:t>
            </w:r>
            <w:r w:rsidRPr="00DF3E63">
              <w:rPr>
                <w:sz w:val="22"/>
                <w:szCs w:val="24"/>
              </w:rPr>
              <w:br/>
              <w:t xml:space="preserve">badger08.apple.com</w:t>
            </w:r>
            <w:r w:rsidRPr="00DF3E63">
              <w:rPr>
                <w:sz w:val="22"/>
                <w:szCs w:val="24"/>
              </w:rPr>
              <w:br/>
              <w:t xml:space="preserve">badger09000b.apple.com</w:t>
            </w:r>
            <w:r w:rsidRPr="00DF3E63">
              <w:rPr>
                <w:sz w:val="22"/>
                <w:szCs w:val="24"/>
              </w:rPr>
              <w:br/>
              <w:t xml:space="preserve">badger09001b.apple.com</w:t>
            </w:r>
            <w:r w:rsidRPr="00DF3E63">
              <w:rPr>
                <w:sz w:val="22"/>
                <w:szCs w:val="24"/>
              </w:rPr>
              <w:br/>
              <w:t xml:space="preserve">badger09002b.apple.com</w:t>
            </w:r>
            <w:r w:rsidRPr="00DF3E63">
              <w:rPr>
                <w:sz w:val="22"/>
                <w:szCs w:val="24"/>
              </w:rPr>
              <w:br/>
              <w:t xml:space="preserve">badger09003b.apple.com</w:t>
            </w:r>
            <w:r w:rsidRPr="00DF3E63">
              <w:rPr>
                <w:sz w:val="22"/>
                <w:szCs w:val="24"/>
              </w:rPr>
              <w:br/>
              <w:t xml:space="preserve">badger09004b.apple.com</w:t>
            </w:r>
            <w:r w:rsidRPr="00DF3E63">
              <w:rPr>
                <w:sz w:val="22"/>
                <w:szCs w:val="24"/>
              </w:rPr>
              <w:br/>
              <w:t xml:space="preserve">badger09005b.apple.com</w:t>
            </w:r>
            <w:r w:rsidRPr="00DF3E63">
              <w:rPr>
                <w:sz w:val="22"/>
                <w:szCs w:val="24"/>
              </w:rPr>
              <w:br/>
              <w:t xml:space="preserve">badger09006.apple.com</w:t>
            </w:r>
            <w:r w:rsidRPr="00DF3E63">
              <w:rPr>
                <w:sz w:val="22"/>
                <w:szCs w:val="24"/>
              </w:rPr>
              <w:br/>
              <w:t xml:space="preserve">badger09006b.apple.com</w:t>
            </w:r>
            <w:r w:rsidRPr="00DF3E63">
              <w:rPr>
                <w:sz w:val="22"/>
                <w:szCs w:val="24"/>
              </w:rPr>
              <w:br/>
              <w:t xml:space="preserve">badger09007.apple.com</w:t>
            </w:r>
            <w:r w:rsidRPr="00DF3E63">
              <w:rPr>
                <w:sz w:val="22"/>
                <w:szCs w:val="24"/>
              </w:rPr>
              <w:br/>
              <w:t xml:space="preserve">badger09007b.apple.com</w:t>
            </w:r>
            <w:r w:rsidRPr="00DF3E63">
              <w:rPr>
                <w:sz w:val="22"/>
                <w:szCs w:val="24"/>
              </w:rPr>
              <w:br/>
              <w:t xml:space="preserve">badger09008.apple.com</w:t>
            </w:r>
            <w:r w:rsidRPr="00DF3E63">
              <w:rPr>
                <w:sz w:val="22"/>
                <w:szCs w:val="24"/>
              </w:rPr>
              <w:br/>
              <w:t xml:space="preserve">badger09008b.apple.com</w:t>
            </w:r>
            <w:r w:rsidRPr="00DF3E63">
              <w:rPr>
                <w:sz w:val="22"/>
                <w:szCs w:val="24"/>
              </w:rPr>
              <w:br/>
              <w:t xml:space="preserve">badger09009b.apple.com</w:t>
            </w:r>
            <w:r w:rsidRPr="00DF3E63">
              <w:rPr>
                <w:sz w:val="22"/>
                <w:szCs w:val="24"/>
              </w:rPr>
              <w:br/>
              <w:t xml:space="preserve">badger09b.apple.com</w:t>
            </w:r>
            <w:r w:rsidRPr="00DF3E63">
              <w:rPr>
                <w:sz w:val="22"/>
                <w:szCs w:val="24"/>
              </w:rPr>
              <w:br/>
              <w:t xml:space="preserve">badger10000.apple.com</w:t>
            </w:r>
            <w:r w:rsidRPr="00DF3E63">
              <w:rPr>
                <w:sz w:val="22"/>
                <w:szCs w:val="24"/>
              </w:rPr>
              <w:br/>
              <w:t xml:space="preserve">badger10000b.apple.com</w:t>
            </w:r>
            <w:r w:rsidRPr="00DF3E63">
              <w:rPr>
                <w:sz w:val="22"/>
                <w:szCs w:val="24"/>
              </w:rPr>
              <w:br/>
              <w:t xml:space="preserve">badger10001.apple.com</w:t>
            </w:r>
            <w:r w:rsidRPr="00DF3E63">
              <w:rPr>
                <w:sz w:val="22"/>
                <w:szCs w:val="24"/>
              </w:rPr>
              <w:br/>
              <w:t xml:space="preserve">badger10001b.apple.com</w:t>
            </w:r>
            <w:r w:rsidRPr="00DF3E63">
              <w:rPr>
                <w:sz w:val="22"/>
                <w:szCs w:val="24"/>
              </w:rPr>
              <w:br/>
              <w:t xml:space="preserve">badger10002.apple.com</w:t>
            </w:r>
            <w:r w:rsidRPr="00DF3E63">
              <w:rPr>
                <w:sz w:val="22"/>
                <w:szCs w:val="24"/>
              </w:rPr>
              <w:br/>
              <w:t xml:space="preserve">badger10002b.apple.com</w:t>
            </w:r>
            <w:r w:rsidRPr="00DF3E63">
              <w:rPr>
                <w:sz w:val="22"/>
                <w:szCs w:val="24"/>
              </w:rPr>
              <w:br/>
              <w:t xml:space="preserve">badger10003.apple.com</w:t>
            </w:r>
            <w:r w:rsidRPr="00DF3E63">
              <w:rPr>
                <w:sz w:val="22"/>
                <w:szCs w:val="24"/>
              </w:rPr>
              <w:br/>
              <w:t xml:space="preserve">badger10003b.apple.com</w:t>
            </w:r>
            <w:r w:rsidRPr="00DF3E63">
              <w:rPr>
                <w:sz w:val="22"/>
                <w:szCs w:val="24"/>
              </w:rPr>
              <w:br/>
              <w:t xml:space="preserve">badger10004.apple.com</w:t>
            </w:r>
            <w:r w:rsidRPr="00DF3E63">
              <w:rPr>
                <w:sz w:val="22"/>
                <w:szCs w:val="24"/>
              </w:rPr>
              <w:br/>
              <w:t xml:space="preserve">badger10004b.apple.com</w:t>
            </w:r>
            <w:r w:rsidRPr="00DF3E63">
              <w:rPr>
                <w:sz w:val="22"/>
                <w:szCs w:val="24"/>
              </w:rPr>
              <w:br/>
              <w:t xml:space="preserve">badger10005.apple.com</w:t>
            </w:r>
            <w:r w:rsidRPr="00DF3E63">
              <w:rPr>
                <w:sz w:val="22"/>
                <w:szCs w:val="24"/>
              </w:rPr>
              <w:br/>
              <w:t xml:space="preserve">badger10005b.apple.com</w:t>
            </w:r>
            <w:r w:rsidRPr="00DF3E63">
              <w:rPr>
                <w:sz w:val="22"/>
                <w:szCs w:val="24"/>
              </w:rPr>
              <w:br/>
              <w:t xml:space="preserve">badger10006.apple.com</w:t>
            </w:r>
            <w:r w:rsidRPr="00DF3E63">
              <w:rPr>
                <w:sz w:val="22"/>
                <w:szCs w:val="24"/>
              </w:rPr>
              <w:br/>
              <w:t xml:space="preserve">badger10006b.apple.com</w:t>
            </w:r>
            <w:r w:rsidRPr="00DF3E63">
              <w:rPr>
                <w:sz w:val="22"/>
                <w:szCs w:val="24"/>
              </w:rPr>
              <w:br/>
              <w:t xml:space="preserve">badger10007.apple.com</w:t>
            </w:r>
            <w:r w:rsidRPr="00DF3E63">
              <w:rPr>
                <w:sz w:val="22"/>
                <w:szCs w:val="24"/>
              </w:rPr>
              <w:br/>
              <w:t xml:space="preserve">badger10007b.apple.com</w:t>
            </w:r>
            <w:r w:rsidRPr="00DF3E63">
              <w:rPr>
                <w:sz w:val="22"/>
                <w:szCs w:val="24"/>
              </w:rPr>
              <w:br/>
              <w:t xml:space="preserve">badger10008.apple.com</w:t>
            </w:r>
            <w:r w:rsidRPr="00DF3E63">
              <w:rPr>
                <w:sz w:val="22"/>
                <w:szCs w:val="24"/>
              </w:rPr>
              <w:br/>
              <w:t xml:space="preserve">badger10008b.apple.com</w:t>
            </w:r>
            <w:r w:rsidRPr="00DF3E63">
              <w:rPr>
                <w:sz w:val="22"/>
                <w:szCs w:val="24"/>
              </w:rPr>
              <w:br/>
              <w:t xml:space="preserve">badger10b.apple.com</w:t>
            </w:r>
            <w:r w:rsidRPr="00DF3E63">
              <w:rPr>
                <w:sz w:val="22"/>
                <w:szCs w:val="24"/>
              </w:rPr>
              <w:br/>
              <w:t xml:space="preserve">badger11.apple.com</w:t>
            </w:r>
            <w:r w:rsidRPr="00DF3E63">
              <w:rPr>
                <w:sz w:val="22"/>
                <w:szCs w:val="24"/>
              </w:rPr>
              <w:br/>
              <w:t xml:space="preserve">badger12.apple.com</w:t>
            </w:r>
            <w:r w:rsidRPr="00DF3E63">
              <w:rPr>
                <w:sz w:val="22"/>
                <w:szCs w:val="24"/>
              </w:rPr>
              <w:br/>
              <w:t xml:space="preserve">badger-txnvip.apple.com</w:t>
            </w:r>
            <w:r w:rsidRPr="00DF3E63">
              <w:rPr>
                <w:sz w:val="22"/>
                <w:szCs w:val="24"/>
              </w:rPr>
              <w:br/>
              <w:t xml:space="preserve">badger-vip.apple.com</w:t>
            </w:r>
            <w:r w:rsidRPr="00DF3E63">
              <w:rPr>
                <w:sz w:val="22"/>
                <w:szCs w:val="24"/>
              </w:rPr>
              <w:br/>
              <w:t xml:space="preserve">bag.itunes.apple.com</w:t>
            </w:r>
            <w:r w:rsidRPr="00DF3E63">
              <w:rPr>
                <w:sz w:val="22"/>
                <w:szCs w:val="24"/>
              </w:rPr>
              <w:br/>
              <w:t xml:space="preserve">bam-test.apple.com</w:t>
            </w:r>
            <w:r w:rsidRPr="00DF3E63">
              <w:rPr>
                <w:sz w:val="22"/>
                <w:szCs w:val="24"/>
              </w:rPr>
              <w:br/>
              <w:t xml:space="preserve">bananajr6000.apple.com</w:t>
            </w:r>
            <w:r w:rsidRPr="00DF3E63">
              <w:rPr>
                <w:sz w:val="22"/>
                <w:szCs w:val="24"/>
              </w:rPr>
              <w:br/>
              <w:t xml:space="preserve">banners.itunes.apple.com</w:t>
            </w:r>
            <w:r w:rsidRPr="00DF3E63">
              <w:rPr>
                <w:sz w:val="22"/>
                <w:szCs w:val="24"/>
              </w:rPr>
              <w:br/>
              <w:t xml:space="preserve">banners.store.apple.com</w:t>
            </w:r>
            <w:r w:rsidRPr="00DF3E63">
              <w:rPr>
                <w:sz w:val="22"/>
                <w:szCs w:val="24"/>
              </w:rPr>
              <w:br/>
              <w:t xml:space="preserve">baseline.apple.com</w:t>
            </w:r>
            <w:r w:rsidRPr="00DF3E63">
              <w:rPr>
                <w:sz w:val="22"/>
                <w:szCs w:val="24"/>
              </w:rPr>
              <w:br/>
              <w:t xml:space="preserve">baseline-rd04.apple.com</w:t>
            </w:r>
            <w:r w:rsidRPr="00DF3E63">
              <w:rPr>
                <w:sz w:val="22"/>
                <w:szCs w:val="24"/>
              </w:rPr>
              <w:br/>
              <w:t xml:space="preserve">baselinerd04.apple.com</w:t>
            </w:r>
            <w:r w:rsidRPr="00DF3E63">
              <w:rPr>
                <w:sz w:val="22"/>
                <w:szCs w:val="24"/>
              </w:rPr>
              <w:br/>
              <w:t xml:space="preserve">bc1.euro.apple.com</w:t>
            </w:r>
            <w:r w:rsidRPr="00DF3E63">
              <w:rPr>
                <w:sz w:val="22"/>
                <w:szCs w:val="24"/>
              </w:rPr>
              <w:br/>
              <w:t xml:space="preserve">bc2.euro.apple.com</w:t>
            </w:r>
            <w:r w:rsidRPr="00DF3E63">
              <w:rPr>
                <w:sz w:val="22"/>
                <w:szCs w:val="24"/>
              </w:rPr>
              <w:br/>
              <w:t xml:space="preserve">beatsbydre.apple.com</w:t>
            </w:r>
            <w:r w:rsidRPr="00DF3E63">
              <w:rPr>
                <w:sz w:val="22"/>
                <w:szCs w:val="24"/>
              </w:rPr>
              <w:br/>
              <w:t xml:space="preserve">beatsbydre-dr.apple.com</w:t>
            </w:r>
            <w:r w:rsidRPr="00DF3E63">
              <w:rPr>
                <w:sz w:val="22"/>
                <w:szCs w:val="24"/>
              </w:rPr>
              <w:br/>
              <w:t xml:space="preserve">beatsbydre-dr-stage.apple.com</w:t>
            </w:r>
            <w:r w:rsidRPr="00DF3E63">
              <w:rPr>
                <w:sz w:val="22"/>
                <w:szCs w:val="24"/>
              </w:rPr>
              <w:br/>
              <w:t xml:space="preserve">beatsbydredr-stage.apple.com</w:t>
            </w:r>
            <w:r w:rsidRPr="00DF3E63">
              <w:rPr>
                <w:sz w:val="22"/>
                <w:szCs w:val="24"/>
              </w:rPr>
              <w:br/>
              <w:t xml:space="preserve">beatsbydre-stage.apple.com</w:t>
            </w:r>
            <w:r w:rsidRPr="00DF3E63">
              <w:rPr>
                <w:sz w:val="22"/>
                <w:szCs w:val="24"/>
              </w:rPr>
              <w:br/>
              <w:t xml:space="preserve">beatsbydrestage.apple.com</w:t>
            </w:r>
            <w:r w:rsidRPr="00DF3E63">
              <w:rPr>
                <w:sz w:val="22"/>
                <w:szCs w:val="24"/>
              </w:rPr>
              <w:br/>
              <w:t xml:space="preserve">beats-cart.apple.com</w:t>
            </w:r>
            <w:r w:rsidRPr="00DF3E63">
              <w:rPr>
                <w:sz w:val="22"/>
                <w:szCs w:val="24"/>
              </w:rPr>
              <w:br/>
              <w:t xml:space="preserve">beats-cart-dr.apple.com</w:t>
            </w:r>
            <w:r w:rsidRPr="00DF3E63">
              <w:rPr>
                <w:sz w:val="22"/>
                <w:szCs w:val="24"/>
              </w:rPr>
              <w:br/>
              <w:t xml:space="preserve">beats-gw.itunes.apple.com</w:t>
            </w:r>
            <w:r w:rsidRPr="00DF3E63">
              <w:rPr>
                <w:sz w:val="22"/>
                <w:szCs w:val="24"/>
              </w:rPr>
              <w:br/>
              <w:t xml:space="preserve">beatsprm-prz.apple.com</w:t>
            </w:r>
            <w:r w:rsidRPr="00DF3E63">
              <w:rPr>
                <w:sz w:val="22"/>
                <w:szCs w:val="24"/>
              </w:rPr>
              <w:br/>
              <w:t xml:space="preserve">beatssng.apple.com</w:t>
            </w:r>
            <w:r w:rsidRPr="00DF3E63">
              <w:rPr>
                <w:sz w:val="22"/>
                <w:szCs w:val="24"/>
              </w:rPr>
              <w:br/>
              <w:t xml:space="preserve">beltrami.apple.com</w:t>
            </w:r>
            <w:r w:rsidRPr="00DF3E63">
              <w:rPr>
                <w:sz w:val="22"/>
                <w:szCs w:val="24"/>
              </w:rPr>
              <w:br/>
              <w:t xml:space="preserve">bender.apple.com</w:t>
            </w:r>
            <w:r w:rsidRPr="00DF3E63">
              <w:rPr>
                <w:sz w:val="22"/>
                <w:szCs w:val="24"/>
              </w:rPr>
              <w:br/>
              <w:t xml:space="preserve">bender-uat.apple.com</w:t>
            </w:r>
            <w:r w:rsidRPr="00DF3E63">
              <w:rPr>
                <w:sz w:val="22"/>
                <w:szCs w:val="24"/>
              </w:rPr>
              <w:br/>
              <w:t xml:space="preserve">benefits.apple.com</w:t>
            </w:r>
            <w:r w:rsidRPr="00DF3E63">
              <w:rPr>
                <w:sz w:val="22"/>
                <w:szCs w:val="24"/>
              </w:rPr>
              <w:br/>
              <w:t xml:space="preserve">benefitsbook.apple.com</w:t>
            </w:r>
            <w:r w:rsidRPr="00DF3E63">
              <w:rPr>
                <w:sz w:val="22"/>
                <w:szCs w:val="24"/>
              </w:rPr>
              <w:br/>
              <w:t xml:space="preserve">benefitsbook-old.apple.com</w:t>
            </w:r>
            <w:r w:rsidRPr="00DF3E63">
              <w:rPr>
                <w:sz w:val="22"/>
                <w:szCs w:val="24"/>
              </w:rPr>
              <w:br/>
              <w:t xml:space="preserve">benefitsbookold.apple.com</w:t>
            </w:r>
            <w:r w:rsidRPr="00DF3E63">
              <w:rPr>
                <w:sz w:val="22"/>
                <w:szCs w:val="24"/>
              </w:rPr>
              <w:br/>
              <w:t xml:space="preserve">benefitscontacts.apple.com</w:t>
            </w:r>
            <w:r w:rsidRPr="00DF3E63">
              <w:rPr>
                <w:sz w:val="22"/>
                <w:szCs w:val="24"/>
              </w:rPr>
              <w:br/>
              <w:t xml:space="preserve">beta-extensions.apple.com</w:t>
            </w:r>
            <w:r w:rsidRPr="00DF3E63">
              <w:rPr>
                <w:sz w:val="22"/>
                <w:szCs w:val="24"/>
              </w:rPr>
              <w:br/>
              <w:t xml:space="preserve">beta.ireporter.apple.com</w:t>
            </w:r>
            <w:r w:rsidRPr="00DF3E63">
              <w:rPr>
                <w:sz w:val="22"/>
                <w:szCs w:val="24"/>
              </w:rPr>
              <w:br/>
              <w:t xml:space="preserve">beta.itunes.apple.com</w:t>
            </w:r>
            <w:r w:rsidRPr="00DF3E63">
              <w:rPr>
                <w:sz w:val="22"/>
                <w:szCs w:val="24"/>
              </w:rPr>
              <w:br/>
              <w:t xml:space="preserve">beta-mr.itunes-old.apple.com</w:t>
            </w:r>
            <w:r w:rsidRPr="00DF3E63">
              <w:rPr>
                <w:sz w:val="22"/>
                <w:szCs w:val="24"/>
              </w:rPr>
              <w:br/>
              <w:t xml:space="preserve">betamr.itunes-old.apple.com</w:t>
            </w:r>
            <w:r w:rsidRPr="00DF3E63">
              <w:rPr>
                <w:sz w:val="22"/>
                <w:szCs w:val="24"/>
              </w:rPr>
              <w:br/>
              <w:t xml:space="preserve">beta-nk.itunes.apple.com</w:t>
            </w:r>
            <w:r w:rsidRPr="00DF3E63">
              <w:rPr>
                <w:sz w:val="22"/>
                <w:szCs w:val="24"/>
              </w:rPr>
              <w:br/>
              <w:t xml:space="preserve">beta.ns.apple.com</w:t>
            </w:r>
            <w:r w:rsidRPr="00DF3E63">
              <w:rPr>
                <w:sz w:val="22"/>
                <w:szCs w:val="24"/>
              </w:rPr>
              <w:br/>
              <w:t xml:space="preserve">beta-st.itunes.apple.com</w:t>
            </w:r>
            <w:r w:rsidRPr="00DF3E63">
              <w:rPr>
                <w:sz w:val="22"/>
                <w:szCs w:val="24"/>
              </w:rPr>
              <w:br/>
              <w:t xml:space="preserve">beyond.apple.com</w:t>
            </w:r>
            <w:r w:rsidRPr="00DF3E63">
              <w:rPr>
                <w:sz w:val="22"/>
                <w:szCs w:val="24"/>
              </w:rPr>
              <w:br/>
              <w:t xml:space="preserve">bgl-swupd.in.euro.apple.com</w:t>
            </w:r>
            <w:r w:rsidRPr="00DF3E63">
              <w:rPr>
                <w:sz w:val="22"/>
                <w:szCs w:val="24"/>
              </w:rPr>
              <w:br/>
              <w:t xml:space="preserve">bibz01.apple.com</w:t>
            </w:r>
            <w:r w:rsidRPr="00DF3E63">
              <w:rPr>
                <w:sz w:val="22"/>
                <w:szCs w:val="24"/>
              </w:rPr>
              <w:br/>
              <w:t xml:space="preserve">bibz02.apple.com</w:t>
            </w:r>
            <w:r w:rsidRPr="00DF3E63">
              <w:rPr>
                <w:sz w:val="22"/>
                <w:szCs w:val="24"/>
              </w:rPr>
              <w:br/>
              <w:t xml:space="preserve">bibz03.apple.com</w:t>
            </w:r>
            <w:r w:rsidRPr="00DF3E63">
              <w:rPr>
                <w:sz w:val="22"/>
                <w:szCs w:val="24"/>
              </w:rPr>
              <w:br/>
              <w:t xml:space="preserve">bibz03-old.apple.com</w:t>
            </w:r>
            <w:r w:rsidRPr="00DF3E63">
              <w:rPr>
                <w:sz w:val="22"/>
                <w:szCs w:val="24"/>
              </w:rPr>
              <w:br/>
              <w:t xml:space="preserve">bibz03old.apple.com</w:t>
            </w:r>
            <w:r w:rsidRPr="00DF3E63">
              <w:rPr>
                <w:sz w:val="22"/>
                <w:szCs w:val="24"/>
              </w:rPr>
              <w:br/>
              <w:t xml:space="preserve">bibz04.apple.com</w:t>
            </w:r>
            <w:r w:rsidRPr="00DF3E63">
              <w:rPr>
                <w:sz w:val="22"/>
                <w:szCs w:val="24"/>
              </w:rPr>
              <w:br/>
              <w:t xml:space="preserve">bibz05.apple.com</w:t>
            </w:r>
            <w:r w:rsidRPr="00DF3E63">
              <w:rPr>
                <w:sz w:val="22"/>
                <w:szCs w:val="24"/>
              </w:rPr>
              <w:br/>
              <w:t xml:space="preserve">bibz06.apple.com</w:t>
            </w:r>
            <w:r w:rsidRPr="00DF3E63">
              <w:rPr>
                <w:sz w:val="22"/>
                <w:szCs w:val="24"/>
              </w:rPr>
              <w:br/>
              <w:t xml:space="preserve">bibz07.apple.com</w:t>
            </w:r>
            <w:r w:rsidRPr="00DF3E63">
              <w:rPr>
                <w:sz w:val="22"/>
                <w:szCs w:val="24"/>
              </w:rPr>
              <w:br/>
              <w:t xml:space="preserve">bibz07-old.apple.com</w:t>
            </w:r>
            <w:r w:rsidRPr="00DF3E63">
              <w:rPr>
                <w:sz w:val="22"/>
                <w:szCs w:val="24"/>
              </w:rPr>
              <w:br/>
              <w:t xml:space="preserve">bibz07old.apple.com</w:t>
            </w:r>
            <w:r w:rsidRPr="00DF3E63">
              <w:rPr>
                <w:sz w:val="22"/>
                <w:szCs w:val="24"/>
              </w:rPr>
              <w:br/>
              <w:t xml:space="preserve">bibz08.apple.com</w:t>
            </w:r>
            <w:r w:rsidRPr="00DF3E63">
              <w:rPr>
                <w:sz w:val="22"/>
                <w:szCs w:val="24"/>
              </w:rPr>
              <w:br/>
              <w:t xml:space="preserve">bibz09.apple.com</w:t>
            </w:r>
            <w:r w:rsidRPr="00DF3E63">
              <w:rPr>
                <w:sz w:val="22"/>
                <w:szCs w:val="24"/>
              </w:rPr>
              <w:br/>
              <w:t xml:space="preserve">bigelow.apple.com</w:t>
            </w:r>
            <w:r w:rsidRPr="00DF3E63">
              <w:rPr>
                <w:sz w:val="22"/>
                <w:szCs w:val="24"/>
              </w:rPr>
              <w:br/>
              <w:t xml:space="preserve">bisquit.apple.com</w:t>
            </w:r>
            <w:r w:rsidRPr="00DF3E63">
              <w:rPr>
                <w:sz w:val="22"/>
                <w:szCs w:val="24"/>
              </w:rPr>
              <w:br/>
              <w:t xml:space="preserve">bizwidget.apple.com</w:t>
            </w:r>
            <w:r w:rsidRPr="00DF3E63">
              <w:rPr>
                <w:sz w:val="22"/>
                <w:szCs w:val="24"/>
              </w:rPr>
              <w:br/>
              <w:t xml:space="preserve">bizwidget-ws1.apple.com</w:t>
            </w:r>
            <w:r w:rsidRPr="00DF3E63">
              <w:rPr>
                <w:sz w:val="22"/>
                <w:szCs w:val="24"/>
              </w:rPr>
              <w:br/>
              <w:t xml:space="preserve">bizwidget-ws2.apple.com</w:t>
            </w:r>
            <w:r w:rsidRPr="00DF3E63">
              <w:rPr>
                <w:sz w:val="22"/>
                <w:szCs w:val="24"/>
              </w:rPr>
              <w:br/>
              <w:t xml:space="preserve">blink.apple.com</w:t>
            </w:r>
            <w:r w:rsidRPr="00DF3E63">
              <w:rPr>
                <w:sz w:val="22"/>
                <w:szCs w:val="24"/>
              </w:rPr>
              <w:br/>
              <w:t xml:space="preserve">blobstore-001.mr.if.apple.com</w:t>
            </w:r>
            <w:r w:rsidRPr="00DF3E63">
              <w:rPr>
                <w:sz w:val="22"/>
                <w:szCs w:val="24"/>
              </w:rPr>
              <w:br/>
              <w:t xml:space="preserve">blobstore-001.nk.if.apple.com</w:t>
            </w:r>
            <w:r w:rsidRPr="00DF3E63">
              <w:rPr>
                <w:sz w:val="22"/>
                <w:szCs w:val="24"/>
              </w:rPr>
              <w:br/>
              <w:t xml:space="preserve">blobstore-001.st.if.apple.com</w:t>
            </w:r>
            <w:r w:rsidRPr="00DF3E63">
              <w:rPr>
                <w:sz w:val="22"/>
                <w:szCs w:val="24"/>
              </w:rPr>
              <w:br/>
              <w:t xml:space="preserve">blobstore-002.mr.if.apple.com</w:t>
            </w:r>
            <w:r w:rsidRPr="00DF3E63">
              <w:rPr>
                <w:sz w:val="22"/>
                <w:szCs w:val="24"/>
              </w:rPr>
              <w:br/>
              <w:t xml:space="preserve">blobstore-002.nk.if.apple.com</w:t>
            </w:r>
            <w:r w:rsidRPr="00DF3E63">
              <w:rPr>
                <w:sz w:val="22"/>
                <w:szCs w:val="24"/>
              </w:rPr>
              <w:br/>
              <w:t xml:space="preserve">blobstore-002.st.if.apple.com</w:t>
            </w:r>
            <w:r w:rsidRPr="00DF3E63">
              <w:rPr>
                <w:sz w:val="22"/>
                <w:szCs w:val="24"/>
              </w:rPr>
              <w:br/>
              <w:t xml:space="preserve">blobstore.if.apple.com</w:t>
            </w:r>
            <w:r w:rsidRPr="00DF3E63">
              <w:rPr>
                <w:sz w:val="22"/>
                <w:szCs w:val="24"/>
              </w:rPr>
              <w:br/>
              <w:t xml:space="preserve">blocks.apple.com</w:t>
            </w:r>
            <w:r w:rsidRPr="00DF3E63">
              <w:rPr>
                <w:sz w:val="22"/>
                <w:szCs w:val="24"/>
              </w:rPr>
              <w:br/>
              <w:t xml:space="preserve">blueprint-mdn.apple.com</w:t>
            </w:r>
            <w:r w:rsidRPr="00DF3E63">
              <w:rPr>
                <w:sz w:val="22"/>
                <w:szCs w:val="24"/>
              </w:rPr>
              <w:br/>
              <w:t xml:space="preserve">blueprintmdn.apple.com</w:t>
            </w:r>
            <w:r w:rsidRPr="00DF3E63">
              <w:rPr>
                <w:sz w:val="22"/>
                <w:szCs w:val="24"/>
              </w:rPr>
              <w:br/>
              <w:t xml:space="preserve">blueprint-prz.apple.com</w:t>
            </w:r>
            <w:r w:rsidRPr="00DF3E63">
              <w:rPr>
                <w:sz w:val="22"/>
                <w:szCs w:val="24"/>
              </w:rPr>
              <w:br/>
              <w:t xml:space="preserve">blueprints.iad.apple.com</w:t>
            </w:r>
            <w:r w:rsidRPr="00DF3E63">
              <w:rPr>
                <w:sz w:val="22"/>
                <w:szCs w:val="24"/>
              </w:rPr>
              <w:br/>
              <w:t xml:space="preserve">b.ns.apple.com</w:t>
            </w:r>
            <w:r w:rsidRPr="00DF3E63">
              <w:rPr>
                <w:sz w:val="22"/>
                <w:szCs w:val="24"/>
              </w:rPr>
              <w:br/>
              <w:t xml:space="preserve">boc.corp.apple.com</w:t>
            </w:r>
            <w:r w:rsidRPr="00DF3E63">
              <w:rPr>
                <w:sz w:val="22"/>
                <w:szCs w:val="24"/>
              </w:rPr>
              <w:br/>
              <w:t xml:space="preserve">bogart.apple.com</w:t>
            </w:r>
            <w:r w:rsidRPr="00DF3E63">
              <w:rPr>
                <w:sz w:val="22"/>
                <w:szCs w:val="24"/>
              </w:rPr>
              <w:br/>
              <w:t xml:space="preserve">bogart-old.apple.com</w:t>
            </w:r>
            <w:r w:rsidRPr="00DF3E63">
              <w:rPr>
                <w:sz w:val="22"/>
                <w:szCs w:val="24"/>
              </w:rPr>
              <w:br/>
              <w:t xml:space="preserve">bogartold.apple.com</w:t>
            </w:r>
            <w:r w:rsidRPr="00DF3E63">
              <w:rPr>
                <w:sz w:val="22"/>
                <w:szCs w:val="24"/>
              </w:rPr>
              <w:br/>
              <w:t xml:space="preserve">bomgar1.apple.com</w:t>
            </w:r>
            <w:r w:rsidRPr="00DF3E63">
              <w:rPr>
                <w:sz w:val="22"/>
                <w:szCs w:val="24"/>
              </w:rPr>
              <w:br/>
              <w:t xml:space="preserve">bomgar2.asia.apple.com</w:t>
            </w:r>
            <w:r w:rsidRPr="00DF3E63">
              <w:rPr>
                <w:sz w:val="22"/>
                <w:szCs w:val="24"/>
              </w:rPr>
              <w:br/>
              <w:t xml:space="preserve">bomgar3.apple.com</w:t>
            </w:r>
            <w:r w:rsidRPr="00DF3E63">
              <w:rPr>
                <w:sz w:val="22"/>
                <w:szCs w:val="24"/>
              </w:rPr>
              <w:br/>
              <w:t xml:space="preserve">bomgar4.apple.com</w:t>
            </w:r>
            <w:r w:rsidRPr="00DF3E63">
              <w:rPr>
                <w:sz w:val="22"/>
                <w:szCs w:val="24"/>
              </w:rPr>
              <w:br/>
              <w:t xml:space="preserve">bomgar5.asia.apple.com</w:t>
            </w:r>
            <w:r w:rsidRPr="00DF3E63">
              <w:rPr>
                <w:sz w:val="22"/>
                <w:szCs w:val="24"/>
              </w:rPr>
              <w:br/>
              <w:t xml:space="preserve">bomgar6.apple.com</w:t>
            </w:r>
            <w:r w:rsidRPr="00DF3E63">
              <w:rPr>
                <w:sz w:val="22"/>
                <w:szCs w:val="24"/>
              </w:rPr>
              <w:br/>
              <w:t xml:space="preserve">bomgar.apple.com</w:t>
            </w:r>
            <w:r w:rsidRPr="00DF3E63">
              <w:rPr>
                <w:sz w:val="22"/>
                <w:szCs w:val="24"/>
              </w:rPr>
              <w:br/>
              <w:t xml:space="preserve">bomgardev.corp.apple.com</w:t>
            </w:r>
            <w:r w:rsidRPr="00DF3E63">
              <w:rPr>
                <w:sz w:val="22"/>
                <w:szCs w:val="24"/>
              </w:rPr>
              <w:br/>
              <w:t xml:space="preserve">bomgaruat.apple.com</w:t>
            </w:r>
            <w:r w:rsidRPr="00DF3E63">
              <w:rPr>
                <w:sz w:val="22"/>
                <w:szCs w:val="24"/>
              </w:rPr>
              <w:br/>
              <w:t xml:space="preserve">bonefish-old.apple.com</w:t>
            </w:r>
            <w:r w:rsidRPr="00DF3E63">
              <w:rPr>
                <w:sz w:val="22"/>
                <w:szCs w:val="24"/>
              </w:rPr>
              <w:br/>
              <w:t xml:space="preserve">bonefishold.apple.com</w:t>
            </w:r>
            <w:r w:rsidRPr="00DF3E63">
              <w:rPr>
                <w:sz w:val="22"/>
                <w:szCs w:val="24"/>
              </w:rPr>
              <w:br/>
              <w:t xml:space="preserve">bookkeeper.itunes.apple.com</w:t>
            </w:r>
            <w:r w:rsidRPr="00DF3E63">
              <w:rPr>
                <w:sz w:val="22"/>
                <w:szCs w:val="24"/>
              </w:rPr>
              <w:br/>
              <w:t xml:space="preserve">boomer.apple.com</w:t>
            </w:r>
            <w:r w:rsidRPr="00DF3E63">
              <w:rPr>
                <w:sz w:val="22"/>
                <w:szCs w:val="24"/>
              </w:rPr>
              <w:br/>
              <w:t xml:space="preserve">border-collie-uat.apple.com</w:t>
            </w:r>
            <w:r w:rsidRPr="00DF3E63">
              <w:rPr>
                <w:sz w:val="22"/>
                <w:szCs w:val="24"/>
              </w:rPr>
              <w:br/>
              <w:t xml:space="preserve">border-collie-uat-mdn-1.apple.com</w:t>
            </w:r>
            <w:r w:rsidRPr="00DF3E63">
              <w:rPr>
                <w:sz w:val="22"/>
                <w:szCs w:val="24"/>
              </w:rPr>
              <w:br/>
              <w:t xml:space="preserve">bordercollie-uat-mdn-1.apple.com</w:t>
            </w:r>
            <w:r w:rsidRPr="00DF3E63">
              <w:rPr>
                <w:sz w:val="22"/>
                <w:szCs w:val="24"/>
              </w:rPr>
              <w:br/>
              <w:t xml:space="preserve">broadcaster.apple.com</w:t>
            </w:r>
            <w:r w:rsidRPr="00DF3E63">
              <w:rPr>
                <w:sz w:val="22"/>
                <w:szCs w:val="24"/>
              </w:rPr>
              <w:br/>
              <w:t xml:space="preserve">brsao43ps2s-vpn1.apple.com</w:t>
            </w:r>
            <w:r w:rsidRPr="00DF3E63">
              <w:rPr>
                <w:sz w:val="22"/>
                <w:szCs w:val="24"/>
              </w:rPr>
              <w:br/>
              <w:t xml:space="preserve">brsao4-3ps2s-vpn1.apple.com</w:t>
            </w:r>
            <w:r w:rsidRPr="00DF3E63">
              <w:rPr>
                <w:sz w:val="22"/>
                <w:szCs w:val="24"/>
              </w:rPr>
              <w:br/>
              <w:t xml:space="preserve">brsao43ps2s-vpn2.apple.com</w:t>
            </w:r>
            <w:r w:rsidRPr="00DF3E63">
              <w:rPr>
                <w:sz w:val="22"/>
                <w:szCs w:val="24"/>
              </w:rPr>
              <w:br/>
              <w:t xml:space="preserve">brsao4-3ps2s-vpn2.apple.com</w:t>
            </w:r>
            <w:r w:rsidRPr="00DF3E63">
              <w:rPr>
                <w:sz w:val="22"/>
                <w:szCs w:val="24"/>
              </w:rPr>
              <w:br/>
              <w:t xml:space="preserve">brsao4-corpclient-vpn1.apple.com</w:t>
            </w:r>
            <w:r w:rsidRPr="00DF3E63">
              <w:rPr>
                <w:sz w:val="22"/>
                <w:szCs w:val="24"/>
              </w:rPr>
              <w:br/>
              <w:t xml:space="preserve">brsao4corpclient-vpn1.apple.com</w:t>
            </w:r>
            <w:r w:rsidRPr="00DF3E63">
              <w:rPr>
                <w:sz w:val="22"/>
                <w:szCs w:val="24"/>
              </w:rPr>
              <w:br/>
              <w:t xml:space="preserve">brsao4-corpclient-vpn2.apple.com</w:t>
            </w:r>
            <w:r w:rsidRPr="00DF3E63">
              <w:rPr>
                <w:sz w:val="22"/>
                <w:szCs w:val="24"/>
              </w:rPr>
              <w:br/>
              <w:t xml:space="preserve">brsao4corpclient-vpn2.apple.com</w:t>
            </w:r>
            <w:r w:rsidRPr="00DF3E63">
              <w:rPr>
                <w:sz w:val="22"/>
                <w:szCs w:val="24"/>
              </w:rPr>
              <w:br/>
              <w:t xml:space="preserve">brsao4-extranet-gw1-v666-hsrp.apple.com</w:t>
            </w:r>
            <w:r w:rsidRPr="00DF3E63">
              <w:rPr>
                <w:sz w:val="22"/>
                <w:szCs w:val="24"/>
              </w:rPr>
              <w:br/>
              <w:t xml:space="preserve">brsao4-extranet-gw-v666-hsrp.apple.com</w:t>
            </w:r>
            <w:r w:rsidRPr="00DF3E63">
              <w:rPr>
                <w:sz w:val="22"/>
                <w:szCs w:val="24"/>
              </w:rPr>
              <w:br/>
              <w:t xml:space="preserve">bscan-uat-ws1.apple.com</w:t>
            </w:r>
            <w:r w:rsidRPr="00DF3E63">
              <w:rPr>
                <w:sz w:val="22"/>
                <w:szCs w:val="24"/>
              </w:rPr>
              <w:br/>
              <w:t xml:space="preserve">bscan-uat-ws2.apple.com</w:t>
            </w:r>
            <w:r w:rsidRPr="00DF3E63">
              <w:rPr>
                <w:sz w:val="22"/>
                <w:szCs w:val="24"/>
              </w:rPr>
              <w:br/>
              <w:t xml:space="preserve">bugreport.apple.com</w:t>
            </w:r>
            <w:r w:rsidRPr="00DF3E63">
              <w:rPr>
                <w:sz w:val="22"/>
                <w:szCs w:val="24"/>
              </w:rPr>
              <w:br/>
              <w:t xml:space="preserve">bugreport-beta.apple.com</w:t>
            </w:r>
            <w:r w:rsidRPr="00DF3E63">
              <w:rPr>
                <w:sz w:val="22"/>
                <w:szCs w:val="24"/>
              </w:rPr>
              <w:br/>
              <w:t xml:space="preserve">bugreporter.apple.com</w:t>
            </w:r>
            <w:r w:rsidRPr="00DF3E63">
              <w:rPr>
                <w:sz w:val="22"/>
                <w:szCs w:val="24"/>
              </w:rPr>
              <w:br/>
              <w:t xml:space="preserve">bugreport-test2.apple.com</w:t>
            </w:r>
            <w:r w:rsidRPr="00DF3E63">
              <w:rPr>
                <w:sz w:val="22"/>
                <w:szCs w:val="24"/>
              </w:rPr>
              <w:br/>
              <w:t xml:space="preserve">bugreporttest2.apple.com</w:t>
            </w:r>
            <w:r w:rsidRPr="00DF3E63">
              <w:rPr>
                <w:sz w:val="22"/>
                <w:szCs w:val="24"/>
              </w:rPr>
              <w:br/>
              <w:t xml:space="preserve">bugreport-test-new.apple.com</w:t>
            </w:r>
            <w:r w:rsidRPr="00DF3E63">
              <w:rPr>
                <w:sz w:val="22"/>
                <w:szCs w:val="24"/>
              </w:rPr>
              <w:br/>
              <w:t xml:space="preserve">bugreport-test-old.apple.com</w:t>
            </w:r>
            <w:r w:rsidRPr="00DF3E63">
              <w:rPr>
                <w:sz w:val="22"/>
                <w:szCs w:val="24"/>
              </w:rPr>
              <w:br/>
              <w:t xml:space="preserve">bugreporttest-old.apple.com</w:t>
            </w:r>
            <w:r w:rsidRPr="00DF3E63">
              <w:rPr>
                <w:sz w:val="22"/>
                <w:szCs w:val="24"/>
              </w:rPr>
              <w:br/>
              <w:t xml:space="preserve">bugreport-uat.apple.com</w:t>
            </w:r>
            <w:r w:rsidRPr="00DF3E63">
              <w:rPr>
                <w:sz w:val="22"/>
                <w:szCs w:val="24"/>
              </w:rPr>
              <w:br/>
              <w:t xml:space="preserve">bugweb.apple.com</w:t>
            </w:r>
            <w:r w:rsidRPr="00DF3E63">
              <w:rPr>
                <w:sz w:val="22"/>
                <w:szCs w:val="24"/>
              </w:rPr>
              <w:br/>
              <w:t xml:space="preserve">build.dashboard.iso.apple.com</w:t>
            </w:r>
            <w:r w:rsidRPr="00DF3E63">
              <w:rPr>
                <w:sz w:val="22"/>
                <w:szCs w:val="24"/>
              </w:rPr>
              <w:br/>
              <w:t xml:space="preserve">buyacplus-old.apple.com</w:t>
            </w:r>
            <w:r w:rsidRPr="00DF3E63">
              <w:rPr>
                <w:sz w:val="22"/>
                <w:szCs w:val="24"/>
              </w:rPr>
              <w:br/>
              <w:t xml:space="preserve">buyacplusold.apple.com</w:t>
            </w:r>
            <w:r w:rsidRPr="00DF3E63">
              <w:rPr>
                <w:sz w:val="22"/>
                <w:szCs w:val="24"/>
              </w:rPr>
              <w:br/>
              <w:t xml:space="preserve">buyiphone10.apple.com</w:t>
            </w:r>
            <w:r w:rsidRPr="00DF3E63">
              <w:rPr>
                <w:sz w:val="22"/>
                <w:szCs w:val="24"/>
              </w:rPr>
              <w:br/>
              <w:t xml:space="preserve">buyiphone11.apple.com</w:t>
            </w:r>
            <w:r w:rsidRPr="00DF3E63">
              <w:rPr>
                <w:sz w:val="22"/>
                <w:szCs w:val="24"/>
              </w:rPr>
              <w:br/>
              <w:t xml:space="preserve">buyiphone1.apple.com</w:t>
            </w:r>
            <w:r w:rsidRPr="00DF3E63">
              <w:rPr>
                <w:sz w:val="22"/>
                <w:szCs w:val="24"/>
              </w:rPr>
              <w:br/>
              <w:t xml:space="preserve">buyiphone2.apple.com</w:t>
            </w:r>
            <w:r w:rsidRPr="00DF3E63">
              <w:rPr>
                <w:sz w:val="22"/>
                <w:szCs w:val="24"/>
              </w:rPr>
              <w:br/>
              <w:t xml:space="preserve">buyiphone3.apple.com</w:t>
            </w:r>
            <w:r w:rsidRPr="00DF3E63">
              <w:rPr>
                <w:sz w:val="22"/>
                <w:szCs w:val="24"/>
              </w:rPr>
              <w:br/>
              <w:t xml:space="preserve">buyiphone4.apple.com</w:t>
            </w:r>
            <w:r w:rsidRPr="00DF3E63">
              <w:rPr>
                <w:sz w:val="22"/>
                <w:szCs w:val="24"/>
              </w:rPr>
              <w:br/>
              <w:t xml:space="preserve">buyiphone5.apple.com</w:t>
            </w:r>
            <w:r w:rsidRPr="00DF3E63">
              <w:rPr>
                <w:sz w:val="22"/>
                <w:szCs w:val="24"/>
              </w:rPr>
              <w:br/>
              <w:t xml:space="preserve">buyiphone6.apple.com</w:t>
            </w:r>
            <w:r w:rsidRPr="00DF3E63">
              <w:rPr>
                <w:sz w:val="22"/>
                <w:szCs w:val="24"/>
              </w:rPr>
              <w:br/>
              <w:t xml:space="preserve">buyiphone7.apple.com</w:t>
            </w:r>
            <w:r w:rsidRPr="00DF3E63">
              <w:rPr>
                <w:sz w:val="22"/>
                <w:szCs w:val="24"/>
              </w:rPr>
              <w:br/>
              <w:t xml:space="preserve">buyiphone8.apple.com</w:t>
            </w:r>
            <w:r w:rsidRPr="00DF3E63">
              <w:rPr>
                <w:sz w:val="22"/>
                <w:szCs w:val="24"/>
              </w:rPr>
              <w:br/>
              <w:t xml:space="preserve">buyiphone9.apple.com</w:t>
            </w:r>
            <w:r w:rsidRPr="00DF3E63">
              <w:rPr>
                <w:sz w:val="22"/>
                <w:szCs w:val="24"/>
              </w:rPr>
              <w:br/>
              <w:t xml:space="preserve">buyiphone.apple.com</w:t>
            </w:r>
            <w:r w:rsidRPr="00DF3E63">
              <w:rPr>
                <w:sz w:val="22"/>
                <w:szCs w:val="24"/>
              </w:rPr>
              <w:br/>
              <w:t xml:space="preserve">buyiphone-use1-cx02.apple.com</w:t>
            </w:r>
            <w:r w:rsidRPr="00DF3E63">
              <w:rPr>
                <w:sz w:val="22"/>
                <w:szCs w:val="24"/>
              </w:rPr>
              <w:br/>
              <w:t xml:space="preserve">buyiphone-use1-cx04.apple.com</w:t>
            </w:r>
            <w:r w:rsidRPr="00DF3E63">
              <w:rPr>
                <w:sz w:val="22"/>
                <w:szCs w:val="24"/>
              </w:rPr>
              <w:br/>
              <w:t xml:space="preserve">buyiphone-usw2-cx01.apple.com</w:t>
            </w:r>
            <w:r w:rsidRPr="00DF3E63">
              <w:rPr>
                <w:sz w:val="22"/>
                <w:szCs w:val="24"/>
              </w:rPr>
              <w:br/>
              <w:t xml:space="preserve">buy.itunes.apple.com</w:t>
            </w:r>
            <w:r w:rsidRPr="00DF3E63">
              <w:rPr>
                <w:sz w:val="22"/>
                <w:szCs w:val="24"/>
              </w:rPr>
              <w:br/>
              <w:t xml:space="preserve">bw-laser.purchase.apple.com</w:t>
            </w:r>
            <w:r w:rsidRPr="00DF3E63">
              <w:rPr>
                <w:sz w:val="22"/>
                <w:szCs w:val="24"/>
              </w:rPr>
              <w:br/>
              <w:t xml:space="preserve">byod-mdn.apple.com</w:t>
            </w:r>
            <w:r w:rsidRPr="00DF3E63">
              <w:rPr>
                <w:sz w:val="22"/>
                <w:szCs w:val="24"/>
              </w:rPr>
              <w:br/>
              <w:t xml:space="preserve">byod-nwk.apple.com</w:t>
            </w:r>
            <w:r w:rsidRPr="00DF3E63">
              <w:rPr>
                <w:sz w:val="22"/>
                <w:szCs w:val="24"/>
              </w:rPr>
              <w:br/>
              <w:t xml:space="preserve">bz.apple.com</w:t>
            </w:r>
            <w:r w:rsidRPr="00DF3E63">
              <w:rPr>
                <w:sz w:val="22"/>
                <w:szCs w:val="24"/>
              </w:rPr>
              <w:br/>
              <w:t xml:space="preserve">bz.asia.apple.com</w:t>
            </w:r>
            <w:r w:rsidRPr="00DF3E63">
              <w:rPr>
                <w:sz w:val="22"/>
                <w:szCs w:val="24"/>
              </w:rPr>
              <w:br/>
              <w:t xml:space="preserve">bz-st.apple.com</w:t>
            </w:r>
            <w:r w:rsidRPr="00DF3E63">
              <w:rPr>
                <w:sz w:val="22"/>
                <w:szCs w:val="24"/>
              </w:rPr>
              <w:br/>
              <w:t xml:space="preserve">bz-test.apple.com</w:t>
            </w:r>
            <w:r w:rsidRPr="00DF3E63">
              <w:rPr>
                <w:sz w:val="22"/>
                <w:szCs w:val="24"/>
              </w:rPr>
              <w:br/>
              <w:t xml:space="preserve">c0d66cc03b87e697be6bc8e35b5d9c1b6ace8661.apple.com</w:t>
            </w:r>
            <w:r w:rsidRPr="00DF3E63">
              <w:rPr>
                <w:sz w:val="22"/>
                <w:szCs w:val="24"/>
              </w:rPr>
              <w:br/>
              <w:t xml:space="preserve">cab.apple.com</w:t>
            </w:r>
            <w:r w:rsidRPr="00DF3E63">
              <w:rPr>
                <w:sz w:val="22"/>
                <w:szCs w:val="24"/>
              </w:rPr>
              <w:br/>
              <w:t xml:space="preserve">cabernet.apple.com</w:t>
            </w:r>
            <w:r w:rsidRPr="00DF3E63">
              <w:rPr>
                <w:sz w:val="22"/>
                <w:szCs w:val="24"/>
              </w:rPr>
              <w:br/>
              <w:t xml:space="preserve">caesar.apple.com</w:t>
            </w:r>
            <w:r w:rsidRPr="00DF3E63">
              <w:rPr>
                <w:sz w:val="22"/>
                <w:szCs w:val="24"/>
              </w:rPr>
              <w:br/>
              <w:t xml:space="preserve">caffemacs-aa1-uat-alt.apple.com</w:t>
            </w:r>
            <w:r w:rsidRPr="00DF3E63">
              <w:rPr>
                <w:sz w:val="22"/>
                <w:szCs w:val="24"/>
              </w:rPr>
              <w:br/>
              <w:t xml:space="preserve">caffemacs-aa1-uat-alt-cert.apple.com</w:t>
            </w:r>
            <w:r w:rsidRPr="00DF3E63">
              <w:rPr>
                <w:sz w:val="22"/>
                <w:szCs w:val="24"/>
              </w:rPr>
              <w:br/>
              <w:t xml:space="preserve">caffemacs-aa1-uat-alt-hc.apple.com</w:t>
            </w:r>
            <w:r w:rsidRPr="00DF3E63">
              <w:rPr>
                <w:sz w:val="22"/>
                <w:szCs w:val="24"/>
              </w:rPr>
              <w:br/>
              <w:t xml:space="preserve">caffemacs-aa1-uat-cert.apple.com</w:t>
            </w:r>
            <w:r w:rsidRPr="00DF3E63">
              <w:rPr>
                <w:sz w:val="22"/>
                <w:szCs w:val="24"/>
              </w:rPr>
              <w:br/>
              <w:t xml:space="preserve">caffemacs-aa1-uat-hc.apple.com</w:t>
            </w:r>
            <w:r w:rsidRPr="00DF3E63">
              <w:rPr>
                <w:sz w:val="22"/>
                <w:szCs w:val="24"/>
              </w:rPr>
              <w:br/>
              <w:t xml:space="preserve">caffemacs-aa2-uat-alt.apple.com</w:t>
            </w:r>
            <w:r w:rsidRPr="00DF3E63">
              <w:rPr>
                <w:sz w:val="22"/>
                <w:szCs w:val="24"/>
              </w:rPr>
              <w:br/>
              <w:t xml:space="preserve">caffemacs-aa2-uat-alt-cert.apple.com</w:t>
            </w:r>
            <w:r w:rsidRPr="00DF3E63">
              <w:rPr>
                <w:sz w:val="22"/>
                <w:szCs w:val="24"/>
              </w:rPr>
              <w:br/>
              <w:t xml:space="preserve">caffemacs-aa2-uat-alt-hc.apple.com</w:t>
            </w:r>
            <w:r w:rsidRPr="00DF3E63">
              <w:rPr>
                <w:sz w:val="22"/>
                <w:szCs w:val="24"/>
              </w:rPr>
              <w:br/>
              <w:t xml:space="preserve">caffemacs-aa2-uat-cert.apple.com</w:t>
            </w:r>
            <w:r w:rsidRPr="00DF3E63">
              <w:rPr>
                <w:sz w:val="22"/>
                <w:szCs w:val="24"/>
              </w:rPr>
              <w:br/>
              <w:t xml:space="preserve">caffemacs-aa2-uat-hc.apple.com</w:t>
            </w:r>
            <w:r w:rsidRPr="00DF3E63">
              <w:rPr>
                <w:sz w:val="22"/>
                <w:szCs w:val="24"/>
              </w:rPr>
              <w:br/>
              <w:t xml:space="preserve">caffemacs-alt-cert-mdn.apple.com</w:t>
            </w:r>
            <w:r w:rsidRPr="00DF3E63">
              <w:rPr>
                <w:sz w:val="22"/>
                <w:szCs w:val="24"/>
              </w:rPr>
              <w:br/>
              <w:t xml:space="preserve">caffemacs-alt-cert-nwk.apple.com</w:t>
            </w:r>
            <w:r w:rsidRPr="00DF3E63">
              <w:rPr>
                <w:sz w:val="22"/>
                <w:szCs w:val="24"/>
              </w:rPr>
              <w:br/>
              <w:t xml:space="preserve">caffemacs-alt-cert-prz.apple.com</w:t>
            </w:r>
            <w:r w:rsidRPr="00DF3E63">
              <w:rPr>
                <w:sz w:val="22"/>
                <w:szCs w:val="24"/>
              </w:rPr>
              <w:br/>
              <w:t xml:space="preserve">caffemacs-alt-mdn.apple.com</w:t>
            </w:r>
            <w:r w:rsidRPr="00DF3E63">
              <w:rPr>
                <w:sz w:val="22"/>
                <w:szCs w:val="24"/>
              </w:rPr>
              <w:br/>
              <w:t xml:space="preserve">caffemacs-alt-nwk.apple.com</w:t>
            </w:r>
            <w:r w:rsidRPr="00DF3E63">
              <w:rPr>
                <w:sz w:val="22"/>
                <w:szCs w:val="24"/>
              </w:rPr>
              <w:br/>
              <w:t xml:space="preserve">caffemacs-alt-prz.apple.com</w:t>
            </w:r>
            <w:r w:rsidRPr="00DF3E63">
              <w:rPr>
                <w:sz w:val="22"/>
                <w:szCs w:val="24"/>
              </w:rPr>
              <w:br/>
              <w:t xml:space="preserve">caffemacs-cert-mdn-8pm.apple.com</w:t>
            </w:r>
            <w:r w:rsidRPr="00DF3E63">
              <w:rPr>
                <w:sz w:val="22"/>
                <w:szCs w:val="24"/>
              </w:rPr>
              <w:br/>
              <w:t xml:space="preserve">caffemacs-cert-nwk.apple.com</w:t>
            </w:r>
            <w:r w:rsidRPr="00DF3E63">
              <w:rPr>
                <w:sz w:val="22"/>
                <w:szCs w:val="24"/>
              </w:rPr>
              <w:br/>
              <w:t xml:space="preserve">caffemacs-cert-prz.apple.com</w:t>
            </w:r>
            <w:r w:rsidRPr="00DF3E63">
              <w:rPr>
                <w:sz w:val="22"/>
                <w:szCs w:val="24"/>
              </w:rPr>
              <w:br/>
              <w:t xml:space="preserve">caffemacs-dev.apple.com</w:t>
            </w:r>
            <w:r w:rsidRPr="00DF3E63">
              <w:rPr>
                <w:sz w:val="22"/>
                <w:szCs w:val="24"/>
              </w:rPr>
              <w:br/>
              <w:t xml:space="preserve">caffemacs-dev-cert.apple.com</w:t>
            </w:r>
            <w:r w:rsidRPr="00DF3E63">
              <w:rPr>
                <w:sz w:val="22"/>
                <w:szCs w:val="24"/>
              </w:rPr>
              <w:br/>
              <w:t xml:space="preserve">caffemacs-hc-alt-mdn.apple.com</w:t>
            </w:r>
            <w:r w:rsidRPr="00DF3E63">
              <w:rPr>
                <w:sz w:val="22"/>
                <w:szCs w:val="24"/>
              </w:rPr>
              <w:br/>
              <w:t xml:space="preserve">caffemacs-hc-alt-prz.apple.com</w:t>
            </w:r>
            <w:r w:rsidRPr="00DF3E63">
              <w:rPr>
                <w:sz w:val="22"/>
                <w:szCs w:val="24"/>
              </w:rPr>
              <w:br/>
              <w:t xml:space="preserve">caffemacs-hc-mdn.apple.com</w:t>
            </w:r>
            <w:r w:rsidRPr="00DF3E63">
              <w:rPr>
                <w:sz w:val="22"/>
                <w:szCs w:val="24"/>
              </w:rPr>
              <w:br/>
              <w:t xml:space="preserve">caffemacs-it-alt.apple.com</w:t>
            </w:r>
            <w:r w:rsidRPr="00DF3E63">
              <w:rPr>
                <w:sz w:val="22"/>
                <w:szCs w:val="24"/>
              </w:rPr>
              <w:br/>
              <w:t xml:space="preserve">caffemacs-it-alt-cert.apple.com</w:t>
            </w:r>
            <w:r w:rsidRPr="00DF3E63">
              <w:rPr>
                <w:sz w:val="22"/>
                <w:szCs w:val="24"/>
              </w:rPr>
              <w:br/>
              <w:t xml:space="preserve">caffemacs-it.apple.com</w:t>
            </w:r>
            <w:r w:rsidRPr="00DF3E63">
              <w:rPr>
                <w:sz w:val="22"/>
                <w:szCs w:val="24"/>
              </w:rPr>
              <w:br/>
              <w:t xml:space="preserve">caffemacs-it-cert.apple.com</w:t>
            </w:r>
            <w:r w:rsidRPr="00DF3E63">
              <w:rPr>
                <w:sz w:val="22"/>
                <w:szCs w:val="24"/>
              </w:rPr>
              <w:br/>
              <w:t xml:space="preserve">caffemacs-maint-alt-cert.apple.com</w:t>
            </w:r>
            <w:r w:rsidRPr="00DF3E63">
              <w:rPr>
                <w:sz w:val="22"/>
                <w:szCs w:val="24"/>
              </w:rPr>
              <w:br/>
              <w:t xml:space="preserve">caffemacs-maint.apple.com</w:t>
            </w:r>
            <w:r w:rsidRPr="00DF3E63">
              <w:rPr>
                <w:sz w:val="22"/>
                <w:szCs w:val="24"/>
              </w:rPr>
              <w:br/>
              <w:t xml:space="preserve">caffemacs-maint-cert.apple.com</w:t>
            </w:r>
            <w:r w:rsidRPr="00DF3E63">
              <w:rPr>
                <w:sz w:val="22"/>
                <w:szCs w:val="24"/>
              </w:rPr>
              <w:br/>
              <w:t xml:space="preserve">caffemacs-mdn.apple.com</w:t>
            </w:r>
            <w:r w:rsidRPr="00DF3E63">
              <w:rPr>
                <w:sz w:val="22"/>
                <w:szCs w:val="24"/>
              </w:rPr>
              <w:br/>
              <w:t xml:space="preserve">caffemacs-mnt-alt.apple.com</w:t>
            </w:r>
            <w:r w:rsidRPr="00DF3E63">
              <w:rPr>
                <w:sz w:val="22"/>
                <w:szCs w:val="24"/>
              </w:rPr>
              <w:br/>
              <w:t xml:space="preserve">caffemacs-mnt-alt-cert.apple.com</w:t>
            </w:r>
            <w:r w:rsidRPr="00DF3E63">
              <w:rPr>
                <w:sz w:val="22"/>
                <w:szCs w:val="24"/>
              </w:rPr>
              <w:br/>
              <w:t xml:space="preserve">caffemacs-mnt-cert.apple.com</w:t>
            </w:r>
            <w:r w:rsidRPr="00DF3E63">
              <w:rPr>
                <w:sz w:val="22"/>
                <w:szCs w:val="24"/>
              </w:rPr>
              <w:br/>
              <w:t xml:space="preserve">caffemacsnutrition.apple.com</w:t>
            </w:r>
            <w:r w:rsidRPr="00DF3E63">
              <w:rPr>
                <w:sz w:val="22"/>
                <w:szCs w:val="24"/>
              </w:rPr>
              <w:br/>
              <w:t xml:space="preserve">caffemacs-nwk.apple.com</w:t>
            </w:r>
            <w:r w:rsidRPr="00DF3E63">
              <w:rPr>
                <w:sz w:val="22"/>
                <w:szCs w:val="24"/>
              </w:rPr>
              <w:br/>
              <w:t xml:space="preserve">caffemacs-perf.apple.com</w:t>
            </w:r>
            <w:r w:rsidRPr="00DF3E63">
              <w:rPr>
                <w:sz w:val="22"/>
                <w:szCs w:val="24"/>
              </w:rPr>
              <w:br/>
              <w:t xml:space="preserve">caffemacs-perf-cert.apple.com</w:t>
            </w:r>
            <w:r w:rsidRPr="00DF3E63">
              <w:rPr>
                <w:sz w:val="22"/>
                <w:szCs w:val="24"/>
              </w:rPr>
              <w:br/>
              <w:t xml:space="preserve">caffemacs-prz.apple.com</w:t>
            </w:r>
            <w:r w:rsidRPr="00DF3E63">
              <w:rPr>
                <w:sz w:val="22"/>
                <w:szCs w:val="24"/>
              </w:rPr>
              <w:br/>
              <w:t xml:space="preserve">caffemacs-qa-alt.apple.com</w:t>
            </w:r>
            <w:r w:rsidRPr="00DF3E63">
              <w:rPr>
                <w:sz w:val="22"/>
                <w:szCs w:val="24"/>
              </w:rPr>
              <w:br/>
              <w:t xml:space="preserve">caffemacs-qa-alt-cert.apple.com</w:t>
            </w:r>
            <w:r w:rsidRPr="00DF3E63">
              <w:rPr>
                <w:sz w:val="22"/>
                <w:szCs w:val="24"/>
              </w:rPr>
              <w:br/>
              <w:t xml:space="preserve">caffemacs-qa.apple.com</w:t>
            </w:r>
            <w:r w:rsidRPr="00DF3E63">
              <w:rPr>
                <w:sz w:val="22"/>
                <w:szCs w:val="24"/>
              </w:rPr>
              <w:br/>
              <w:t xml:space="preserve">caffemacsqa.apple.com</w:t>
            </w:r>
            <w:r w:rsidRPr="00DF3E63">
              <w:rPr>
                <w:sz w:val="22"/>
                <w:szCs w:val="24"/>
              </w:rPr>
              <w:br/>
              <w:t xml:space="preserve">caffemacs-qa-cert.apple.com</w:t>
            </w:r>
            <w:r w:rsidRPr="00DF3E63">
              <w:rPr>
                <w:sz w:val="22"/>
                <w:szCs w:val="24"/>
              </w:rPr>
              <w:br/>
              <w:t xml:space="preserve">caffe-macs-safety.apple.com</w:t>
            </w:r>
            <w:r w:rsidRPr="00DF3E63">
              <w:rPr>
                <w:sz w:val="22"/>
                <w:szCs w:val="24"/>
              </w:rPr>
              <w:br/>
              <w:t xml:space="preserve">caffemacs-stage-alt.apple.com</w:t>
            </w:r>
            <w:r w:rsidRPr="00DF3E63">
              <w:rPr>
                <w:sz w:val="22"/>
                <w:szCs w:val="24"/>
              </w:rPr>
              <w:br/>
              <w:t xml:space="preserve">caffemacs-stage-alt-cert.apple.com</w:t>
            </w:r>
            <w:r w:rsidRPr="00DF3E63">
              <w:rPr>
                <w:sz w:val="22"/>
                <w:szCs w:val="24"/>
              </w:rPr>
              <w:br/>
              <w:t xml:space="preserve">caffemacs-stage.apple.com</w:t>
            </w:r>
            <w:r w:rsidRPr="00DF3E63">
              <w:rPr>
                <w:sz w:val="22"/>
                <w:szCs w:val="24"/>
              </w:rPr>
              <w:br/>
              <w:t xml:space="preserve">caffemacs-stage-cert.apple.com</w:t>
            </w:r>
            <w:r w:rsidRPr="00DF3E63">
              <w:rPr>
                <w:sz w:val="22"/>
                <w:szCs w:val="24"/>
              </w:rPr>
              <w:br/>
              <w:t xml:space="preserve">caffemacs-uat-alt.apple.com</w:t>
            </w:r>
            <w:r w:rsidRPr="00DF3E63">
              <w:rPr>
                <w:sz w:val="22"/>
                <w:szCs w:val="24"/>
              </w:rPr>
              <w:br/>
              <w:t xml:space="preserve">caffemacs-uat-alt-cert.apple.com</w:t>
            </w:r>
            <w:r w:rsidRPr="00DF3E63">
              <w:rPr>
                <w:sz w:val="22"/>
                <w:szCs w:val="24"/>
              </w:rPr>
              <w:br/>
              <w:t xml:space="preserve">caffemacs-uat.apple.com</w:t>
            </w:r>
            <w:r w:rsidRPr="00DF3E63">
              <w:rPr>
                <w:sz w:val="22"/>
                <w:szCs w:val="24"/>
              </w:rPr>
              <w:br/>
              <w:t xml:space="preserve">caffemacs-uat-cert.apple.com</w:t>
            </w:r>
            <w:r w:rsidRPr="00DF3E63">
              <w:rPr>
                <w:sz w:val="22"/>
                <w:szCs w:val="24"/>
              </w:rPr>
              <w:br/>
              <w:t xml:space="preserve">caladan.apple.com</w:t>
            </w:r>
            <w:r w:rsidRPr="00DF3E63">
              <w:rPr>
                <w:sz w:val="22"/>
                <w:szCs w:val="24"/>
              </w:rPr>
              <w:br/>
              <w:t xml:space="preserve">calendar.apple.com</w:t>
            </w:r>
            <w:r w:rsidRPr="00DF3E63">
              <w:rPr>
                <w:sz w:val="22"/>
                <w:szCs w:val="24"/>
              </w:rPr>
              <w:br/>
              <w:t xml:space="preserve">calendar-mdn.apple.com</w:t>
            </w:r>
            <w:r w:rsidRPr="00DF3E63">
              <w:rPr>
                <w:sz w:val="22"/>
                <w:szCs w:val="24"/>
              </w:rPr>
              <w:br/>
              <w:t xml:space="preserve">calendarmdn.apple.com</w:t>
            </w:r>
            <w:r w:rsidRPr="00DF3E63">
              <w:rPr>
                <w:sz w:val="22"/>
                <w:szCs w:val="24"/>
              </w:rPr>
              <w:br/>
              <w:t xml:space="preserve">calendar-nwk.apple.com</w:t>
            </w:r>
            <w:r w:rsidRPr="00DF3E63">
              <w:rPr>
                <w:sz w:val="22"/>
                <w:szCs w:val="24"/>
              </w:rPr>
              <w:br/>
              <w:t xml:space="preserve">calendarnwk.apple.com</w:t>
            </w:r>
            <w:r w:rsidRPr="00DF3E63">
              <w:rPr>
                <w:sz w:val="22"/>
                <w:szCs w:val="24"/>
              </w:rPr>
              <w:br/>
              <w:t xml:space="preserve">calendar-old.apple.com</w:t>
            </w:r>
            <w:r w:rsidRPr="00DF3E63">
              <w:rPr>
                <w:sz w:val="22"/>
                <w:szCs w:val="24"/>
              </w:rPr>
              <w:br/>
              <w:t xml:space="preserve">calendarold.apple.com</w:t>
            </w:r>
            <w:r w:rsidRPr="00DF3E63">
              <w:rPr>
                <w:sz w:val="22"/>
                <w:szCs w:val="24"/>
              </w:rPr>
              <w:br/>
              <w:t xml:space="preserve">calendar-prz.apple.com</w:t>
            </w:r>
            <w:r w:rsidRPr="00DF3E63">
              <w:rPr>
                <w:sz w:val="22"/>
                <w:szCs w:val="24"/>
              </w:rPr>
              <w:br/>
              <w:t xml:space="preserve">calendar-rno.apple.com</w:t>
            </w:r>
            <w:r w:rsidRPr="00DF3E63">
              <w:rPr>
                <w:sz w:val="22"/>
                <w:szCs w:val="24"/>
              </w:rPr>
              <w:br/>
              <w:t xml:space="preserve">campreg.apple.com</w:t>
            </w:r>
            <w:r w:rsidRPr="00DF3E63">
              <w:rPr>
                <w:sz w:val="22"/>
                <w:szCs w:val="24"/>
              </w:rPr>
              <w:br/>
              <w:t xml:space="preserve">campusreps2.apple.com</w:t>
            </w:r>
            <w:r w:rsidRPr="00DF3E63">
              <w:rPr>
                <w:sz w:val="22"/>
                <w:szCs w:val="24"/>
              </w:rPr>
              <w:br/>
              <w:t xml:space="preserve">campusreps.apple.com</w:t>
            </w:r>
            <w:r w:rsidRPr="00DF3E63">
              <w:rPr>
                <w:sz w:val="22"/>
                <w:szCs w:val="24"/>
              </w:rPr>
              <w:br/>
              <w:t xml:space="preserve">camuswm.apple.com</w:t>
            </w:r>
            <w:r w:rsidRPr="00DF3E63">
              <w:rPr>
                <w:sz w:val="22"/>
                <w:szCs w:val="24"/>
              </w:rPr>
              <w:br/>
              <w:t xml:space="preserve">canadaapp.apple.com</w:t>
            </w:r>
            <w:r w:rsidRPr="00DF3E63">
              <w:rPr>
                <w:sz w:val="22"/>
                <w:szCs w:val="24"/>
              </w:rPr>
              <w:br/>
              <w:t xml:space="preserve">canary-temp.apple.com</w:t>
            </w:r>
            <w:r w:rsidRPr="00DF3E63">
              <w:rPr>
                <w:sz w:val="22"/>
                <w:szCs w:val="24"/>
              </w:rPr>
              <w:br/>
              <w:t xml:space="preserve">candlenut.apple.com</w:t>
            </w:r>
            <w:r w:rsidRPr="00DF3E63">
              <w:rPr>
                <w:sz w:val="22"/>
                <w:szCs w:val="24"/>
              </w:rPr>
              <w:br/>
              <w:t xml:space="preserve">canvas.apple.com</w:t>
            </w:r>
            <w:r w:rsidRPr="00DF3E63">
              <w:rPr>
                <w:sz w:val="22"/>
                <w:szCs w:val="24"/>
              </w:rPr>
              <w:br/>
              <w:t xml:space="preserve">canvasv2.apple.com</w:t>
            </w:r>
            <w:r w:rsidRPr="00DF3E63">
              <w:rPr>
                <w:sz w:val="22"/>
                <w:szCs w:val="24"/>
              </w:rPr>
              <w:br/>
              <w:t xml:space="preserve">capacityplanning.dashboard.iso.apple.com</w:t>
            </w:r>
            <w:r w:rsidRPr="00DF3E63">
              <w:rPr>
                <w:sz w:val="22"/>
                <w:szCs w:val="24"/>
              </w:rPr>
              <w:br/>
              <w:t xml:space="preserve">capplanning.dashboard.iso.apple.com</w:t>
            </w:r>
            <w:r w:rsidRPr="00DF3E63">
              <w:rPr>
                <w:sz w:val="22"/>
                <w:szCs w:val="24"/>
              </w:rPr>
              <w:br/>
              <w:t xml:space="preserve">c.apple.com</w:t>
            </w:r>
            <w:r w:rsidRPr="00DF3E63">
              <w:rPr>
                <w:sz w:val="22"/>
                <w:szCs w:val="24"/>
              </w:rPr>
              <w:br/>
              <w:t xml:space="preserve">captcha2.apple.com</w:t>
            </w:r>
            <w:r w:rsidRPr="00DF3E63">
              <w:rPr>
                <w:sz w:val="22"/>
                <w:szCs w:val="24"/>
              </w:rPr>
              <w:br/>
              <w:t xml:space="preserve">captcha.apple.com</w:t>
            </w:r>
            <w:r w:rsidRPr="00DF3E63">
              <w:rPr>
                <w:sz w:val="22"/>
                <w:szCs w:val="24"/>
              </w:rPr>
              <w:br/>
              <w:t xml:space="preserve">captcha-nc.apple.com</w:t>
            </w:r>
            <w:r w:rsidRPr="00DF3E63">
              <w:rPr>
                <w:sz w:val="22"/>
                <w:szCs w:val="24"/>
              </w:rPr>
              <w:br/>
              <w:t xml:space="preserve">captchanc.apple.com</w:t>
            </w:r>
            <w:r w:rsidRPr="00DF3E63">
              <w:rPr>
                <w:sz w:val="22"/>
                <w:szCs w:val="24"/>
              </w:rPr>
              <w:br/>
              <w:t xml:space="preserve">captcha-nwk.apple.com</w:t>
            </w:r>
            <w:r w:rsidRPr="00DF3E63">
              <w:rPr>
                <w:sz w:val="22"/>
                <w:szCs w:val="24"/>
              </w:rPr>
              <w:br/>
              <w:t xml:space="preserve">captchanwk.apple.com</w:t>
            </w:r>
            <w:r w:rsidRPr="00DF3E63">
              <w:rPr>
                <w:sz w:val="22"/>
                <w:szCs w:val="24"/>
              </w:rPr>
              <w:br/>
              <w:t xml:space="preserve">captive.apple.com</w:t>
            </w:r>
            <w:r w:rsidRPr="00DF3E63">
              <w:rPr>
                <w:sz w:val="22"/>
                <w:szCs w:val="24"/>
              </w:rPr>
              <w:br/>
              <w:t xml:space="preserve">card-apply.apple.com</w:t>
            </w:r>
            <w:r w:rsidRPr="00DF3E63">
              <w:rPr>
                <w:sz w:val="22"/>
                <w:szCs w:val="24"/>
              </w:rPr>
              <w:br/>
              <w:t xml:space="preserve">careers-mdn.apple.com</w:t>
            </w:r>
            <w:r w:rsidRPr="00DF3E63">
              <w:rPr>
                <w:sz w:val="22"/>
                <w:szCs w:val="24"/>
              </w:rPr>
              <w:br/>
              <w:t xml:space="preserve">careers-prz.apple.com</w:t>
            </w:r>
            <w:r w:rsidRPr="00DF3E63">
              <w:rPr>
                <w:sz w:val="22"/>
                <w:szCs w:val="24"/>
              </w:rPr>
              <w:br/>
              <w:t xml:space="preserve">carnival.dashboard.iso.apple.com</w:t>
            </w:r>
            <w:r w:rsidRPr="00DF3E63">
              <w:rPr>
                <w:sz w:val="22"/>
                <w:szCs w:val="24"/>
              </w:rPr>
              <w:br/>
              <w:t xml:space="preserve">carplay-certification.apple.com</w:t>
            </w:r>
            <w:r w:rsidRPr="00DF3E63">
              <w:rPr>
                <w:sz w:val="22"/>
                <w:szCs w:val="24"/>
              </w:rPr>
              <w:br/>
              <w:t xml:space="preserve">carrierlink.apple.com</w:t>
            </w:r>
            <w:r w:rsidRPr="00DF3E63">
              <w:rPr>
                <w:sz w:val="22"/>
                <w:szCs w:val="24"/>
              </w:rPr>
              <w:br/>
              <w:t xml:space="preserve">carrierlink-uat.apple.com</w:t>
            </w:r>
            <w:r w:rsidRPr="00DF3E63">
              <w:rPr>
                <w:sz w:val="22"/>
                <w:szCs w:val="24"/>
              </w:rPr>
              <w:br/>
              <w:t xml:space="preserve">carrier-services.apple.com</w:t>
            </w:r>
            <w:r w:rsidRPr="00DF3E63">
              <w:rPr>
                <w:sz w:val="22"/>
                <w:szCs w:val="24"/>
              </w:rPr>
              <w:br/>
              <w:t xml:space="preserve">carrier-unlock-rn3.apple.com</w:t>
            </w:r>
            <w:r w:rsidRPr="00DF3E63">
              <w:rPr>
                <w:sz w:val="22"/>
                <w:szCs w:val="24"/>
              </w:rPr>
              <w:br/>
              <w:t xml:space="preserve">carrier-unlock-uat.apple.com</w:t>
            </w:r>
            <w:r w:rsidRPr="00DF3E63">
              <w:rPr>
                <w:sz w:val="22"/>
                <w:szCs w:val="24"/>
              </w:rPr>
              <w:br/>
              <w:t xml:space="preserve">carry-hk02.siri.apple.com</w:t>
            </w:r>
            <w:r w:rsidRPr="00DF3E63">
              <w:rPr>
                <w:sz w:val="22"/>
                <w:szCs w:val="24"/>
              </w:rPr>
              <w:br/>
              <w:t xml:space="preserve">carry-ms17.siri.apple.com</w:t>
            </w:r>
            <w:r w:rsidRPr="00DF3E63">
              <w:rPr>
                <w:sz w:val="22"/>
                <w:szCs w:val="24"/>
              </w:rPr>
              <w:br/>
              <w:t xml:space="preserve">carry-ms20.siri.apple.com</w:t>
            </w:r>
            <w:r w:rsidRPr="00DF3E63">
              <w:rPr>
                <w:sz w:val="22"/>
                <w:szCs w:val="24"/>
              </w:rPr>
              <w:br/>
              <w:t xml:space="preserve">carry-pv01.siri.apple.com</w:t>
            </w:r>
            <w:r w:rsidRPr="00DF3E63">
              <w:rPr>
                <w:sz w:val="22"/>
                <w:szCs w:val="24"/>
              </w:rPr>
              <w:br/>
              <w:t xml:space="preserve">carry.siri.apple.com</w:t>
            </w:r>
            <w:r w:rsidRPr="00DF3E63">
              <w:rPr>
                <w:sz w:val="22"/>
                <w:szCs w:val="24"/>
              </w:rPr>
              <w:br/>
              <w:t xml:space="preserve">carry-sp04.siri.apple.com</w:t>
            </w:r>
            <w:r w:rsidRPr="00DF3E63">
              <w:rPr>
                <w:sz w:val="22"/>
                <w:szCs w:val="24"/>
              </w:rPr>
              <w:br/>
              <w:t xml:space="preserve">cart01.ebc.apple.com</w:t>
            </w:r>
            <w:r w:rsidRPr="00DF3E63">
              <w:rPr>
                <w:sz w:val="22"/>
                <w:szCs w:val="24"/>
              </w:rPr>
              <w:br/>
              <w:t xml:space="preserve">cart02.ebc.apple.com</w:t>
            </w:r>
            <w:r w:rsidRPr="00DF3E63">
              <w:rPr>
                <w:sz w:val="22"/>
                <w:szCs w:val="24"/>
              </w:rPr>
              <w:br/>
              <w:t xml:space="preserve">cart03.ebc.apple.com</w:t>
            </w:r>
            <w:r w:rsidRPr="00DF3E63">
              <w:rPr>
                <w:sz w:val="22"/>
                <w:szCs w:val="24"/>
              </w:rPr>
              <w:br/>
              <w:t xml:space="preserve">cart04.ebc.apple.com</w:t>
            </w:r>
            <w:r w:rsidRPr="00DF3E63">
              <w:rPr>
                <w:sz w:val="22"/>
                <w:szCs w:val="24"/>
              </w:rPr>
              <w:br/>
              <w:t xml:space="preserve">cart05.ebc.apple.com</w:t>
            </w:r>
            <w:r w:rsidRPr="00DF3E63">
              <w:rPr>
                <w:sz w:val="22"/>
                <w:szCs w:val="24"/>
              </w:rPr>
              <w:br/>
              <w:t xml:space="preserve">cart06.ebc.apple.com</w:t>
            </w:r>
            <w:r w:rsidRPr="00DF3E63">
              <w:rPr>
                <w:sz w:val="22"/>
                <w:szCs w:val="24"/>
              </w:rPr>
              <w:br/>
              <w:t xml:space="preserve">cart07.ebc.apple.com</w:t>
            </w:r>
            <w:r w:rsidRPr="00DF3E63">
              <w:rPr>
                <w:sz w:val="22"/>
                <w:szCs w:val="24"/>
              </w:rPr>
              <w:br/>
              <w:t xml:space="preserve">cart08.ebc.apple.com</w:t>
            </w:r>
            <w:r w:rsidRPr="00DF3E63">
              <w:rPr>
                <w:sz w:val="22"/>
                <w:szCs w:val="24"/>
              </w:rPr>
              <w:br/>
              <w:t xml:space="preserve">cart09.ebc.apple.com</w:t>
            </w:r>
            <w:r w:rsidRPr="00DF3E63">
              <w:rPr>
                <w:sz w:val="22"/>
                <w:szCs w:val="24"/>
              </w:rPr>
              <w:br/>
              <w:t xml:space="preserve">cart10.ebc.apple.com</w:t>
            </w:r>
            <w:r w:rsidRPr="00DF3E63">
              <w:rPr>
                <w:sz w:val="22"/>
                <w:szCs w:val="24"/>
              </w:rPr>
              <w:br/>
              <w:t xml:space="preserve">cart11.ebc.apple.com</w:t>
            </w:r>
            <w:r w:rsidRPr="00DF3E63">
              <w:rPr>
                <w:sz w:val="22"/>
                <w:szCs w:val="24"/>
              </w:rPr>
              <w:br/>
              <w:t xml:space="preserve">cart12.ebc.apple.com</w:t>
            </w:r>
            <w:r w:rsidRPr="00DF3E63">
              <w:rPr>
                <w:sz w:val="22"/>
                <w:szCs w:val="24"/>
              </w:rPr>
              <w:br/>
              <w:t xml:space="preserve">cart13.ebc.apple.com</w:t>
            </w:r>
            <w:r w:rsidRPr="00DF3E63">
              <w:rPr>
                <w:sz w:val="22"/>
                <w:szCs w:val="24"/>
              </w:rPr>
              <w:br/>
              <w:t xml:space="preserve">cart14.ebc.apple.com</w:t>
            </w:r>
            <w:r w:rsidRPr="00DF3E63">
              <w:rPr>
                <w:sz w:val="22"/>
                <w:szCs w:val="24"/>
              </w:rPr>
              <w:br/>
              <w:t xml:space="preserve">cart15.ebc.apple.com</w:t>
            </w:r>
            <w:r w:rsidRPr="00DF3E63">
              <w:rPr>
                <w:sz w:val="22"/>
                <w:szCs w:val="24"/>
              </w:rPr>
              <w:br/>
              <w:t xml:space="preserve">cart16.ebc.apple.com</w:t>
            </w:r>
            <w:r w:rsidRPr="00DF3E63">
              <w:rPr>
                <w:sz w:val="22"/>
                <w:szCs w:val="24"/>
              </w:rPr>
              <w:br/>
              <w:t xml:space="preserve">cart17.ebc.apple.com</w:t>
            </w:r>
            <w:r w:rsidRPr="00DF3E63">
              <w:rPr>
                <w:sz w:val="22"/>
                <w:szCs w:val="24"/>
              </w:rPr>
              <w:br/>
              <w:t xml:space="preserve">cart18.ebc.apple.com</w:t>
            </w:r>
            <w:r w:rsidRPr="00DF3E63">
              <w:rPr>
                <w:sz w:val="22"/>
                <w:szCs w:val="24"/>
              </w:rPr>
              <w:br/>
              <w:t xml:space="preserve">cart19.ebc.apple.com</w:t>
            </w:r>
            <w:r w:rsidRPr="00DF3E63">
              <w:rPr>
                <w:sz w:val="22"/>
                <w:szCs w:val="24"/>
              </w:rPr>
              <w:br/>
              <w:t xml:space="preserve">cart20.ebc.apple.com</w:t>
            </w:r>
            <w:r w:rsidRPr="00DF3E63">
              <w:rPr>
                <w:sz w:val="22"/>
                <w:szCs w:val="24"/>
              </w:rPr>
              <w:br/>
              <w:t xml:space="preserve">cartographer.apple.com</w:t>
            </w:r>
            <w:r w:rsidRPr="00DF3E63">
              <w:rPr>
                <w:sz w:val="22"/>
                <w:szCs w:val="24"/>
              </w:rPr>
              <w:br/>
              <w:t xml:space="preserve">casis.apple.com</w:t>
            </w:r>
            <w:r w:rsidRPr="00DF3E63">
              <w:rPr>
                <w:sz w:val="22"/>
                <w:szCs w:val="24"/>
              </w:rPr>
              <w:br/>
              <w:t xml:space="preserve">casis-mdn.apple.com</w:t>
            </w:r>
            <w:r w:rsidRPr="00DF3E63">
              <w:rPr>
                <w:sz w:val="22"/>
                <w:szCs w:val="24"/>
              </w:rPr>
              <w:br/>
              <w:t xml:space="preserve">casis-prz.apple.com</w:t>
            </w:r>
            <w:r w:rsidRPr="00DF3E63">
              <w:rPr>
                <w:sz w:val="22"/>
                <w:szCs w:val="24"/>
              </w:rPr>
              <w:br/>
              <w:t xml:space="preserve">casis-stage.apple.com</w:t>
            </w:r>
            <w:r w:rsidRPr="00DF3E63">
              <w:rPr>
                <w:sz w:val="22"/>
                <w:szCs w:val="24"/>
              </w:rPr>
              <w:br/>
              <w:t xml:space="preserve">cassandra.dashboard.iso.apple.com</w:t>
            </w:r>
            <w:r w:rsidRPr="00DF3E63">
              <w:rPr>
                <w:sz w:val="22"/>
                <w:szCs w:val="24"/>
              </w:rPr>
              <w:br/>
              <w:t xml:space="preserve">cassia.apple.com</w:t>
            </w:r>
            <w:r w:rsidRPr="00DF3E63">
              <w:rPr>
                <w:sz w:val="22"/>
                <w:szCs w:val="24"/>
              </w:rPr>
              <w:br/>
              <w:t xml:space="preserve">cast-ext1.apple.com</w:t>
            </w:r>
            <w:r w:rsidRPr="00DF3E63">
              <w:rPr>
                <w:sz w:val="22"/>
                <w:szCs w:val="24"/>
              </w:rPr>
              <w:br/>
              <w:t xml:space="preserve">castext1.apple.com</w:t>
            </w:r>
            <w:r w:rsidRPr="00DF3E63">
              <w:rPr>
                <w:sz w:val="22"/>
                <w:szCs w:val="24"/>
              </w:rPr>
              <w:br/>
              <w:t xml:space="preserve">casting.corp.apple.com</w:t>
            </w:r>
            <w:r w:rsidRPr="00DF3E63">
              <w:rPr>
                <w:sz w:val="22"/>
                <w:szCs w:val="24"/>
              </w:rPr>
              <w:br/>
              <w:t xml:space="preserve">catch.apple.com</w:t>
            </w:r>
            <w:r w:rsidRPr="00DF3E63">
              <w:rPr>
                <w:sz w:val="22"/>
                <w:szCs w:val="24"/>
              </w:rPr>
              <w:br/>
              <w:t xml:space="preserve">ca-test.apple.com</w:t>
            </w:r>
            <w:r w:rsidRPr="00DF3E63">
              <w:rPr>
                <w:sz w:val="22"/>
                <w:szCs w:val="24"/>
              </w:rPr>
              <w:br/>
              <w:t xml:space="preserve">cay01.apple.com</w:t>
            </w:r>
            <w:r w:rsidRPr="00DF3E63">
              <w:rPr>
                <w:sz w:val="22"/>
                <w:szCs w:val="24"/>
              </w:rPr>
              <w:br/>
              <w:t xml:space="preserve">cay02.apple.com</w:t>
            </w:r>
            <w:r w:rsidRPr="00DF3E63">
              <w:rPr>
                <w:sz w:val="22"/>
                <w:szCs w:val="24"/>
              </w:rPr>
              <w:br/>
              <w:t xml:space="preserve">cay.apple.com</w:t>
            </w:r>
            <w:r w:rsidRPr="00DF3E63">
              <w:rPr>
                <w:sz w:val="22"/>
                <w:szCs w:val="24"/>
              </w:rPr>
              <w:br/>
              <w:t xml:space="preserve">cb-carrier-ext-itms11.itunes.apple.com</w:t>
            </w:r>
            <w:r w:rsidRPr="00DF3E63">
              <w:rPr>
                <w:sz w:val="22"/>
                <w:szCs w:val="24"/>
              </w:rPr>
              <w:br/>
              <w:t xml:space="preserve">cb-carrier-ext-itms6.itunes.apple.com</w:t>
            </w:r>
            <w:r w:rsidRPr="00DF3E63">
              <w:rPr>
                <w:sz w:val="22"/>
                <w:szCs w:val="24"/>
              </w:rPr>
              <w:br/>
              <w:t xml:space="preserve">cb-carrier-itms6.itunes.apple.com</w:t>
            </w:r>
            <w:r w:rsidRPr="00DF3E63">
              <w:rPr>
                <w:sz w:val="22"/>
                <w:szCs w:val="24"/>
              </w:rPr>
              <w:br/>
              <w:t xml:space="preserve">cb-carrier-prod-st-ext.itunes.apple.com</w:t>
            </w:r>
            <w:r w:rsidRPr="00DF3E63">
              <w:rPr>
                <w:sz w:val="22"/>
                <w:szCs w:val="24"/>
              </w:rPr>
              <w:br/>
              <w:t xml:space="preserve">cbl.apple.com</w:t>
            </w:r>
            <w:r w:rsidRPr="00DF3E63">
              <w:rPr>
                <w:sz w:val="22"/>
                <w:szCs w:val="24"/>
              </w:rPr>
              <w:br/>
              <w:t xml:space="preserve">cbox03.apple.com</w:t>
            </w:r>
            <w:r w:rsidRPr="00DF3E63">
              <w:rPr>
                <w:sz w:val="22"/>
                <w:szCs w:val="24"/>
              </w:rPr>
              <w:br/>
              <w:t xml:space="preserve">cbox04.apple.com</w:t>
            </w:r>
            <w:r w:rsidRPr="00DF3E63">
              <w:rPr>
                <w:sz w:val="22"/>
                <w:szCs w:val="24"/>
              </w:rPr>
              <w:br/>
              <w:t xml:space="preserve">cbox07.apple.com</w:t>
            </w:r>
            <w:r w:rsidRPr="00DF3E63">
              <w:rPr>
                <w:sz w:val="22"/>
                <w:szCs w:val="24"/>
              </w:rPr>
              <w:br/>
              <w:t xml:space="preserve">cbox08.apple.com</w:t>
            </w:r>
            <w:r w:rsidRPr="00DF3E63">
              <w:rPr>
                <w:sz w:val="22"/>
                <w:szCs w:val="24"/>
              </w:rPr>
              <w:br/>
              <w:t xml:space="preserve">cbox09.apple.com</w:t>
            </w:r>
            <w:r w:rsidRPr="00DF3E63">
              <w:rPr>
                <w:sz w:val="22"/>
                <w:szCs w:val="24"/>
              </w:rPr>
              <w:br/>
              <w:t xml:space="preserve">cbox10.apple.com</w:t>
            </w:r>
            <w:r w:rsidRPr="00DF3E63">
              <w:rPr>
                <w:sz w:val="22"/>
                <w:szCs w:val="24"/>
              </w:rPr>
              <w:br/>
              <w:t xml:space="preserve">cbox11.apple.com</w:t>
            </w:r>
            <w:r w:rsidRPr="00DF3E63">
              <w:rPr>
                <w:sz w:val="22"/>
                <w:szCs w:val="24"/>
              </w:rPr>
              <w:br/>
              <w:t xml:space="preserve">cbox12.apple.com</w:t>
            </w:r>
            <w:r w:rsidRPr="00DF3E63">
              <w:rPr>
                <w:sz w:val="22"/>
                <w:szCs w:val="24"/>
              </w:rPr>
              <w:br/>
              <w:t xml:space="preserve">cbox13.apple.com</w:t>
            </w:r>
            <w:r w:rsidRPr="00DF3E63">
              <w:rPr>
                <w:sz w:val="22"/>
                <w:szCs w:val="24"/>
              </w:rPr>
              <w:br/>
              <w:t xml:space="preserve">cbox14.apple.com</w:t>
            </w:r>
            <w:r w:rsidRPr="00DF3E63">
              <w:rPr>
                <w:sz w:val="22"/>
                <w:szCs w:val="24"/>
              </w:rPr>
              <w:br/>
              <w:t xml:space="preserve">cbox-bz01.apple.com</w:t>
            </w:r>
            <w:r w:rsidRPr="00DF3E63">
              <w:rPr>
                <w:sz w:val="22"/>
                <w:szCs w:val="24"/>
              </w:rPr>
              <w:br/>
              <w:t xml:space="preserve">cboxbz01.apple.com</w:t>
            </w:r>
            <w:r w:rsidRPr="00DF3E63">
              <w:rPr>
                <w:sz w:val="22"/>
                <w:szCs w:val="24"/>
              </w:rPr>
              <w:br/>
              <w:t xml:space="preserve">cbox-bz02.apple.com</w:t>
            </w:r>
            <w:r w:rsidRPr="00DF3E63">
              <w:rPr>
                <w:sz w:val="22"/>
                <w:szCs w:val="24"/>
              </w:rPr>
              <w:br/>
              <w:t xml:space="preserve">cboxbz02.apple.com</w:t>
            </w:r>
            <w:r w:rsidRPr="00DF3E63">
              <w:rPr>
                <w:sz w:val="22"/>
                <w:szCs w:val="24"/>
              </w:rPr>
              <w:br/>
              <w:t xml:space="preserve">cbox-bz03.apple.com</w:t>
            </w:r>
            <w:r w:rsidRPr="00DF3E63">
              <w:rPr>
                <w:sz w:val="22"/>
                <w:szCs w:val="24"/>
              </w:rPr>
              <w:br/>
              <w:t xml:space="preserve">cboxbz03.apple.com</w:t>
            </w:r>
            <w:r w:rsidRPr="00DF3E63">
              <w:rPr>
                <w:sz w:val="22"/>
                <w:szCs w:val="24"/>
              </w:rPr>
              <w:br/>
              <w:t xml:space="preserve">cbox-ember01.apple.com</w:t>
            </w:r>
            <w:r w:rsidRPr="00DF3E63">
              <w:rPr>
                <w:sz w:val="22"/>
                <w:szCs w:val="24"/>
              </w:rPr>
              <w:br/>
              <w:t xml:space="preserve">cboxember01.apple.com</w:t>
            </w:r>
            <w:r w:rsidRPr="00DF3E63">
              <w:rPr>
                <w:sz w:val="22"/>
                <w:szCs w:val="24"/>
              </w:rPr>
              <w:br/>
              <w:t xml:space="preserve">cbox-ember02.apple.com</w:t>
            </w:r>
            <w:r w:rsidRPr="00DF3E63">
              <w:rPr>
                <w:sz w:val="22"/>
                <w:szCs w:val="24"/>
              </w:rPr>
              <w:br/>
              <w:t xml:space="preserve">cboxember02.apple.com</w:t>
            </w:r>
            <w:r w:rsidRPr="00DF3E63">
              <w:rPr>
                <w:sz w:val="22"/>
                <w:szCs w:val="24"/>
              </w:rPr>
              <w:br/>
              <w:t xml:space="preserve">cbox-ember03.apple.com</w:t>
            </w:r>
            <w:r w:rsidRPr="00DF3E63">
              <w:rPr>
                <w:sz w:val="22"/>
                <w:szCs w:val="24"/>
              </w:rPr>
              <w:br/>
              <w:t xml:space="preserve">cboxember03.apple.com</w:t>
            </w:r>
            <w:r w:rsidRPr="00DF3E63">
              <w:rPr>
                <w:sz w:val="22"/>
                <w:szCs w:val="24"/>
              </w:rPr>
              <w:br/>
              <w:t xml:space="preserve">cbox-ember04.apple.com</w:t>
            </w:r>
            <w:r w:rsidRPr="00DF3E63">
              <w:rPr>
                <w:sz w:val="22"/>
                <w:szCs w:val="24"/>
              </w:rPr>
              <w:br/>
              <w:t xml:space="preserve">cboxember04.apple.com</w:t>
            </w:r>
            <w:r w:rsidRPr="00DF3E63">
              <w:rPr>
                <w:sz w:val="22"/>
                <w:szCs w:val="24"/>
              </w:rPr>
              <w:br/>
              <w:t xml:space="preserve">cbox-ember05.apple.com</w:t>
            </w:r>
            <w:r w:rsidRPr="00DF3E63">
              <w:rPr>
                <w:sz w:val="22"/>
                <w:szCs w:val="24"/>
              </w:rPr>
              <w:br/>
              <w:t xml:space="preserve">cboxember05.apple.com</w:t>
            </w:r>
            <w:r w:rsidRPr="00DF3E63">
              <w:rPr>
                <w:sz w:val="22"/>
                <w:szCs w:val="24"/>
              </w:rPr>
              <w:br/>
              <w:t xml:space="preserve">cbox-ignite01.apple.com</w:t>
            </w:r>
            <w:r w:rsidRPr="00DF3E63">
              <w:rPr>
                <w:sz w:val="22"/>
                <w:szCs w:val="24"/>
              </w:rPr>
              <w:br/>
              <w:t xml:space="preserve">cboxignite01.apple.com</w:t>
            </w:r>
            <w:r w:rsidRPr="00DF3E63">
              <w:rPr>
                <w:sz w:val="22"/>
                <w:szCs w:val="24"/>
              </w:rPr>
              <w:br/>
              <w:t xml:space="preserve">cbox-ignite02.apple.com</w:t>
            </w:r>
            <w:r w:rsidRPr="00DF3E63">
              <w:rPr>
                <w:sz w:val="22"/>
                <w:szCs w:val="24"/>
              </w:rPr>
              <w:br/>
              <w:t xml:space="preserve">cboxignite02.apple.com</w:t>
            </w:r>
            <w:r w:rsidRPr="00DF3E63">
              <w:rPr>
                <w:sz w:val="22"/>
                <w:szCs w:val="24"/>
              </w:rPr>
              <w:br/>
              <w:t xml:space="preserve">cbox-ignite03.apple.com</w:t>
            </w:r>
            <w:r w:rsidRPr="00DF3E63">
              <w:rPr>
                <w:sz w:val="22"/>
                <w:szCs w:val="24"/>
              </w:rPr>
              <w:br/>
              <w:t xml:space="preserve">cboxignite03.apple.com</w:t>
            </w:r>
            <w:r w:rsidRPr="00DF3E63">
              <w:rPr>
                <w:sz w:val="22"/>
                <w:szCs w:val="24"/>
              </w:rPr>
              <w:br/>
              <w:t xml:space="preserve">cbox-ignite04.apple.com</w:t>
            </w:r>
            <w:r w:rsidRPr="00DF3E63">
              <w:rPr>
                <w:sz w:val="22"/>
                <w:szCs w:val="24"/>
              </w:rPr>
              <w:br/>
              <w:t xml:space="preserve">cboxignite04.apple.com</w:t>
            </w:r>
            <w:r w:rsidRPr="00DF3E63">
              <w:rPr>
                <w:sz w:val="22"/>
                <w:szCs w:val="24"/>
              </w:rPr>
              <w:br/>
              <w:t xml:space="preserve">cbox-ignite05.apple.com</w:t>
            </w:r>
            <w:r w:rsidRPr="00DF3E63">
              <w:rPr>
                <w:sz w:val="22"/>
                <w:szCs w:val="24"/>
              </w:rPr>
              <w:br/>
              <w:t xml:space="preserve">cboxignite05.apple.com</w:t>
            </w:r>
            <w:r w:rsidRPr="00DF3E63">
              <w:rPr>
                <w:sz w:val="22"/>
                <w:szCs w:val="24"/>
              </w:rPr>
              <w:br/>
              <w:t xml:space="preserve">cbox-ignite06.apple.com</w:t>
            </w:r>
            <w:r w:rsidRPr="00DF3E63">
              <w:rPr>
                <w:sz w:val="22"/>
                <w:szCs w:val="24"/>
              </w:rPr>
              <w:br/>
              <w:t xml:space="preserve">cboxignite06.apple.com</w:t>
            </w:r>
            <w:r w:rsidRPr="00DF3E63">
              <w:rPr>
                <w:sz w:val="22"/>
                <w:szCs w:val="24"/>
              </w:rPr>
              <w:br/>
              <w:t xml:space="preserve">cbox-ignite07.apple.com</w:t>
            </w:r>
            <w:r w:rsidRPr="00DF3E63">
              <w:rPr>
                <w:sz w:val="22"/>
                <w:szCs w:val="24"/>
              </w:rPr>
              <w:br/>
              <w:t xml:space="preserve">cboxignite07.apple.com</w:t>
            </w:r>
            <w:r w:rsidRPr="00DF3E63">
              <w:rPr>
                <w:sz w:val="22"/>
                <w:szCs w:val="24"/>
              </w:rPr>
              <w:br/>
              <w:t xml:space="preserve">cbox-ignite08.apple.com</w:t>
            </w:r>
            <w:r w:rsidRPr="00DF3E63">
              <w:rPr>
                <w:sz w:val="22"/>
                <w:szCs w:val="24"/>
              </w:rPr>
              <w:br/>
              <w:t xml:space="preserve">cboxignite08.apple.com</w:t>
            </w:r>
            <w:r w:rsidRPr="00DF3E63">
              <w:rPr>
                <w:sz w:val="22"/>
                <w:szCs w:val="24"/>
              </w:rPr>
              <w:br/>
              <w:t xml:space="preserve">ccauthmdn.corp.apple.com</w:t>
            </w:r>
            <w:r w:rsidRPr="00DF3E63">
              <w:rPr>
                <w:sz w:val="22"/>
                <w:szCs w:val="24"/>
              </w:rPr>
              <w:br/>
              <w:t xml:space="preserve">ccauthnwk.corp.apple.com</w:t>
            </w:r>
            <w:r w:rsidRPr="00DF3E63">
              <w:rPr>
                <w:sz w:val="22"/>
                <w:szCs w:val="24"/>
              </w:rPr>
              <w:br/>
              <w:t xml:space="preserve">cconnect1.apple.com</w:t>
            </w:r>
            <w:r w:rsidRPr="00DF3E63">
              <w:rPr>
                <w:sz w:val="22"/>
                <w:szCs w:val="24"/>
              </w:rPr>
              <w:br/>
              <w:t xml:space="preserve">cconnect2.apple.com</w:t>
            </w:r>
            <w:r w:rsidRPr="00DF3E63">
              <w:rPr>
                <w:sz w:val="22"/>
                <w:szCs w:val="24"/>
              </w:rPr>
              <w:br/>
              <w:t xml:space="preserve">cconnect.apple.com</w:t>
            </w:r>
            <w:r w:rsidRPr="00DF3E63">
              <w:rPr>
                <w:sz w:val="22"/>
                <w:szCs w:val="24"/>
              </w:rPr>
              <w:br/>
              <w:t xml:space="preserve">ccportal.iad.apple.com</w:t>
            </w:r>
            <w:r w:rsidRPr="00DF3E63">
              <w:rPr>
                <w:sz w:val="22"/>
                <w:szCs w:val="24"/>
              </w:rPr>
              <w:br/>
              <w:t xml:space="preserve">ccsp.apple.com</w:t>
            </w:r>
            <w:r w:rsidRPr="00DF3E63">
              <w:rPr>
                <w:sz w:val="22"/>
                <w:szCs w:val="24"/>
              </w:rPr>
              <w:br/>
              <w:t xml:space="preserve">ccspws1.apple.com</w:t>
            </w:r>
            <w:r w:rsidRPr="00DF3E63">
              <w:rPr>
                <w:sz w:val="22"/>
                <w:szCs w:val="24"/>
              </w:rPr>
              <w:br/>
              <w:t xml:space="preserve">ccspws2.apple.com</w:t>
            </w:r>
            <w:r w:rsidRPr="00DF3E63">
              <w:rPr>
                <w:sz w:val="22"/>
                <w:szCs w:val="24"/>
              </w:rPr>
              <w:br/>
              <w:t xml:space="preserve">cctechchatwebapi.apple.com</w:t>
            </w:r>
            <w:r w:rsidRPr="00DF3E63">
              <w:rPr>
                <w:sz w:val="22"/>
                <w:szCs w:val="24"/>
              </w:rPr>
              <w:br/>
              <w:t xml:space="preserve">cctechchatwebapi-dr.apple.com</w:t>
            </w:r>
            <w:r w:rsidRPr="00DF3E63">
              <w:rPr>
                <w:sz w:val="22"/>
                <w:szCs w:val="24"/>
              </w:rPr>
              <w:br/>
              <w:t xml:space="preserve">cctechchatwebapi-new.apple.com</w:t>
            </w:r>
            <w:r w:rsidRPr="00DF3E63">
              <w:rPr>
                <w:sz w:val="22"/>
                <w:szCs w:val="24"/>
              </w:rPr>
              <w:br/>
              <w:t xml:space="preserve">cctechchatwebapi-nwk.apple.com</w:t>
            </w:r>
            <w:r w:rsidRPr="00DF3E63">
              <w:rPr>
                <w:sz w:val="22"/>
                <w:szCs w:val="24"/>
              </w:rPr>
              <w:br/>
              <w:t xml:space="preserve">cctechchatwebapinwk.apple.com</w:t>
            </w:r>
            <w:r w:rsidRPr="00DF3E63">
              <w:rPr>
                <w:sz w:val="22"/>
                <w:szCs w:val="24"/>
              </w:rPr>
              <w:br/>
              <w:t xml:space="preserve">cd.iad.apple.com</w:t>
            </w:r>
            <w:r w:rsidRPr="00DF3E63">
              <w:rPr>
                <w:sz w:val="22"/>
                <w:szCs w:val="24"/>
              </w:rPr>
              <w:br/>
              <w:t xml:space="preserve">cdn-gateway.apple.com</w:t>
            </w:r>
            <w:r w:rsidRPr="00DF3E63">
              <w:rPr>
                <w:sz w:val="22"/>
                <w:szCs w:val="24"/>
              </w:rPr>
              <w:br/>
              <w:t xml:space="preserve">cdn.hydra.apple.com</w:t>
            </w:r>
            <w:r w:rsidRPr="00DF3E63">
              <w:rPr>
                <w:sz w:val="22"/>
                <w:szCs w:val="24"/>
              </w:rPr>
              <w:br/>
              <w:t xml:space="preserve">cdn-university.apple.com</w:t>
            </w:r>
            <w:r w:rsidRPr="00DF3E63">
              <w:rPr>
                <w:sz w:val="22"/>
                <w:szCs w:val="24"/>
              </w:rPr>
              <w:br/>
              <w:t xml:space="preserve">cds-apse1.apple.com</w:t>
            </w:r>
            <w:r w:rsidRPr="00DF3E63">
              <w:rPr>
                <w:sz w:val="22"/>
                <w:szCs w:val="24"/>
              </w:rPr>
              <w:br/>
              <w:t xml:space="preserve">cdsassetsmdn.apple.com</w:t>
            </w:r>
            <w:r w:rsidRPr="00DF3E63">
              <w:rPr>
                <w:sz w:val="22"/>
                <w:szCs w:val="24"/>
              </w:rPr>
              <w:br/>
              <w:t xml:space="preserve">cdsassets-mdn-sh.apple.com</w:t>
            </w:r>
            <w:r w:rsidRPr="00DF3E63">
              <w:rPr>
                <w:sz w:val="22"/>
                <w:szCs w:val="24"/>
              </w:rPr>
              <w:br/>
              <w:t xml:space="preserve">cdsassets-nwk.apple.com</w:t>
            </w:r>
            <w:r w:rsidRPr="00DF3E63">
              <w:rPr>
                <w:sz w:val="22"/>
                <w:szCs w:val="24"/>
              </w:rPr>
              <w:br/>
              <w:t xml:space="preserve">cdsassetsnwk.apple.com</w:t>
            </w:r>
            <w:r w:rsidRPr="00DF3E63">
              <w:rPr>
                <w:sz w:val="22"/>
                <w:szCs w:val="24"/>
              </w:rPr>
              <w:br/>
              <w:t xml:space="preserve">cdsassets-nwk-sh.apple.com</w:t>
            </w:r>
            <w:r w:rsidRPr="00DF3E63">
              <w:rPr>
                <w:sz w:val="22"/>
                <w:szCs w:val="24"/>
              </w:rPr>
              <w:br/>
              <w:t xml:space="preserve">cdsassets-prn-sh.apple.com</w:t>
            </w:r>
            <w:r w:rsidRPr="00DF3E63">
              <w:rPr>
                <w:sz w:val="22"/>
                <w:szCs w:val="24"/>
              </w:rPr>
              <w:br/>
              <w:t xml:space="preserve">cds-mdn.apple.com</w:t>
            </w:r>
            <w:r w:rsidRPr="00DF3E63">
              <w:rPr>
                <w:sz w:val="22"/>
                <w:szCs w:val="24"/>
              </w:rPr>
              <w:br/>
              <w:t xml:space="preserve">cdsmdn.apple.com</w:t>
            </w:r>
            <w:r w:rsidRPr="00DF3E63">
              <w:rPr>
                <w:sz w:val="22"/>
                <w:szCs w:val="24"/>
              </w:rPr>
              <w:br/>
              <w:t xml:space="preserve">cds-nwk.apple.com</w:t>
            </w:r>
            <w:r w:rsidRPr="00DF3E63">
              <w:rPr>
                <w:sz w:val="22"/>
                <w:szCs w:val="24"/>
              </w:rPr>
              <w:br/>
              <w:t xml:space="preserve">cdsnwk.apple.com</w:t>
            </w:r>
            <w:r w:rsidRPr="00DF3E63">
              <w:rPr>
                <w:sz w:val="22"/>
                <w:szCs w:val="24"/>
              </w:rPr>
              <w:br/>
              <w:t xml:space="preserve">cds-prn.apple.com</w:t>
            </w:r>
            <w:r w:rsidRPr="00DF3E63">
              <w:rPr>
                <w:sz w:val="22"/>
                <w:szCs w:val="24"/>
              </w:rPr>
              <w:br/>
              <w:t xml:space="preserve">cdx.gc.apple.com</w:t>
            </w:r>
            <w:r w:rsidRPr="00DF3E63">
              <w:rPr>
                <w:sz w:val="22"/>
                <w:szCs w:val="24"/>
              </w:rPr>
              <w:br/>
              <w:t xml:space="preserve">cdx-nk11.gc.apple.com</w:t>
            </w:r>
            <w:r w:rsidRPr="00DF3E63">
              <w:rPr>
                <w:sz w:val="22"/>
                <w:szCs w:val="24"/>
              </w:rPr>
              <w:br/>
              <w:t xml:space="preserve">cdxnk11.gc.apple.com</w:t>
            </w:r>
            <w:r w:rsidRPr="00DF3E63">
              <w:rPr>
                <w:sz w:val="22"/>
                <w:szCs w:val="24"/>
              </w:rPr>
              <w:br/>
              <w:t xml:space="preserve">certificationportal.apple.com</w:t>
            </w:r>
            <w:r w:rsidRPr="00DF3E63">
              <w:rPr>
                <w:sz w:val="22"/>
                <w:szCs w:val="24"/>
              </w:rPr>
              <w:br/>
              <w:t xml:space="preserve">certifications2.apple.com</w:t>
            </w:r>
            <w:r w:rsidRPr="00DF3E63">
              <w:rPr>
                <w:sz w:val="22"/>
                <w:szCs w:val="24"/>
              </w:rPr>
              <w:br/>
              <w:t xml:space="preserve">certifications.apple.com</w:t>
            </w:r>
            <w:r w:rsidRPr="00DF3E63">
              <w:rPr>
                <w:sz w:val="22"/>
                <w:szCs w:val="24"/>
              </w:rPr>
              <w:br/>
              <w:t xml:space="preserve">certifications-dr.apple.com</w:t>
            </w:r>
            <w:r w:rsidRPr="00DF3E63">
              <w:rPr>
                <w:sz w:val="22"/>
                <w:szCs w:val="24"/>
              </w:rPr>
              <w:br/>
              <w:t xml:space="preserve">certifications-dr-old.apple.com</w:t>
            </w:r>
            <w:r w:rsidRPr="00DF3E63">
              <w:rPr>
                <w:sz w:val="22"/>
                <w:szCs w:val="24"/>
              </w:rPr>
              <w:br/>
              <w:t xml:space="preserve">certificationsdr-old.apple.com</w:t>
            </w:r>
            <w:r w:rsidRPr="00DF3E63">
              <w:rPr>
                <w:sz w:val="22"/>
                <w:szCs w:val="24"/>
              </w:rPr>
              <w:br/>
              <w:t xml:space="preserve">certifications-it.apple.com</w:t>
            </w:r>
            <w:r w:rsidRPr="00DF3E63">
              <w:rPr>
                <w:sz w:val="22"/>
                <w:szCs w:val="24"/>
              </w:rPr>
              <w:br/>
              <w:t xml:space="preserve">certifications-it-new.apple.com</w:t>
            </w:r>
            <w:r w:rsidRPr="00DF3E63">
              <w:rPr>
                <w:sz w:val="22"/>
                <w:szCs w:val="24"/>
              </w:rPr>
              <w:br/>
              <w:t xml:space="preserve">certifications-new-prz.apple.com</w:t>
            </w:r>
            <w:r w:rsidRPr="00DF3E63">
              <w:rPr>
                <w:sz w:val="22"/>
                <w:szCs w:val="24"/>
              </w:rPr>
              <w:br/>
              <w:t xml:space="preserve">certifications-old.apple.com</w:t>
            </w:r>
            <w:r w:rsidRPr="00DF3E63">
              <w:rPr>
                <w:sz w:val="22"/>
                <w:szCs w:val="24"/>
              </w:rPr>
              <w:br/>
              <w:t xml:space="preserve">certificationsold.apple.com</w:t>
            </w:r>
            <w:r w:rsidRPr="00DF3E63">
              <w:rPr>
                <w:sz w:val="22"/>
                <w:szCs w:val="24"/>
              </w:rPr>
              <w:br/>
              <w:t xml:space="preserve">certifications-test.apple.com</w:t>
            </w:r>
            <w:r w:rsidRPr="00DF3E63">
              <w:rPr>
                <w:sz w:val="22"/>
                <w:szCs w:val="24"/>
              </w:rPr>
              <w:br/>
              <w:t xml:space="preserve">certifications-ut.apple.com</w:t>
            </w:r>
            <w:r w:rsidRPr="00DF3E63">
              <w:rPr>
                <w:sz w:val="22"/>
                <w:szCs w:val="24"/>
              </w:rPr>
              <w:br/>
              <w:t xml:space="preserve">certifications-ut-new.apple.com</w:t>
            </w:r>
            <w:r w:rsidRPr="00DF3E63">
              <w:rPr>
                <w:sz w:val="22"/>
                <w:szCs w:val="24"/>
              </w:rPr>
              <w:br/>
              <w:t xml:space="preserve">certs-mdn.apple.com</w:t>
            </w:r>
            <w:r w:rsidRPr="00DF3E63">
              <w:rPr>
                <w:sz w:val="22"/>
                <w:szCs w:val="24"/>
              </w:rPr>
              <w:br/>
              <w:t xml:space="preserve">certsmdn.apple.com</w:t>
            </w:r>
            <w:r w:rsidRPr="00DF3E63">
              <w:rPr>
                <w:sz w:val="22"/>
                <w:szCs w:val="24"/>
              </w:rPr>
              <w:br/>
              <w:t xml:space="preserve">certs-nwk.apple.com</w:t>
            </w:r>
            <w:r w:rsidRPr="00DF3E63">
              <w:rPr>
                <w:sz w:val="22"/>
                <w:szCs w:val="24"/>
              </w:rPr>
              <w:br/>
              <w:t xml:space="preserve">certsnwk.apple.com</w:t>
            </w:r>
            <w:r w:rsidRPr="00DF3E63">
              <w:rPr>
                <w:sz w:val="22"/>
                <w:szCs w:val="24"/>
              </w:rPr>
              <w:br/>
              <w:t xml:space="preserve">cestat.apple.com</w:t>
            </w:r>
            <w:r w:rsidRPr="00DF3E63">
              <w:rPr>
                <w:sz w:val="22"/>
                <w:szCs w:val="24"/>
              </w:rPr>
              <w:br/>
              <w:t xml:space="preserve">cestat-at.apple.com</w:t>
            </w:r>
            <w:r w:rsidRPr="00DF3E63">
              <w:rPr>
                <w:sz w:val="22"/>
                <w:szCs w:val="24"/>
              </w:rPr>
              <w:br/>
              <w:t xml:space="preserve">cestat-uat.apple.com</w:t>
            </w:r>
            <w:r w:rsidRPr="00DF3E63">
              <w:rPr>
                <w:sz w:val="22"/>
                <w:szCs w:val="24"/>
              </w:rPr>
              <w:br/>
              <w:t xml:space="preserve">cf.iadsdk.apple.com</w:t>
            </w:r>
            <w:r w:rsidRPr="00DF3E63">
              <w:rPr>
                <w:sz w:val="22"/>
                <w:szCs w:val="24"/>
              </w:rPr>
              <w:br/>
              <w:t xml:space="preserve">cgi2.training.apple.com</w:t>
            </w:r>
            <w:r w:rsidRPr="00DF3E63">
              <w:rPr>
                <w:sz w:val="22"/>
                <w:szCs w:val="24"/>
              </w:rPr>
              <w:br/>
              <w:t xml:space="preserve">cgi5.training.apple.com</w:t>
            </w:r>
            <w:r w:rsidRPr="00DF3E63">
              <w:rPr>
                <w:sz w:val="22"/>
                <w:szCs w:val="24"/>
              </w:rPr>
              <w:br/>
              <w:t xml:space="preserve">cgis.training.apple.com</w:t>
            </w:r>
            <w:r w:rsidRPr="00DF3E63">
              <w:rPr>
                <w:sz w:val="22"/>
                <w:szCs w:val="24"/>
              </w:rPr>
              <w:br/>
              <w:t xml:space="preserve">cgi.training.apple.com</w:t>
            </w:r>
            <w:r w:rsidRPr="00DF3E63">
              <w:rPr>
                <w:sz w:val="22"/>
                <w:szCs w:val="24"/>
              </w:rPr>
              <w:br/>
              <w:t xml:space="preserve">ch01sa.apple.com</w:t>
            </w:r>
            <w:r w:rsidRPr="00DF3E63">
              <w:rPr>
                <w:sz w:val="22"/>
                <w:szCs w:val="24"/>
              </w:rPr>
              <w:br/>
              <w:t xml:space="preserve">ch01sa-p02.apple.com</w:t>
            </w:r>
            <w:r w:rsidRPr="00DF3E63">
              <w:rPr>
                <w:sz w:val="22"/>
                <w:szCs w:val="24"/>
              </w:rPr>
              <w:br/>
              <w:t xml:space="preserve">ch01sa-x01.apple.com</w:t>
            </w:r>
            <w:r w:rsidRPr="00DF3E63">
              <w:rPr>
                <w:sz w:val="22"/>
                <w:szCs w:val="24"/>
              </w:rPr>
              <w:br/>
              <w:t xml:space="preserve">ch02sa.apple.com</w:t>
            </w:r>
            <w:r w:rsidRPr="00DF3E63">
              <w:rPr>
                <w:sz w:val="22"/>
                <w:szCs w:val="24"/>
              </w:rPr>
              <w:br/>
              <w:t xml:space="preserve">ch02sa-p02.apple.com</w:t>
            </w:r>
            <w:r w:rsidRPr="00DF3E63">
              <w:rPr>
                <w:sz w:val="22"/>
                <w:szCs w:val="24"/>
              </w:rPr>
              <w:br/>
              <w:t xml:space="preserve">ch02sa-x01.apple.com</w:t>
            </w:r>
            <w:r w:rsidRPr="00DF3E63">
              <w:rPr>
                <w:sz w:val="22"/>
                <w:szCs w:val="24"/>
              </w:rPr>
              <w:br/>
              <w:t xml:space="preserve">ch41-stg-tuscany.siri.apple.com</w:t>
            </w:r>
            <w:r w:rsidRPr="00DF3E63">
              <w:rPr>
                <w:sz w:val="22"/>
                <w:szCs w:val="24"/>
              </w:rPr>
              <w:br/>
              <w:t xml:space="preserve">ch41stg-tuscany.siri.apple.com</w:t>
            </w:r>
            <w:r w:rsidRPr="00DF3E63">
              <w:rPr>
                <w:sz w:val="22"/>
                <w:szCs w:val="24"/>
              </w:rPr>
              <w:br/>
              <w:t xml:space="preserve">changeinfo1-at.apple.com</w:t>
            </w:r>
            <w:r w:rsidRPr="00DF3E63">
              <w:rPr>
                <w:sz w:val="22"/>
                <w:szCs w:val="24"/>
              </w:rPr>
              <w:br/>
              <w:t xml:space="preserve">changeinfo2-at.apple.com</w:t>
            </w:r>
            <w:r w:rsidRPr="00DF3E63">
              <w:rPr>
                <w:sz w:val="22"/>
                <w:szCs w:val="24"/>
              </w:rPr>
              <w:br/>
              <w:t xml:space="preserve">channelpartnerconnection.apple.com</w:t>
            </w:r>
            <w:r w:rsidRPr="00DF3E63">
              <w:rPr>
                <w:sz w:val="22"/>
                <w:szCs w:val="24"/>
              </w:rPr>
              <w:br/>
              <w:t xml:space="preserve">channelpartnerconnection-old.apple.com</w:t>
            </w:r>
            <w:r w:rsidRPr="00DF3E63">
              <w:rPr>
                <w:sz w:val="22"/>
                <w:szCs w:val="24"/>
              </w:rPr>
              <w:br/>
              <w:t xml:space="preserve">channelpartnerconnectiont.apple.com</w:t>
            </w:r>
            <w:r w:rsidRPr="00DF3E63">
              <w:rPr>
                <w:sz w:val="22"/>
                <w:szCs w:val="24"/>
              </w:rPr>
              <w:br/>
              <w:t xml:space="preserve">channelpartners.apple.com</w:t>
            </w:r>
            <w:r w:rsidRPr="00DF3E63">
              <w:rPr>
                <w:sz w:val="22"/>
                <w:szCs w:val="24"/>
              </w:rPr>
              <w:br/>
              <w:t xml:space="preserve">channelprograms-a3t.apple.com</w:t>
            </w:r>
            <w:r w:rsidRPr="00DF3E63">
              <w:rPr>
                <w:sz w:val="22"/>
                <w:szCs w:val="24"/>
              </w:rPr>
              <w:br/>
              <w:t xml:space="preserve">channelprograms-a3t-old.apple.com</w:t>
            </w:r>
            <w:r w:rsidRPr="00DF3E63">
              <w:rPr>
                <w:sz w:val="22"/>
                <w:szCs w:val="24"/>
              </w:rPr>
              <w:br/>
              <w:t xml:space="preserve">channelprograms-a3t-ws1.apple.com</w:t>
            </w:r>
            <w:r w:rsidRPr="00DF3E63">
              <w:rPr>
                <w:sz w:val="22"/>
                <w:szCs w:val="24"/>
              </w:rPr>
              <w:br/>
              <w:t xml:space="preserve">channelprogramsa3t-ws1.apple.com</w:t>
            </w:r>
            <w:r w:rsidRPr="00DF3E63">
              <w:rPr>
                <w:sz w:val="22"/>
                <w:szCs w:val="24"/>
              </w:rPr>
              <w:br/>
              <w:t xml:space="preserve">channelprograms-a3t-ws2.apple.com</w:t>
            </w:r>
            <w:r w:rsidRPr="00DF3E63">
              <w:rPr>
                <w:sz w:val="22"/>
                <w:szCs w:val="24"/>
              </w:rPr>
              <w:br/>
              <w:t xml:space="preserve">channelprograms.apple.com</w:t>
            </w:r>
            <w:r w:rsidRPr="00DF3E63">
              <w:rPr>
                <w:sz w:val="22"/>
                <w:szCs w:val="24"/>
              </w:rPr>
              <w:br/>
              <w:t xml:space="preserve">channelsupport-mdn.apple.com</w:t>
            </w:r>
            <w:r w:rsidRPr="00DF3E63">
              <w:rPr>
                <w:sz w:val="22"/>
                <w:szCs w:val="24"/>
              </w:rPr>
              <w:br/>
              <w:t xml:space="preserve">channelsupport-prn.apple.com</w:t>
            </w:r>
            <w:r w:rsidRPr="00DF3E63">
              <w:rPr>
                <w:sz w:val="22"/>
                <w:szCs w:val="24"/>
              </w:rPr>
              <w:br/>
              <w:t xml:space="preserve">channelt.apple.com</w:t>
            </w:r>
            <w:r w:rsidRPr="00DF3E63">
              <w:rPr>
                <w:sz w:val="22"/>
                <w:szCs w:val="24"/>
              </w:rPr>
              <w:br/>
              <w:t xml:space="preserve">charple.apple.com</w:t>
            </w:r>
            <w:r w:rsidRPr="00DF3E63">
              <w:rPr>
                <w:sz w:val="22"/>
                <w:szCs w:val="24"/>
              </w:rPr>
              <w:br/>
              <w:t xml:space="preserve">chat2.info.apple.com</w:t>
            </w:r>
            <w:r w:rsidRPr="00DF3E63">
              <w:rPr>
                <w:sz w:val="22"/>
                <w:szCs w:val="24"/>
              </w:rPr>
              <w:br/>
              <w:t xml:space="preserve">chatbox-web1.apple.com</w:t>
            </w:r>
            <w:r w:rsidRPr="00DF3E63">
              <w:rPr>
                <w:sz w:val="22"/>
                <w:szCs w:val="24"/>
              </w:rPr>
              <w:br/>
              <w:t xml:space="preserve">chatboxweb1.apple.com</w:t>
            </w:r>
            <w:r w:rsidRPr="00DF3E63">
              <w:rPr>
                <w:sz w:val="22"/>
                <w:szCs w:val="24"/>
              </w:rPr>
              <w:br/>
              <w:t xml:space="preserve">chatbox-web2.apple.com</w:t>
            </w:r>
            <w:r w:rsidRPr="00DF3E63">
              <w:rPr>
                <w:sz w:val="22"/>
                <w:szCs w:val="24"/>
              </w:rPr>
              <w:br/>
              <w:t xml:space="preserve">chatboxweb2.apple.com</w:t>
            </w:r>
            <w:r w:rsidRPr="00DF3E63">
              <w:rPr>
                <w:sz w:val="22"/>
                <w:szCs w:val="24"/>
              </w:rPr>
              <w:br/>
              <w:t xml:space="preserve">chatbox-web3.apple.com</w:t>
            </w:r>
            <w:r w:rsidRPr="00DF3E63">
              <w:rPr>
                <w:sz w:val="22"/>
                <w:szCs w:val="24"/>
              </w:rPr>
              <w:br/>
              <w:t xml:space="preserve">chatbox-web-mdn.apple.com</w:t>
            </w:r>
            <w:r w:rsidRPr="00DF3E63">
              <w:rPr>
                <w:sz w:val="22"/>
                <w:szCs w:val="24"/>
              </w:rPr>
              <w:br/>
              <w:t xml:space="preserve">chatboxweb-mdn.apple.com</w:t>
            </w:r>
            <w:r w:rsidRPr="00DF3E63">
              <w:rPr>
                <w:sz w:val="22"/>
                <w:szCs w:val="24"/>
              </w:rPr>
              <w:br/>
              <w:t xml:space="preserve">chatbox-web-nwk1.apple.com</w:t>
            </w:r>
            <w:r w:rsidRPr="00DF3E63">
              <w:rPr>
                <w:sz w:val="22"/>
                <w:szCs w:val="24"/>
              </w:rPr>
              <w:br/>
              <w:t xml:space="preserve">chatboxweb-nwk1.apple.com</w:t>
            </w:r>
            <w:r w:rsidRPr="00DF3E63">
              <w:rPr>
                <w:sz w:val="22"/>
                <w:szCs w:val="24"/>
              </w:rPr>
              <w:br/>
              <w:t xml:space="preserve">chatbox-web-nwk.apple.com</w:t>
            </w:r>
            <w:r w:rsidRPr="00DF3E63">
              <w:rPr>
                <w:sz w:val="22"/>
                <w:szCs w:val="24"/>
              </w:rPr>
              <w:br/>
              <w:t xml:space="preserve">chatboxweb-nwk.apple.com</w:t>
            </w:r>
            <w:r w:rsidRPr="00DF3E63">
              <w:rPr>
                <w:sz w:val="22"/>
                <w:szCs w:val="24"/>
              </w:rPr>
              <w:br/>
              <w:t xml:space="preserve">chatbox-web-rno.apple.com</w:t>
            </w:r>
            <w:r w:rsidRPr="00DF3E63">
              <w:rPr>
                <w:sz w:val="22"/>
                <w:szCs w:val="24"/>
              </w:rPr>
              <w:br/>
              <w:t xml:space="preserve">chat-bzp-mmap-ce01.apple.com</w:t>
            </w:r>
            <w:r w:rsidRPr="00DF3E63">
              <w:rPr>
                <w:sz w:val="22"/>
                <w:szCs w:val="24"/>
              </w:rPr>
              <w:br/>
              <w:t xml:space="preserve">chat-bzp-mmap-ce02.apple.com</w:t>
            </w:r>
            <w:r w:rsidRPr="00DF3E63">
              <w:rPr>
                <w:sz w:val="22"/>
                <w:szCs w:val="24"/>
              </w:rPr>
              <w:br/>
              <w:t xml:space="preserve">chat-bzp-mmap-ce03.apple.com</w:t>
            </w:r>
            <w:r w:rsidRPr="00DF3E63">
              <w:rPr>
                <w:sz w:val="22"/>
                <w:szCs w:val="24"/>
              </w:rPr>
              <w:br/>
              <w:t xml:space="preserve">chat-bzp-mmap-ce04.apple.com</w:t>
            </w:r>
            <w:r w:rsidRPr="00DF3E63">
              <w:rPr>
                <w:sz w:val="22"/>
                <w:szCs w:val="24"/>
              </w:rPr>
              <w:br/>
              <w:t xml:space="preserve">chat-bzp-mmap-ce05.apple.com</w:t>
            </w:r>
            <w:r w:rsidRPr="00DF3E63">
              <w:rPr>
                <w:sz w:val="22"/>
                <w:szCs w:val="24"/>
              </w:rPr>
              <w:br/>
              <w:t xml:space="preserve">chat-bzp-mmap-xe01.apple.com</w:t>
            </w:r>
            <w:r w:rsidRPr="00DF3E63">
              <w:rPr>
                <w:sz w:val="22"/>
                <w:szCs w:val="24"/>
              </w:rPr>
              <w:br/>
              <w:t xml:space="preserve">chat-bzp-mmap-xe02.apple.com</w:t>
            </w:r>
            <w:r w:rsidRPr="00DF3E63">
              <w:rPr>
                <w:sz w:val="22"/>
                <w:szCs w:val="24"/>
              </w:rPr>
              <w:br/>
              <w:t xml:space="preserve">chat-bzp-mmap-xe03.apple.com</w:t>
            </w:r>
            <w:r w:rsidRPr="00DF3E63">
              <w:rPr>
                <w:sz w:val="22"/>
                <w:szCs w:val="24"/>
              </w:rPr>
              <w:br/>
              <w:t xml:space="preserve">chat-bzp-mmap-xe04.apple.com</w:t>
            </w:r>
            <w:r w:rsidRPr="00DF3E63">
              <w:rPr>
                <w:sz w:val="22"/>
                <w:szCs w:val="24"/>
              </w:rPr>
              <w:br/>
              <w:t xml:space="preserve">chat-bzp-mmap-xe05.apple.com</w:t>
            </w:r>
            <w:r w:rsidRPr="00DF3E63">
              <w:rPr>
                <w:sz w:val="22"/>
                <w:szCs w:val="24"/>
              </w:rPr>
              <w:br/>
              <w:t xml:space="preserve">chat-ext-mmap-ce01-rno.apple.com</w:t>
            </w:r>
            <w:r w:rsidRPr="00DF3E63">
              <w:rPr>
                <w:sz w:val="22"/>
                <w:szCs w:val="24"/>
              </w:rPr>
              <w:br/>
              <w:t xml:space="preserve">chat-ext-mmap-ce02-rno.apple.com</w:t>
            </w:r>
            <w:r w:rsidRPr="00DF3E63">
              <w:rPr>
                <w:sz w:val="22"/>
                <w:szCs w:val="24"/>
              </w:rPr>
              <w:br/>
              <w:t xml:space="preserve">chat-ext-mmap-ce03-rno.apple.com</w:t>
            </w:r>
            <w:r w:rsidRPr="00DF3E63">
              <w:rPr>
                <w:sz w:val="22"/>
                <w:szCs w:val="24"/>
              </w:rPr>
              <w:br/>
              <w:t xml:space="preserve">chat-ext-mmap-ce04-rno.apple.com</w:t>
            </w:r>
            <w:r w:rsidRPr="00DF3E63">
              <w:rPr>
                <w:sz w:val="22"/>
                <w:szCs w:val="24"/>
              </w:rPr>
              <w:br/>
              <w:t xml:space="preserve">chat-ext-mmap-ce05-rno.apple.com</w:t>
            </w:r>
            <w:r w:rsidRPr="00DF3E63">
              <w:rPr>
                <w:sz w:val="22"/>
                <w:szCs w:val="24"/>
              </w:rPr>
              <w:br/>
              <w:t xml:space="preserve">chat-ext-mmap-ce06-rno.apple.com</w:t>
            </w:r>
            <w:r w:rsidRPr="00DF3E63">
              <w:rPr>
                <w:sz w:val="22"/>
                <w:szCs w:val="24"/>
              </w:rPr>
              <w:br/>
              <w:t xml:space="preserve">chat-ext-mmap-it-rno.apple.com</w:t>
            </w:r>
            <w:r w:rsidRPr="00DF3E63">
              <w:rPr>
                <w:sz w:val="22"/>
                <w:szCs w:val="24"/>
              </w:rPr>
              <w:br/>
              <w:t xml:space="preserve">chat-ext-mmap-xe01-rno.apple.com</w:t>
            </w:r>
            <w:r w:rsidRPr="00DF3E63">
              <w:rPr>
                <w:sz w:val="22"/>
                <w:szCs w:val="24"/>
              </w:rPr>
              <w:br/>
              <w:t xml:space="preserve">chat-ext-mmap-xe02-rno.apple.com</w:t>
            </w:r>
            <w:r w:rsidRPr="00DF3E63">
              <w:rPr>
                <w:sz w:val="22"/>
                <w:szCs w:val="24"/>
              </w:rPr>
              <w:br/>
              <w:t xml:space="preserve">chat-ext-mmap-xe03-rno.apple.com</w:t>
            </w:r>
            <w:r w:rsidRPr="00DF3E63">
              <w:rPr>
                <w:sz w:val="22"/>
                <w:szCs w:val="24"/>
              </w:rPr>
              <w:br/>
              <w:t xml:space="preserve">chat-ext-mmap-xe04-rno.apple.com</w:t>
            </w:r>
            <w:r w:rsidRPr="00DF3E63">
              <w:rPr>
                <w:sz w:val="22"/>
                <w:szCs w:val="24"/>
              </w:rPr>
              <w:br/>
              <w:t xml:space="preserve">chat-ext-mmap-xe05-rno.apple.com</w:t>
            </w:r>
            <w:r w:rsidRPr="00DF3E63">
              <w:rPr>
                <w:sz w:val="22"/>
                <w:szCs w:val="24"/>
              </w:rPr>
              <w:br/>
              <w:t xml:space="preserve">chat-ext-mmap-xe06-rno.apple.com</w:t>
            </w:r>
            <w:r w:rsidRPr="00DF3E63">
              <w:rPr>
                <w:sz w:val="22"/>
                <w:szCs w:val="24"/>
              </w:rPr>
              <w:br/>
              <w:t xml:space="preserve">chat.info.apple.com</w:t>
            </w:r>
            <w:r w:rsidRPr="00DF3E63">
              <w:rPr>
                <w:sz w:val="22"/>
                <w:szCs w:val="24"/>
              </w:rPr>
              <w:br/>
              <w:t xml:space="preserve">chat-nc1.mmap.apple.com</w:t>
            </w:r>
            <w:r w:rsidRPr="00DF3E63">
              <w:rPr>
                <w:sz w:val="22"/>
                <w:szCs w:val="24"/>
              </w:rPr>
              <w:br/>
              <w:t xml:space="preserve">chat-nc1.mmap-shield.apple.com</w:t>
            </w:r>
            <w:r w:rsidRPr="00DF3E63">
              <w:rPr>
                <w:sz w:val="22"/>
                <w:szCs w:val="24"/>
              </w:rPr>
              <w:br/>
              <w:t xml:space="preserve">chat-nwk.mmap.apple.com</w:t>
            </w:r>
            <w:r w:rsidRPr="00DF3E63">
              <w:rPr>
                <w:sz w:val="22"/>
                <w:szCs w:val="24"/>
              </w:rPr>
              <w:br/>
              <w:t xml:space="preserve">chatsupport.apple.com</w:t>
            </w:r>
            <w:r w:rsidRPr="00DF3E63">
              <w:rPr>
                <w:sz w:val="22"/>
                <w:szCs w:val="24"/>
              </w:rPr>
              <w:br/>
              <w:t xml:space="preserve">chatsupport-prn.apple.com</w:t>
            </w:r>
            <w:r w:rsidRPr="00DF3E63">
              <w:rPr>
                <w:sz w:val="22"/>
                <w:szCs w:val="24"/>
              </w:rPr>
              <w:br/>
              <w:t xml:space="preserve">chatsupport-sh-mdn.apple.com</w:t>
            </w:r>
            <w:r w:rsidRPr="00DF3E63">
              <w:rPr>
                <w:sz w:val="22"/>
                <w:szCs w:val="24"/>
              </w:rPr>
              <w:br/>
              <w:t xml:space="preserve">chatsupport-sh-prn.apple.com</w:t>
            </w:r>
            <w:r w:rsidRPr="00DF3E63">
              <w:rPr>
                <w:sz w:val="22"/>
                <w:szCs w:val="24"/>
              </w:rPr>
              <w:br/>
              <w:t xml:space="preserve">checkcoverage.apple.com</w:t>
            </w:r>
            <w:r w:rsidRPr="00DF3E63">
              <w:rPr>
                <w:sz w:val="22"/>
                <w:szCs w:val="24"/>
              </w:rPr>
              <w:br/>
              <w:t xml:space="preserve">chervil.asia.apple.com</w:t>
            </w:r>
            <w:r w:rsidRPr="00DF3E63">
              <w:rPr>
                <w:sz w:val="22"/>
                <w:szCs w:val="24"/>
              </w:rPr>
              <w:br/>
              <w:t xml:space="preserve">chickenhawk.apple.com</w:t>
            </w:r>
            <w:r w:rsidRPr="00DF3E63">
              <w:rPr>
                <w:sz w:val="22"/>
                <w:szCs w:val="24"/>
              </w:rPr>
              <w:br/>
              <w:t xml:space="preserve">chimayo.apple.com</w:t>
            </w:r>
            <w:r w:rsidRPr="00DF3E63">
              <w:rPr>
                <w:sz w:val="22"/>
                <w:szCs w:val="24"/>
              </w:rPr>
              <w:br/>
              <w:t xml:space="preserve">china-ioss-services-qa.apple.com</w:t>
            </w:r>
            <w:r w:rsidRPr="00DF3E63">
              <w:rPr>
                <w:sz w:val="22"/>
                <w:szCs w:val="24"/>
              </w:rPr>
              <w:br/>
              <w:t xml:space="preserve">chinaioss-services-qa.apple.com</w:t>
            </w:r>
            <w:r w:rsidRPr="00DF3E63">
              <w:rPr>
                <w:sz w:val="22"/>
                <w:szCs w:val="24"/>
              </w:rPr>
              <w:br/>
              <w:t xml:space="preserve">chipmunk.apple.com</w:t>
            </w:r>
            <w:r w:rsidRPr="00DF3E63">
              <w:rPr>
                <w:sz w:val="22"/>
                <w:szCs w:val="24"/>
              </w:rPr>
              <w:br/>
              <w:t xml:space="preserve">chirp-mdn.apple.com</w:t>
            </w:r>
            <w:r w:rsidRPr="00DF3E63">
              <w:rPr>
                <w:sz w:val="22"/>
                <w:szCs w:val="24"/>
              </w:rPr>
              <w:br/>
              <w:t xml:space="preserve">chirp-proxy-mdn.apple.com</w:t>
            </w:r>
            <w:r w:rsidRPr="00DF3E63">
              <w:rPr>
                <w:sz w:val="22"/>
                <w:szCs w:val="24"/>
              </w:rPr>
              <w:br/>
              <w:t xml:space="preserve">chirp-proxy-rno.apple.com</w:t>
            </w:r>
            <w:r w:rsidRPr="00DF3E63">
              <w:rPr>
                <w:sz w:val="22"/>
                <w:szCs w:val="24"/>
              </w:rPr>
              <w:br/>
              <w:t xml:space="preserve">chirp-rno.apple.com</w:t>
            </w:r>
            <w:r w:rsidRPr="00DF3E63">
              <w:rPr>
                <w:sz w:val="22"/>
                <w:szCs w:val="24"/>
              </w:rPr>
              <w:br/>
              <w:t xml:space="preserve">chn-vpn.asia.apple.com</w:t>
            </w:r>
            <w:r w:rsidRPr="00DF3E63">
              <w:rPr>
                <w:sz w:val="22"/>
                <w:szCs w:val="24"/>
              </w:rPr>
              <w:br/>
              <w:t xml:space="preserve">chnvpn.asia.apple.com</w:t>
            </w:r>
            <w:r w:rsidRPr="00DF3E63">
              <w:rPr>
                <w:sz w:val="22"/>
                <w:szCs w:val="24"/>
              </w:rPr>
              <w:br/>
              <w:t xml:space="preserve">ch-waldo.apple.com</w:t>
            </w:r>
            <w:r w:rsidRPr="00DF3E63">
              <w:rPr>
                <w:sz w:val="22"/>
                <w:szCs w:val="24"/>
              </w:rPr>
              <w:br/>
              <w:t xml:space="preserve">ch-waldo-old.apple.com</w:t>
            </w:r>
            <w:r w:rsidRPr="00DF3E63">
              <w:rPr>
                <w:sz w:val="22"/>
                <w:szCs w:val="24"/>
              </w:rPr>
              <w:br/>
              <w:t xml:space="preserve">chwaldo-old.apple.com</w:t>
            </w:r>
            <w:r w:rsidRPr="00DF3E63">
              <w:rPr>
                <w:sz w:val="22"/>
                <w:szCs w:val="24"/>
              </w:rPr>
              <w:br/>
              <w:t xml:space="preserve">ch-waldo-qa.apple.com</w:t>
            </w:r>
            <w:r w:rsidRPr="00DF3E63">
              <w:rPr>
                <w:sz w:val="22"/>
                <w:szCs w:val="24"/>
              </w:rPr>
              <w:br/>
              <w:t xml:space="preserve">chwaldo-qa.apple.com</w:t>
            </w:r>
            <w:r w:rsidRPr="00DF3E63">
              <w:rPr>
                <w:sz w:val="22"/>
                <w:szCs w:val="24"/>
              </w:rPr>
              <w:br/>
              <w:t xml:space="preserve">ch-waldo-stg.apple.com</w:t>
            </w:r>
            <w:r w:rsidRPr="00DF3E63">
              <w:rPr>
                <w:sz w:val="22"/>
                <w:szCs w:val="24"/>
              </w:rPr>
              <w:br/>
              <w:t xml:space="preserve">chwaldo-stg.apple.com</w:t>
            </w:r>
            <w:r w:rsidRPr="00DF3E63">
              <w:rPr>
                <w:sz w:val="22"/>
                <w:szCs w:val="24"/>
              </w:rPr>
              <w:br/>
              <w:t xml:space="preserve">ch-waldo-test.apple.com</w:t>
            </w:r>
            <w:r w:rsidRPr="00DF3E63">
              <w:rPr>
                <w:sz w:val="22"/>
                <w:szCs w:val="24"/>
              </w:rPr>
              <w:br/>
              <w:t xml:space="preserve">ci77-thridovium-k8scontour-ext.ls.apple.com</w:t>
            </w:r>
            <w:r w:rsidRPr="00DF3E63">
              <w:rPr>
                <w:sz w:val="22"/>
                <w:szCs w:val="24"/>
              </w:rPr>
              <w:br/>
              <w:t xml:space="preserve">cinnamon.apple.com</w:t>
            </w:r>
            <w:r w:rsidRPr="00DF3E63">
              <w:rPr>
                <w:sz w:val="22"/>
                <w:szCs w:val="24"/>
              </w:rPr>
              <w:br/>
              <w:t xml:space="preserve">cisco-7000.wwdc.apple.com</w:t>
            </w:r>
            <w:r w:rsidRPr="00DF3E63">
              <w:rPr>
                <w:sz w:val="22"/>
                <w:szCs w:val="24"/>
              </w:rPr>
              <w:br/>
              <w:t xml:space="preserve">c.itunes.apple.com</w:t>
            </w:r>
            <w:r w:rsidRPr="00DF3E63">
              <w:rPr>
                <w:sz w:val="22"/>
                <w:szCs w:val="24"/>
              </w:rPr>
              <w:br/>
              <w:t xml:space="preserve">cl1.apple.com</w:t>
            </w:r>
            <w:r w:rsidRPr="00DF3E63">
              <w:rPr>
                <w:sz w:val="22"/>
                <w:szCs w:val="24"/>
              </w:rPr>
              <w:br/>
              <w:t xml:space="preserve">cl2.apple.com</w:t>
            </w:r>
            <w:r w:rsidRPr="00DF3E63">
              <w:rPr>
                <w:sz w:val="22"/>
                <w:szCs w:val="24"/>
              </w:rPr>
              <w:br/>
              <w:t xml:space="preserve">cl3.apple.com</w:t>
            </w:r>
            <w:r w:rsidRPr="00DF3E63">
              <w:rPr>
                <w:sz w:val="22"/>
                <w:szCs w:val="24"/>
              </w:rPr>
              <w:br/>
              <w:t xml:space="preserve">cl4.apple.com</w:t>
            </w:r>
            <w:r w:rsidRPr="00DF3E63">
              <w:rPr>
                <w:sz w:val="22"/>
                <w:szCs w:val="24"/>
              </w:rPr>
              <w:br/>
              <w:t xml:space="preserve">cl5.apple.com</w:t>
            </w:r>
            <w:r w:rsidRPr="00DF3E63">
              <w:rPr>
                <w:sz w:val="22"/>
                <w:szCs w:val="24"/>
              </w:rPr>
              <w:br/>
              <w:t xml:space="preserve">clarisftp.apple.com</w:t>
            </w:r>
            <w:r w:rsidRPr="00DF3E63">
              <w:rPr>
                <w:sz w:val="22"/>
                <w:szCs w:val="24"/>
              </w:rPr>
              <w:br/>
              <w:t xml:space="preserve">clarisftp-n.apple.com</w:t>
            </w:r>
            <w:r w:rsidRPr="00DF3E63">
              <w:rPr>
                <w:sz w:val="22"/>
                <w:szCs w:val="24"/>
              </w:rPr>
              <w:br/>
              <w:t xml:space="preserve">clarisftpn.apple.com</w:t>
            </w:r>
            <w:r w:rsidRPr="00DF3E63">
              <w:rPr>
                <w:sz w:val="22"/>
                <w:szCs w:val="24"/>
              </w:rPr>
              <w:br/>
              <w:t xml:space="preserve">clarissa.apple.com</w:t>
            </w:r>
            <w:r w:rsidRPr="00DF3E63">
              <w:rPr>
                <w:sz w:val="22"/>
                <w:szCs w:val="24"/>
              </w:rPr>
              <w:br/>
              <w:t xml:space="preserve">clarisworks.apple.com</w:t>
            </w:r>
            <w:r w:rsidRPr="00DF3E63">
              <w:rPr>
                <w:sz w:val="22"/>
                <w:szCs w:val="24"/>
              </w:rPr>
              <w:br/>
              <w:t xml:space="preserve">clary.apple.com</w:t>
            </w:r>
            <w:r w:rsidRPr="00DF3E63">
              <w:rPr>
                <w:sz w:val="22"/>
                <w:szCs w:val="24"/>
              </w:rPr>
              <w:br/>
              <w:t xml:space="preserve">cl-dev.apple.com</w:t>
            </w:r>
            <w:r w:rsidRPr="00DF3E63">
              <w:rPr>
                <w:sz w:val="22"/>
                <w:szCs w:val="24"/>
              </w:rPr>
              <w:br/>
              <w:t xml:space="preserve">clearmater.apple.com</w:t>
            </w:r>
            <w:r w:rsidRPr="00DF3E63">
              <w:rPr>
                <w:sz w:val="22"/>
                <w:szCs w:val="24"/>
              </w:rPr>
              <w:br/>
              <w:t xml:space="preserve">clearmater-dark.apple.com</w:t>
            </w:r>
            <w:r w:rsidRPr="00DF3E63">
              <w:rPr>
                <w:sz w:val="22"/>
                <w:szCs w:val="24"/>
              </w:rPr>
              <w:br/>
              <w:t xml:space="preserve">clearmaterdark.apple.com</w:t>
            </w:r>
            <w:r w:rsidRPr="00DF3E63">
              <w:rPr>
                <w:sz w:val="22"/>
                <w:szCs w:val="24"/>
              </w:rPr>
              <w:br/>
              <w:t xml:space="preserve">clearmater-old.apple.com</w:t>
            </w:r>
            <w:r w:rsidRPr="00DF3E63">
              <w:rPr>
                <w:sz w:val="22"/>
                <w:szCs w:val="24"/>
              </w:rPr>
              <w:br/>
              <w:t xml:space="preserve">clearmaterold.apple.com</w:t>
            </w:r>
            <w:r w:rsidRPr="00DF3E63">
              <w:rPr>
                <w:sz w:val="22"/>
                <w:szCs w:val="24"/>
              </w:rPr>
              <w:br/>
              <w:t xml:space="preserve">clickwrap.apple.com</w:t>
            </w:r>
            <w:r w:rsidRPr="00DF3E63">
              <w:rPr>
                <w:sz w:val="22"/>
                <w:szCs w:val="24"/>
              </w:rPr>
              <w:br/>
              <w:t xml:space="preserve">client-api.itunes.apple.com</w:t>
            </w:r>
            <w:r w:rsidRPr="00DF3E63">
              <w:rPr>
                <w:sz w:val="22"/>
                <w:szCs w:val="24"/>
              </w:rPr>
              <w:br/>
              <w:t xml:space="preserve">clientflow.apple.com</w:t>
            </w:r>
            <w:r w:rsidRPr="00DF3E63">
              <w:rPr>
                <w:sz w:val="22"/>
                <w:szCs w:val="24"/>
              </w:rPr>
              <w:br/>
              <w:t xml:space="preserve">cloudkit.dashboard.iso.apple.com</w:t>
            </w:r>
            <w:r w:rsidRPr="00DF3E63">
              <w:rPr>
                <w:sz w:val="22"/>
                <w:szCs w:val="24"/>
              </w:rPr>
              <w:br/>
              <w:t xml:space="preserve">cloudkit-qa.splunk.iso.apple.com</w:t>
            </w:r>
            <w:r w:rsidRPr="00DF3E63">
              <w:rPr>
                <w:sz w:val="22"/>
                <w:szCs w:val="24"/>
              </w:rPr>
              <w:br/>
              <w:t xml:space="preserve">cloudkit.qa.splunk.iso.apple.com</w:t>
            </w:r>
            <w:r w:rsidRPr="00DF3E63">
              <w:rPr>
                <w:sz w:val="22"/>
                <w:szCs w:val="24"/>
              </w:rPr>
              <w:br/>
              <w:t xml:space="preserve">cloudkit.splunk.iso.apple.com</w:t>
            </w:r>
            <w:r w:rsidRPr="00DF3E63">
              <w:rPr>
                <w:sz w:val="22"/>
                <w:szCs w:val="24"/>
              </w:rPr>
              <w:br/>
              <w:t xml:space="preserve">cluster.ebc.apple.com</w:t>
            </w:r>
            <w:r w:rsidRPr="00DF3E63">
              <w:rPr>
                <w:sz w:val="22"/>
                <w:szCs w:val="24"/>
              </w:rPr>
              <w:br/>
              <w:t xml:space="preserve">cluster-lom.ebc.apple.com</w:t>
            </w:r>
            <w:r w:rsidRPr="00DF3E63">
              <w:rPr>
                <w:sz w:val="22"/>
                <w:szCs w:val="24"/>
              </w:rPr>
              <w:br/>
              <w:t xml:space="preserve">clusterlom.ebc.apple.com</w:t>
            </w:r>
            <w:r w:rsidRPr="00DF3E63">
              <w:rPr>
                <w:sz w:val="22"/>
                <w:szCs w:val="24"/>
              </w:rPr>
              <w:br/>
              <w:t xml:space="preserve">cma.apple.com</w:t>
            </w:r>
            <w:r w:rsidRPr="00DF3E63">
              <w:rPr>
                <w:sz w:val="22"/>
                <w:szCs w:val="24"/>
              </w:rPr>
              <w:br/>
              <w:t xml:space="preserve">cmait2.apple.com</w:t>
            </w:r>
            <w:r w:rsidRPr="00DF3E63">
              <w:rPr>
                <w:sz w:val="22"/>
                <w:szCs w:val="24"/>
              </w:rPr>
              <w:br/>
              <w:t xml:space="preserve">cmait.apple.com</w:t>
            </w:r>
            <w:r w:rsidRPr="00DF3E63">
              <w:rPr>
                <w:sz w:val="22"/>
                <w:szCs w:val="24"/>
              </w:rPr>
              <w:br/>
              <w:t xml:space="preserve">cma.itunes-old.apple.com</w:t>
            </w:r>
            <w:r w:rsidRPr="00DF3E63">
              <w:rPr>
                <w:sz w:val="22"/>
                <w:szCs w:val="24"/>
              </w:rPr>
              <w:br/>
              <w:t xml:space="preserve">cma.itunesold.apple.com</w:t>
            </w:r>
            <w:r w:rsidRPr="00DF3E63">
              <w:rPr>
                <w:sz w:val="22"/>
                <w:szCs w:val="24"/>
              </w:rPr>
              <w:br/>
              <w:t xml:space="preserve">cma-qa.apple.com</w:t>
            </w:r>
            <w:r w:rsidRPr="00DF3E63">
              <w:rPr>
                <w:sz w:val="22"/>
                <w:szCs w:val="24"/>
              </w:rPr>
              <w:br/>
              <w:t xml:space="preserve">cmaqa.apple.com</w:t>
            </w:r>
            <w:r w:rsidRPr="00DF3E63">
              <w:rPr>
                <w:sz w:val="22"/>
                <w:szCs w:val="24"/>
              </w:rPr>
              <w:br/>
              <w:t xml:space="preserve">cma-staging.apple.com</w:t>
            </w:r>
            <w:r w:rsidRPr="00DF3E63">
              <w:rPr>
                <w:sz w:val="22"/>
                <w:szCs w:val="24"/>
              </w:rPr>
              <w:br/>
              <w:t xml:space="preserve">cmastaging.apple.com</w:t>
            </w:r>
            <w:r w:rsidRPr="00DF3E63">
              <w:rPr>
                <w:sz w:val="22"/>
                <w:szCs w:val="24"/>
              </w:rPr>
              <w:br/>
              <w:t xml:space="preserve">cmat2.apple.com</w:t>
            </w:r>
            <w:r w:rsidRPr="00DF3E63">
              <w:rPr>
                <w:sz w:val="22"/>
                <w:szCs w:val="24"/>
              </w:rPr>
              <w:br/>
              <w:t xml:space="preserve">cmat.apple.com</w:t>
            </w:r>
            <w:r w:rsidRPr="00DF3E63">
              <w:rPr>
                <w:sz w:val="22"/>
                <w:szCs w:val="24"/>
              </w:rPr>
              <w:br/>
              <w:t xml:space="preserve">cmat-old.apple.com</w:t>
            </w:r>
            <w:r w:rsidRPr="00DF3E63">
              <w:rPr>
                <w:sz w:val="22"/>
                <w:szCs w:val="24"/>
              </w:rPr>
              <w:br/>
              <w:t xml:space="preserve">cmatold.apple.com</w:t>
            </w:r>
            <w:r w:rsidRPr="00DF3E63">
              <w:rPr>
                <w:sz w:val="22"/>
                <w:szCs w:val="24"/>
              </w:rPr>
              <w:br/>
              <w:t xml:space="preserve">cm-scanner.apple.com</w:t>
            </w:r>
            <w:r w:rsidRPr="00DF3E63">
              <w:rPr>
                <w:sz w:val="22"/>
                <w:szCs w:val="24"/>
              </w:rPr>
              <w:br/>
              <w:t xml:space="preserve">cmws.iad.apple.com</w:t>
            </w:r>
            <w:r w:rsidRPr="00DF3E63">
              <w:rPr>
                <w:sz w:val="22"/>
                <w:szCs w:val="24"/>
              </w:rPr>
              <w:br/>
              <w:t xml:space="preserve">cn-app-ads.apple.com</w:t>
            </w:r>
            <w:r w:rsidRPr="00DF3E63">
              <w:rPr>
                <w:sz w:val="22"/>
                <w:szCs w:val="24"/>
              </w:rPr>
              <w:br/>
              <w:t xml:space="preserve">cn-apple-pay-gateway-cert.apple.com</w:t>
            </w:r>
            <w:r w:rsidRPr="00DF3E63">
              <w:rPr>
                <w:sz w:val="22"/>
                <w:szCs w:val="24"/>
              </w:rPr>
              <w:br/>
              <w:t xml:space="preserve">cn-apple-pay-gateway-lt.apple.com</w:t>
            </w:r>
            <w:r w:rsidRPr="00DF3E63">
              <w:rPr>
                <w:sz w:val="22"/>
                <w:szCs w:val="24"/>
              </w:rPr>
              <w:br/>
              <w:t xml:space="preserve">cn-crt-pod1-smp-device.apple.com</w:t>
            </w:r>
            <w:r w:rsidRPr="00DF3E63">
              <w:rPr>
                <w:sz w:val="22"/>
                <w:szCs w:val="24"/>
              </w:rPr>
              <w:br/>
              <w:t xml:space="preserve">cncrt-pod1-smp-device.apple.com</w:t>
            </w:r>
            <w:r w:rsidRPr="00DF3E63">
              <w:rPr>
                <w:sz w:val="22"/>
                <w:szCs w:val="24"/>
              </w:rPr>
              <w:br/>
              <w:t xml:space="preserve">cn-nc-pod1-ps-internal-services.apple.com</w:t>
            </w:r>
            <w:r w:rsidRPr="00DF3E63">
              <w:rPr>
                <w:sz w:val="22"/>
                <w:szCs w:val="24"/>
              </w:rPr>
              <w:br/>
              <w:t xml:space="preserve">cn-nc-pod1-ps-internal-services.corp.apple.com</w:t>
            </w:r>
            <w:r w:rsidRPr="00DF3E63">
              <w:rPr>
                <w:sz w:val="22"/>
                <w:szCs w:val="24"/>
              </w:rPr>
              <w:br/>
              <w:t xml:space="preserve">cn-nc-pod1-smp-paymentservices.apple.com</w:t>
            </w:r>
            <w:r w:rsidRPr="00DF3E63">
              <w:rPr>
                <w:sz w:val="22"/>
                <w:szCs w:val="24"/>
              </w:rPr>
              <w:br/>
              <w:t xml:space="preserve">cn-nc-pod2-smp-device.apple.com</w:t>
            </w:r>
            <w:r w:rsidRPr="00DF3E63">
              <w:rPr>
                <w:sz w:val="22"/>
                <w:szCs w:val="24"/>
              </w:rPr>
              <w:br/>
              <w:t xml:space="preserve">cn-nc-pod2-smp-device-dr.apple.com</w:t>
            </w:r>
            <w:r w:rsidRPr="00DF3E63">
              <w:rPr>
                <w:sz w:val="22"/>
                <w:szCs w:val="24"/>
              </w:rPr>
              <w:br/>
              <w:t xml:space="preserve">cn-nc-pod3-smp-device.apple.com</w:t>
            </w:r>
            <w:r w:rsidRPr="00DF3E63">
              <w:rPr>
                <w:sz w:val="22"/>
                <w:szCs w:val="24"/>
              </w:rPr>
              <w:br/>
              <w:t xml:space="preserve">cn-nc-pod3-smp-device-asset.apple.com</w:t>
            </w:r>
            <w:r w:rsidRPr="00DF3E63">
              <w:rPr>
                <w:sz w:val="22"/>
                <w:szCs w:val="24"/>
              </w:rPr>
              <w:br/>
              <w:t xml:space="preserve">cn-nc-pod3-smp-device-dr.apple.com</w:t>
            </w:r>
            <w:r w:rsidRPr="00DF3E63">
              <w:rPr>
                <w:sz w:val="22"/>
                <w:szCs w:val="24"/>
              </w:rPr>
              <w:br/>
              <w:t xml:space="preserve">cn-nc-pod4-smp-device-asset.apple.com</w:t>
            </w:r>
            <w:r w:rsidRPr="00DF3E63">
              <w:rPr>
                <w:sz w:val="22"/>
                <w:szCs w:val="24"/>
              </w:rPr>
              <w:br/>
              <w:t xml:space="preserve">cn-nc-pod5-smp-device-asset.apple.com</w:t>
            </w:r>
            <w:r w:rsidRPr="00DF3E63">
              <w:rPr>
                <w:sz w:val="22"/>
                <w:szCs w:val="24"/>
              </w:rPr>
              <w:br/>
              <w:t xml:space="preserve">cn-pr-pod1-ps-internal-services.apple.com</w:t>
            </w:r>
            <w:r w:rsidRPr="00DF3E63">
              <w:rPr>
                <w:sz w:val="22"/>
                <w:szCs w:val="24"/>
              </w:rPr>
              <w:br/>
              <w:t xml:space="preserve">cn-pr-pod1-ps-internal-services.corp.apple.com</w:t>
            </w:r>
            <w:r w:rsidRPr="00DF3E63">
              <w:rPr>
                <w:sz w:val="22"/>
                <w:szCs w:val="24"/>
              </w:rPr>
              <w:br/>
              <w:t xml:space="preserve">cn-pr-pod1-ps-internal-services.prz.apple.com</w:t>
            </w:r>
            <w:r w:rsidRPr="00DF3E63">
              <w:rPr>
                <w:sz w:val="22"/>
                <w:szCs w:val="24"/>
              </w:rPr>
              <w:br/>
              <w:t xml:space="preserve">cn-pr-pod1-smp-paymentservices.apple.com</w:t>
            </w:r>
            <w:r w:rsidRPr="00DF3E63">
              <w:rPr>
                <w:sz w:val="22"/>
                <w:szCs w:val="24"/>
              </w:rPr>
              <w:br/>
              <w:t xml:space="preserve">cn-pr-pod2-smp-device.apple.com</w:t>
            </w:r>
            <w:r w:rsidRPr="00DF3E63">
              <w:rPr>
                <w:sz w:val="22"/>
                <w:szCs w:val="24"/>
              </w:rPr>
              <w:br/>
              <w:t xml:space="preserve">cn-pr-pod2-smp-device-dr.apple.com</w:t>
            </w:r>
            <w:r w:rsidRPr="00DF3E63">
              <w:rPr>
                <w:sz w:val="22"/>
                <w:szCs w:val="24"/>
              </w:rPr>
              <w:br/>
              <w:t xml:space="preserve">cn-pr-pod3-smp-device.apple.com</w:t>
            </w:r>
            <w:r w:rsidRPr="00DF3E63">
              <w:rPr>
                <w:sz w:val="22"/>
                <w:szCs w:val="24"/>
              </w:rPr>
              <w:br/>
              <w:t xml:space="preserve">cn-pr-pod3-smp-device-asset.apple.com</w:t>
            </w:r>
            <w:r w:rsidRPr="00DF3E63">
              <w:rPr>
                <w:sz w:val="22"/>
                <w:szCs w:val="24"/>
              </w:rPr>
              <w:br/>
              <w:t xml:space="preserve">cn-pr-pod3-smp-device-dr.apple.com</w:t>
            </w:r>
            <w:r w:rsidRPr="00DF3E63">
              <w:rPr>
                <w:sz w:val="22"/>
                <w:szCs w:val="24"/>
              </w:rPr>
              <w:br/>
              <w:t xml:space="preserve">cn-pr-pod4-smp-device-asset.apple.com</w:t>
            </w:r>
            <w:r w:rsidRPr="00DF3E63">
              <w:rPr>
                <w:sz w:val="22"/>
                <w:szCs w:val="24"/>
              </w:rPr>
              <w:br/>
              <w:t xml:space="preserve">cn-pr-pod5-smp-device-asset.apple.com</w:t>
            </w:r>
            <w:r w:rsidRPr="00DF3E63">
              <w:rPr>
                <w:sz w:val="22"/>
                <w:szCs w:val="24"/>
              </w:rPr>
              <w:br/>
              <w:t xml:space="preserve">c.ns.apple.com</w:t>
            </w:r>
            <w:r w:rsidRPr="00DF3E63">
              <w:rPr>
                <w:sz w:val="22"/>
                <w:szCs w:val="24"/>
              </w:rPr>
              <w:br/>
              <w:t xml:space="preserve">cns-expe3101.apple.com</w:t>
            </w:r>
            <w:r w:rsidRPr="00DF3E63">
              <w:rPr>
                <w:sz w:val="22"/>
                <w:szCs w:val="24"/>
              </w:rPr>
              <w:br/>
              <w:t xml:space="preserve">cns-expe3121.apple.com</w:t>
            </w:r>
            <w:r w:rsidRPr="00DF3E63">
              <w:rPr>
                <w:sz w:val="22"/>
                <w:szCs w:val="24"/>
              </w:rPr>
              <w:br/>
              <w:t xml:space="preserve">cns-expe3401.apple.com</w:t>
            </w:r>
            <w:r w:rsidRPr="00DF3E63">
              <w:rPr>
                <w:sz w:val="22"/>
                <w:szCs w:val="24"/>
              </w:rPr>
              <w:br/>
              <w:t xml:space="preserve">cns-expe3403.apple.com</w:t>
            </w:r>
            <w:r w:rsidRPr="00DF3E63">
              <w:rPr>
                <w:sz w:val="22"/>
                <w:szCs w:val="24"/>
              </w:rPr>
              <w:br/>
              <w:t xml:space="preserve">cns-expe3405.apple.com</w:t>
            </w:r>
            <w:r w:rsidRPr="00DF3E63">
              <w:rPr>
                <w:sz w:val="22"/>
                <w:szCs w:val="24"/>
              </w:rPr>
              <w:br/>
              <w:t xml:space="preserve">cns-expe3406.apple.com</w:t>
            </w:r>
            <w:r w:rsidRPr="00DF3E63">
              <w:rPr>
                <w:sz w:val="22"/>
                <w:szCs w:val="24"/>
              </w:rPr>
              <w:br/>
              <w:t xml:space="preserve">cns-expe3421.apple.com</w:t>
            </w:r>
            <w:r w:rsidRPr="00DF3E63">
              <w:rPr>
                <w:sz w:val="22"/>
                <w:szCs w:val="24"/>
              </w:rPr>
              <w:br/>
              <w:t xml:space="preserve">cns-expe3422.apple.com</w:t>
            </w:r>
            <w:r w:rsidRPr="00DF3E63">
              <w:rPr>
                <w:sz w:val="22"/>
                <w:szCs w:val="24"/>
              </w:rPr>
              <w:br/>
              <w:t xml:space="preserve">cns-expe3423.apple.com</w:t>
            </w:r>
            <w:r w:rsidRPr="00DF3E63">
              <w:rPr>
                <w:sz w:val="22"/>
                <w:szCs w:val="24"/>
              </w:rPr>
              <w:br/>
              <w:t xml:space="preserve">cns-expe3424.apple.com</w:t>
            </w:r>
            <w:r w:rsidRPr="00DF3E63">
              <w:rPr>
                <w:sz w:val="22"/>
                <w:szCs w:val="24"/>
              </w:rPr>
              <w:br/>
              <w:t xml:space="preserve">cnsha4-3pclient-vpn1.asia.apple.com</w:t>
            </w:r>
            <w:r w:rsidRPr="00DF3E63">
              <w:rPr>
                <w:sz w:val="22"/>
                <w:szCs w:val="24"/>
              </w:rPr>
              <w:br/>
              <w:t xml:space="preserve">cnsha4-3pclient-vpn.asia.apple.com</w:t>
            </w:r>
            <w:r w:rsidRPr="00DF3E63">
              <w:rPr>
                <w:sz w:val="22"/>
                <w:szCs w:val="24"/>
              </w:rPr>
              <w:br/>
              <w:t xml:space="preserve">cnsha4-corpclient-vpn1.asia.apple.com</w:t>
            </w:r>
            <w:r w:rsidRPr="00DF3E63">
              <w:rPr>
                <w:sz w:val="22"/>
                <w:szCs w:val="24"/>
              </w:rPr>
              <w:br/>
              <w:t xml:space="preserve">cnsha4corpclient-vpn1.asia.apple.com</w:t>
            </w:r>
            <w:r w:rsidRPr="00DF3E63">
              <w:rPr>
                <w:sz w:val="22"/>
                <w:szCs w:val="24"/>
              </w:rPr>
              <w:br/>
              <w:t xml:space="preserve">cnsha4-corpclient-vpn2.asia.apple.com</w:t>
            </w:r>
            <w:r w:rsidRPr="00DF3E63">
              <w:rPr>
                <w:sz w:val="22"/>
                <w:szCs w:val="24"/>
              </w:rPr>
              <w:br/>
              <w:t xml:space="preserve">cnsha4corpclient-vpn2.asia.apple.com</w:t>
            </w:r>
            <w:r w:rsidRPr="00DF3E63">
              <w:rPr>
                <w:sz w:val="22"/>
                <w:szCs w:val="24"/>
              </w:rPr>
              <w:br/>
              <w:t xml:space="preserve">cnsha4-dcvpnclient-vpn1.asia.apple.com</w:t>
            </w:r>
            <w:r w:rsidRPr="00DF3E63">
              <w:rPr>
                <w:sz w:val="22"/>
                <w:szCs w:val="24"/>
              </w:rPr>
              <w:br/>
              <w:t xml:space="preserve">cn-smp-device.apple.com</w:t>
            </w:r>
            <w:r w:rsidRPr="00DF3E63">
              <w:rPr>
                <w:sz w:val="22"/>
                <w:szCs w:val="24"/>
              </w:rPr>
              <w:br/>
              <w:t xml:space="preserve">cn-smp-device-content.apple.com</w:t>
            </w:r>
            <w:r w:rsidRPr="00DF3E63">
              <w:rPr>
                <w:sz w:val="22"/>
                <w:szCs w:val="24"/>
              </w:rPr>
              <w:br/>
              <w:t xml:space="preserve">cn-smp-device-lt.apple.com</w:t>
            </w:r>
            <w:r w:rsidRPr="00DF3E63">
              <w:rPr>
                <w:sz w:val="22"/>
                <w:szCs w:val="24"/>
              </w:rPr>
              <w:br/>
              <w:t xml:space="preserve">cn-smp-internal-services-lt.corp.apple.com</w:t>
            </w:r>
            <w:r w:rsidRPr="00DF3E63">
              <w:rPr>
                <w:sz w:val="22"/>
                <w:szCs w:val="24"/>
              </w:rPr>
              <w:br/>
              <w:t xml:space="preserve">cn-smp-lt.apple.com</w:t>
            </w:r>
            <w:r w:rsidRPr="00DF3E63">
              <w:rPr>
                <w:sz w:val="22"/>
                <w:szCs w:val="24"/>
              </w:rPr>
              <w:br/>
              <w:t xml:space="preserve">cn-smp-lt.corp.apple.com</w:t>
            </w:r>
            <w:r w:rsidRPr="00DF3E63">
              <w:rPr>
                <w:sz w:val="22"/>
                <w:szCs w:val="24"/>
              </w:rPr>
              <w:br/>
              <w:t xml:space="preserve">cn-smp-paymentservices.apple.com</w:t>
            </w:r>
            <w:r w:rsidRPr="00DF3E63">
              <w:rPr>
                <w:sz w:val="22"/>
                <w:szCs w:val="24"/>
              </w:rPr>
              <w:br/>
              <w:t xml:space="preserve">cntnj1-3pclient-vpn1.asia.apple.com</w:t>
            </w:r>
            <w:r w:rsidRPr="00DF3E63">
              <w:rPr>
                <w:sz w:val="22"/>
                <w:szCs w:val="24"/>
              </w:rPr>
              <w:br/>
              <w:t xml:space="preserve">cntnj1-3pclient-vpn.asia.apple.com</w:t>
            </w:r>
            <w:r w:rsidRPr="00DF3E63">
              <w:rPr>
                <w:sz w:val="22"/>
                <w:szCs w:val="24"/>
              </w:rPr>
              <w:br/>
              <w:t xml:space="preserve">cntnj1-bbisp-gw1.corp.apple.com</w:t>
            </w:r>
            <w:r w:rsidRPr="00DF3E63">
              <w:rPr>
                <w:sz w:val="22"/>
                <w:szCs w:val="24"/>
              </w:rPr>
              <w:br/>
              <w:t xml:space="preserve">cntnj1-bbisp-gw2.corp.apple.com</w:t>
            </w:r>
            <w:r w:rsidRPr="00DF3E63">
              <w:rPr>
                <w:sz w:val="22"/>
                <w:szCs w:val="24"/>
              </w:rPr>
              <w:br/>
              <w:t xml:space="preserve">cntnj1-corpclient-vpn1.asia.apple.com</w:t>
            </w:r>
            <w:r w:rsidRPr="00DF3E63">
              <w:rPr>
                <w:sz w:val="22"/>
                <w:szCs w:val="24"/>
              </w:rPr>
              <w:br/>
              <w:t xml:space="preserve">cntnj1corpclient-vpn1.asia.apple.com</w:t>
            </w:r>
            <w:r w:rsidRPr="00DF3E63">
              <w:rPr>
                <w:sz w:val="22"/>
                <w:szCs w:val="24"/>
              </w:rPr>
              <w:br/>
              <w:t xml:space="preserve">cntnj1-corpclient-vpn2.asia.apple.com</w:t>
            </w:r>
            <w:r w:rsidRPr="00DF3E63">
              <w:rPr>
                <w:sz w:val="22"/>
                <w:szCs w:val="24"/>
              </w:rPr>
              <w:br/>
              <w:t xml:space="preserve">cntnj1corpclient-vpn2.asia.apple.com</w:t>
            </w:r>
            <w:r w:rsidRPr="00DF3E63">
              <w:rPr>
                <w:sz w:val="22"/>
                <w:szCs w:val="24"/>
              </w:rPr>
              <w:br/>
              <w:t xml:space="preserve">cntnj1-dcvpnclient-vpn1.asia.apple.com</w:t>
            </w:r>
            <w:r w:rsidRPr="00DF3E63">
              <w:rPr>
                <w:sz w:val="22"/>
                <w:szCs w:val="24"/>
              </w:rPr>
              <w:br/>
              <w:t xml:space="preserve">cnv0.apple.com</w:t>
            </w:r>
            <w:r w:rsidRPr="00DF3E63">
              <w:rPr>
                <w:sz w:val="22"/>
                <w:szCs w:val="24"/>
              </w:rPr>
              <w:br/>
              <w:t xml:space="preserve">cnv1.apple.com</w:t>
            </w:r>
            <w:r w:rsidRPr="00DF3E63">
              <w:rPr>
                <w:sz w:val="22"/>
                <w:szCs w:val="24"/>
              </w:rPr>
              <w:br/>
              <w:t xml:space="preserve">cnvpn.apple.com</w:t>
            </w:r>
            <w:r w:rsidRPr="00DF3E63">
              <w:rPr>
                <w:sz w:val="22"/>
                <w:szCs w:val="24"/>
              </w:rPr>
              <w:br/>
              <w:t xml:space="preserve">codescan.apple.com</w:t>
            </w:r>
            <w:r w:rsidRPr="00DF3E63">
              <w:rPr>
                <w:sz w:val="22"/>
                <w:szCs w:val="24"/>
              </w:rPr>
              <w:br/>
              <w:t xml:space="preserve">codescan-t.apple.com</w:t>
            </w:r>
            <w:r w:rsidRPr="00DF3E63">
              <w:rPr>
                <w:sz w:val="22"/>
                <w:szCs w:val="24"/>
              </w:rPr>
              <w:br/>
              <w:t xml:space="preserve">cohort-nk11.gc.apple.com</w:t>
            </w:r>
            <w:r w:rsidRPr="00DF3E63">
              <w:rPr>
                <w:sz w:val="22"/>
                <w:szCs w:val="24"/>
              </w:rPr>
              <w:br/>
              <w:t xml:space="preserve">cohortnk11.gc.apple.com</w:t>
            </w:r>
            <w:r w:rsidRPr="00DF3E63">
              <w:rPr>
                <w:sz w:val="22"/>
                <w:szCs w:val="24"/>
              </w:rPr>
              <w:br/>
              <w:t xml:space="preserve">collection.itunes.apple.com</w:t>
            </w:r>
            <w:r w:rsidRPr="00DF3E63">
              <w:rPr>
                <w:sz w:val="22"/>
                <w:szCs w:val="24"/>
              </w:rPr>
              <w:br/>
              <w:t xml:space="preserve">color-laser.purchase.apple.com</w:t>
            </w:r>
            <w:r w:rsidRPr="00DF3E63">
              <w:rPr>
                <w:sz w:val="22"/>
                <w:szCs w:val="24"/>
              </w:rPr>
              <w:br/>
              <w:t xml:space="preserve">colormasters.apple.com</w:t>
            </w:r>
            <w:r w:rsidRPr="00DF3E63">
              <w:rPr>
                <w:sz w:val="22"/>
                <w:szCs w:val="24"/>
              </w:rPr>
              <w:br/>
              <w:t xml:space="preserve">colorsync.apple.com</w:t>
            </w:r>
            <w:r w:rsidRPr="00DF3E63">
              <w:rPr>
                <w:sz w:val="22"/>
                <w:szCs w:val="24"/>
              </w:rPr>
              <w:br/>
              <w:t xml:space="preserve">columba-api.apple.com</w:t>
            </w:r>
            <w:r w:rsidRPr="00DF3E63">
              <w:rPr>
                <w:sz w:val="22"/>
                <w:szCs w:val="24"/>
              </w:rPr>
              <w:br/>
              <w:t xml:space="preserve">columba.apple.com</w:t>
            </w:r>
            <w:r w:rsidRPr="00DF3E63">
              <w:rPr>
                <w:sz w:val="22"/>
                <w:szCs w:val="24"/>
              </w:rPr>
              <w:br/>
              <w:t xml:space="preserve">columbo-event-ext-mdn.apple.com</w:t>
            </w:r>
            <w:r w:rsidRPr="00DF3E63">
              <w:rPr>
                <w:sz w:val="22"/>
                <w:szCs w:val="24"/>
              </w:rPr>
              <w:br/>
              <w:t xml:space="preserve">columbo-event-ext-prz.apple.com</w:t>
            </w:r>
            <w:r w:rsidRPr="00DF3E63">
              <w:rPr>
                <w:sz w:val="22"/>
                <w:szCs w:val="24"/>
              </w:rPr>
              <w:br/>
              <w:t xml:space="preserve">columbo-event-old.apple.com</w:t>
            </w:r>
            <w:r w:rsidRPr="00DF3E63">
              <w:rPr>
                <w:sz w:val="22"/>
                <w:szCs w:val="24"/>
              </w:rPr>
              <w:br/>
              <w:t xml:space="preserve">columbo-event-uat.apple.com</w:t>
            </w:r>
            <w:r w:rsidRPr="00DF3E63">
              <w:rPr>
                <w:sz w:val="22"/>
                <w:szCs w:val="24"/>
              </w:rPr>
              <w:br/>
              <w:t xml:space="preserve">comentarios-dr.apple.com</w:t>
            </w:r>
            <w:r w:rsidRPr="00DF3E63">
              <w:rPr>
                <w:sz w:val="22"/>
                <w:szCs w:val="24"/>
              </w:rPr>
              <w:br/>
              <w:t xml:space="preserve">comentarios-prod.apple.com</w:t>
            </w:r>
            <w:r w:rsidRPr="00DF3E63">
              <w:rPr>
                <w:sz w:val="22"/>
                <w:szCs w:val="24"/>
              </w:rPr>
              <w:br/>
              <w:t xml:space="preserve">commnat-cohort.gc.apple.com</w:t>
            </w:r>
            <w:r w:rsidRPr="00DF3E63">
              <w:rPr>
                <w:sz w:val="22"/>
                <w:szCs w:val="24"/>
              </w:rPr>
              <w:br/>
              <w:t xml:space="preserve">commnatcohort.gc.apple.com</w:t>
            </w:r>
            <w:r w:rsidRPr="00DF3E63">
              <w:rPr>
                <w:sz w:val="22"/>
                <w:szCs w:val="24"/>
              </w:rPr>
              <w:br/>
              <w:t xml:space="preserve">commnat-main.gc.apple.com</w:t>
            </w:r>
            <w:r w:rsidRPr="00DF3E63">
              <w:rPr>
                <w:sz w:val="22"/>
                <w:szCs w:val="24"/>
              </w:rPr>
              <w:br/>
              <w:t xml:space="preserve">commnatmain.gc.apple.com</w:t>
            </w:r>
            <w:r w:rsidRPr="00DF3E63">
              <w:rPr>
                <w:sz w:val="22"/>
                <w:szCs w:val="24"/>
              </w:rPr>
              <w:br/>
              <w:t xml:space="preserve">commnat-nk11.gc.apple.com</w:t>
            </w:r>
            <w:r w:rsidRPr="00DF3E63">
              <w:rPr>
                <w:sz w:val="22"/>
                <w:szCs w:val="24"/>
              </w:rPr>
              <w:br/>
              <w:t xml:space="preserve">commnatnk11.gc.apple.com</w:t>
            </w:r>
            <w:r w:rsidRPr="00DF3E63">
              <w:rPr>
                <w:sz w:val="22"/>
                <w:szCs w:val="24"/>
              </w:rPr>
              <w:br/>
              <w:t xml:space="preserve">communityaffairs.apple.com</w:t>
            </w:r>
            <w:r w:rsidRPr="00DF3E63">
              <w:rPr>
                <w:sz w:val="22"/>
                <w:szCs w:val="24"/>
              </w:rPr>
              <w:br/>
              <w:t xml:space="preserve">communityaffairs-nsold.apple.com</w:t>
            </w:r>
            <w:r w:rsidRPr="00DF3E63">
              <w:rPr>
                <w:sz w:val="22"/>
                <w:szCs w:val="24"/>
              </w:rPr>
              <w:br/>
              <w:t xml:space="preserve">communityaffairs-prod.apple.com</w:t>
            </w:r>
            <w:r w:rsidRPr="00DF3E63">
              <w:rPr>
                <w:sz w:val="22"/>
                <w:szCs w:val="24"/>
              </w:rPr>
              <w:br/>
              <w:t xml:space="preserve">communityaffairs-uat-ext.apple.com</w:t>
            </w:r>
            <w:r w:rsidRPr="00DF3E63">
              <w:rPr>
                <w:sz w:val="22"/>
                <w:szCs w:val="24"/>
              </w:rPr>
              <w:br/>
              <w:t xml:space="preserve">communityloc.apple.com</w:t>
            </w:r>
            <w:r w:rsidRPr="00DF3E63">
              <w:rPr>
                <w:sz w:val="22"/>
                <w:szCs w:val="24"/>
              </w:rPr>
              <w:br/>
              <w:t xml:space="preserve">commuteapp.apple.com</w:t>
            </w:r>
            <w:r w:rsidRPr="00DF3E63">
              <w:rPr>
                <w:sz w:val="22"/>
                <w:szCs w:val="24"/>
              </w:rPr>
              <w:br/>
              <w:t xml:space="preserve">commute.apple.com</w:t>
            </w:r>
            <w:r w:rsidRPr="00DF3E63">
              <w:rPr>
                <w:sz w:val="22"/>
                <w:szCs w:val="24"/>
              </w:rPr>
              <w:br/>
              <w:t xml:space="preserve">compliance-ext.apple.com</w:t>
            </w:r>
            <w:r w:rsidRPr="00DF3E63">
              <w:rPr>
                <w:sz w:val="22"/>
                <w:szCs w:val="24"/>
              </w:rPr>
              <w:br/>
              <w:t xml:space="preserve">concierge-admin.apple.com</w:t>
            </w:r>
            <w:r w:rsidRPr="00DF3E63">
              <w:rPr>
                <w:sz w:val="22"/>
                <w:szCs w:val="24"/>
              </w:rPr>
              <w:br/>
              <w:t xml:space="preserve">concierge-admin-old.apple.com</w:t>
            </w:r>
            <w:r w:rsidRPr="00DF3E63">
              <w:rPr>
                <w:sz w:val="22"/>
                <w:szCs w:val="24"/>
              </w:rPr>
              <w:br/>
              <w:t xml:space="preserve">conciergeadmin-old.apple.com</w:t>
            </w:r>
            <w:r w:rsidRPr="00DF3E63">
              <w:rPr>
                <w:sz w:val="22"/>
                <w:szCs w:val="24"/>
              </w:rPr>
              <w:br/>
              <w:t xml:space="preserve">concierge-adminstg.corp.apple.com</w:t>
            </w:r>
            <w:r w:rsidRPr="00DF3E63">
              <w:rPr>
                <w:sz w:val="22"/>
                <w:szCs w:val="24"/>
              </w:rPr>
              <w:br/>
              <w:t xml:space="preserve">concierge.apple.com</w:t>
            </w:r>
            <w:r w:rsidRPr="00DF3E63">
              <w:rPr>
                <w:sz w:val="22"/>
                <w:szCs w:val="24"/>
              </w:rPr>
              <w:br/>
              <w:t xml:space="preserve">concierge-mobile.apple.com</w:t>
            </w:r>
            <w:r w:rsidRPr="00DF3E63">
              <w:rPr>
                <w:sz w:val="22"/>
                <w:szCs w:val="24"/>
              </w:rPr>
              <w:br/>
              <w:t xml:space="preserve">concierge-mobile-mdn.apple.com</w:t>
            </w:r>
            <w:r w:rsidRPr="00DF3E63">
              <w:rPr>
                <w:sz w:val="22"/>
                <w:szCs w:val="24"/>
              </w:rPr>
              <w:br/>
              <w:t xml:space="preserve">conciergemobile-mdn.apple.com</w:t>
            </w:r>
            <w:r w:rsidRPr="00DF3E63">
              <w:rPr>
                <w:sz w:val="22"/>
                <w:szCs w:val="24"/>
              </w:rPr>
              <w:br/>
              <w:t xml:space="preserve">concierge-mobilet.apple.com</w:t>
            </w:r>
            <w:r w:rsidRPr="00DF3E63">
              <w:rPr>
                <w:sz w:val="22"/>
                <w:szCs w:val="24"/>
              </w:rPr>
              <w:br/>
              <w:t xml:space="preserve">concierge-pod1.apple.com</w:t>
            </w:r>
            <w:r w:rsidRPr="00DF3E63">
              <w:rPr>
                <w:sz w:val="22"/>
                <w:szCs w:val="24"/>
              </w:rPr>
              <w:br/>
              <w:t xml:space="preserve">conciergepod1.apple.com</w:t>
            </w:r>
            <w:r w:rsidRPr="00DF3E63">
              <w:rPr>
                <w:sz w:val="22"/>
                <w:szCs w:val="24"/>
              </w:rPr>
              <w:br/>
              <w:t xml:space="preserve">concierge-pod2.apple.com</w:t>
            </w:r>
            <w:r w:rsidRPr="00DF3E63">
              <w:rPr>
                <w:sz w:val="22"/>
                <w:szCs w:val="24"/>
              </w:rPr>
              <w:br/>
              <w:t xml:space="preserve">conciergepod2.apple.com</w:t>
            </w:r>
            <w:r w:rsidRPr="00DF3E63">
              <w:rPr>
                <w:sz w:val="22"/>
                <w:szCs w:val="24"/>
              </w:rPr>
              <w:br/>
              <w:t xml:space="preserve">concierge-pod3.apple.com</w:t>
            </w:r>
            <w:r w:rsidRPr="00DF3E63">
              <w:rPr>
                <w:sz w:val="22"/>
                <w:szCs w:val="24"/>
              </w:rPr>
              <w:br/>
              <w:t xml:space="preserve">conciergepod3.apple.com</w:t>
            </w:r>
            <w:r w:rsidRPr="00DF3E63">
              <w:rPr>
                <w:sz w:val="22"/>
                <w:szCs w:val="24"/>
              </w:rPr>
              <w:br/>
              <w:t xml:space="preserve">concierge-pod4.apple.com</w:t>
            </w:r>
            <w:r w:rsidRPr="00DF3E63">
              <w:rPr>
                <w:sz w:val="22"/>
                <w:szCs w:val="24"/>
              </w:rPr>
              <w:br/>
              <w:t xml:space="preserve">conciergepod4.apple.com</w:t>
            </w:r>
            <w:r w:rsidRPr="00DF3E63">
              <w:rPr>
                <w:sz w:val="22"/>
                <w:szCs w:val="24"/>
              </w:rPr>
              <w:br/>
              <w:t xml:space="preserve">concierge-staging.corp.apple.com</w:t>
            </w:r>
            <w:r w:rsidRPr="00DF3E63">
              <w:rPr>
                <w:sz w:val="22"/>
                <w:szCs w:val="24"/>
              </w:rPr>
              <w:br/>
              <w:t xml:space="preserve">concierget.apple.com</w:t>
            </w:r>
            <w:r w:rsidRPr="00DF3E63">
              <w:rPr>
                <w:sz w:val="22"/>
                <w:szCs w:val="24"/>
              </w:rPr>
              <w:br/>
              <w:t xml:space="preserve">concierget-new.apple.com</w:t>
            </w:r>
            <w:r w:rsidRPr="00DF3E63">
              <w:rPr>
                <w:sz w:val="22"/>
                <w:szCs w:val="24"/>
              </w:rPr>
              <w:br/>
              <w:t xml:space="preserve">conduct.apple.com</w:t>
            </w:r>
            <w:r w:rsidRPr="00DF3E63">
              <w:rPr>
                <w:sz w:val="22"/>
                <w:szCs w:val="24"/>
              </w:rPr>
              <w:br/>
              <w:t xml:space="preserve">conductor.itunes.apple.com</w:t>
            </w:r>
            <w:r w:rsidRPr="00DF3E63">
              <w:rPr>
                <w:sz w:val="22"/>
                <w:szCs w:val="24"/>
              </w:rPr>
              <w:br/>
              <w:t xml:space="preserve">config.nc-store.apple.com</w:t>
            </w:r>
            <w:r w:rsidRPr="00DF3E63">
              <w:rPr>
                <w:sz w:val="22"/>
                <w:szCs w:val="24"/>
              </w:rPr>
              <w:br/>
              <w:t xml:space="preserve">config.nwk-store.apple.com</w:t>
            </w:r>
            <w:r w:rsidRPr="00DF3E63">
              <w:rPr>
                <w:sz w:val="22"/>
                <w:szCs w:val="24"/>
              </w:rPr>
              <w:br/>
              <w:t xml:space="preserve">config.store.apple.com</w:t>
            </w:r>
            <w:r w:rsidRPr="00DF3E63">
              <w:rPr>
                <w:sz w:val="22"/>
                <w:szCs w:val="24"/>
              </w:rPr>
              <w:br/>
              <w:t xml:space="preserve">configuration.apple.com</w:t>
            </w:r>
            <w:r w:rsidRPr="00DF3E63">
              <w:rPr>
                <w:sz w:val="22"/>
                <w:szCs w:val="24"/>
              </w:rPr>
              <w:br/>
              <w:t xml:space="preserve">conn.apple.com</w:t>
            </w:r>
            <w:r w:rsidRPr="00DF3E63">
              <w:rPr>
                <w:sz w:val="22"/>
                <w:szCs w:val="24"/>
              </w:rPr>
              <w:br/>
              <w:t xml:space="preserve">connect1.apple.com</w:t>
            </w:r>
            <w:r w:rsidRPr="00DF3E63">
              <w:rPr>
                <w:sz w:val="22"/>
                <w:szCs w:val="24"/>
              </w:rPr>
              <w:br/>
              <w:t xml:space="preserve">connect1-old.apple.com</w:t>
            </w:r>
            <w:r w:rsidRPr="00DF3E63">
              <w:rPr>
                <w:sz w:val="22"/>
                <w:szCs w:val="24"/>
              </w:rPr>
              <w:br/>
              <w:t xml:space="preserve">connect1old.apple.com</w:t>
            </w:r>
            <w:r w:rsidRPr="00DF3E63">
              <w:rPr>
                <w:sz w:val="22"/>
                <w:szCs w:val="24"/>
              </w:rPr>
              <w:br/>
              <w:t xml:space="preserve">connect1-temp.apple.com</w:t>
            </w:r>
            <w:r w:rsidRPr="00DF3E63">
              <w:rPr>
                <w:sz w:val="22"/>
                <w:szCs w:val="24"/>
              </w:rPr>
              <w:br/>
              <w:t xml:space="preserve">connect2.apple.com</w:t>
            </w:r>
            <w:r w:rsidRPr="00DF3E63">
              <w:rPr>
                <w:sz w:val="22"/>
                <w:szCs w:val="24"/>
              </w:rPr>
              <w:br/>
              <w:t xml:space="preserve">connect2-java.apple.com</w:t>
            </w:r>
            <w:r w:rsidRPr="00DF3E63">
              <w:rPr>
                <w:sz w:val="22"/>
                <w:szCs w:val="24"/>
              </w:rPr>
              <w:br/>
              <w:t xml:space="preserve">connect2java.apple.com</w:t>
            </w:r>
            <w:r w:rsidRPr="00DF3E63">
              <w:rPr>
                <w:sz w:val="22"/>
                <w:szCs w:val="24"/>
              </w:rPr>
              <w:br/>
              <w:t xml:space="preserve">connect2-java-temp.apple.com</w:t>
            </w:r>
            <w:r w:rsidRPr="00DF3E63">
              <w:rPr>
                <w:sz w:val="22"/>
                <w:szCs w:val="24"/>
              </w:rPr>
              <w:br/>
              <w:t xml:space="preserve">connect2-mdn.apple.com</w:t>
            </w:r>
            <w:r w:rsidRPr="00DF3E63">
              <w:rPr>
                <w:sz w:val="22"/>
                <w:szCs w:val="24"/>
              </w:rPr>
              <w:br/>
              <w:t xml:space="preserve">connect2-old1.apple.com</w:t>
            </w:r>
            <w:r w:rsidRPr="00DF3E63">
              <w:rPr>
                <w:sz w:val="22"/>
                <w:szCs w:val="24"/>
              </w:rPr>
              <w:br/>
              <w:t xml:space="preserve">connect2old1.apple.com</w:t>
            </w:r>
            <w:r w:rsidRPr="00DF3E63">
              <w:rPr>
                <w:sz w:val="22"/>
                <w:szCs w:val="24"/>
              </w:rPr>
              <w:br/>
              <w:t xml:space="preserve">connect2-old.apple.com</w:t>
            </w:r>
            <w:r w:rsidRPr="00DF3E63">
              <w:rPr>
                <w:sz w:val="22"/>
                <w:szCs w:val="24"/>
              </w:rPr>
              <w:br/>
              <w:t xml:space="preserve">connect2old.apple.com</w:t>
            </w:r>
            <w:r w:rsidRPr="00DF3E63">
              <w:rPr>
                <w:sz w:val="22"/>
                <w:szCs w:val="24"/>
              </w:rPr>
              <w:br/>
              <w:t xml:space="preserve">connect2-rno.apple.com</w:t>
            </w:r>
            <w:r w:rsidRPr="00DF3E63">
              <w:rPr>
                <w:sz w:val="22"/>
                <w:szCs w:val="24"/>
              </w:rPr>
              <w:br/>
              <w:t xml:space="preserve">connect2-temp.apple.com</w:t>
            </w:r>
            <w:r w:rsidRPr="00DF3E63">
              <w:rPr>
                <w:sz w:val="22"/>
                <w:szCs w:val="24"/>
              </w:rPr>
              <w:br/>
              <w:t xml:space="preserve">connect3.apple.com</w:t>
            </w:r>
            <w:r w:rsidRPr="00DF3E63">
              <w:rPr>
                <w:sz w:val="22"/>
                <w:szCs w:val="24"/>
              </w:rPr>
              <w:br/>
              <w:t xml:space="preserve">connect6.apple.com</w:t>
            </w:r>
            <w:r w:rsidRPr="00DF3E63">
              <w:rPr>
                <w:sz w:val="22"/>
                <w:szCs w:val="24"/>
              </w:rPr>
              <w:br/>
              <w:t xml:space="preserve">connect7.apple.com</w:t>
            </w:r>
            <w:r w:rsidRPr="00DF3E63">
              <w:rPr>
                <w:sz w:val="22"/>
                <w:szCs w:val="24"/>
              </w:rPr>
              <w:br/>
              <w:t xml:space="preserve">connect.apple.com</w:t>
            </w:r>
            <w:r w:rsidRPr="00DF3E63">
              <w:rPr>
                <w:sz w:val="22"/>
                <w:szCs w:val="24"/>
              </w:rPr>
              <w:br/>
              <w:t xml:space="preserve">connectx.apple.com</w:t>
            </w:r>
            <w:r w:rsidRPr="00DF3E63">
              <w:rPr>
                <w:sz w:val="22"/>
                <w:szCs w:val="24"/>
              </w:rPr>
              <w:br/>
              <w:t xml:space="preserve">connppp1.apple.com</w:t>
            </w:r>
            <w:r w:rsidRPr="00DF3E63">
              <w:rPr>
                <w:sz w:val="22"/>
                <w:szCs w:val="24"/>
              </w:rPr>
              <w:br/>
              <w:t xml:space="preserve">connppp2.apple.com</w:t>
            </w:r>
            <w:r w:rsidRPr="00DF3E63">
              <w:rPr>
                <w:sz w:val="22"/>
                <w:szCs w:val="24"/>
              </w:rPr>
              <w:br/>
              <w:t xml:space="preserve">connppp3.apple.com</w:t>
            </w:r>
            <w:r w:rsidRPr="00DF3E63">
              <w:rPr>
                <w:sz w:val="22"/>
                <w:szCs w:val="24"/>
              </w:rPr>
              <w:br/>
              <w:t xml:space="preserve">connppp.apple.com</w:t>
            </w:r>
            <w:r w:rsidRPr="00DF3E63">
              <w:rPr>
                <w:sz w:val="22"/>
                <w:szCs w:val="24"/>
              </w:rPr>
              <w:br/>
              <w:t xml:space="preserve">conntest.apple.com</w:t>
            </w:r>
            <w:r w:rsidRPr="00DF3E63">
              <w:rPr>
                <w:sz w:val="22"/>
                <w:szCs w:val="24"/>
              </w:rPr>
              <w:br/>
              <w:t xml:space="preserve">console1.apple.com</w:t>
            </w:r>
            <w:r w:rsidRPr="00DF3E63">
              <w:rPr>
                <w:sz w:val="22"/>
                <w:szCs w:val="24"/>
              </w:rPr>
              <w:br/>
              <w:t xml:space="preserve">console2.apple.com</w:t>
            </w:r>
            <w:r w:rsidRPr="00DF3E63">
              <w:rPr>
                <w:sz w:val="22"/>
                <w:szCs w:val="24"/>
              </w:rPr>
              <w:br/>
              <w:t xml:space="preserve">consultants.apple.com</w:t>
            </w:r>
            <w:r w:rsidRPr="00DF3E63">
              <w:rPr>
                <w:sz w:val="22"/>
                <w:szCs w:val="24"/>
              </w:rPr>
              <w:br/>
              <w:t xml:space="preserve">consultants-locator.apple.com</w:t>
            </w:r>
            <w:r w:rsidRPr="00DF3E63">
              <w:rPr>
                <w:sz w:val="22"/>
                <w:szCs w:val="24"/>
              </w:rPr>
              <w:br/>
              <w:t xml:space="preserve">consultants-old.apple.com</w:t>
            </w:r>
            <w:r w:rsidRPr="00DF3E63">
              <w:rPr>
                <w:sz w:val="22"/>
                <w:szCs w:val="24"/>
              </w:rPr>
              <w:br/>
              <w:t xml:space="preserve">consultantsold.apple.com</w:t>
            </w:r>
            <w:r w:rsidRPr="00DF3E63">
              <w:rPr>
                <w:sz w:val="22"/>
                <w:szCs w:val="24"/>
              </w:rPr>
              <w:br/>
              <w:t xml:space="preserve">consultants-temp.apple.com</w:t>
            </w:r>
            <w:r w:rsidRPr="00DF3E63">
              <w:rPr>
                <w:sz w:val="22"/>
                <w:szCs w:val="24"/>
              </w:rPr>
              <w:br/>
              <w:t xml:space="preserve">consulting.apple.com</w:t>
            </w:r>
            <w:r w:rsidRPr="00DF3E63">
              <w:rPr>
                <w:sz w:val="22"/>
                <w:szCs w:val="24"/>
              </w:rPr>
              <w:br/>
              <w:t xml:space="preserve">contactretail-mdn.apple.com</w:t>
            </w:r>
            <w:r w:rsidRPr="00DF3E63">
              <w:rPr>
                <w:sz w:val="22"/>
                <w:szCs w:val="24"/>
              </w:rPr>
              <w:br/>
              <w:t xml:space="preserve">contactretail-prn.apple.com</w:t>
            </w:r>
            <w:r w:rsidRPr="00DF3E63">
              <w:rPr>
                <w:sz w:val="22"/>
                <w:szCs w:val="24"/>
              </w:rPr>
              <w:br/>
              <w:t xml:space="preserve">contentdelivery03.itunes-old.apple.com</w:t>
            </w:r>
            <w:r w:rsidRPr="00DF3E63">
              <w:rPr>
                <w:sz w:val="22"/>
                <w:szCs w:val="24"/>
              </w:rPr>
              <w:br/>
              <w:t xml:space="preserve">contentdelivery.itunes.apple.com</w:t>
            </w:r>
            <w:r w:rsidRPr="00DF3E63">
              <w:rPr>
                <w:sz w:val="22"/>
                <w:szCs w:val="24"/>
              </w:rPr>
              <w:br/>
              <w:t xml:space="preserve">contentdelivery.itunes-old.apple.com</w:t>
            </w:r>
            <w:r w:rsidRPr="00DF3E63">
              <w:rPr>
                <w:sz w:val="22"/>
                <w:szCs w:val="24"/>
              </w:rPr>
              <w:br/>
              <w:t xml:space="preserve">contentdelivery.itunesold.apple.com</w:t>
            </w:r>
            <w:r w:rsidRPr="00DF3E63">
              <w:rPr>
                <w:sz w:val="22"/>
                <w:szCs w:val="24"/>
              </w:rPr>
              <w:br/>
              <w:t xml:space="preserve">content-iad1.apple.com</w:t>
            </w:r>
            <w:r w:rsidRPr="00DF3E63">
              <w:rPr>
                <w:sz w:val="22"/>
                <w:szCs w:val="24"/>
              </w:rPr>
              <w:br/>
              <w:t xml:space="preserve">contentiad1.apple.com</w:t>
            </w:r>
            <w:r w:rsidRPr="00DF3E63">
              <w:rPr>
                <w:sz w:val="22"/>
                <w:szCs w:val="24"/>
              </w:rPr>
              <w:br/>
              <w:t xml:space="preserve">content-iad2.apple.com</w:t>
            </w:r>
            <w:r w:rsidRPr="00DF3E63">
              <w:rPr>
                <w:sz w:val="22"/>
                <w:szCs w:val="24"/>
              </w:rPr>
              <w:br/>
              <w:t xml:space="preserve">contentiad2.apple.com</w:t>
            </w:r>
            <w:r w:rsidRPr="00DF3E63">
              <w:rPr>
                <w:sz w:val="22"/>
                <w:szCs w:val="24"/>
              </w:rPr>
              <w:br/>
              <w:t xml:space="preserve">content-iad3.apple.com</w:t>
            </w:r>
            <w:r w:rsidRPr="00DF3E63">
              <w:rPr>
                <w:sz w:val="22"/>
                <w:szCs w:val="24"/>
              </w:rPr>
              <w:br/>
              <w:t xml:space="preserve">contentiad3.apple.com</w:t>
            </w:r>
            <w:r w:rsidRPr="00DF3E63">
              <w:rPr>
                <w:sz w:val="22"/>
                <w:szCs w:val="24"/>
              </w:rPr>
              <w:br/>
              <w:t xml:space="preserve">cooljobs.apple.com</w:t>
            </w:r>
            <w:r w:rsidRPr="00DF3E63">
              <w:rPr>
                <w:sz w:val="22"/>
                <w:szCs w:val="24"/>
              </w:rPr>
              <w:br/>
              <w:t xml:space="preserve">cooljobs-ext.apple.com</w:t>
            </w:r>
            <w:r w:rsidRPr="00DF3E63">
              <w:rPr>
                <w:sz w:val="22"/>
                <w:szCs w:val="24"/>
              </w:rPr>
              <w:br/>
              <w:t xml:space="preserve">cooljobs-mdn.apple.com</w:t>
            </w:r>
            <w:r w:rsidRPr="00DF3E63">
              <w:rPr>
                <w:sz w:val="22"/>
                <w:szCs w:val="24"/>
              </w:rPr>
              <w:br/>
              <w:t xml:space="preserve">cooljobs-new.apple.com</w:t>
            </w:r>
            <w:r w:rsidRPr="00DF3E63">
              <w:rPr>
                <w:sz w:val="22"/>
                <w:szCs w:val="24"/>
              </w:rPr>
              <w:br/>
              <w:t xml:space="preserve">cooljobs-nwk.apple.com</w:t>
            </w:r>
            <w:r w:rsidRPr="00DF3E63">
              <w:rPr>
                <w:sz w:val="22"/>
                <w:szCs w:val="24"/>
              </w:rPr>
              <w:br/>
              <w:t xml:space="preserve">cooljobs-tmp.apple.com</w:t>
            </w:r>
            <w:r w:rsidRPr="00DF3E63">
              <w:rPr>
                <w:sz w:val="22"/>
                <w:szCs w:val="24"/>
              </w:rPr>
              <w:br/>
              <w:t xml:space="preserve">copy.apple.com</w:t>
            </w:r>
            <w:r w:rsidRPr="00DF3E63">
              <w:rPr>
                <w:sz w:val="22"/>
                <w:szCs w:val="24"/>
              </w:rPr>
              <w:br/>
              <w:t xml:space="preserve">coreos.dashboard.iso.apple.com</w:t>
            </w:r>
            <w:r w:rsidRPr="00DF3E63">
              <w:rPr>
                <w:sz w:val="22"/>
                <w:szCs w:val="24"/>
              </w:rPr>
              <w:br/>
              <w:t xml:space="preserve">coreosqa15.apple.com</w:t>
            </w:r>
            <w:r w:rsidRPr="00DF3E63">
              <w:rPr>
                <w:sz w:val="22"/>
                <w:szCs w:val="24"/>
              </w:rPr>
              <w:br/>
              <w:t xml:space="preserve">coreosqa17.apple.com</w:t>
            </w:r>
            <w:r w:rsidRPr="00DF3E63">
              <w:rPr>
                <w:sz w:val="22"/>
                <w:szCs w:val="24"/>
              </w:rPr>
              <w:br/>
              <w:t xml:space="preserve">coreosqa21.apple.com</w:t>
            </w:r>
            <w:r w:rsidRPr="00DF3E63">
              <w:rPr>
                <w:sz w:val="22"/>
                <w:szCs w:val="24"/>
              </w:rPr>
              <w:br/>
              <w:t xml:space="preserve">coreosqa22.apple.com</w:t>
            </w:r>
            <w:r w:rsidRPr="00DF3E63">
              <w:rPr>
                <w:sz w:val="22"/>
                <w:szCs w:val="24"/>
              </w:rPr>
              <w:br/>
              <w:t xml:space="preserve">coreosqa27.apple.com</w:t>
            </w:r>
            <w:r w:rsidRPr="00DF3E63">
              <w:rPr>
                <w:sz w:val="22"/>
                <w:szCs w:val="24"/>
              </w:rPr>
              <w:br/>
              <w:t xml:space="preserve">coreosqa2.apple.com</w:t>
            </w:r>
            <w:r w:rsidRPr="00DF3E63">
              <w:rPr>
                <w:sz w:val="22"/>
                <w:szCs w:val="24"/>
              </w:rPr>
              <w:br/>
              <w:t xml:space="preserve">coreosqa30.apple.com</w:t>
            </w:r>
            <w:r w:rsidRPr="00DF3E63">
              <w:rPr>
                <w:sz w:val="22"/>
                <w:szCs w:val="24"/>
              </w:rPr>
              <w:br/>
              <w:t xml:space="preserve">coreosqa31.apple.com</w:t>
            </w:r>
            <w:r w:rsidRPr="00DF3E63">
              <w:rPr>
                <w:sz w:val="22"/>
                <w:szCs w:val="24"/>
              </w:rPr>
              <w:br/>
              <w:t xml:space="preserve">coreosqa3.apple.com</w:t>
            </w:r>
            <w:r w:rsidRPr="00DF3E63">
              <w:rPr>
                <w:sz w:val="22"/>
                <w:szCs w:val="24"/>
              </w:rPr>
              <w:br/>
              <w:t xml:space="preserve">coreosqa4.apple.com</w:t>
            </w:r>
            <w:r w:rsidRPr="00DF3E63">
              <w:rPr>
                <w:sz w:val="22"/>
                <w:szCs w:val="24"/>
              </w:rPr>
              <w:br/>
              <w:t xml:space="preserve">coreostest120.apple.com</w:t>
            </w:r>
            <w:r w:rsidRPr="00DF3E63">
              <w:rPr>
                <w:sz w:val="22"/>
                <w:szCs w:val="24"/>
              </w:rPr>
              <w:br/>
              <w:t xml:space="preserve">coreostest174.apple.com</w:t>
            </w:r>
            <w:r w:rsidRPr="00DF3E63">
              <w:rPr>
                <w:sz w:val="22"/>
                <w:szCs w:val="24"/>
              </w:rPr>
              <w:br/>
              <w:t xml:space="preserve">coreostest98.apple.com</w:t>
            </w:r>
            <w:r w:rsidRPr="00DF3E63">
              <w:rPr>
                <w:sz w:val="22"/>
                <w:szCs w:val="24"/>
              </w:rPr>
              <w:br/>
              <w:t xml:space="preserve">coreserverbuild.apple.com</w:t>
            </w:r>
            <w:r w:rsidRPr="00DF3E63">
              <w:rPr>
                <w:sz w:val="22"/>
                <w:szCs w:val="24"/>
              </w:rPr>
              <w:br/>
              <w:t xml:space="preserve">corksbc01.ccvoice.apple.com</w:t>
            </w:r>
            <w:r w:rsidRPr="00DF3E63">
              <w:rPr>
                <w:sz w:val="22"/>
                <w:szCs w:val="24"/>
              </w:rPr>
              <w:br/>
              <w:t xml:space="preserve">cornbread.apple.com</w:t>
            </w:r>
            <w:r w:rsidRPr="00DF3E63">
              <w:rPr>
                <w:sz w:val="22"/>
                <w:szCs w:val="24"/>
              </w:rPr>
              <w:br/>
              <w:t xml:space="preserve">corpmdm.apple.com</w:t>
            </w:r>
            <w:r w:rsidRPr="00DF3E63">
              <w:rPr>
                <w:sz w:val="22"/>
                <w:szCs w:val="24"/>
              </w:rPr>
              <w:br/>
              <w:t xml:space="preserve">corpmdm-st.apple.com</w:t>
            </w:r>
            <w:r w:rsidRPr="00DF3E63">
              <w:rPr>
                <w:sz w:val="22"/>
                <w:szCs w:val="24"/>
              </w:rPr>
              <w:br/>
              <w:t xml:space="preserve">correlation.icloud.qa.splunk.iso.apple.com</w:t>
            </w:r>
            <w:r w:rsidRPr="00DF3E63">
              <w:rPr>
                <w:sz w:val="22"/>
                <w:szCs w:val="24"/>
              </w:rPr>
              <w:br/>
              <w:t xml:space="preserve">correlation.icloud.splunk.iso.apple.com</w:t>
            </w:r>
            <w:r w:rsidRPr="00DF3E63">
              <w:rPr>
                <w:sz w:val="22"/>
                <w:szCs w:val="24"/>
              </w:rPr>
              <w:br/>
              <w:t xml:space="preserve">correlation.itunes.qa.splunk.iso.apple.com</w:t>
            </w:r>
            <w:r w:rsidRPr="00DF3E63">
              <w:rPr>
                <w:sz w:val="22"/>
                <w:szCs w:val="24"/>
              </w:rPr>
              <w:br/>
              <w:t xml:space="preserve">correlation.itunes.splunk.iso.apple.com</w:t>
            </w:r>
            <w:r w:rsidRPr="00DF3E63">
              <w:rPr>
                <w:sz w:val="22"/>
                <w:szCs w:val="24"/>
              </w:rPr>
              <w:br/>
              <w:t xml:space="preserve">correlations.icloud.qa.splunk.iso.apple.com</w:t>
            </w:r>
            <w:r w:rsidRPr="00DF3E63">
              <w:rPr>
                <w:sz w:val="22"/>
                <w:szCs w:val="24"/>
              </w:rPr>
              <w:br/>
              <w:t xml:space="preserve">correlations.icloud.splunk.iso.apple.com</w:t>
            </w:r>
            <w:r w:rsidRPr="00DF3E63">
              <w:rPr>
                <w:sz w:val="22"/>
                <w:szCs w:val="24"/>
              </w:rPr>
              <w:br/>
              <w:t xml:space="preserve">correlations.itunes.qa.splunk.iso.apple.com</w:t>
            </w:r>
            <w:r w:rsidRPr="00DF3E63">
              <w:rPr>
                <w:sz w:val="22"/>
                <w:szCs w:val="24"/>
              </w:rPr>
              <w:br/>
              <w:t xml:space="preserve">correlations.itunes.splunk.iso.apple.com</w:t>
            </w:r>
            <w:r w:rsidRPr="00DF3E63">
              <w:rPr>
                <w:sz w:val="22"/>
                <w:szCs w:val="24"/>
              </w:rPr>
              <w:br/>
              <w:t xml:space="preserve">courier.push.apple.com</w:t>
            </w:r>
            <w:r w:rsidRPr="00DF3E63">
              <w:rPr>
                <w:sz w:val="22"/>
                <w:szCs w:val="24"/>
              </w:rPr>
              <w:br/>
              <w:t xml:space="preserve">courier.sandbox.push.apple.com</w:t>
            </w:r>
            <w:r w:rsidRPr="00DF3E63">
              <w:rPr>
                <w:sz w:val="22"/>
                <w:szCs w:val="24"/>
              </w:rPr>
              <w:br/>
              <w:t xml:space="preserve">coursemanager.itunes.apple.com</w:t>
            </w:r>
            <w:r w:rsidRPr="00DF3E63">
              <w:rPr>
                <w:sz w:val="22"/>
                <w:szCs w:val="24"/>
              </w:rPr>
              <w:br/>
              <w:t xml:space="preserve">cp7vi.apple.com</w:t>
            </w:r>
            <w:r w:rsidRPr="00DF3E63">
              <w:rPr>
                <w:sz w:val="22"/>
                <w:szCs w:val="24"/>
              </w:rPr>
              <w:br/>
              <w:t xml:space="preserve">cpc.apple.com</w:t>
            </w:r>
            <w:r w:rsidRPr="00DF3E63">
              <w:rPr>
                <w:sz w:val="22"/>
                <w:szCs w:val="24"/>
              </w:rPr>
              <w:br/>
              <w:t xml:space="preserve">cpct.apple.com</w:t>
            </w:r>
            <w:r w:rsidRPr="00DF3E63">
              <w:rPr>
                <w:sz w:val="22"/>
                <w:szCs w:val="24"/>
              </w:rPr>
              <w:br/>
              <w:t xml:space="preserve">cportalt.apple.com</w:t>
            </w:r>
            <w:r w:rsidRPr="00DF3E63">
              <w:rPr>
                <w:sz w:val="22"/>
                <w:szCs w:val="24"/>
              </w:rPr>
              <w:br/>
              <w:t xml:space="preserve">cpradcnt-iad4.apple.com</w:t>
            </w:r>
            <w:r w:rsidRPr="00DF3E63">
              <w:rPr>
                <w:sz w:val="22"/>
                <w:szCs w:val="24"/>
              </w:rPr>
              <w:br/>
              <w:t xml:space="preserve">cpradcntiad4.apple.com</w:t>
            </w:r>
            <w:r w:rsidRPr="00DF3E63">
              <w:rPr>
                <w:sz w:val="22"/>
                <w:szCs w:val="24"/>
              </w:rPr>
              <w:br/>
              <w:t xml:space="preserve">cprad-iad4.apple.com</w:t>
            </w:r>
            <w:r w:rsidRPr="00DF3E63">
              <w:rPr>
                <w:sz w:val="22"/>
                <w:szCs w:val="24"/>
              </w:rPr>
              <w:br/>
              <w:t xml:space="preserve">cpradiad4.apple.com</w:t>
            </w:r>
            <w:r w:rsidRPr="00DF3E63">
              <w:rPr>
                <w:sz w:val="22"/>
                <w:szCs w:val="24"/>
              </w:rPr>
              <w:br/>
              <w:t xml:space="preserve">cprfeed-iad4.apple.com</w:t>
            </w:r>
            <w:r w:rsidRPr="00DF3E63">
              <w:rPr>
                <w:sz w:val="22"/>
                <w:szCs w:val="24"/>
              </w:rPr>
              <w:br/>
              <w:t xml:space="preserve">cprfeediad4.apple.com</w:t>
            </w:r>
            <w:r w:rsidRPr="00DF3E63">
              <w:rPr>
                <w:sz w:val="22"/>
                <w:szCs w:val="24"/>
              </w:rPr>
              <w:br/>
              <w:t xml:space="preserve">cptest.siri.apple.com</w:t>
            </w:r>
            <w:r w:rsidRPr="00DF3E63">
              <w:rPr>
                <w:sz w:val="22"/>
                <w:szCs w:val="24"/>
              </w:rPr>
              <w:br/>
              <w:t xml:space="preserve">crashhelmet.apple.com</w:t>
            </w:r>
            <w:r w:rsidRPr="00DF3E63">
              <w:rPr>
                <w:sz w:val="22"/>
                <w:szCs w:val="24"/>
              </w:rPr>
              <w:br/>
              <w:t xml:space="preserve">crashwebservices.apple.com</w:t>
            </w:r>
            <w:r w:rsidRPr="00DF3E63">
              <w:rPr>
                <w:sz w:val="22"/>
                <w:szCs w:val="24"/>
              </w:rPr>
              <w:br/>
              <w:t xml:space="preserve">crashwebservices-old.apple.com</w:t>
            </w:r>
            <w:r w:rsidRPr="00DF3E63">
              <w:rPr>
                <w:sz w:val="22"/>
                <w:szCs w:val="24"/>
              </w:rPr>
              <w:br/>
              <w:t xml:space="preserve">crashwebservicesold.apple.com</w:t>
            </w:r>
            <w:r w:rsidRPr="00DF3E63">
              <w:rPr>
                <w:sz w:val="22"/>
                <w:szCs w:val="24"/>
              </w:rPr>
              <w:br/>
              <w:t xml:space="preserve">crk-asa-vpn.euro.apple.com</w:t>
            </w:r>
            <w:r w:rsidRPr="00DF3E63">
              <w:rPr>
                <w:sz w:val="22"/>
                <w:szCs w:val="24"/>
              </w:rPr>
              <w:br/>
              <w:t xml:space="preserve">crk-mailsvcp-mx-lapp01.euro.apple.com</w:t>
            </w:r>
            <w:r w:rsidRPr="00DF3E63">
              <w:rPr>
                <w:sz w:val="22"/>
                <w:szCs w:val="24"/>
              </w:rPr>
              <w:br/>
              <w:t xml:space="preserve">crl-reno01.apple.com</w:t>
            </w:r>
            <w:r w:rsidRPr="00DF3E63">
              <w:rPr>
                <w:sz w:val="22"/>
                <w:szCs w:val="24"/>
              </w:rPr>
              <w:br/>
              <w:t xml:space="preserve">crlreno01.apple.com</w:t>
            </w:r>
            <w:r w:rsidRPr="00DF3E63">
              <w:rPr>
                <w:sz w:val="22"/>
                <w:szCs w:val="24"/>
              </w:rPr>
              <w:br/>
              <w:t xml:space="preserve">crl-reno02.apple.com</w:t>
            </w:r>
            <w:r w:rsidRPr="00DF3E63">
              <w:rPr>
                <w:sz w:val="22"/>
                <w:szCs w:val="24"/>
              </w:rPr>
              <w:br/>
              <w:t xml:space="preserve">crlreno02.apple.com</w:t>
            </w:r>
            <w:r w:rsidRPr="00DF3E63">
              <w:rPr>
                <w:sz w:val="22"/>
                <w:szCs w:val="24"/>
              </w:rPr>
              <w:br/>
              <w:t xml:space="preserve">crt.apple.com</w:t>
            </w:r>
            <w:r w:rsidRPr="00DF3E63">
              <w:rPr>
                <w:sz w:val="22"/>
                <w:szCs w:val="24"/>
              </w:rPr>
              <w:br/>
              <w:t xml:space="preserve">crt-old.apple.com</w:t>
            </w:r>
            <w:r w:rsidRPr="00DF3E63">
              <w:rPr>
                <w:sz w:val="22"/>
                <w:szCs w:val="24"/>
              </w:rPr>
              <w:br/>
              <w:t xml:space="preserve">crt-pod1-smp-device.apple.com</w:t>
            </w:r>
            <w:r w:rsidRPr="00DF3E63">
              <w:rPr>
                <w:sz w:val="22"/>
                <w:szCs w:val="24"/>
              </w:rPr>
              <w:br/>
              <w:t xml:space="preserve">crtpod1-smp-device.apple.com</w:t>
            </w:r>
            <w:r w:rsidRPr="00DF3E63">
              <w:rPr>
                <w:sz w:val="22"/>
                <w:szCs w:val="24"/>
              </w:rPr>
              <w:br/>
              <w:t xml:space="preserve">crtt.apple.com</w:t>
            </w:r>
            <w:r w:rsidRPr="00DF3E63">
              <w:rPr>
                <w:sz w:val="22"/>
                <w:szCs w:val="24"/>
              </w:rPr>
              <w:br/>
              <w:t xml:space="preserve">cryptozen-mdn.apple.com</w:t>
            </w:r>
            <w:r w:rsidRPr="00DF3E63">
              <w:rPr>
                <w:sz w:val="22"/>
                <w:szCs w:val="24"/>
              </w:rPr>
              <w:br/>
              <w:t xml:space="preserve">cryptozen-pilot-mdn.apple.com</w:t>
            </w:r>
            <w:r w:rsidRPr="00DF3E63">
              <w:rPr>
                <w:sz w:val="22"/>
                <w:szCs w:val="24"/>
              </w:rPr>
              <w:br/>
              <w:t xml:space="preserve">cryptozen-pilot-prn.apple.com</w:t>
            </w:r>
            <w:r w:rsidRPr="00DF3E63">
              <w:rPr>
                <w:sz w:val="22"/>
                <w:szCs w:val="24"/>
              </w:rPr>
              <w:br/>
              <w:t xml:space="preserve">cryptozen-prn.apple.com</w:t>
            </w:r>
            <w:r w:rsidRPr="00DF3E63">
              <w:rPr>
                <w:sz w:val="22"/>
                <w:szCs w:val="24"/>
              </w:rPr>
              <w:br/>
              <w:t xml:space="preserve">csat.apple.com</w:t>
            </w:r>
            <w:r w:rsidRPr="00DF3E63">
              <w:rPr>
                <w:sz w:val="22"/>
                <w:szCs w:val="24"/>
              </w:rPr>
              <w:br/>
              <w:t xml:space="preserve">csatreporting.apple.com</w:t>
            </w:r>
            <w:r w:rsidRPr="00DF3E63">
              <w:rPr>
                <w:sz w:val="22"/>
                <w:szCs w:val="24"/>
              </w:rPr>
              <w:br/>
              <w:t xml:space="preserve">cs-callbackservices-use1-cx02.apple.com</w:t>
            </w:r>
            <w:r w:rsidRPr="00DF3E63">
              <w:rPr>
                <w:sz w:val="22"/>
                <w:szCs w:val="24"/>
              </w:rPr>
              <w:br/>
              <w:t xml:space="preserve">cs-callbackservices-use1-cx04.apple.com</w:t>
            </w:r>
            <w:r w:rsidRPr="00DF3E63">
              <w:rPr>
                <w:sz w:val="22"/>
                <w:szCs w:val="24"/>
              </w:rPr>
              <w:br/>
              <w:t xml:space="preserve">cs-callbackservices-usw2-cx01.apple.com</w:t>
            </w:r>
            <w:r w:rsidRPr="00DF3E63">
              <w:rPr>
                <w:sz w:val="22"/>
                <w:szCs w:val="24"/>
              </w:rPr>
              <w:br/>
              <w:t xml:space="preserve">cs-callbackservices-usw2-cx03.apple.com</w:t>
            </w:r>
            <w:r w:rsidRPr="00DF3E63">
              <w:rPr>
                <w:sz w:val="22"/>
                <w:szCs w:val="24"/>
              </w:rPr>
              <w:br/>
              <w:t xml:space="preserve">cse.dashboard.iso.apple.com</w:t>
            </w:r>
            <w:r w:rsidRPr="00DF3E63">
              <w:rPr>
                <w:sz w:val="22"/>
                <w:szCs w:val="24"/>
              </w:rPr>
              <w:br/>
              <w:t xml:space="preserve">csi.dashboard.iso.apple.com</w:t>
            </w:r>
            <w:r w:rsidRPr="00DF3E63">
              <w:rPr>
                <w:sz w:val="22"/>
                <w:szCs w:val="24"/>
              </w:rPr>
              <w:br/>
              <w:t xml:space="preserve">csig.g.apple.com</w:t>
            </w:r>
            <w:r w:rsidRPr="00DF3E63">
              <w:rPr>
                <w:sz w:val="22"/>
                <w:szCs w:val="24"/>
              </w:rPr>
              <w:br/>
              <w:t xml:space="preserve">csig-pv-stg.apple.com</w:t>
            </w:r>
            <w:r w:rsidRPr="00DF3E63">
              <w:rPr>
                <w:sz w:val="22"/>
                <w:szCs w:val="24"/>
              </w:rPr>
              <w:br/>
              <w:t xml:space="preserve">csig-st-stg.apple.com</w:t>
            </w:r>
            <w:r w:rsidRPr="00DF3E63">
              <w:rPr>
                <w:sz w:val="22"/>
                <w:szCs w:val="24"/>
              </w:rPr>
              <w:br/>
              <w:t xml:space="preserve">csi-sre.dashboard.iso.apple.com</w:t>
            </w:r>
            <w:r w:rsidRPr="00DF3E63">
              <w:rPr>
                <w:sz w:val="22"/>
                <w:szCs w:val="24"/>
              </w:rPr>
              <w:br/>
              <w:t xml:space="preserve">cssubmissions.apple.com</w:t>
            </w:r>
            <w:r w:rsidRPr="00DF3E63">
              <w:rPr>
                <w:sz w:val="22"/>
                <w:szCs w:val="24"/>
              </w:rPr>
              <w:br/>
              <w:t xml:space="preserve">cssubmissions-old.apple.com</w:t>
            </w:r>
            <w:r w:rsidRPr="00DF3E63">
              <w:rPr>
                <w:sz w:val="22"/>
                <w:szCs w:val="24"/>
              </w:rPr>
              <w:br/>
              <w:t xml:space="preserve">cssubmissionsold.apple.com</w:t>
            </w:r>
            <w:r w:rsidRPr="00DF3E63">
              <w:rPr>
                <w:sz w:val="22"/>
                <w:szCs w:val="24"/>
              </w:rPr>
              <w:br/>
              <w:t xml:space="preserve">cssvc-mdn.apple.com</w:t>
            </w:r>
            <w:r w:rsidRPr="00DF3E63">
              <w:rPr>
                <w:sz w:val="22"/>
                <w:szCs w:val="24"/>
              </w:rPr>
              <w:br/>
              <w:t xml:space="preserve">cssvcmdn.apple.com</w:t>
            </w:r>
            <w:r w:rsidRPr="00DF3E63">
              <w:rPr>
                <w:sz w:val="22"/>
                <w:szCs w:val="24"/>
              </w:rPr>
              <w:br/>
              <w:t xml:space="preserve">cssvc-prz.apple.com</w:t>
            </w:r>
            <w:r w:rsidRPr="00DF3E63">
              <w:rPr>
                <w:sz w:val="22"/>
                <w:szCs w:val="24"/>
              </w:rPr>
              <w:br/>
              <w:t xml:space="preserve">cssvc-ut-mdn.apple.com</w:t>
            </w:r>
            <w:r w:rsidRPr="00DF3E63">
              <w:rPr>
                <w:sz w:val="22"/>
                <w:szCs w:val="24"/>
              </w:rPr>
              <w:br/>
              <w:t xml:space="preserve">cssvcut-mdn.apple.com</w:t>
            </w:r>
            <w:r w:rsidRPr="00DF3E63">
              <w:rPr>
                <w:sz w:val="22"/>
                <w:szCs w:val="24"/>
              </w:rPr>
              <w:br/>
              <w:t xml:space="preserve">cssvc-ut-prz.apple.com</w:t>
            </w:r>
            <w:r w:rsidRPr="00DF3E63">
              <w:rPr>
                <w:sz w:val="22"/>
                <w:szCs w:val="24"/>
              </w:rPr>
              <w:br/>
              <w:t xml:space="preserve">cstpp-proxy-stage.apple.com</w:t>
            </w:r>
            <w:r w:rsidRPr="00DF3E63">
              <w:rPr>
                <w:sz w:val="22"/>
                <w:szCs w:val="24"/>
              </w:rPr>
              <w:br/>
              <w:t xml:space="preserve">cst-proxy-stage.apple.com</w:t>
            </w:r>
            <w:r w:rsidRPr="00DF3E63">
              <w:rPr>
                <w:sz w:val="22"/>
                <w:szCs w:val="24"/>
              </w:rPr>
              <w:br/>
              <w:t xml:space="preserve">csu-proxy.apple.com</w:t>
            </w:r>
            <w:r w:rsidRPr="00DF3E63">
              <w:rPr>
                <w:sz w:val="22"/>
                <w:szCs w:val="24"/>
              </w:rPr>
              <w:br/>
              <w:t xml:space="preserve">cs-wellness-origin.apple.com</w:t>
            </w:r>
            <w:r w:rsidRPr="00DF3E63">
              <w:rPr>
                <w:sz w:val="22"/>
                <w:szCs w:val="24"/>
              </w:rPr>
              <w:br/>
              <w:t xml:space="preserve">ctbportal.apple.com</w:t>
            </w:r>
            <w:r w:rsidRPr="00DF3E63">
              <w:rPr>
                <w:sz w:val="22"/>
                <w:szCs w:val="24"/>
              </w:rPr>
              <w:br/>
              <w:t xml:space="preserve">ctbportal-it.apple.com</w:t>
            </w:r>
            <w:r w:rsidRPr="00DF3E63">
              <w:rPr>
                <w:sz w:val="22"/>
                <w:szCs w:val="24"/>
              </w:rPr>
              <w:br/>
              <w:t xml:space="preserve">ctbportal-old.apple.com</w:t>
            </w:r>
            <w:r w:rsidRPr="00DF3E63">
              <w:rPr>
                <w:sz w:val="22"/>
                <w:szCs w:val="24"/>
              </w:rPr>
              <w:br/>
              <w:t xml:space="preserve">ctbportalold.apple.com</w:t>
            </w:r>
            <w:r w:rsidRPr="00DF3E63">
              <w:rPr>
                <w:sz w:val="22"/>
                <w:szCs w:val="24"/>
              </w:rPr>
              <w:br/>
              <w:t xml:space="preserve">ctbportal-uat.apple.com</w:t>
            </w:r>
            <w:r w:rsidRPr="00DF3E63">
              <w:rPr>
                <w:sz w:val="22"/>
                <w:szCs w:val="24"/>
              </w:rPr>
              <w:br/>
              <w:t xml:space="preserve">ctbp-ws1.apple.com</w:t>
            </w:r>
            <w:r w:rsidRPr="00DF3E63">
              <w:rPr>
                <w:sz w:val="22"/>
                <w:szCs w:val="24"/>
              </w:rPr>
              <w:br/>
              <w:t xml:space="preserve">ctbp-ws2.apple.com</w:t>
            </w:r>
            <w:r w:rsidRPr="00DF3E63">
              <w:rPr>
                <w:sz w:val="22"/>
                <w:szCs w:val="24"/>
              </w:rPr>
              <w:br/>
              <w:t xml:space="preserve">ctbt-ws1.apple.com</w:t>
            </w:r>
            <w:r w:rsidRPr="00DF3E63">
              <w:rPr>
                <w:sz w:val="22"/>
                <w:szCs w:val="24"/>
              </w:rPr>
              <w:br/>
              <w:t xml:space="preserve">ctbt-ws2.apple.com</w:t>
            </w:r>
            <w:r w:rsidRPr="00DF3E63">
              <w:rPr>
                <w:sz w:val="22"/>
                <w:szCs w:val="24"/>
              </w:rPr>
              <w:br/>
              <w:t xml:space="preserve">ctmon01.sd.apple.com</w:t>
            </w:r>
            <w:r w:rsidRPr="00DF3E63">
              <w:rPr>
                <w:sz w:val="22"/>
                <w:szCs w:val="24"/>
              </w:rPr>
              <w:br/>
              <w:t xml:space="preserve">ctr2.itunes.apple.com</w:t>
            </w:r>
            <w:r w:rsidRPr="00DF3E63">
              <w:rPr>
                <w:sz w:val="22"/>
                <w:szCs w:val="24"/>
              </w:rPr>
              <w:br/>
              <w:t xml:space="preserve">ctr2pf-buy.itunes.apple.com</w:t>
            </w:r>
            <w:r w:rsidRPr="00DF3E63">
              <w:rPr>
                <w:sz w:val="22"/>
                <w:szCs w:val="24"/>
              </w:rPr>
              <w:br/>
              <w:t xml:space="preserve">ctr2pf-init.itunes.apple.com</w:t>
            </w:r>
            <w:r w:rsidRPr="00DF3E63">
              <w:rPr>
                <w:sz w:val="22"/>
                <w:szCs w:val="24"/>
              </w:rPr>
              <w:br/>
              <w:t xml:space="preserve">ctr2pf-p10-buy.itunes-bak.apple.com</w:t>
            </w:r>
            <w:r w:rsidRPr="00DF3E63">
              <w:rPr>
                <w:sz w:val="22"/>
                <w:szCs w:val="24"/>
              </w:rPr>
              <w:br/>
              <w:t xml:space="preserve">ctr2pf-p11-buy.itunes.apple.com</w:t>
            </w:r>
            <w:r w:rsidRPr="00DF3E63">
              <w:rPr>
                <w:sz w:val="22"/>
                <w:szCs w:val="24"/>
              </w:rPr>
              <w:br/>
              <w:t xml:space="preserve">ctr2pf-p12-buy.itunes.apple.com</w:t>
            </w:r>
            <w:r w:rsidRPr="00DF3E63">
              <w:rPr>
                <w:sz w:val="22"/>
                <w:szCs w:val="24"/>
              </w:rPr>
              <w:br/>
              <w:t xml:space="preserve">ctr2pf-p14-buy.itunes-bak.apple.com</w:t>
            </w:r>
            <w:r w:rsidRPr="00DF3E63">
              <w:rPr>
                <w:sz w:val="22"/>
                <w:szCs w:val="24"/>
              </w:rPr>
              <w:br/>
              <w:t xml:space="preserve">ctr2pf-p15-buy.itunes-bak.apple.com</w:t>
            </w:r>
            <w:r w:rsidRPr="00DF3E63">
              <w:rPr>
                <w:sz w:val="22"/>
                <w:szCs w:val="24"/>
              </w:rPr>
              <w:br/>
              <w:t xml:space="preserve">ctr2pf-p16-buy.itunes-bak.apple.com</w:t>
            </w:r>
            <w:r w:rsidRPr="00DF3E63">
              <w:rPr>
                <w:sz w:val="22"/>
                <w:szCs w:val="24"/>
              </w:rPr>
              <w:br/>
              <w:t xml:space="preserve">ctr2pf-p17-buy.itunes.apple.com</w:t>
            </w:r>
            <w:r w:rsidRPr="00DF3E63">
              <w:rPr>
                <w:sz w:val="22"/>
                <w:szCs w:val="24"/>
              </w:rPr>
              <w:br/>
              <w:t xml:space="preserve">ctr2pf-p18-buy.itunes.apple.com</w:t>
            </w:r>
            <w:r w:rsidRPr="00DF3E63">
              <w:rPr>
                <w:sz w:val="22"/>
                <w:szCs w:val="24"/>
              </w:rPr>
              <w:br/>
              <w:t xml:space="preserve">ctr2pf-p19-buy.itunes-bak.apple.com</w:t>
            </w:r>
            <w:r w:rsidRPr="00DF3E63">
              <w:rPr>
                <w:sz w:val="22"/>
                <w:szCs w:val="24"/>
              </w:rPr>
              <w:br/>
              <w:t xml:space="preserve">ctr2pf-p20-buy.itunes-bak.apple.com</w:t>
            </w:r>
            <w:r w:rsidRPr="00DF3E63">
              <w:rPr>
                <w:sz w:val="22"/>
                <w:szCs w:val="24"/>
              </w:rPr>
              <w:br/>
              <w:t xml:space="preserve">ctr2pf-p21-buy.itunes.apple.com</w:t>
            </w:r>
            <w:r w:rsidRPr="00DF3E63">
              <w:rPr>
                <w:sz w:val="22"/>
                <w:szCs w:val="24"/>
              </w:rPr>
              <w:br/>
              <w:t xml:space="preserve">ctr2pf-p22-buy.itunes-bak.apple.com</w:t>
            </w:r>
            <w:r w:rsidRPr="00DF3E63">
              <w:rPr>
                <w:sz w:val="22"/>
                <w:szCs w:val="24"/>
              </w:rPr>
              <w:br/>
              <w:t xml:space="preserve">ctr2pf-p2-buy.itunes-bak.apple.com</w:t>
            </w:r>
            <w:r w:rsidRPr="00DF3E63">
              <w:rPr>
                <w:sz w:val="22"/>
                <w:szCs w:val="24"/>
              </w:rPr>
              <w:br/>
              <w:t xml:space="preserve">ctr2pf-p3-buy.itunes-bak.apple.com</w:t>
            </w:r>
            <w:r w:rsidRPr="00DF3E63">
              <w:rPr>
                <w:sz w:val="22"/>
                <w:szCs w:val="24"/>
              </w:rPr>
              <w:br/>
              <w:t xml:space="preserve">ctr2pf-p4-buy.itunes.apple.com</w:t>
            </w:r>
            <w:r w:rsidRPr="00DF3E63">
              <w:rPr>
                <w:sz w:val="22"/>
                <w:szCs w:val="24"/>
              </w:rPr>
              <w:br/>
              <w:t xml:space="preserve">ctr2pf-p5-buy.itunes-bak.apple.com</w:t>
            </w:r>
            <w:r w:rsidRPr="00DF3E63">
              <w:rPr>
                <w:sz w:val="22"/>
                <w:szCs w:val="24"/>
              </w:rPr>
              <w:br/>
              <w:t xml:space="preserve">ctr2pf-p6-buy.itunes-bak.apple.com</w:t>
            </w:r>
            <w:r w:rsidRPr="00DF3E63">
              <w:rPr>
                <w:sz w:val="22"/>
                <w:szCs w:val="24"/>
              </w:rPr>
              <w:br/>
              <w:t xml:space="preserve">ctr2pf-p7-buy.itunes-bak.apple.com</w:t>
            </w:r>
            <w:r w:rsidRPr="00DF3E63">
              <w:rPr>
                <w:sz w:val="22"/>
                <w:szCs w:val="24"/>
              </w:rPr>
              <w:br/>
              <w:t xml:space="preserve">ctr2pf-p8-buy.itunes-bak.apple.com</w:t>
            </w:r>
            <w:r w:rsidRPr="00DF3E63">
              <w:rPr>
                <w:sz w:val="22"/>
                <w:szCs w:val="24"/>
              </w:rPr>
              <w:br/>
              <w:t xml:space="preserve">ctr2pf-p9-buy.itunes.apple.com</w:t>
            </w:r>
            <w:r w:rsidRPr="00DF3E63">
              <w:rPr>
                <w:sz w:val="22"/>
                <w:szCs w:val="24"/>
              </w:rPr>
              <w:br/>
              <w:t xml:space="preserve">ctr2pf-phobos.itunes.apple.com</w:t>
            </w:r>
            <w:r w:rsidRPr="00DF3E63">
              <w:rPr>
                <w:sz w:val="22"/>
                <w:szCs w:val="24"/>
              </w:rPr>
              <w:br/>
              <w:t xml:space="preserve">ctr2pf-search.itunes.apple.com</w:t>
            </w:r>
            <w:r w:rsidRPr="00DF3E63">
              <w:rPr>
                <w:sz w:val="22"/>
                <w:szCs w:val="24"/>
              </w:rPr>
              <w:br/>
              <w:t xml:space="preserve">cubeb.asia.apple.com</w:t>
            </w:r>
            <w:r w:rsidRPr="00DF3E63">
              <w:rPr>
                <w:sz w:val="22"/>
                <w:szCs w:val="24"/>
              </w:rPr>
              <w:br/>
              <w:t xml:space="preserve">cumin.apple.com</w:t>
            </w:r>
            <w:r w:rsidRPr="00DF3E63">
              <w:rPr>
                <w:sz w:val="22"/>
                <w:szCs w:val="24"/>
              </w:rPr>
              <w:br/>
              <w:t xml:space="preserve">cup-apple.apple.com</w:t>
            </w:r>
            <w:r w:rsidRPr="00DF3E63">
              <w:rPr>
                <w:sz w:val="22"/>
                <w:szCs w:val="24"/>
              </w:rPr>
              <w:br/>
              <w:t xml:space="preserve">cupapple.apple.com</w:t>
            </w:r>
            <w:r w:rsidRPr="00DF3E63">
              <w:rPr>
                <w:sz w:val="22"/>
                <w:szCs w:val="24"/>
              </w:rPr>
              <w:br/>
              <w:t xml:space="preserve">cup-as-images.apple.com</w:t>
            </w:r>
            <w:r w:rsidRPr="00DF3E63">
              <w:rPr>
                <w:sz w:val="22"/>
                <w:szCs w:val="24"/>
              </w:rPr>
              <w:br/>
              <w:t xml:space="preserve">cup-epp.apple.com</w:t>
            </w:r>
            <w:r w:rsidRPr="00DF3E63">
              <w:rPr>
                <w:sz w:val="22"/>
                <w:szCs w:val="24"/>
              </w:rPr>
              <w:br/>
              <w:t xml:space="preserve">cup-eurored.apple.com</w:t>
            </w:r>
            <w:r w:rsidRPr="00DF3E63">
              <w:rPr>
                <w:sz w:val="22"/>
                <w:szCs w:val="24"/>
              </w:rPr>
              <w:br/>
              <w:t xml:space="preserve">cupeurored.apple.com</w:t>
            </w:r>
            <w:r w:rsidRPr="00DF3E63">
              <w:rPr>
                <w:sz w:val="22"/>
                <w:szCs w:val="24"/>
              </w:rPr>
              <w:br/>
              <w:t xml:space="preserve">cup-extensions.apple.com</w:t>
            </w:r>
            <w:r w:rsidRPr="00DF3E63">
              <w:rPr>
                <w:sz w:val="22"/>
                <w:szCs w:val="24"/>
              </w:rPr>
              <w:br/>
              <w:t xml:space="preserve">cup-gsearch.apple.com</w:t>
            </w:r>
            <w:r w:rsidRPr="00DF3E63">
              <w:rPr>
                <w:sz w:val="22"/>
                <w:szCs w:val="24"/>
              </w:rPr>
              <w:br/>
              <w:t xml:space="preserve">cupgsearch.apple.com</w:t>
            </w:r>
            <w:r w:rsidRPr="00DF3E63">
              <w:rPr>
                <w:sz w:val="22"/>
                <w:szCs w:val="24"/>
              </w:rPr>
              <w:br/>
              <w:t xml:space="preserve">cup-iphoto-support.apple.com</w:t>
            </w:r>
            <w:r w:rsidRPr="00DF3E63">
              <w:rPr>
                <w:sz w:val="22"/>
                <w:szCs w:val="24"/>
              </w:rPr>
              <w:br/>
              <w:t xml:space="preserve">cup-mercury.apple.com</w:t>
            </w:r>
            <w:r w:rsidRPr="00DF3E63">
              <w:rPr>
                <w:sz w:val="22"/>
                <w:szCs w:val="24"/>
              </w:rPr>
              <w:br/>
              <w:t xml:space="preserve">cup-photoservices.apple.com</w:t>
            </w:r>
            <w:r w:rsidRPr="00DF3E63">
              <w:rPr>
                <w:sz w:val="22"/>
                <w:szCs w:val="24"/>
              </w:rPr>
              <w:br/>
              <w:t xml:space="preserve">cup-ssl.apple.com</w:t>
            </w:r>
            <w:r w:rsidRPr="00DF3E63">
              <w:rPr>
                <w:sz w:val="22"/>
                <w:szCs w:val="24"/>
              </w:rPr>
              <w:br/>
              <w:t xml:space="preserve">cupssl.apple.com</w:t>
            </w:r>
            <w:r w:rsidRPr="00DF3E63">
              <w:rPr>
                <w:sz w:val="22"/>
                <w:szCs w:val="24"/>
              </w:rPr>
              <w:br/>
              <w:t xml:space="preserve">cup-store.apple.com</w:t>
            </w:r>
            <w:r w:rsidRPr="00DF3E63">
              <w:rPr>
                <w:sz w:val="22"/>
                <w:szCs w:val="24"/>
              </w:rPr>
              <w:br/>
              <w:t xml:space="preserve">cup-trace.apple.com</w:t>
            </w:r>
            <w:r w:rsidRPr="00DF3E63">
              <w:rPr>
                <w:sz w:val="22"/>
                <w:szCs w:val="24"/>
              </w:rPr>
              <w:br/>
              <w:t xml:space="preserve">cup-trailers.apple.com</w:t>
            </w:r>
            <w:r w:rsidRPr="00DF3E63">
              <w:rPr>
                <w:sz w:val="22"/>
                <w:szCs w:val="24"/>
              </w:rPr>
              <w:br/>
              <w:t xml:space="preserve">cup-tunes.apple.com</w:t>
            </w:r>
            <w:r w:rsidRPr="00DF3E63">
              <w:rPr>
                <w:sz w:val="22"/>
                <w:szCs w:val="24"/>
              </w:rPr>
              <w:br/>
              <w:t xml:space="preserve">cup-www.apple.com</w:t>
            </w:r>
            <w:r w:rsidRPr="00DF3E63">
              <w:rPr>
                <w:sz w:val="22"/>
                <w:szCs w:val="24"/>
              </w:rPr>
              <w:br/>
              <w:t xml:space="preserve">cup-www-cn-origin.apple.com</w:t>
            </w:r>
            <w:r w:rsidRPr="00DF3E63">
              <w:rPr>
                <w:sz w:val="22"/>
                <w:szCs w:val="24"/>
              </w:rPr>
              <w:br/>
              <w:t xml:space="preserve">custom01.info.apple.com</w:t>
            </w:r>
            <w:r w:rsidRPr="00DF3E63">
              <w:rPr>
                <w:sz w:val="22"/>
                <w:szCs w:val="24"/>
              </w:rPr>
              <w:br/>
              <w:t xml:space="preserve">custom02.info.apple.com</w:t>
            </w:r>
            <w:r w:rsidRPr="00DF3E63">
              <w:rPr>
                <w:sz w:val="22"/>
                <w:szCs w:val="24"/>
              </w:rPr>
              <w:br/>
              <w:t xml:space="preserve">customer.apple.com</w:t>
            </w:r>
            <w:r w:rsidRPr="00DF3E63">
              <w:rPr>
                <w:sz w:val="22"/>
                <w:szCs w:val="24"/>
              </w:rPr>
              <w:br/>
              <w:t xml:space="preserve">cvpn.euro.apple.com</w:t>
            </w:r>
            <w:r w:rsidRPr="00DF3E63">
              <w:rPr>
                <w:sz w:val="22"/>
                <w:szCs w:val="24"/>
              </w:rPr>
              <w:br/>
              <w:t xml:space="preserve">cvs.opensource.apple.com</w:t>
            </w:r>
            <w:r w:rsidRPr="00DF3E63">
              <w:rPr>
                <w:sz w:val="22"/>
                <w:szCs w:val="24"/>
              </w:rPr>
              <w:br/>
              <w:t xml:space="preserve">c-ws1.apple.com</w:t>
            </w:r>
            <w:r w:rsidRPr="00DF3E63">
              <w:rPr>
                <w:sz w:val="22"/>
                <w:szCs w:val="24"/>
              </w:rPr>
              <w:br/>
              <w:t xml:space="preserve">c-ws2.apple.com</w:t>
            </w:r>
            <w:r w:rsidRPr="00DF3E63">
              <w:rPr>
                <w:sz w:val="22"/>
                <w:szCs w:val="24"/>
              </w:rPr>
              <w:br/>
              <w:t xml:space="preserve">cyberspace.apple.com</w:t>
            </w:r>
            <w:r w:rsidRPr="00DF3E63">
              <w:rPr>
                <w:sz w:val="22"/>
                <w:szCs w:val="24"/>
              </w:rPr>
              <w:br/>
              <w:t xml:space="preserve">czprg1-swupd.euro.apple.com</w:t>
            </w:r>
            <w:r w:rsidRPr="00DF3E63">
              <w:rPr>
                <w:sz w:val="22"/>
                <w:szCs w:val="24"/>
              </w:rPr>
              <w:br/>
              <w:t xml:space="preserve">da21p01ad-ext-cloud.iad.apple.com</w:t>
            </w:r>
            <w:r w:rsidRPr="00DF3E63">
              <w:rPr>
                <w:sz w:val="22"/>
                <w:szCs w:val="24"/>
              </w:rPr>
              <w:br/>
              <w:t xml:space="preserve">da21p01adext-cloud.iad.apple.com</w:t>
            </w:r>
            <w:r w:rsidRPr="00DF3E63">
              <w:rPr>
                <w:sz w:val="22"/>
                <w:szCs w:val="24"/>
              </w:rPr>
              <w:br/>
              <w:t xml:space="preserve">da21p01ad-ext-infcloud.iad.apple.com</w:t>
            </w:r>
            <w:r w:rsidRPr="00DF3E63">
              <w:rPr>
                <w:sz w:val="22"/>
                <w:szCs w:val="24"/>
              </w:rPr>
              <w:br/>
              <w:t xml:space="preserve">da21p01adext-infcloud.iad.apple.com</w:t>
            </w:r>
            <w:r w:rsidRPr="00DF3E63">
              <w:rPr>
                <w:sz w:val="22"/>
                <w:szCs w:val="24"/>
              </w:rPr>
              <w:br/>
              <w:t xml:space="preserve">dabinett.apple.com</w:t>
            </w:r>
            <w:r w:rsidRPr="00DF3E63">
              <w:rPr>
                <w:sz w:val="22"/>
                <w:szCs w:val="24"/>
              </w:rPr>
              <w:br/>
              <w:t xml:space="preserve">daiquiri-amp-all-shared-ext-001-pv.itunes.apple.com</w:t>
            </w:r>
            <w:r w:rsidRPr="00DF3E63">
              <w:rPr>
                <w:sz w:val="22"/>
                <w:szCs w:val="24"/>
              </w:rPr>
              <w:br/>
              <w:t xml:space="preserve">daiquiri-ext-mr.itunes.apple.com</w:t>
            </w:r>
            <w:r w:rsidRPr="00DF3E63">
              <w:rPr>
                <w:sz w:val="22"/>
                <w:szCs w:val="24"/>
              </w:rPr>
              <w:br/>
              <w:t xml:space="preserve">daiquiri-ext-nk.itunes.apple.com</w:t>
            </w:r>
            <w:r w:rsidRPr="00DF3E63">
              <w:rPr>
                <w:sz w:val="22"/>
                <w:szCs w:val="24"/>
              </w:rPr>
              <w:br/>
              <w:t xml:space="preserve">daiquiri-ext-sni-mr.itunes.apple.com</w:t>
            </w:r>
            <w:r w:rsidRPr="00DF3E63">
              <w:rPr>
                <w:sz w:val="22"/>
                <w:szCs w:val="24"/>
              </w:rPr>
              <w:br/>
              <w:t xml:space="preserve">daiquiri-ext-sni-nk.itunes.apple.com</w:t>
            </w:r>
            <w:r w:rsidRPr="00DF3E63">
              <w:rPr>
                <w:sz w:val="22"/>
                <w:szCs w:val="24"/>
              </w:rPr>
              <w:br/>
              <w:t xml:space="preserve">daiquiri-ext-sni-st.itunes.apple.com</w:t>
            </w:r>
            <w:r w:rsidRPr="00DF3E63">
              <w:rPr>
                <w:sz w:val="22"/>
                <w:szCs w:val="24"/>
              </w:rPr>
              <w:br/>
              <w:t xml:space="preserve">daiquiri-ext-st.itunes.apple.com</w:t>
            </w:r>
            <w:r w:rsidRPr="00DF3E63">
              <w:rPr>
                <w:sz w:val="22"/>
                <w:szCs w:val="24"/>
              </w:rPr>
              <w:br/>
              <w:t xml:space="preserve">daisy.apple.com</w:t>
            </w:r>
            <w:r w:rsidRPr="00DF3E63">
              <w:rPr>
                <w:sz w:val="22"/>
                <w:szCs w:val="24"/>
              </w:rPr>
              <w:br/>
              <w:t xml:space="preserve">dami-facts-shield-asia.apple.com</w:t>
            </w:r>
            <w:r w:rsidRPr="00DF3E63">
              <w:rPr>
                <w:sz w:val="22"/>
                <w:szCs w:val="24"/>
              </w:rPr>
              <w:br/>
              <w:t xml:space="preserve">dami-facts-shield-mesa.apple.com</w:t>
            </w:r>
            <w:r w:rsidRPr="00DF3E63">
              <w:rPr>
                <w:sz w:val="22"/>
                <w:szCs w:val="24"/>
              </w:rPr>
              <w:br/>
              <w:t xml:space="preserve">darlington.apple.com</w:t>
            </w:r>
            <w:r w:rsidRPr="00DF3E63">
              <w:rPr>
                <w:sz w:val="22"/>
                <w:szCs w:val="24"/>
              </w:rPr>
              <w:br/>
              <w:t xml:space="preserve">daryl.apple.com</w:t>
            </w:r>
            <w:r w:rsidRPr="00DF3E63">
              <w:rPr>
                <w:sz w:val="22"/>
                <w:szCs w:val="24"/>
              </w:rPr>
              <w:br/>
              <w:t xml:space="preserve">dashboard.iso.apple.com</w:t>
            </w:r>
            <w:r w:rsidRPr="00DF3E63">
              <w:rPr>
                <w:sz w:val="22"/>
                <w:szCs w:val="24"/>
              </w:rPr>
              <w:br/>
              <w:t xml:space="preserve">datamart-nk11-readonly.apple.com</w:t>
            </w:r>
            <w:r w:rsidRPr="00DF3E63">
              <w:rPr>
                <w:sz w:val="22"/>
                <w:szCs w:val="24"/>
              </w:rPr>
              <w:br/>
              <w:t xml:space="preserve">dat.iad.apple.com</w:t>
            </w:r>
            <w:r w:rsidRPr="00DF3E63">
              <w:rPr>
                <w:sz w:val="22"/>
                <w:szCs w:val="24"/>
              </w:rPr>
              <w:br/>
              <w:t xml:space="preserve">daw2.apple.com</w:t>
            </w:r>
            <w:r w:rsidRPr="00DF3E63">
              <w:rPr>
                <w:sz w:val="22"/>
                <w:szCs w:val="24"/>
              </w:rPr>
              <w:br/>
              <w:t xml:space="preserve">daw2-nc.apple.com</w:t>
            </w:r>
            <w:r w:rsidRPr="00DF3E63">
              <w:rPr>
                <w:sz w:val="22"/>
                <w:szCs w:val="24"/>
              </w:rPr>
              <w:br/>
              <w:t xml:space="preserve">daw2-nwk.apple.com</w:t>
            </w:r>
            <w:r w:rsidRPr="00DF3E63">
              <w:rPr>
                <w:sz w:val="22"/>
                <w:szCs w:val="24"/>
              </w:rPr>
              <w:br/>
              <w:t xml:space="preserve">daw2nwk.apple.com</w:t>
            </w:r>
            <w:r w:rsidRPr="00DF3E63">
              <w:rPr>
                <w:sz w:val="22"/>
                <w:szCs w:val="24"/>
              </w:rPr>
              <w:br/>
              <w:t xml:space="preserve">daw.apple.com</w:t>
            </w:r>
            <w:r w:rsidRPr="00DF3E63">
              <w:rPr>
                <w:sz w:val="22"/>
                <w:szCs w:val="24"/>
              </w:rPr>
              <w:br/>
              <w:t xml:space="preserve">daw-nc.apple.com</w:t>
            </w:r>
            <w:r w:rsidRPr="00DF3E63">
              <w:rPr>
                <w:sz w:val="22"/>
                <w:szCs w:val="24"/>
              </w:rPr>
              <w:br/>
              <w:t xml:space="preserve">dawnc.apple.com</w:t>
            </w:r>
            <w:r w:rsidRPr="00DF3E63">
              <w:rPr>
                <w:sz w:val="22"/>
                <w:szCs w:val="24"/>
              </w:rPr>
              <w:br/>
              <w:t xml:space="preserve">daw-nw.apple.com</w:t>
            </w:r>
            <w:r w:rsidRPr="00DF3E63">
              <w:rPr>
                <w:sz w:val="22"/>
                <w:szCs w:val="24"/>
              </w:rPr>
              <w:br/>
              <w:t xml:space="preserve">daw-scv.apple.com</w:t>
            </w:r>
            <w:r w:rsidRPr="00DF3E63">
              <w:rPr>
                <w:sz w:val="22"/>
                <w:szCs w:val="24"/>
              </w:rPr>
              <w:br/>
              <w:t xml:space="preserve">dawt.apple.com</w:t>
            </w:r>
            <w:r w:rsidRPr="00DF3E63">
              <w:rPr>
                <w:sz w:val="22"/>
                <w:szCs w:val="24"/>
              </w:rPr>
              <w:br/>
              <w:t xml:space="preserve">daw-uat.apple.com</w:t>
            </w:r>
            <w:r w:rsidRPr="00DF3E63">
              <w:rPr>
                <w:sz w:val="22"/>
                <w:szCs w:val="24"/>
              </w:rPr>
              <w:br/>
              <w:t xml:space="preserve">daypass.api-glb.smoot.apple.com</w:t>
            </w:r>
            <w:r w:rsidRPr="00DF3E63">
              <w:rPr>
                <w:sz w:val="22"/>
                <w:szCs w:val="24"/>
              </w:rPr>
              <w:br/>
              <w:t xml:space="preserve">db1.seminars.apple.com</w:t>
            </w:r>
            <w:r w:rsidRPr="00DF3E63">
              <w:rPr>
                <w:sz w:val="22"/>
                <w:szCs w:val="24"/>
              </w:rPr>
              <w:br/>
              <w:t xml:space="preserve">db1t.seminars.apple.com</w:t>
            </w:r>
            <w:r w:rsidRPr="00DF3E63">
              <w:rPr>
                <w:sz w:val="22"/>
                <w:szCs w:val="24"/>
              </w:rPr>
              <w:br/>
              <w:t xml:space="preserve">db3.seminars.apple.com</w:t>
            </w:r>
            <w:r w:rsidRPr="00DF3E63">
              <w:rPr>
                <w:sz w:val="22"/>
                <w:szCs w:val="24"/>
              </w:rPr>
              <w:br/>
              <w:t xml:space="preserve">dbi3cs1as-mdn.apple.com</w:t>
            </w:r>
            <w:r w:rsidRPr="00DF3E63">
              <w:rPr>
                <w:sz w:val="22"/>
                <w:szCs w:val="24"/>
              </w:rPr>
              <w:br/>
              <w:t xml:space="preserve">dbi3cs1asmdn.apple.com</w:t>
            </w:r>
            <w:r w:rsidRPr="00DF3E63">
              <w:rPr>
                <w:sz w:val="22"/>
                <w:szCs w:val="24"/>
              </w:rPr>
              <w:br/>
              <w:t xml:space="preserve">dbi3cs1cs-rno.apple.com</w:t>
            </w:r>
            <w:r w:rsidRPr="00DF3E63">
              <w:rPr>
                <w:sz w:val="22"/>
                <w:szCs w:val="24"/>
              </w:rPr>
              <w:br/>
              <w:t xml:space="preserve">dbi3cs2as-mdn.apple.com</w:t>
            </w:r>
            <w:r w:rsidRPr="00DF3E63">
              <w:rPr>
                <w:sz w:val="22"/>
                <w:szCs w:val="24"/>
              </w:rPr>
              <w:br/>
              <w:t xml:space="preserve">dbi3cs2asmdn.apple.com</w:t>
            </w:r>
            <w:r w:rsidRPr="00DF3E63">
              <w:rPr>
                <w:sz w:val="22"/>
                <w:szCs w:val="24"/>
              </w:rPr>
              <w:br/>
              <w:t xml:space="preserve">dbi3cs2cs-rno.apple.com</w:t>
            </w:r>
            <w:r w:rsidRPr="00DF3E63">
              <w:rPr>
                <w:sz w:val="22"/>
                <w:szCs w:val="24"/>
              </w:rPr>
              <w:br/>
              <w:t xml:space="preserve">dbi3cs3as-mdn.apple.com</w:t>
            </w:r>
            <w:r w:rsidRPr="00DF3E63">
              <w:rPr>
                <w:sz w:val="22"/>
                <w:szCs w:val="24"/>
              </w:rPr>
              <w:br/>
              <w:t xml:space="preserve">dbi3cs3asmdn.apple.com</w:t>
            </w:r>
            <w:r w:rsidRPr="00DF3E63">
              <w:rPr>
                <w:sz w:val="22"/>
                <w:szCs w:val="24"/>
              </w:rPr>
              <w:br/>
              <w:t xml:space="preserve">dbi3cs3cs-rno.apple.com</w:t>
            </w:r>
            <w:r w:rsidRPr="00DF3E63">
              <w:rPr>
                <w:sz w:val="22"/>
                <w:szCs w:val="24"/>
              </w:rPr>
              <w:br/>
              <w:t xml:space="preserve">dbi3cs4as-mdn.apple.com</w:t>
            </w:r>
            <w:r w:rsidRPr="00DF3E63">
              <w:rPr>
                <w:sz w:val="22"/>
                <w:szCs w:val="24"/>
              </w:rPr>
              <w:br/>
              <w:t xml:space="preserve">dbi3cs4asmdn.apple.com</w:t>
            </w:r>
            <w:r w:rsidRPr="00DF3E63">
              <w:rPr>
                <w:sz w:val="22"/>
                <w:szCs w:val="24"/>
              </w:rPr>
              <w:br/>
              <w:t xml:space="preserve">dbi3cs4cs-rno.apple.com</w:t>
            </w:r>
            <w:r w:rsidRPr="00DF3E63">
              <w:rPr>
                <w:sz w:val="22"/>
                <w:szCs w:val="24"/>
              </w:rPr>
              <w:br/>
              <w:t xml:space="preserve">dbi3cs5as-mdn.apple.com</w:t>
            </w:r>
            <w:r w:rsidRPr="00DF3E63">
              <w:rPr>
                <w:sz w:val="22"/>
                <w:szCs w:val="24"/>
              </w:rPr>
              <w:br/>
              <w:t xml:space="preserve">dbi3cs5asmdn.apple.com</w:t>
            </w:r>
            <w:r w:rsidRPr="00DF3E63">
              <w:rPr>
                <w:sz w:val="22"/>
                <w:szCs w:val="24"/>
              </w:rPr>
              <w:br/>
              <w:t xml:space="preserve">dbi3cs5cs-rno.apple.com</w:t>
            </w:r>
            <w:r w:rsidRPr="00DF3E63">
              <w:rPr>
                <w:sz w:val="22"/>
                <w:szCs w:val="24"/>
              </w:rPr>
              <w:br/>
              <w:t xml:space="preserve">dc-portal.apple.com</w:t>
            </w:r>
            <w:r w:rsidRPr="00DF3E63">
              <w:rPr>
                <w:sz w:val="22"/>
                <w:szCs w:val="24"/>
              </w:rPr>
              <w:br/>
              <w:t xml:space="preserve">dc-portal-rno.apple.com</w:t>
            </w:r>
            <w:r w:rsidRPr="00DF3E63">
              <w:rPr>
                <w:sz w:val="22"/>
                <w:szCs w:val="24"/>
              </w:rPr>
              <w:br/>
              <w:t xml:space="preserve">dc-preview-device-rno.apple.com</w:t>
            </w:r>
            <w:r w:rsidRPr="00DF3E63">
              <w:rPr>
                <w:sz w:val="22"/>
                <w:szCs w:val="24"/>
              </w:rPr>
              <w:br/>
              <w:t xml:space="preserve">dc-preview-prz.apple.com</w:t>
            </w:r>
            <w:r w:rsidRPr="00DF3E63">
              <w:rPr>
                <w:sz w:val="22"/>
                <w:szCs w:val="24"/>
              </w:rPr>
              <w:br/>
              <w:t xml:space="preserve">dc-preview-rno.apple.com</w:t>
            </w:r>
            <w:r w:rsidRPr="00DF3E63">
              <w:rPr>
                <w:sz w:val="22"/>
                <w:szCs w:val="24"/>
              </w:rPr>
              <w:br/>
              <w:t xml:space="preserve">dc-pricing-pr.apple.com</w:t>
            </w:r>
            <w:r w:rsidRPr="00DF3E63">
              <w:rPr>
                <w:sz w:val="22"/>
                <w:szCs w:val="24"/>
              </w:rPr>
              <w:br/>
              <w:t xml:space="preserve">dc-pricing-rn.apple.com</w:t>
            </w:r>
            <w:r w:rsidRPr="00DF3E63">
              <w:rPr>
                <w:sz w:val="22"/>
                <w:szCs w:val="24"/>
              </w:rPr>
              <w:br/>
              <w:t xml:space="preserve">dc-pricing-stage-rn.apple.com</w:t>
            </w:r>
            <w:r w:rsidRPr="00DF3E63">
              <w:rPr>
                <w:sz w:val="22"/>
                <w:szCs w:val="24"/>
              </w:rPr>
              <w:br/>
              <w:t xml:space="preserve">dc-service-stage.apple.com</w:t>
            </w:r>
            <w:r w:rsidRPr="00DF3E63">
              <w:rPr>
                <w:sz w:val="22"/>
                <w:szCs w:val="24"/>
              </w:rPr>
              <w:br/>
              <w:t xml:space="preserve">dd4ln.apple.com</w:t>
            </w:r>
            <w:r w:rsidRPr="00DF3E63">
              <w:rPr>
                <w:sz w:val="22"/>
                <w:szCs w:val="24"/>
              </w:rPr>
              <w:br/>
              <w:t xml:space="preserve">de11-stg-tuscany.siri.apple.com</w:t>
            </w:r>
            <w:r w:rsidRPr="00DF3E63">
              <w:rPr>
                <w:sz w:val="22"/>
                <w:szCs w:val="24"/>
              </w:rPr>
              <w:br/>
              <w:t xml:space="preserve">de11stg-tuscany.siri.apple.com</w:t>
            </w:r>
            <w:r w:rsidRPr="00DF3E63">
              <w:rPr>
                <w:sz w:val="22"/>
                <w:szCs w:val="24"/>
              </w:rPr>
              <w:br/>
              <w:t xml:space="preserve">deadlock.apple.com</w:t>
            </w:r>
            <w:r w:rsidRPr="00DF3E63">
              <w:rPr>
                <w:sz w:val="22"/>
                <w:szCs w:val="24"/>
              </w:rPr>
              <w:br/>
              <w:t xml:space="preserve">deber3-bbisp-gw1.corp.apple.com</w:t>
            </w:r>
            <w:r w:rsidRPr="00DF3E63">
              <w:rPr>
                <w:sz w:val="22"/>
                <w:szCs w:val="24"/>
              </w:rPr>
              <w:br/>
              <w:t xml:space="preserve">deber3-bbisp-gw2.corp.apple.com</w:t>
            </w:r>
            <w:r w:rsidRPr="00DF3E63">
              <w:rPr>
                <w:sz w:val="22"/>
                <w:szCs w:val="24"/>
              </w:rPr>
              <w:br/>
              <w:t xml:space="preserve">debit.apple.com</w:t>
            </w:r>
            <w:r w:rsidRPr="00DF3E63">
              <w:rPr>
                <w:sz w:val="22"/>
                <w:szCs w:val="24"/>
              </w:rPr>
              <w:br/>
              <w:t xml:space="preserve">decline.apple.com</w:t>
            </w:r>
            <w:r w:rsidRPr="00DF3E63">
              <w:rPr>
                <w:sz w:val="22"/>
                <w:szCs w:val="24"/>
              </w:rPr>
              <w:br/>
              <w:t xml:space="preserve">dedus1-bbisp-gw1.corp.apple.com</w:t>
            </w:r>
            <w:r w:rsidRPr="00DF3E63">
              <w:rPr>
                <w:sz w:val="22"/>
                <w:szCs w:val="24"/>
              </w:rPr>
              <w:br/>
              <w:t xml:space="preserve">dedus1-bbisp-gw2.corp.apple.com</w:t>
            </w:r>
            <w:r w:rsidRPr="00DF3E63">
              <w:rPr>
                <w:sz w:val="22"/>
                <w:szCs w:val="24"/>
              </w:rPr>
              <w:br/>
              <w:t xml:space="preserve">defra1-bbisp-gw1.corp.apple.com</w:t>
            </w:r>
            <w:r w:rsidRPr="00DF3E63">
              <w:rPr>
                <w:sz w:val="22"/>
                <w:szCs w:val="24"/>
              </w:rPr>
              <w:br/>
              <w:t xml:space="preserve">defra1-bbisp-gw2.corp.apple.com</w:t>
            </w:r>
            <w:r w:rsidRPr="00DF3E63">
              <w:rPr>
                <w:sz w:val="22"/>
                <w:szCs w:val="24"/>
              </w:rPr>
              <w:br/>
              <w:t xml:space="preserve">defra1-client-vpn1.apple.com</w:t>
            </w:r>
            <w:r w:rsidRPr="00DF3E63">
              <w:rPr>
                <w:sz w:val="22"/>
                <w:szCs w:val="24"/>
              </w:rPr>
              <w:br/>
              <w:t xml:space="preserve">defra1-client-vpn2.apple.com</w:t>
            </w:r>
            <w:r w:rsidRPr="00DF3E63">
              <w:rPr>
                <w:sz w:val="22"/>
                <w:szCs w:val="24"/>
              </w:rPr>
              <w:br/>
              <w:t xml:space="preserve">defra3-bbisp-gw1.corp.apple.com</w:t>
            </w:r>
            <w:r w:rsidRPr="00DF3E63">
              <w:rPr>
                <w:sz w:val="22"/>
                <w:szCs w:val="24"/>
              </w:rPr>
              <w:br/>
              <w:t xml:space="preserve">defra3-bbisp-gw2.corp.apple.com</w:t>
            </w:r>
            <w:r w:rsidRPr="00DF3E63">
              <w:rPr>
                <w:sz w:val="22"/>
                <w:szCs w:val="24"/>
              </w:rPr>
              <w:br/>
              <w:t xml:space="preserve">deham1-dhcp-001.dns.apple.com</w:t>
            </w:r>
            <w:r w:rsidRPr="00DF3E63">
              <w:rPr>
                <w:sz w:val="22"/>
                <w:szCs w:val="24"/>
              </w:rPr>
              <w:br/>
              <w:t xml:space="preserve">deham1-ns.euro.apple.com</w:t>
            </w:r>
            <w:r w:rsidRPr="00DF3E63">
              <w:rPr>
                <w:sz w:val="22"/>
                <w:szCs w:val="24"/>
              </w:rPr>
              <w:br/>
              <w:t xml:space="preserve">deham1-swupd.euro.apple.com</w:t>
            </w:r>
            <w:r w:rsidRPr="00DF3E63">
              <w:rPr>
                <w:sz w:val="22"/>
                <w:szCs w:val="24"/>
              </w:rPr>
              <w:br/>
              <w:t xml:space="preserve">deimos1.apple.com</w:t>
            </w:r>
            <w:r w:rsidRPr="00DF3E63">
              <w:rPr>
                <w:sz w:val="22"/>
                <w:szCs w:val="24"/>
              </w:rPr>
              <w:br/>
              <w:t xml:space="preserve">deimos2.apple.com</w:t>
            </w:r>
            <w:r w:rsidRPr="00DF3E63">
              <w:rPr>
                <w:sz w:val="22"/>
                <w:szCs w:val="24"/>
              </w:rPr>
              <w:br/>
              <w:t xml:space="preserve">deimos3.apple.com</w:t>
            </w:r>
            <w:r w:rsidRPr="00DF3E63">
              <w:rPr>
                <w:sz w:val="22"/>
                <w:szCs w:val="24"/>
              </w:rPr>
              <w:br/>
              <w:t xml:space="preserve">deimos.apple.com</w:t>
            </w:r>
            <w:r w:rsidRPr="00DF3E63">
              <w:rPr>
                <w:sz w:val="22"/>
                <w:szCs w:val="24"/>
              </w:rPr>
              <w:br/>
              <w:t xml:space="preserve">deimos-upload.itunes.apple.com</w:t>
            </w:r>
            <w:r w:rsidRPr="00DF3E63">
              <w:rPr>
                <w:sz w:val="22"/>
                <w:szCs w:val="24"/>
              </w:rPr>
              <w:br/>
              <w:t xml:space="preserve">deivasigamani.apple.com</w:t>
            </w:r>
            <w:r w:rsidRPr="00DF3E63">
              <w:rPr>
                <w:sz w:val="22"/>
                <w:szCs w:val="24"/>
              </w:rPr>
              <w:br/>
              <w:t xml:space="preserve">demo100.apple.com</w:t>
            </w:r>
            <w:r w:rsidRPr="00DF3E63">
              <w:rPr>
                <w:sz w:val="22"/>
                <w:szCs w:val="24"/>
              </w:rPr>
              <w:br/>
              <w:t xml:space="preserve">demo101.apple.com</w:t>
            </w:r>
            <w:r w:rsidRPr="00DF3E63">
              <w:rPr>
                <w:sz w:val="22"/>
                <w:szCs w:val="24"/>
              </w:rPr>
              <w:br/>
              <w:t xml:space="preserve">demo102.apple.com</w:t>
            </w:r>
            <w:r w:rsidRPr="00DF3E63">
              <w:rPr>
                <w:sz w:val="22"/>
                <w:szCs w:val="24"/>
              </w:rPr>
              <w:br/>
              <w:t xml:space="preserve">demo103.apple.com</w:t>
            </w:r>
            <w:r w:rsidRPr="00DF3E63">
              <w:rPr>
                <w:sz w:val="22"/>
                <w:szCs w:val="24"/>
              </w:rPr>
              <w:br/>
              <w:t xml:space="preserve">demo104.apple.com</w:t>
            </w:r>
            <w:r w:rsidRPr="00DF3E63">
              <w:rPr>
                <w:sz w:val="22"/>
                <w:szCs w:val="24"/>
              </w:rPr>
              <w:br/>
              <w:t xml:space="preserve">demo105.apple.com</w:t>
            </w:r>
            <w:r w:rsidRPr="00DF3E63">
              <w:rPr>
                <w:sz w:val="22"/>
                <w:szCs w:val="24"/>
              </w:rPr>
              <w:br/>
              <w:t xml:space="preserve">demo106.apple.com</w:t>
            </w:r>
            <w:r w:rsidRPr="00DF3E63">
              <w:rPr>
                <w:sz w:val="22"/>
                <w:szCs w:val="24"/>
              </w:rPr>
              <w:br/>
              <w:t xml:space="preserve">demo107.apple.com</w:t>
            </w:r>
            <w:r w:rsidRPr="00DF3E63">
              <w:rPr>
                <w:sz w:val="22"/>
                <w:szCs w:val="24"/>
              </w:rPr>
              <w:br/>
              <w:t xml:space="preserve">demo108.apple.com</w:t>
            </w:r>
            <w:r w:rsidRPr="00DF3E63">
              <w:rPr>
                <w:sz w:val="22"/>
                <w:szCs w:val="24"/>
              </w:rPr>
              <w:br/>
              <w:t xml:space="preserve">demo109.apple.com</w:t>
            </w:r>
            <w:r w:rsidRPr="00DF3E63">
              <w:rPr>
                <w:sz w:val="22"/>
                <w:szCs w:val="24"/>
              </w:rPr>
              <w:br/>
              <w:t xml:space="preserve">demo10.apple.com</w:t>
            </w:r>
            <w:r w:rsidRPr="00DF3E63">
              <w:rPr>
                <w:sz w:val="22"/>
                <w:szCs w:val="24"/>
              </w:rPr>
              <w:br/>
              <w:t xml:space="preserve">demo110.apple.com</w:t>
            </w:r>
            <w:r w:rsidRPr="00DF3E63">
              <w:rPr>
                <w:sz w:val="22"/>
                <w:szCs w:val="24"/>
              </w:rPr>
              <w:br/>
              <w:t xml:space="preserve">demo111.apple.com</w:t>
            </w:r>
            <w:r w:rsidRPr="00DF3E63">
              <w:rPr>
                <w:sz w:val="22"/>
                <w:szCs w:val="24"/>
              </w:rPr>
              <w:br/>
              <w:t xml:space="preserve">demo112.apple.com</w:t>
            </w:r>
            <w:r w:rsidRPr="00DF3E63">
              <w:rPr>
                <w:sz w:val="22"/>
                <w:szCs w:val="24"/>
              </w:rPr>
              <w:br/>
              <w:t xml:space="preserve">demo113.apple.com</w:t>
            </w:r>
            <w:r w:rsidRPr="00DF3E63">
              <w:rPr>
                <w:sz w:val="22"/>
                <w:szCs w:val="24"/>
              </w:rPr>
              <w:br/>
              <w:t xml:space="preserve">demo114.apple.com</w:t>
            </w:r>
            <w:r w:rsidRPr="00DF3E63">
              <w:rPr>
                <w:sz w:val="22"/>
                <w:szCs w:val="24"/>
              </w:rPr>
              <w:br/>
              <w:t xml:space="preserve">demo115.apple.com</w:t>
            </w:r>
            <w:r w:rsidRPr="00DF3E63">
              <w:rPr>
                <w:sz w:val="22"/>
                <w:szCs w:val="24"/>
              </w:rPr>
              <w:br/>
              <w:t xml:space="preserve">demo116.apple.com</w:t>
            </w:r>
            <w:r w:rsidRPr="00DF3E63">
              <w:rPr>
                <w:sz w:val="22"/>
                <w:szCs w:val="24"/>
              </w:rPr>
              <w:br/>
              <w:t xml:space="preserve">demo117.apple.com</w:t>
            </w:r>
            <w:r w:rsidRPr="00DF3E63">
              <w:rPr>
                <w:sz w:val="22"/>
                <w:szCs w:val="24"/>
              </w:rPr>
              <w:br/>
              <w:t xml:space="preserve">demo118.apple.com</w:t>
            </w:r>
            <w:r w:rsidRPr="00DF3E63">
              <w:rPr>
                <w:sz w:val="22"/>
                <w:szCs w:val="24"/>
              </w:rPr>
              <w:br/>
              <w:t xml:space="preserve">demo119.apple.com</w:t>
            </w:r>
            <w:r w:rsidRPr="00DF3E63">
              <w:rPr>
                <w:sz w:val="22"/>
                <w:szCs w:val="24"/>
              </w:rPr>
              <w:br/>
              <w:t xml:space="preserve">demo11.apple.com</w:t>
            </w:r>
            <w:r w:rsidRPr="00DF3E63">
              <w:rPr>
                <w:sz w:val="22"/>
                <w:szCs w:val="24"/>
              </w:rPr>
              <w:br/>
              <w:t xml:space="preserve">demo120.apple.com</w:t>
            </w:r>
            <w:r w:rsidRPr="00DF3E63">
              <w:rPr>
                <w:sz w:val="22"/>
                <w:szCs w:val="24"/>
              </w:rPr>
              <w:br/>
              <w:t xml:space="preserve">demo121.apple.com</w:t>
            </w:r>
            <w:r w:rsidRPr="00DF3E63">
              <w:rPr>
                <w:sz w:val="22"/>
                <w:szCs w:val="24"/>
              </w:rPr>
              <w:br/>
              <w:t xml:space="preserve">demo122.apple.com</w:t>
            </w:r>
            <w:r w:rsidRPr="00DF3E63">
              <w:rPr>
                <w:sz w:val="22"/>
                <w:szCs w:val="24"/>
              </w:rPr>
              <w:br/>
              <w:t xml:space="preserve">demo123.apple.com</w:t>
            </w:r>
            <w:r w:rsidRPr="00DF3E63">
              <w:rPr>
                <w:sz w:val="22"/>
                <w:szCs w:val="24"/>
              </w:rPr>
              <w:br/>
              <w:t xml:space="preserve">demo124.apple.com</w:t>
            </w:r>
            <w:r w:rsidRPr="00DF3E63">
              <w:rPr>
                <w:sz w:val="22"/>
                <w:szCs w:val="24"/>
              </w:rPr>
              <w:br/>
              <w:t xml:space="preserve">demo125.apple.com</w:t>
            </w:r>
            <w:r w:rsidRPr="00DF3E63">
              <w:rPr>
                <w:sz w:val="22"/>
                <w:szCs w:val="24"/>
              </w:rPr>
              <w:br/>
              <w:t xml:space="preserve">demo126.apple.com</w:t>
            </w:r>
            <w:r w:rsidRPr="00DF3E63">
              <w:rPr>
                <w:sz w:val="22"/>
                <w:szCs w:val="24"/>
              </w:rPr>
              <w:br/>
              <w:t xml:space="preserve">demo127.apple.com</w:t>
            </w:r>
            <w:r w:rsidRPr="00DF3E63">
              <w:rPr>
                <w:sz w:val="22"/>
                <w:szCs w:val="24"/>
              </w:rPr>
              <w:br/>
              <w:t xml:space="preserve">demo128.apple.com</w:t>
            </w:r>
            <w:r w:rsidRPr="00DF3E63">
              <w:rPr>
                <w:sz w:val="22"/>
                <w:szCs w:val="24"/>
              </w:rPr>
              <w:br/>
              <w:t xml:space="preserve">demo129.apple.com</w:t>
            </w:r>
            <w:r w:rsidRPr="00DF3E63">
              <w:rPr>
                <w:sz w:val="22"/>
                <w:szCs w:val="24"/>
              </w:rPr>
              <w:br/>
              <w:t xml:space="preserve">demo12.apple.com</w:t>
            </w:r>
            <w:r w:rsidRPr="00DF3E63">
              <w:rPr>
                <w:sz w:val="22"/>
                <w:szCs w:val="24"/>
              </w:rPr>
              <w:br/>
              <w:t xml:space="preserve">demo130.apple.com</w:t>
            </w:r>
            <w:r w:rsidRPr="00DF3E63">
              <w:rPr>
                <w:sz w:val="22"/>
                <w:szCs w:val="24"/>
              </w:rPr>
              <w:br/>
              <w:t xml:space="preserve">demo131.apple.com</w:t>
            </w:r>
            <w:r w:rsidRPr="00DF3E63">
              <w:rPr>
                <w:sz w:val="22"/>
                <w:szCs w:val="24"/>
              </w:rPr>
              <w:br/>
              <w:t xml:space="preserve">demo132.apple.com</w:t>
            </w:r>
            <w:r w:rsidRPr="00DF3E63">
              <w:rPr>
                <w:sz w:val="22"/>
                <w:szCs w:val="24"/>
              </w:rPr>
              <w:br/>
              <w:t xml:space="preserve">demo133.apple.com</w:t>
            </w:r>
            <w:r w:rsidRPr="00DF3E63">
              <w:rPr>
                <w:sz w:val="22"/>
                <w:szCs w:val="24"/>
              </w:rPr>
              <w:br/>
              <w:t xml:space="preserve">demo134.apple.com</w:t>
            </w:r>
            <w:r w:rsidRPr="00DF3E63">
              <w:rPr>
                <w:sz w:val="22"/>
                <w:szCs w:val="24"/>
              </w:rPr>
              <w:br/>
              <w:t xml:space="preserve">demo135.apple.com</w:t>
            </w:r>
            <w:r w:rsidRPr="00DF3E63">
              <w:rPr>
                <w:sz w:val="22"/>
                <w:szCs w:val="24"/>
              </w:rPr>
              <w:br/>
              <w:t xml:space="preserve">demo136.apple.com</w:t>
            </w:r>
            <w:r w:rsidRPr="00DF3E63">
              <w:rPr>
                <w:sz w:val="22"/>
                <w:szCs w:val="24"/>
              </w:rPr>
              <w:br/>
              <w:t xml:space="preserve">demo137.apple.com</w:t>
            </w:r>
            <w:r w:rsidRPr="00DF3E63">
              <w:rPr>
                <w:sz w:val="22"/>
                <w:szCs w:val="24"/>
              </w:rPr>
              <w:br/>
              <w:t xml:space="preserve">demo138.apple.com</w:t>
            </w:r>
            <w:r w:rsidRPr="00DF3E63">
              <w:rPr>
                <w:sz w:val="22"/>
                <w:szCs w:val="24"/>
              </w:rPr>
              <w:br/>
              <w:t xml:space="preserve">demo139.apple.com</w:t>
            </w:r>
            <w:r w:rsidRPr="00DF3E63">
              <w:rPr>
                <w:sz w:val="22"/>
                <w:szCs w:val="24"/>
              </w:rPr>
              <w:br/>
              <w:t xml:space="preserve">demo13.apple.com</w:t>
            </w:r>
            <w:r w:rsidRPr="00DF3E63">
              <w:rPr>
                <w:sz w:val="22"/>
                <w:szCs w:val="24"/>
              </w:rPr>
              <w:br/>
              <w:t xml:space="preserve">demo140.apple.com</w:t>
            </w:r>
            <w:r w:rsidRPr="00DF3E63">
              <w:rPr>
                <w:sz w:val="22"/>
                <w:szCs w:val="24"/>
              </w:rPr>
              <w:br/>
              <w:t xml:space="preserve">demo141.apple.com</w:t>
            </w:r>
            <w:r w:rsidRPr="00DF3E63">
              <w:rPr>
                <w:sz w:val="22"/>
                <w:szCs w:val="24"/>
              </w:rPr>
              <w:br/>
              <w:t xml:space="preserve">demo142.apple.com</w:t>
            </w:r>
            <w:r w:rsidRPr="00DF3E63">
              <w:rPr>
                <w:sz w:val="22"/>
                <w:szCs w:val="24"/>
              </w:rPr>
              <w:br/>
              <w:t xml:space="preserve">demo143.apple.com</w:t>
            </w:r>
            <w:r w:rsidRPr="00DF3E63">
              <w:rPr>
                <w:sz w:val="22"/>
                <w:szCs w:val="24"/>
              </w:rPr>
              <w:br/>
              <w:t xml:space="preserve">demo144.apple.com</w:t>
            </w:r>
            <w:r w:rsidRPr="00DF3E63">
              <w:rPr>
                <w:sz w:val="22"/>
                <w:szCs w:val="24"/>
              </w:rPr>
              <w:br/>
              <w:t xml:space="preserve">demo145.apple.com</w:t>
            </w:r>
            <w:r w:rsidRPr="00DF3E63">
              <w:rPr>
                <w:sz w:val="22"/>
                <w:szCs w:val="24"/>
              </w:rPr>
              <w:br/>
              <w:t xml:space="preserve">demo146.apple.com</w:t>
            </w:r>
            <w:r w:rsidRPr="00DF3E63">
              <w:rPr>
                <w:sz w:val="22"/>
                <w:szCs w:val="24"/>
              </w:rPr>
              <w:br/>
              <w:t xml:space="preserve">demo147.apple.com</w:t>
            </w:r>
            <w:r w:rsidRPr="00DF3E63">
              <w:rPr>
                <w:sz w:val="22"/>
                <w:szCs w:val="24"/>
              </w:rPr>
              <w:br/>
              <w:t xml:space="preserve">demo148.apple.com</w:t>
            </w:r>
            <w:r w:rsidRPr="00DF3E63">
              <w:rPr>
                <w:sz w:val="22"/>
                <w:szCs w:val="24"/>
              </w:rPr>
              <w:br/>
              <w:t xml:space="preserve">demo149.apple.com</w:t>
            </w:r>
            <w:r w:rsidRPr="00DF3E63">
              <w:rPr>
                <w:sz w:val="22"/>
                <w:szCs w:val="24"/>
              </w:rPr>
              <w:br/>
              <w:t xml:space="preserve">demo14.apple.com</w:t>
            </w:r>
            <w:r w:rsidRPr="00DF3E63">
              <w:rPr>
                <w:sz w:val="22"/>
                <w:szCs w:val="24"/>
              </w:rPr>
              <w:br/>
              <w:t xml:space="preserve">demo150.apple.com</w:t>
            </w:r>
            <w:r w:rsidRPr="00DF3E63">
              <w:rPr>
                <w:sz w:val="22"/>
                <w:szCs w:val="24"/>
              </w:rPr>
              <w:br/>
              <w:t xml:space="preserve">demo151.apple.com</w:t>
            </w:r>
            <w:r w:rsidRPr="00DF3E63">
              <w:rPr>
                <w:sz w:val="22"/>
                <w:szCs w:val="24"/>
              </w:rPr>
              <w:br/>
              <w:t xml:space="preserve">demo152.apple.com</w:t>
            </w:r>
            <w:r w:rsidRPr="00DF3E63">
              <w:rPr>
                <w:sz w:val="22"/>
                <w:szCs w:val="24"/>
              </w:rPr>
              <w:br/>
              <w:t xml:space="preserve">demo153.apple.com</w:t>
            </w:r>
            <w:r w:rsidRPr="00DF3E63">
              <w:rPr>
                <w:sz w:val="22"/>
                <w:szCs w:val="24"/>
              </w:rPr>
              <w:br/>
              <w:t xml:space="preserve">demo154.apple.com</w:t>
            </w:r>
            <w:r w:rsidRPr="00DF3E63">
              <w:rPr>
                <w:sz w:val="22"/>
                <w:szCs w:val="24"/>
              </w:rPr>
              <w:br/>
              <w:t xml:space="preserve">demo155.apple.com</w:t>
            </w:r>
            <w:r w:rsidRPr="00DF3E63">
              <w:rPr>
                <w:sz w:val="22"/>
                <w:szCs w:val="24"/>
              </w:rPr>
              <w:br/>
              <w:t xml:space="preserve">demo156.apple.com</w:t>
            </w:r>
            <w:r w:rsidRPr="00DF3E63">
              <w:rPr>
                <w:sz w:val="22"/>
                <w:szCs w:val="24"/>
              </w:rPr>
              <w:br/>
              <w:t xml:space="preserve">demo157.apple.com</w:t>
            </w:r>
            <w:r w:rsidRPr="00DF3E63">
              <w:rPr>
                <w:sz w:val="22"/>
                <w:szCs w:val="24"/>
              </w:rPr>
              <w:br/>
              <w:t xml:space="preserve">demo158.apple.com</w:t>
            </w:r>
            <w:r w:rsidRPr="00DF3E63">
              <w:rPr>
                <w:sz w:val="22"/>
                <w:szCs w:val="24"/>
              </w:rPr>
              <w:br/>
              <w:t xml:space="preserve">demo159.apple.com</w:t>
            </w:r>
            <w:r w:rsidRPr="00DF3E63">
              <w:rPr>
                <w:sz w:val="22"/>
                <w:szCs w:val="24"/>
              </w:rPr>
              <w:br/>
              <w:t xml:space="preserve">demo15.apple.com</w:t>
            </w:r>
            <w:r w:rsidRPr="00DF3E63">
              <w:rPr>
                <w:sz w:val="22"/>
                <w:szCs w:val="24"/>
              </w:rPr>
              <w:br/>
              <w:t xml:space="preserve">demo160.apple.com</w:t>
            </w:r>
            <w:r w:rsidRPr="00DF3E63">
              <w:rPr>
                <w:sz w:val="22"/>
                <w:szCs w:val="24"/>
              </w:rPr>
              <w:br/>
              <w:t xml:space="preserve">demo161.apple.com</w:t>
            </w:r>
            <w:r w:rsidRPr="00DF3E63">
              <w:rPr>
                <w:sz w:val="22"/>
                <w:szCs w:val="24"/>
              </w:rPr>
              <w:br/>
              <w:t xml:space="preserve">demo162.apple.com</w:t>
            </w:r>
            <w:r w:rsidRPr="00DF3E63">
              <w:rPr>
                <w:sz w:val="22"/>
                <w:szCs w:val="24"/>
              </w:rPr>
              <w:br/>
              <w:t xml:space="preserve">demo163.apple.com</w:t>
            </w:r>
            <w:r w:rsidRPr="00DF3E63">
              <w:rPr>
                <w:sz w:val="22"/>
                <w:szCs w:val="24"/>
              </w:rPr>
              <w:br/>
              <w:t xml:space="preserve">demo164.apple.com</w:t>
            </w:r>
            <w:r w:rsidRPr="00DF3E63">
              <w:rPr>
                <w:sz w:val="22"/>
                <w:szCs w:val="24"/>
              </w:rPr>
              <w:br/>
              <w:t xml:space="preserve">demo165.apple.com</w:t>
            </w:r>
            <w:r w:rsidRPr="00DF3E63">
              <w:rPr>
                <w:sz w:val="22"/>
                <w:szCs w:val="24"/>
              </w:rPr>
              <w:br/>
              <w:t xml:space="preserve">demo166.apple.com</w:t>
            </w:r>
            <w:r w:rsidRPr="00DF3E63">
              <w:rPr>
                <w:sz w:val="22"/>
                <w:szCs w:val="24"/>
              </w:rPr>
              <w:br/>
              <w:t xml:space="preserve">demo167.apple.com</w:t>
            </w:r>
            <w:r w:rsidRPr="00DF3E63">
              <w:rPr>
                <w:sz w:val="22"/>
                <w:szCs w:val="24"/>
              </w:rPr>
              <w:br/>
              <w:t xml:space="preserve">demo168.apple.com</w:t>
            </w:r>
            <w:r w:rsidRPr="00DF3E63">
              <w:rPr>
                <w:sz w:val="22"/>
                <w:szCs w:val="24"/>
              </w:rPr>
              <w:br/>
              <w:t xml:space="preserve">demo169.apple.com</w:t>
            </w:r>
            <w:r w:rsidRPr="00DF3E63">
              <w:rPr>
                <w:sz w:val="22"/>
                <w:szCs w:val="24"/>
              </w:rPr>
              <w:br/>
              <w:t xml:space="preserve">demo16.apple.com</w:t>
            </w:r>
            <w:r w:rsidRPr="00DF3E63">
              <w:rPr>
                <w:sz w:val="22"/>
                <w:szCs w:val="24"/>
              </w:rPr>
              <w:br/>
              <w:t xml:space="preserve">demo170.apple.com</w:t>
            </w:r>
            <w:r w:rsidRPr="00DF3E63">
              <w:rPr>
                <w:sz w:val="22"/>
                <w:szCs w:val="24"/>
              </w:rPr>
              <w:br/>
              <w:t xml:space="preserve">demo171.apple.com</w:t>
            </w:r>
            <w:r w:rsidRPr="00DF3E63">
              <w:rPr>
                <w:sz w:val="22"/>
                <w:szCs w:val="24"/>
              </w:rPr>
              <w:br/>
              <w:t xml:space="preserve">demo172.apple.com</w:t>
            </w:r>
            <w:r w:rsidRPr="00DF3E63">
              <w:rPr>
                <w:sz w:val="22"/>
                <w:szCs w:val="24"/>
              </w:rPr>
              <w:br/>
              <w:t xml:space="preserve">demo173.apple.com</w:t>
            </w:r>
            <w:r w:rsidRPr="00DF3E63">
              <w:rPr>
                <w:sz w:val="22"/>
                <w:szCs w:val="24"/>
              </w:rPr>
              <w:br/>
              <w:t xml:space="preserve">demo174.apple.com</w:t>
            </w:r>
            <w:r w:rsidRPr="00DF3E63">
              <w:rPr>
                <w:sz w:val="22"/>
                <w:szCs w:val="24"/>
              </w:rPr>
              <w:br/>
              <w:t xml:space="preserve">demo175.apple.com</w:t>
            </w:r>
            <w:r w:rsidRPr="00DF3E63">
              <w:rPr>
                <w:sz w:val="22"/>
                <w:szCs w:val="24"/>
              </w:rPr>
              <w:br/>
              <w:t xml:space="preserve">demo176.apple.com</w:t>
            </w:r>
            <w:r w:rsidRPr="00DF3E63">
              <w:rPr>
                <w:sz w:val="22"/>
                <w:szCs w:val="24"/>
              </w:rPr>
              <w:br/>
              <w:t xml:space="preserve">demo177.apple.com</w:t>
            </w:r>
            <w:r w:rsidRPr="00DF3E63">
              <w:rPr>
                <w:sz w:val="22"/>
                <w:szCs w:val="24"/>
              </w:rPr>
              <w:br/>
              <w:t xml:space="preserve">demo178.apple.com</w:t>
            </w:r>
            <w:r w:rsidRPr="00DF3E63">
              <w:rPr>
                <w:sz w:val="22"/>
                <w:szCs w:val="24"/>
              </w:rPr>
              <w:br/>
              <w:t xml:space="preserve">demo179.apple.com</w:t>
            </w:r>
            <w:r w:rsidRPr="00DF3E63">
              <w:rPr>
                <w:sz w:val="22"/>
                <w:szCs w:val="24"/>
              </w:rPr>
              <w:br/>
              <w:t xml:space="preserve">demo17.apple.com</w:t>
            </w:r>
            <w:r w:rsidRPr="00DF3E63">
              <w:rPr>
                <w:sz w:val="22"/>
                <w:szCs w:val="24"/>
              </w:rPr>
              <w:br/>
              <w:t xml:space="preserve">demo180.apple.com</w:t>
            </w:r>
            <w:r w:rsidRPr="00DF3E63">
              <w:rPr>
                <w:sz w:val="22"/>
                <w:szCs w:val="24"/>
              </w:rPr>
              <w:br/>
              <w:t xml:space="preserve">demo181.apple.com</w:t>
            </w:r>
            <w:r w:rsidRPr="00DF3E63">
              <w:rPr>
                <w:sz w:val="22"/>
                <w:szCs w:val="24"/>
              </w:rPr>
              <w:br/>
              <w:t xml:space="preserve">demo182.apple.com</w:t>
            </w:r>
            <w:r w:rsidRPr="00DF3E63">
              <w:rPr>
                <w:sz w:val="22"/>
                <w:szCs w:val="24"/>
              </w:rPr>
              <w:br/>
              <w:t xml:space="preserve">demo183.apple.com</w:t>
            </w:r>
            <w:r w:rsidRPr="00DF3E63">
              <w:rPr>
                <w:sz w:val="22"/>
                <w:szCs w:val="24"/>
              </w:rPr>
              <w:br/>
              <w:t xml:space="preserve">demo184.apple.com</w:t>
            </w:r>
            <w:r w:rsidRPr="00DF3E63">
              <w:rPr>
                <w:sz w:val="22"/>
                <w:szCs w:val="24"/>
              </w:rPr>
              <w:br/>
              <w:t xml:space="preserve">demo185.apple.com</w:t>
            </w:r>
            <w:r w:rsidRPr="00DF3E63">
              <w:rPr>
                <w:sz w:val="22"/>
                <w:szCs w:val="24"/>
              </w:rPr>
              <w:br/>
              <w:t xml:space="preserve">demo186.apple.com</w:t>
            </w:r>
            <w:r w:rsidRPr="00DF3E63">
              <w:rPr>
                <w:sz w:val="22"/>
                <w:szCs w:val="24"/>
              </w:rPr>
              <w:br/>
              <w:t xml:space="preserve">demo187.apple.com</w:t>
            </w:r>
            <w:r w:rsidRPr="00DF3E63">
              <w:rPr>
                <w:sz w:val="22"/>
                <w:szCs w:val="24"/>
              </w:rPr>
              <w:br/>
              <w:t xml:space="preserve">demo188.apple.com</w:t>
            </w:r>
            <w:r w:rsidRPr="00DF3E63">
              <w:rPr>
                <w:sz w:val="22"/>
                <w:szCs w:val="24"/>
              </w:rPr>
              <w:br/>
              <w:t xml:space="preserve">demo189.apple.com</w:t>
            </w:r>
            <w:r w:rsidRPr="00DF3E63">
              <w:rPr>
                <w:sz w:val="22"/>
                <w:szCs w:val="24"/>
              </w:rPr>
              <w:br/>
              <w:t xml:space="preserve">demo18.apple.com</w:t>
            </w:r>
            <w:r w:rsidRPr="00DF3E63">
              <w:rPr>
                <w:sz w:val="22"/>
                <w:szCs w:val="24"/>
              </w:rPr>
              <w:br/>
              <w:t xml:space="preserve">demo190.apple.com</w:t>
            </w:r>
            <w:r w:rsidRPr="00DF3E63">
              <w:rPr>
                <w:sz w:val="22"/>
                <w:szCs w:val="24"/>
              </w:rPr>
              <w:br/>
              <w:t xml:space="preserve">demo191.apple.com</w:t>
            </w:r>
            <w:r w:rsidRPr="00DF3E63">
              <w:rPr>
                <w:sz w:val="22"/>
                <w:szCs w:val="24"/>
              </w:rPr>
              <w:br/>
              <w:t xml:space="preserve">demo192.apple.com</w:t>
            </w:r>
            <w:r w:rsidRPr="00DF3E63">
              <w:rPr>
                <w:sz w:val="22"/>
                <w:szCs w:val="24"/>
              </w:rPr>
              <w:br/>
              <w:t xml:space="preserve">demo193.apple.com</w:t>
            </w:r>
            <w:r w:rsidRPr="00DF3E63">
              <w:rPr>
                <w:sz w:val="22"/>
                <w:szCs w:val="24"/>
              </w:rPr>
              <w:br/>
              <w:t xml:space="preserve">demo194.apple.com</w:t>
            </w:r>
            <w:r w:rsidRPr="00DF3E63">
              <w:rPr>
                <w:sz w:val="22"/>
                <w:szCs w:val="24"/>
              </w:rPr>
              <w:br/>
              <w:t xml:space="preserve">demo195.apple.com</w:t>
            </w:r>
            <w:r w:rsidRPr="00DF3E63">
              <w:rPr>
                <w:sz w:val="22"/>
                <w:szCs w:val="24"/>
              </w:rPr>
              <w:br/>
              <w:t xml:space="preserve">demo196.apple.com</w:t>
            </w:r>
            <w:r w:rsidRPr="00DF3E63">
              <w:rPr>
                <w:sz w:val="22"/>
                <w:szCs w:val="24"/>
              </w:rPr>
              <w:br/>
              <w:t xml:space="preserve">demo197.apple.com</w:t>
            </w:r>
            <w:r w:rsidRPr="00DF3E63">
              <w:rPr>
                <w:sz w:val="22"/>
                <w:szCs w:val="24"/>
              </w:rPr>
              <w:br/>
              <w:t xml:space="preserve">demo198.apple.com</w:t>
            </w:r>
            <w:r w:rsidRPr="00DF3E63">
              <w:rPr>
                <w:sz w:val="22"/>
                <w:szCs w:val="24"/>
              </w:rPr>
              <w:br/>
              <w:t xml:space="preserve">demo199.apple.com</w:t>
            </w:r>
            <w:r w:rsidRPr="00DF3E63">
              <w:rPr>
                <w:sz w:val="22"/>
                <w:szCs w:val="24"/>
              </w:rPr>
              <w:br/>
              <w:t xml:space="preserve">demo19.apple.com</w:t>
            </w:r>
            <w:r w:rsidRPr="00DF3E63">
              <w:rPr>
                <w:sz w:val="22"/>
                <w:szCs w:val="24"/>
              </w:rPr>
              <w:br/>
              <w:t xml:space="preserve">demo200.apple.com</w:t>
            </w:r>
            <w:r w:rsidRPr="00DF3E63">
              <w:rPr>
                <w:sz w:val="22"/>
                <w:szCs w:val="24"/>
              </w:rPr>
              <w:br/>
              <w:t xml:space="preserve">demo201.apple.com</w:t>
            </w:r>
            <w:r w:rsidRPr="00DF3E63">
              <w:rPr>
                <w:sz w:val="22"/>
                <w:szCs w:val="24"/>
              </w:rPr>
              <w:br/>
              <w:t xml:space="preserve">demo202.apple.com</w:t>
            </w:r>
            <w:r w:rsidRPr="00DF3E63">
              <w:rPr>
                <w:sz w:val="22"/>
                <w:szCs w:val="24"/>
              </w:rPr>
              <w:br/>
              <w:t xml:space="preserve">demo203.apple.com</w:t>
            </w:r>
            <w:r w:rsidRPr="00DF3E63">
              <w:rPr>
                <w:sz w:val="22"/>
                <w:szCs w:val="24"/>
              </w:rPr>
              <w:br/>
              <w:t xml:space="preserve">demo204.apple.com</w:t>
            </w:r>
            <w:r w:rsidRPr="00DF3E63">
              <w:rPr>
                <w:sz w:val="22"/>
                <w:szCs w:val="24"/>
              </w:rPr>
              <w:br/>
              <w:t xml:space="preserve">demo205.apple.com</w:t>
            </w:r>
            <w:r w:rsidRPr="00DF3E63">
              <w:rPr>
                <w:sz w:val="22"/>
                <w:szCs w:val="24"/>
              </w:rPr>
              <w:br/>
              <w:t xml:space="preserve">demo206.apple.com</w:t>
            </w:r>
            <w:r w:rsidRPr="00DF3E63">
              <w:rPr>
                <w:sz w:val="22"/>
                <w:szCs w:val="24"/>
              </w:rPr>
              <w:br/>
              <w:t xml:space="preserve">demo207.apple.com</w:t>
            </w:r>
            <w:r w:rsidRPr="00DF3E63">
              <w:rPr>
                <w:sz w:val="22"/>
                <w:szCs w:val="24"/>
              </w:rPr>
              <w:br/>
              <w:t xml:space="preserve">demo208.apple.com</w:t>
            </w:r>
            <w:r w:rsidRPr="00DF3E63">
              <w:rPr>
                <w:sz w:val="22"/>
                <w:szCs w:val="24"/>
              </w:rPr>
              <w:br/>
              <w:t xml:space="preserve">demo209.apple.com</w:t>
            </w:r>
            <w:r w:rsidRPr="00DF3E63">
              <w:rPr>
                <w:sz w:val="22"/>
                <w:szCs w:val="24"/>
              </w:rPr>
              <w:br/>
              <w:t xml:space="preserve">demo20.apple.com</w:t>
            </w:r>
            <w:r w:rsidRPr="00DF3E63">
              <w:rPr>
                <w:sz w:val="22"/>
                <w:szCs w:val="24"/>
              </w:rPr>
              <w:br/>
              <w:t xml:space="preserve">demo210.apple.com</w:t>
            </w:r>
            <w:r w:rsidRPr="00DF3E63">
              <w:rPr>
                <w:sz w:val="22"/>
                <w:szCs w:val="24"/>
              </w:rPr>
              <w:br/>
              <w:t xml:space="preserve">demo211.apple.com</w:t>
            </w:r>
            <w:r w:rsidRPr="00DF3E63">
              <w:rPr>
                <w:sz w:val="22"/>
                <w:szCs w:val="24"/>
              </w:rPr>
              <w:br/>
              <w:t xml:space="preserve">demo212.apple.com</w:t>
            </w:r>
            <w:r w:rsidRPr="00DF3E63">
              <w:rPr>
                <w:sz w:val="22"/>
                <w:szCs w:val="24"/>
              </w:rPr>
              <w:br/>
              <w:t xml:space="preserve">demo213.apple.com</w:t>
            </w:r>
            <w:r w:rsidRPr="00DF3E63">
              <w:rPr>
                <w:sz w:val="22"/>
                <w:szCs w:val="24"/>
              </w:rPr>
              <w:br/>
              <w:t xml:space="preserve">demo214.apple.com</w:t>
            </w:r>
            <w:r w:rsidRPr="00DF3E63">
              <w:rPr>
                <w:sz w:val="22"/>
                <w:szCs w:val="24"/>
              </w:rPr>
              <w:br/>
              <w:t xml:space="preserve">demo215.apple.com</w:t>
            </w:r>
            <w:r w:rsidRPr="00DF3E63">
              <w:rPr>
                <w:sz w:val="22"/>
                <w:szCs w:val="24"/>
              </w:rPr>
              <w:br/>
              <w:t xml:space="preserve">demo216.apple.com</w:t>
            </w:r>
            <w:r w:rsidRPr="00DF3E63">
              <w:rPr>
                <w:sz w:val="22"/>
                <w:szCs w:val="24"/>
              </w:rPr>
              <w:br/>
              <w:t xml:space="preserve">demo217.apple.com</w:t>
            </w:r>
            <w:r w:rsidRPr="00DF3E63">
              <w:rPr>
                <w:sz w:val="22"/>
                <w:szCs w:val="24"/>
              </w:rPr>
              <w:br/>
              <w:t xml:space="preserve">demo218.apple.com</w:t>
            </w:r>
            <w:r w:rsidRPr="00DF3E63">
              <w:rPr>
                <w:sz w:val="22"/>
                <w:szCs w:val="24"/>
              </w:rPr>
              <w:br/>
              <w:t xml:space="preserve">demo219.apple.com</w:t>
            </w:r>
            <w:r w:rsidRPr="00DF3E63">
              <w:rPr>
                <w:sz w:val="22"/>
                <w:szCs w:val="24"/>
              </w:rPr>
              <w:br/>
              <w:t xml:space="preserve">demo21.apple.com</w:t>
            </w:r>
            <w:r w:rsidRPr="00DF3E63">
              <w:rPr>
                <w:sz w:val="22"/>
                <w:szCs w:val="24"/>
              </w:rPr>
              <w:br/>
              <w:t xml:space="preserve">demo220.apple.com</w:t>
            </w:r>
            <w:r w:rsidRPr="00DF3E63">
              <w:rPr>
                <w:sz w:val="22"/>
                <w:szCs w:val="24"/>
              </w:rPr>
              <w:br/>
              <w:t xml:space="preserve">demo221.apple.com</w:t>
            </w:r>
            <w:r w:rsidRPr="00DF3E63">
              <w:rPr>
                <w:sz w:val="22"/>
                <w:szCs w:val="24"/>
              </w:rPr>
              <w:br/>
              <w:t xml:space="preserve">demo222.apple.com</w:t>
            </w:r>
            <w:r w:rsidRPr="00DF3E63">
              <w:rPr>
                <w:sz w:val="22"/>
                <w:szCs w:val="24"/>
              </w:rPr>
              <w:br/>
              <w:t xml:space="preserve">demo223.apple.com</w:t>
            </w:r>
            <w:r w:rsidRPr="00DF3E63">
              <w:rPr>
                <w:sz w:val="22"/>
                <w:szCs w:val="24"/>
              </w:rPr>
              <w:br/>
              <w:t xml:space="preserve">demo224.apple.com</w:t>
            </w:r>
            <w:r w:rsidRPr="00DF3E63">
              <w:rPr>
                <w:sz w:val="22"/>
                <w:szCs w:val="24"/>
              </w:rPr>
              <w:br/>
              <w:t xml:space="preserve">demo225.apple.com</w:t>
            </w:r>
            <w:r w:rsidRPr="00DF3E63">
              <w:rPr>
                <w:sz w:val="22"/>
                <w:szCs w:val="24"/>
              </w:rPr>
              <w:br/>
              <w:t xml:space="preserve">demo226.apple.com</w:t>
            </w:r>
            <w:r w:rsidRPr="00DF3E63">
              <w:rPr>
                <w:sz w:val="22"/>
                <w:szCs w:val="24"/>
              </w:rPr>
              <w:br/>
              <w:t xml:space="preserve">demo227.apple.com</w:t>
            </w:r>
            <w:r w:rsidRPr="00DF3E63">
              <w:rPr>
                <w:sz w:val="22"/>
                <w:szCs w:val="24"/>
              </w:rPr>
              <w:br/>
              <w:t xml:space="preserve">demo228.apple.com</w:t>
            </w:r>
            <w:r w:rsidRPr="00DF3E63">
              <w:rPr>
                <w:sz w:val="22"/>
                <w:szCs w:val="24"/>
              </w:rPr>
              <w:br/>
              <w:t xml:space="preserve">demo229.apple.com</w:t>
            </w:r>
            <w:r w:rsidRPr="00DF3E63">
              <w:rPr>
                <w:sz w:val="22"/>
                <w:szCs w:val="24"/>
              </w:rPr>
              <w:br/>
              <w:t xml:space="preserve">demo22.apple.com</w:t>
            </w:r>
            <w:r w:rsidRPr="00DF3E63">
              <w:rPr>
                <w:sz w:val="22"/>
                <w:szCs w:val="24"/>
              </w:rPr>
              <w:br/>
              <w:t xml:space="preserve">demo230.apple.com</w:t>
            </w:r>
            <w:r w:rsidRPr="00DF3E63">
              <w:rPr>
                <w:sz w:val="22"/>
                <w:szCs w:val="24"/>
              </w:rPr>
              <w:br/>
              <w:t xml:space="preserve">demo231.apple.com</w:t>
            </w:r>
            <w:r w:rsidRPr="00DF3E63">
              <w:rPr>
                <w:sz w:val="22"/>
                <w:szCs w:val="24"/>
              </w:rPr>
              <w:br/>
              <w:t xml:space="preserve">demo232.apple.com</w:t>
            </w:r>
            <w:r w:rsidRPr="00DF3E63">
              <w:rPr>
                <w:sz w:val="22"/>
                <w:szCs w:val="24"/>
              </w:rPr>
              <w:br/>
              <w:t xml:space="preserve">demo233.apple.com</w:t>
            </w:r>
            <w:r w:rsidRPr="00DF3E63">
              <w:rPr>
                <w:sz w:val="22"/>
                <w:szCs w:val="24"/>
              </w:rPr>
              <w:br/>
              <w:t xml:space="preserve">demo234.apple.com</w:t>
            </w:r>
            <w:r w:rsidRPr="00DF3E63">
              <w:rPr>
                <w:sz w:val="22"/>
                <w:szCs w:val="24"/>
              </w:rPr>
              <w:br/>
              <w:t xml:space="preserve">demo235.apple.com</w:t>
            </w:r>
            <w:r w:rsidRPr="00DF3E63">
              <w:rPr>
                <w:sz w:val="22"/>
                <w:szCs w:val="24"/>
              </w:rPr>
              <w:br/>
              <w:t xml:space="preserve">demo236.apple.com</w:t>
            </w:r>
            <w:r w:rsidRPr="00DF3E63">
              <w:rPr>
                <w:sz w:val="22"/>
                <w:szCs w:val="24"/>
              </w:rPr>
              <w:br/>
              <w:t xml:space="preserve">demo237.apple.com</w:t>
            </w:r>
            <w:r w:rsidRPr="00DF3E63">
              <w:rPr>
                <w:sz w:val="22"/>
                <w:szCs w:val="24"/>
              </w:rPr>
              <w:br/>
              <w:t xml:space="preserve">demo238.apple.com</w:t>
            </w:r>
            <w:r w:rsidRPr="00DF3E63">
              <w:rPr>
                <w:sz w:val="22"/>
                <w:szCs w:val="24"/>
              </w:rPr>
              <w:br/>
              <w:t xml:space="preserve">demo239.apple.com</w:t>
            </w:r>
            <w:r w:rsidRPr="00DF3E63">
              <w:rPr>
                <w:sz w:val="22"/>
                <w:szCs w:val="24"/>
              </w:rPr>
              <w:br/>
              <w:t xml:space="preserve">demo23.apple.com</w:t>
            </w:r>
            <w:r w:rsidRPr="00DF3E63">
              <w:rPr>
                <w:sz w:val="22"/>
                <w:szCs w:val="24"/>
              </w:rPr>
              <w:br/>
              <w:t xml:space="preserve">demo240.apple.com</w:t>
            </w:r>
            <w:r w:rsidRPr="00DF3E63">
              <w:rPr>
                <w:sz w:val="22"/>
                <w:szCs w:val="24"/>
              </w:rPr>
              <w:br/>
              <w:t xml:space="preserve">demo241.apple.com</w:t>
            </w:r>
            <w:r w:rsidRPr="00DF3E63">
              <w:rPr>
                <w:sz w:val="22"/>
                <w:szCs w:val="24"/>
              </w:rPr>
              <w:br/>
              <w:t xml:space="preserve">demo242.apple.com</w:t>
            </w:r>
            <w:r w:rsidRPr="00DF3E63">
              <w:rPr>
                <w:sz w:val="22"/>
                <w:szCs w:val="24"/>
              </w:rPr>
              <w:br/>
              <w:t xml:space="preserve">demo243.apple.com</w:t>
            </w:r>
            <w:r w:rsidRPr="00DF3E63">
              <w:rPr>
                <w:sz w:val="22"/>
                <w:szCs w:val="24"/>
              </w:rPr>
              <w:br/>
              <w:t xml:space="preserve">demo244.apple.com</w:t>
            </w:r>
            <w:r w:rsidRPr="00DF3E63">
              <w:rPr>
                <w:sz w:val="22"/>
                <w:szCs w:val="24"/>
              </w:rPr>
              <w:br/>
              <w:t xml:space="preserve">demo245.apple.com</w:t>
            </w:r>
            <w:r w:rsidRPr="00DF3E63">
              <w:rPr>
                <w:sz w:val="22"/>
                <w:szCs w:val="24"/>
              </w:rPr>
              <w:br/>
              <w:t xml:space="preserve">demo246.apple.com</w:t>
            </w:r>
            <w:r w:rsidRPr="00DF3E63">
              <w:rPr>
                <w:sz w:val="22"/>
                <w:szCs w:val="24"/>
              </w:rPr>
              <w:br/>
              <w:t xml:space="preserve">demo247.apple.com</w:t>
            </w:r>
            <w:r w:rsidRPr="00DF3E63">
              <w:rPr>
                <w:sz w:val="22"/>
                <w:szCs w:val="24"/>
              </w:rPr>
              <w:br/>
              <w:t xml:space="preserve">demo248.apple.com</w:t>
            </w:r>
            <w:r w:rsidRPr="00DF3E63">
              <w:rPr>
                <w:sz w:val="22"/>
                <w:szCs w:val="24"/>
              </w:rPr>
              <w:br/>
              <w:t xml:space="preserve">demo249.apple.com</w:t>
            </w:r>
            <w:r w:rsidRPr="00DF3E63">
              <w:rPr>
                <w:sz w:val="22"/>
                <w:szCs w:val="24"/>
              </w:rPr>
              <w:br/>
              <w:t xml:space="preserve">demo24.apple.com</w:t>
            </w:r>
            <w:r w:rsidRPr="00DF3E63">
              <w:rPr>
                <w:sz w:val="22"/>
                <w:szCs w:val="24"/>
              </w:rPr>
              <w:br/>
              <w:t xml:space="preserve">demo250.apple.com</w:t>
            </w:r>
            <w:r w:rsidRPr="00DF3E63">
              <w:rPr>
                <w:sz w:val="22"/>
                <w:szCs w:val="24"/>
              </w:rPr>
              <w:br/>
              <w:t xml:space="preserve">demo25.apple.com</w:t>
            </w:r>
            <w:r w:rsidRPr="00DF3E63">
              <w:rPr>
                <w:sz w:val="22"/>
                <w:szCs w:val="24"/>
              </w:rPr>
              <w:br/>
              <w:t xml:space="preserve">demo26.apple.com</w:t>
            </w:r>
            <w:r w:rsidRPr="00DF3E63">
              <w:rPr>
                <w:sz w:val="22"/>
                <w:szCs w:val="24"/>
              </w:rPr>
              <w:br/>
              <w:t xml:space="preserve">demo27.apple.com</w:t>
            </w:r>
            <w:r w:rsidRPr="00DF3E63">
              <w:rPr>
                <w:sz w:val="22"/>
                <w:szCs w:val="24"/>
              </w:rPr>
              <w:br/>
              <w:t xml:space="preserve">demo28.apple.com</w:t>
            </w:r>
            <w:r w:rsidRPr="00DF3E63">
              <w:rPr>
                <w:sz w:val="22"/>
                <w:szCs w:val="24"/>
              </w:rPr>
              <w:br/>
              <w:t xml:space="preserve">demo29.apple.com</w:t>
            </w:r>
            <w:r w:rsidRPr="00DF3E63">
              <w:rPr>
                <w:sz w:val="22"/>
                <w:szCs w:val="24"/>
              </w:rPr>
              <w:br/>
              <w:t xml:space="preserve">demo30.apple.com</w:t>
            </w:r>
            <w:r w:rsidRPr="00DF3E63">
              <w:rPr>
                <w:sz w:val="22"/>
                <w:szCs w:val="24"/>
              </w:rPr>
              <w:br/>
              <w:t xml:space="preserve">demo31.apple.com</w:t>
            </w:r>
            <w:r w:rsidRPr="00DF3E63">
              <w:rPr>
                <w:sz w:val="22"/>
                <w:szCs w:val="24"/>
              </w:rPr>
              <w:br/>
              <w:t xml:space="preserve">demo32.apple.com</w:t>
            </w:r>
            <w:r w:rsidRPr="00DF3E63">
              <w:rPr>
                <w:sz w:val="22"/>
                <w:szCs w:val="24"/>
              </w:rPr>
              <w:br/>
              <w:t xml:space="preserve">demo33.apple.com</w:t>
            </w:r>
            <w:r w:rsidRPr="00DF3E63">
              <w:rPr>
                <w:sz w:val="22"/>
                <w:szCs w:val="24"/>
              </w:rPr>
              <w:br/>
              <w:t xml:space="preserve">demo34.apple.com</w:t>
            </w:r>
            <w:r w:rsidRPr="00DF3E63">
              <w:rPr>
                <w:sz w:val="22"/>
                <w:szCs w:val="24"/>
              </w:rPr>
              <w:br/>
              <w:t xml:space="preserve">demo35.apple.com</w:t>
            </w:r>
            <w:r w:rsidRPr="00DF3E63">
              <w:rPr>
                <w:sz w:val="22"/>
                <w:szCs w:val="24"/>
              </w:rPr>
              <w:br/>
              <w:t xml:space="preserve">demo36.apple.com</w:t>
            </w:r>
            <w:r w:rsidRPr="00DF3E63">
              <w:rPr>
                <w:sz w:val="22"/>
                <w:szCs w:val="24"/>
              </w:rPr>
              <w:br/>
              <w:t xml:space="preserve">demo37.apple.com</w:t>
            </w:r>
            <w:r w:rsidRPr="00DF3E63">
              <w:rPr>
                <w:sz w:val="22"/>
                <w:szCs w:val="24"/>
              </w:rPr>
              <w:br/>
              <w:t xml:space="preserve">demo38.apple.com</w:t>
            </w:r>
            <w:r w:rsidRPr="00DF3E63">
              <w:rPr>
                <w:sz w:val="22"/>
                <w:szCs w:val="24"/>
              </w:rPr>
              <w:br/>
              <w:t xml:space="preserve">demo39.apple.com</w:t>
            </w:r>
            <w:r w:rsidRPr="00DF3E63">
              <w:rPr>
                <w:sz w:val="22"/>
                <w:szCs w:val="24"/>
              </w:rPr>
              <w:br/>
              <w:t xml:space="preserve">demo40.apple.com</w:t>
            </w:r>
            <w:r w:rsidRPr="00DF3E63">
              <w:rPr>
                <w:sz w:val="22"/>
                <w:szCs w:val="24"/>
              </w:rPr>
              <w:br/>
              <w:t xml:space="preserve">demo41.apple.com</w:t>
            </w:r>
            <w:r w:rsidRPr="00DF3E63">
              <w:rPr>
                <w:sz w:val="22"/>
                <w:szCs w:val="24"/>
              </w:rPr>
              <w:br/>
              <w:t xml:space="preserve">demo42.apple.com</w:t>
            </w:r>
            <w:r w:rsidRPr="00DF3E63">
              <w:rPr>
                <w:sz w:val="22"/>
                <w:szCs w:val="24"/>
              </w:rPr>
              <w:br/>
              <w:t xml:space="preserve">demo43.apple.com</w:t>
            </w:r>
            <w:r w:rsidRPr="00DF3E63">
              <w:rPr>
                <w:sz w:val="22"/>
                <w:szCs w:val="24"/>
              </w:rPr>
              <w:br/>
              <w:t xml:space="preserve">demo44.apple.com</w:t>
            </w:r>
            <w:r w:rsidRPr="00DF3E63">
              <w:rPr>
                <w:sz w:val="22"/>
                <w:szCs w:val="24"/>
              </w:rPr>
              <w:br/>
              <w:t xml:space="preserve">demo45.apple.com</w:t>
            </w:r>
            <w:r w:rsidRPr="00DF3E63">
              <w:rPr>
                <w:sz w:val="22"/>
                <w:szCs w:val="24"/>
              </w:rPr>
              <w:br/>
              <w:t xml:space="preserve">demo46.apple.com</w:t>
            </w:r>
            <w:r w:rsidRPr="00DF3E63">
              <w:rPr>
                <w:sz w:val="22"/>
                <w:szCs w:val="24"/>
              </w:rPr>
              <w:br/>
              <w:t xml:space="preserve">demo47.apple.com</w:t>
            </w:r>
            <w:r w:rsidRPr="00DF3E63">
              <w:rPr>
                <w:sz w:val="22"/>
                <w:szCs w:val="24"/>
              </w:rPr>
              <w:br/>
              <w:t xml:space="preserve">demo48.apple.com</w:t>
            </w:r>
            <w:r w:rsidRPr="00DF3E63">
              <w:rPr>
                <w:sz w:val="22"/>
                <w:szCs w:val="24"/>
              </w:rPr>
              <w:br/>
              <w:t xml:space="preserve">demo49.apple.com</w:t>
            </w:r>
            <w:r w:rsidRPr="00DF3E63">
              <w:rPr>
                <w:sz w:val="22"/>
                <w:szCs w:val="24"/>
              </w:rPr>
              <w:br/>
              <w:t xml:space="preserve">demo50.apple.com</w:t>
            </w:r>
            <w:r w:rsidRPr="00DF3E63">
              <w:rPr>
                <w:sz w:val="22"/>
                <w:szCs w:val="24"/>
              </w:rPr>
              <w:br/>
              <w:t xml:space="preserve">demo51.apple.com</w:t>
            </w:r>
            <w:r w:rsidRPr="00DF3E63">
              <w:rPr>
                <w:sz w:val="22"/>
                <w:szCs w:val="24"/>
              </w:rPr>
              <w:br/>
              <w:t xml:space="preserve">demo52.apple.com</w:t>
            </w:r>
            <w:r w:rsidRPr="00DF3E63">
              <w:rPr>
                <w:sz w:val="22"/>
                <w:szCs w:val="24"/>
              </w:rPr>
              <w:br/>
              <w:t xml:space="preserve">demo53.apple.com</w:t>
            </w:r>
            <w:r w:rsidRPr="00DF3E63">
              <w:rPr>
                <w:sz w:val="22"/>
                <w:szCs w:val="24"/>
              </w:rPr>
              <w:br/>
              <w:t xml:space="preserve">demo54.apple.com</w:t>
            </w:r>
            <w:r w:rsidRPr="00DF3E63">
              <w:rPr>
                <w:sz w:val="22"/>
                <w:szCs w:val="24"/>
              </w:rPr>
              <w:br/>
              <w:t xml:space="preserve">demo55.apple.com</w:t>
            </w:r>
            <w:r w:rsidRPr="00DF3E63">
              <w:rPr>
                <w:sz w:val="22"/>
                <w:szCs w:val="24"/>
              </w:rPr>
              <w:br/>
              <w:t xml:space="preserve">demo56.apple.com</w:t>
            </w:r>
            <w:r w:rsidRPr="00DF3E63">
              <w:rPr>
                <w:sz w:val="22"/>
                <w:szCs w:val="24"/>
              </w:rPr>
              <w:br/>
              <w:t xml:space="preserve">demo57.apple.com</w:t>
            </w:r>
            <w:r w:rsidRPr="00DF3E63">
              <w:rPr>
                <w:sz w:val="22"/>
                <w:szCs w:val="24"/>
              </w:rPr>
              <w:br/>
              <w:t xml:space="preserve">demo58.apple.com</w:t>
            </w:r>
            <w:r w:rsidRPr="00DF3E63">
              <w:rPr>
                <w:sz w:val="22"/>
                <w:szCs w:val="24"/>
              </w:rPr>
              <w:br/>
              <w:t xml:space="preserve">demo59.apple.com</w:t>
            </w:r>
            <w:r w:rsidRPr="00DF3E63">
              <w:rPr>
                <w:sz w:val="22"/>
                <w:szCs w:val="24"/>
              </w:rPr>
              <w:br/>
              <w:t xml:space="preserve">demo60.apple.com</w:t>
            </w:r>
            <w:r w:rsidRPr="00DF3E63">
              <w:rPr>
                <w:sz w:val="22"/>
                <w:szCs w:val="24"/>
              </w:rPr>
              <w:br/>
              <w:t xml:space="preserve">demo61.apple.com</w:t>
            </w:r>
            <w:r w:rsidRPr="00DF3E63">
              <w:rPr>
                <w:sz w:val="22"/>
                <w:szCs w:val="24"/>
              </w:rPr>
              <w:br/>
              <w:t xml:space="preserve">demo62.apple.com</w:t>
            </w:r>
            <w:r w:rsidRPr="00DF3E63">
              <w:rPr>
                <w:sz w:val="22"/>
                <w:szCs w:val="24"/>
              </w:rPr>
              <w:br/>
              <w:t xml:space="preserve">demo63.apple.com</w:t>
            </w:r>
            <w:r w:rsidRPr="00DF3E63">
              <w:rPr>
                <w:sz w:val="22"/>
                <w:szCs w:val="24"/>
              </w:rPr>
              <w:br/>
              <w:t xml:space="preserve">demo64.apple.com</w:t>
            </w:r>
            <w:r w:rsidRPr="00DF3E63">
              <w:rPr>
                <w:sz w:val="22"/>
                <w:szCs w:val="24"/>
              </w:rPr>
              <w:br/>
              <w:t xml:space="preserve">demo65.apple.com</w:t>
            </w:r>
            <w:r w:rsidRPr="00DF3E63">
              <w:rPr>
                <w:sz w:val="22"/>
                <w:szCs w:val="24"/>
              </w:rPr>
              <w:br/>
              <w:t xml:space="preserve">demo66.apple.com</w:t>
            </w:r>
            <w:r w:rsidRPr="00DF3E63">
              <w:rPr>
                <w:sz w:val="22"/>
                <w:szCs w:val="24"/>
              </w:rPr>
              <w:br/>
              <w:t xml:space="preserve">demo67.apple.com</w:t>
            </w:r>
            <w:r w:rsidRPr="00DF3E63">
              <w:rPr>
                <w:sz w:val="22"/>
                <w:szCs w:val="24"/>
              </w:rPr>
              <w:br/>
              <w:t xml:space="preserve">demo68.apple.com</w:t>
            </w:r>
            <w:r w:rsidRPr="00DF3E63">
              <w:rPr>
                <w:sz w:val="22"/>
                <w:szCs w:val="24"/>
              </w:rPr>
              <w:br/>
              <w:t xml:space="preserve">demo69.apple.com</w:t>
            </w:r>
            <w:r w:rsidRPr="00DF3E63">
              <w:rPr>
                <w:sz w:val="22"/>
                <w:szCs w:val="24"/>
              </w:rPr>
              <w:br/>
              <w:t xml:space="preserve">demo70.apple.com</w:t>
            </w:r>
            <w:r w:rsidRPr="00DF3E63">
              <w:rPr>
                <w:sz w:val="22"/>
                <w:szCs w:val="24"/>
              </w:rPr>
              <w:br/>
              <w:t xml:space="preserve">demo71.apple.com</w:t>
            </w:r>
            <w:r w:rsidRPr="00DF3E63">
              <w:rPr>
                <w:sz w:val="22"/>
                <w:szCs w:val="24"/>
              </w:rPr>
              <w:br/>
              <w:t xml:space="preserve">demo72.apple.com</w:t>
            </w:r>
            <w:r w:rsidRPr="00DF3E63">
              <w:rPr>
                <w:sz w:val="22"/>
                <w:szCs w:val="24"/>
              </w:rPr>
              <w:br/>
              <w:t xml:space="preserve">demo73.apple.com</w:t>
            </w:r>
            <w:r w:rsidRPr="00DF3E63">
              <w:rPr>
                <w:sz w:val="22"/>
                <w:szCs w:val="24"/>
              </w:rPr>
              <w:br/>
              <w:t xml:space="preserve">demo74.apple.com</w:t>
            </w:r>
            <w:r w:rsidRPr="00DF3E63">
              <w:rPr>
                <w:sz w:val="22"/>
                <w:szCs w:val="24"/>
              </w:rPr>
              <w:br/>
              <w:t xml:space="preserve">demo75.apple.com</w:t>
            </w:r>
            <w:r w:rsidRPr="00DF3E63">
              <w:rPr>
                <w:sz w:val="22"/>
                <w:szCs w:val="24"/>
              </w:rPr>
              <w:br/>
              <w:t xml:space="preserve">demo76.apple.com</w:t>
            </w:r>
            <w:r w:rsidRPr="00DF3E63">
              <w:rPr>
                <w:sz w:val="22"/>
                <w:szCs w:val="24"/>
              </w:rPr>
              <w:br/>
              <w:t xml:space="preserve">demo77.apple.com</w:t>
            </w:r>
            <w:r w:rsidRPr="00DF3E63">
              <w:rPr>
                <w:sz w:val="22"/>
                <w:szCs w:val="24"/>
              </w:rPr>
              <w:br/>
              <w:t xml:space="preserve">demo78.apple.com</w:t>
            </w:r>
            <w:r w:rsidRPr="00DF3E63">
              <w:rPr>
                <w:sz w:val="22"/>
                <w:szCs w:val="24"/>
              </w:rPr>
              <w:br/>
              <w:t xml:space="preserve">demo79.apple.com</w:t>
            </w:r>
            <w:r w:rsidRPr="00DF3E63">
              <w:rPr>
                <w:sz w:val="22"/>
                <w:szCs w:val="24"/>
              </w:rPr>
              <w:br/>
              <w:t xml:space="preserve">demo80.apple.com</w:t>
            </w:r>
            <w:r w:rsidRPr="00DF3E63">
              <w:rPr>
                <w:sz w:val="22"/>
                <w:szCs w:val="24"/>
              </w:rPr>
              <w:br/>
              <w:t xml:space="preserve">demo81.apple.com</w:t>
            </w:r>
            <w:r w:rsidRPr="00DF3E63">
              <w:rPr>
                <w:sz w:val="22"/>
                <w:szCs w:val="24"/>
              </w:rPr>
              <w:br/>
              <w:t xml:space="preserve">demo82.apple.com</w:t>
            </w:r>
            <w:r w:rsidRPr="00DF3E63">
              <w:rPr>
                <w:sz w:val="22"/>
                <w:szCs w:val="24"/>
              </w:rPr>
              <w:br/>
              <w:t xml:space="preserve">demo83.apple.com</w:t>
            </w:r>
            <w:r w:rsidRPr="00DF3E63">
              <w:rPr>
                <w:sz w:val="22"/>
                <w:szCs w:val="24"/>
              </w:rPr>
              <w:br/>
              <w:t xml:space="preserve">demo84.apple.com</w:t>
            </w:r>
            <w:r w:rsidRPr="00DF3E63">
              <w:rPr>
                <w:sz w:val="22"/>
                <w:szCs w:val="24"/>
              </w:rPr>
              <w:br/>
              <w:t xml:space="preserve">demo85.apple.com</w:t>
            </w:r>
            <w:r w:rsidRPr="00DF3E63">
              <w:rPr>
                <w:sz w:val="22"/>
                <w:szCs w:val="24"/>
              </w:rPr>
              <w:br/>
              <w:t xml:space="preserve">demo86.apple.com</w:t>
            </w:r>
            <w:r w:rsidRPr="00DF3E63">
              <w:rPr>
                <w:sz w:val="22"/>
                <w:szCs w:val="24"/>
              </w:rPr>
              <w:br/>
              <w:t xml:space="preserve">demo87.apple.com</w:t>
            </w:r>
            <w:r w:rsidRPr="00DF3E63">
              <w:rPr>
                <w:sz w:val="22"/>
                <w:szCs w:val="24"/>
              </w:rPr>
              <w:br/>
              <w:t xml:space="preserve">demo88.apple.com</w:t>
            </w:r>
            <w:r w:rsidRPr="00DF3E63">
              <w:rPr>
                <w:sz w:val="22"/>
                <w:szCs w:val="24"/>
              </w:rPr>
              <w:br/>
              <w:t xml:space="preserve">demo89.apple.com</w:t>
            </w:r>
            <w:r w:rsidRPr="00DF3E63">
              <w:rPr>
                <w:sz w:val="22"/>
                <w:szCs w:val="24"/>
              </w:rPr>
              <w:br/>
              <w:t xml:space="preserve">demo90.apple.com</w:t>
            </w:r>
            <w:r w:rsidRPr="00DF3E63">
              <w:rPr>
                <w:sz w:val="22"/>
                <w:szCs w:val="24"/>
              </w:rPr>
              <w:br/>
              <w:t xml:space="preserve">demo91.apple.com</w:t>
            </w:r>
            <w:r w:rsidRPr="00DF3E63">
              <w:rPr>
                <w:sz w:val="22"/>
                <w:szCs w:val="24"/>
              </w:rPr>
              <w:br/>
              <w:t xml:space="preserve">demo92.apple.com</w:t>
            </w:r>
            <w:r w:rsidRPr="00DF3E63">
              <w:rPr>
                <w:sz w:val="22"/>
                <w:szCs w:val="24"/>
              </w:rPr>
              <w:br/>
              <w:t xml:space="preserve">demo93.apple.com</w:t>
            </w:r>
            <w:r w:rsidRPr="00DF3E63">
              <w:rPr>
                <w:sz w:val="22"/>
                <w:szCs w:val="24"/>
              </w:rPr>
              <w:br/>
              <w:t xml:space="preserve">demo94.apple.com</w:t>
            </w:r>
            <w:r w:rsidRPr="00DF3E63">
              <w:rPr>
                <w:sz w:val="22"/>
                <w:szCs w:val="24"/>
              </w:rPr>
              <w:br/>
              <w:t xml:space="preserve">demo95.apple.com</w:t>
            </w:r>
            <w:r w:rsidRPr="00DF3E63">
              <w:rPr>
                <w:sz w:val="22"/>
                <w:szCs w:val="24"/>
              </w:rPr>
              <w:br/>
              <w:t xml:space="preserve">demo96.apple.com</w:t>
            </w:r>
            <w:r w:rsidRPr="00DF3E63">
              <w:rPr>
                <w:sz w:val="22"/>
                <w:szCs w:val="24"/>
              </w:rPr>
              <w:br/>
              <w:t xml:space="preserve">demo97.apple.com</w:t>
            </w:r>
            <w:r w:rsidRPr="00DF3E63">
              <w:rPr>
                <w:sz w:val="22"/>
                <w:szCs w:val="24"/>
              </w:rPr>
              <w:br/>
              <w:t xml:space="preserve">demo98.apple.com</w:t>
            </w:r>
            <w:r w:rsidRPr="00DF3E63">
              <w:rPr>
                <w:sz w:val="22"/>
                <w:szCs w:val="24"/>
              </w:rPr>
              <w:br/>
              <w:t xml:space="preserve">demo99.apple.com</w:t>
            </w:r>
            <w:r w:rsidRPr="00DF3E63">
              <w:rPr>
                <w:sz w:val="22"/>
                <w:szCs w:val="24"/>
              </w:rPr>
              <w:br/>
              <w:t xml:space="preserve">demo.siri.apple.com</w:t>
            </w:r>
            <w:r w:rsidRPr="00DF3E63">
              <w:rPr>
                <w:sz w:val="22"/>
                <w:szCs w:val="24"/>
              </w:rPr>
              <w:br/>
              <w:t xml:space="preserve">demounit-old.apple.com</w:t>
            </w:r>
            <w:r w:rsidRPr="00DF3E63">
              <w:rPr>
                <w:sz w:val="22"/>
                <w:szCs w:val="24"/>
              </w:rPr>
              <w:br/>
              <w:t xml:space="preserve">demounitold.apple.com</w:t>
            </w:r>
            <w:r w:rsidRPr="00DF3E63">
              <w:rPr>
                <w:sz w:val="22"/>
                <w:szCs w:val="24"/>
              </w:rPr>
              <w:br/>
              <w:t xml:space="preserve">demounit-older.apple.com</w:t>
            </w:r>
            <w:r w:rsidRPr="00DF3E63">
              <w:rPr>
                <w:sz w:val="22"/>
                <w:szCs w:val="24"/>
              </w:rPr>
              <w:br/>
              <w:t xml:space="preserve">demounit-shield.apple.com</w:t>
            </w:r>
            <w:r w:rsidRPr="00DF3E63">
              <w:rPr>
                <w:sz w:val="22"/>
                <w:szCs w:val="24"/>
              </w:rPr>
              <w:br/>
              <w:t xml:space="preserve">demounitshield.apple.com</w:t>
            </w:r>
            <w:r w:rsidRPr="00DF3E63">
              <w:rPr>
                <w:sz w:val="22"/>
                <w:szCs w:val="24"/>
              </w:rPr>
              <w:br/>
              <w:t xml:space="preserve">demounit-ui-rno.apple.com</w:t>
            </w:r>
            <w:r w:rsidRPr="00DF3E63">
              <w:rPr>
                <w:sz w:val="22"/>
                <w:szCs w:val="24"/>
              </w:rPr>
              <w:br/>
              <w:t xml:space="preserve">demoupdate.apple.com</w:t>
            </w:r>
            <w:r w:rsidRPr="00DF3E63">
              <w:rPr>
                <w:sz w:val="22"/>
                <w:szCs w:val="24"/>
              </w:rPr>
              <w:br/>
              <w:t xml:space="preserve">demoworkbench.iad.apple.com</w:t>
            </w:r>
            <w:r w:rsidRPr="00DF3E63">
              <w:rPr>
                <w:sz w:val="22"/>
                <w:szCs w:val="24"/>
              </w:rPr>
              <w:br/>
              <w:t xml:space="preserve">demuc2-wwft-01.apple.com</w:t>
            </w:r>
            <w:r w:rsidRPr="00DF3E63">
              <w:rPr>
                <w:sz w:val="22"/>
                <w:szCs w:val="24"/>
              </w:rPr>
              <w:br/>
              <w:t xml:space="preserve">demuc2wwft-01.apple.com</w:t>
            </w:r>
            <w:r w:rsidRPr="00DF3E63">
              <w:rPr>
                <w:sz w:val="22"/>
                <w:szCs w:val="24"/>
              </w:rPr>
              <w:br/>
              <w:t xml:space="preserve">depconnect-mdn.apple.com</w:t>
            </w:r>
            <w:r w:rsidRPr="00DF3E63">
              <w:rPr>
                <w:sz w:val="22"/>
                <w:szCs w:val="24"/>
              </w:rPr>
              <w:br/>
              <w:t xml:space="preserve">depconnect-prn.apple.com</w:t>
            </w:r>
            <w:r w:rsidRPr="00DF3E63">
              <w:rPr>
                <w:sz w:val="22"/>
                <w:szCs w:val="24"/>
              </w:rPr>
              <w:br/>
              <w:t xml:space="preserve">deploy.apple.com</w:t>
            </w:r>
            <w:r w:rsidRPr="00DF3E63">
              <w:rPr>
                <w:sz w:val="22"/>
                <w:szCs w:val="24"/>
              </w:rPr>
              <w:br/>
              <w:t xml:space="preserve">depot01.info.apple.com</w:t>
            </w:r>
            <w:r w:rsidRPr="00DF3E63">
              <w:rPr>
                <w:sz w:val="22"/>
                <w:szCs w:val="24"/>
              </w:rPr>
              <w:br/>
              <w:t xml:space="preserve">depot02.info.apple.com</w:t>
            </w:r>
            <w:r w:rsidRPr="00DF3E63">
              <w:rPr>
                <w:sz w:val="22"/>
                <w:szCs w:val="24"/>
              </w:rPr>
              <w:br/>
              <w:t xml:space="preserve">depot03.info.apple.com</w:t>
            </w:r>
            <w:r w:rsidRPr="00DF3E63">
              <w:rPr>
                <w:sz w:val="22"/>
                <w:szCs w:val="24"/>
              </w:rPr>
              <w:br/>
              <w:t xml:space="preserve">depot04.info.apple.com</w:t>
            </w:r>
            <w:r w:rsidRPr="00DF3E63">
              <w:rPr>
                <w:sz w:val="22"/>
                <w:szCs w:val="24"/>
              </w:rPr>
              <w:br/>
              <w:t xml:space="preserve">depot.info.apple.com</w:t>
            </w:r>
            <w:r w:rsidRPr="00DF3E63">
              <w:rPr>
                <w:sz w:val="22"/>
                <w:szCs w:val="24"/>
              </w:rPr>
              <w:br/>
              <w:t xml:space="preserve">depot-lnx.info.apple.com</w:t>
            </w:r>
            <w:r w:rsidRPr="00DF3E63">
              <w:rPr>
                <w:sz w:val="22"/>
                <w:szCs w:val="24"/>
              </w:rPr>
              <w:br/>
              <w:t xml:space="preserve">designawards.apple.com</w:t>
            </w:r>
            <w:r w:rsidRPr="00DF3E63">
              <w:rPr>
                <w:sz w:val="22"/>
                <w:szCs w:val="24"/>
              </w:rPr>
              <w:br/>
              <w:t xml:space="preserve">designawardst.apple.com</w:t>
            </w:r>
            <w:r w:rsidRPr="00DF3E63">
              <w:rPr>
                <w:sz w:val="22"/>
                <w:szCs w:val="24"/>
              </w:rPr>
              <w:br/>
              <w:t xml:space="preserve">devcrawl.apple.com</w:t>
            </w:r>
            <w:r w:rsidRPr="00DF3E63">
              <w:rPr>
                <w:sz w:val="22"/>
                <w:szCs w:val="24"/>
              </w:rPr>
              <w:br/>
              <w:t xml:space="preserve">devcrawl-mdn.apple.com</w:t>
            </w:r>
            <w:r w:rsidRPr="00DF3E63">
              <w:rPr>
                <w:sz w:val="22"/>
                <w:szCs w:val="24"/>
              </w:rPr>
              <w:br/>
              <w:t xml:space="preserve">developer2.apple.com</w:t>
            </w:r>
            <w:r w:rsidRPr="00DF3E63">
              <w:rPr>
                <w:sz w:val="22"/>
                <w:szCs w:val="24"/>
              </w:rPr>
              <w:br/>
              <w:t xml:space="preserve">developer2-mdn.apple.com</w:t>
            </w:r>
            <w:r w:rsidRPr="00DF3E63">
              <w:rPr>
                <w:sz w:val="22"/>
                <w:szCs w:val="24"/>
              </w:rPr>
              <w:br/>
              <w:t xml:space="preserve">developer2-old.apple.com</w:t>
            </w:r>
            <w:r w:rsidRPr="00DF3E63">
              <w:rPr>
                <w:sz w:val="22"/>
                <w:szCs w:val="24"/>
              </w:rPr>
              <w:br/>
              <w:t xml:space="preserve">developer2old.apple.com</w:t>
            </w:r>
            <w:r w:rsidRPr="00DF3E63">
              <w:rPr>
                <w:sz w:val="22"/>
                <w:szCs w:val="24"/>
              </w:rPr>
              <w:br/>
              <w:t xml:space="preserve">developer.apple.com</w:t>
            </w:r>
            <w:r w:rsidRPr="00DF3E63">
              <w:rPr>
                <w:sz w:val="22"/>
                <w:szCs w:val="24"/>
              </w:rPr>
              <w:br/>
              <w:t xml:space="preserve">developercs.apple.com</w:t>
            </w:r>
            <w:r w:rsidRPr="00DF3E63">
              <w:rPr>
                <w:sz w:val="22"/>
                <w:szCs w:val="24"/>
              </w:rPr>
              <w:br/>
              <w:t xml:space="preserve">developerm.apple.com</w:t>
            </w:r>
            <w:r w:rsidRPr="00DF3E63">
              <w:rPr>
                <w:sz w:val="22"/>
                <w:szCs w:val="24"/>
              </w:rPr>
              <w:br/>
              <w:t xml:space="preserve">developer-mdn.apple.com</w:t>
            </w:r>
            <w:r w:rsidRPr="00DF3E63">
              <w:rPr>
                <w:sz w:val="22"/>
                <w:szCs w:val="24"/>
              </w:rPr>
              <w:br/>
              <w:t xml:space="preserve">developerns.apple.com</w:t>
            </w:r>
            <w:r w:rsidRPr="00DF3E63">
              <w:rPr>
                <w:sz w:val="22"/>
                <w:szCs w:val="24"/>
              </w:rPr>
              <w:br/>
              <w:t xml:space="preserve">developerns-temp.apple.com</w:t>
            </w:r>
            <w:r w:rsidRPr="00DF3E63">
              <w:rPr>
                <w:sz w:val="22"/>
                <w:szCs w:val="24"/>
              </w:rPr>
              <w:br/>
              <w:t xml:space="preserve">developernwk.apple.com</w:t>
            </w:r>
            <w:r w:rsidRPr="00DF3E63">
              <w:rPr>
                <w:sz w:val="22"/>
                <w:szCs w:val="24"/>
              </w:rPr>
              <w:br/>
              <w:t xml:space="preserve">developer-rno.apple.com</w:t>
            </w:r>
            <w:r w:rsidRPr="00DF3E63">
              <w:rPr>
                <w:sz w:val="22"/>
                <w:szCs w:val="24"/>
              </w:rPr>
              <w:br/>
              <w:t xml:space="preserve">developerservices1.apple.com</w:t>
            </w:r>
            <w:r w:rsidRPr="00DF3E63">
              <w:rPr>
                <w:sz w:val="22"/>
                <w:szCs w:val="24"/>
              </w:rPr>
              <w:br/>
              <w:t xml:space="preserve">developerservices1-mdn.apple.com</w:t>
            </w:r>
            <w:r w:rsidRPr="00DF3E63">
              <w:rPr>
                <w:sz w:val="22"/>
                <w:szCs w:val="24"/>
              </w:rPr>
              <w:br/>
              <w:t xml:space="preserve">developerservices1-old.apple.com</w:t>
            </w:r>
            <w:r w:rsidRPr="00DF3E63">
              <w:rPr>
                <w:sz w:val="22"/>
                <w:szCs w:val="24"/>
              </w:rPr>
              <w:br/>
              <w:t xml:space="preserve">developerservices1old.apple.com</w:t>
            </w:r>
            <w:r w:rsidRPr="00DF3E63">
              <w:rPr>
                <w:sz w:val="22"/>
                <w:szCs w:val="24"/>
              </w:rPr>
              <w:br/>
              <w:t xml:space="preserve">developerservices1-rno.apple.com</w:t>
            </w:r>
            <w:r w:rsidRPr="00DF3E63">
              <w:rPr>
                <w:sz w:val="22"/>
                <w:szCs w:val="24"/>
              </w:rPr>
              <w:br/>
              <w:t xml:space="preserve">developerservices2.apple.com</w:t>
            </w:r>
            <w:r w:rsidRPr="00DF3E63">
              <w:rPr>
                <w:sz w:val="22"/>
                <w:szCs w:val="24"/>
              </w:rPr>
              <w:br/>
              <w:t xml:space="preserve">developerservices2-mdn.apple.com</w:t>
            </w:r>
            <w:r w:rsidRPr="00DF3E63">
              <w:rPr>
                <w:sz w:val="22"/>
                <w:szCs w:val="24"/>
              </w:rPr>
              <w:br/>
              <w:t xml:space="preserve">developerservices2-old.apple.com</w:t>
            </w:r>
            <w:r w:rsidRPr="00DF3E63">
              <w:rPr>
                <w:sz w:val="22"/>
                <w:szCs w:val="24"/>
              </w:rPr>
              <w:br/>
              <w:t xml:space="preserve">developerservices2old.apple.com</w:t>
            </w:r>
            <w:r w:rsidRPr="00DF3E63">
              <w:rPr>
                <w:sz w:val="22"/>
                <w:szCs w:val="24"/>
              </w:rPr>
              <w:br/>
              <w:t xml:space="preserve">developerservices2-rno.apple.com</w:t>
            </w:r>
            <w:r w:rsidRPr="00DF3E63">
              <w:rPr>
                <w:sz w:val="22"/>
                <w:szCs w:val="24"/>
              </w:rPr>
              <w:br/>
              <w:t xml:space="preserve">developerservices3-mdn.apple.com</w:t>
            </w:r>
            <w:r w:rsidRPr="00DF3E63">
              <w:rPr>
                <w:sz w:val="22"/>
                <w:szCs w:val="24"/>
              </w:rPr>
              <w:br/>
              <w:t xml:space="preserve">developerservices3-rno.apple.com</w:t>
            </w:r>
            <w:r w:rsidRPr="00DF3E63">
              <w:rPr>
                <w:sz w:val="22"/>
                <w:szCs w:val="24"/>
              </w:rPr>
              <w:br/>
              <w:t xml:space="preserve">developerservices4.apple.com</w:t>
            </w:r>
            <w:r w:rsidRPr="00DF3E63">
              <w:rPr>
                <w:sz w:val="22"/>
                <w:szCs w:val="24"/>
              </w:rPr>
              <w:br/>
              <w:t xml:space="preserve">developerservices4-mdn.apple.com</w:t>
            </w:r>
            <w:r w:rsidRPr="00DF3E63">
              <w:rPr>
                <w:sz w:val="22"/>
                <w:szCs w:val="24"/>
              </w:rPr>
              <w:br/>
              <w:t xml:space="preserve">developerservices4-old.apple.com</w:t>
            </w:r>
            <w:r w:rsidRPr="00DF3E63">
              <w:rPr>
                <w:sz w:val="22"/>
                <w:szCs w:val="24"/>
              </w:rPr>
              <w:br/>
              <w:t xml:space="preserve">developerservices4old.apple.com</w:t>
            </w:r>
            <w:r w:rsidRPr="00DF3E63">
              <w:rPr>
                <w:sz w:val="22"/>
                <w:szCs w:val="24"/>
              </w:rPr>
              <w:br/>
              <w:t xml:space="preserve">developert.apple.com</w:t>
            </w:r>
            <w:r w:rsidRPr="00DF3E63">
              <w:rPr>
                <w:sz w:val="22"/>
                <w:szCs w:val="24"/>
              </w:rPr>
              <w:br/>
              <w:t xml:space="preserve">developertest.apple.com</w:t>
            </w:r>
            <w:r w:rsidRPr="00DF3E63">
              <w:rPr>
                <w:sz w:val="22"/>
                <w:szCs w:val="24"/>
              </w:rPr>
              <w:br/>
              <w:t xml:space="preserve">developertest-ws1.apple.com</w:t>
            </w:r>
            <w:r w:rsidRPr="00DF3E63">
              <w:rPr>
                <w:sz w:val="22"/>
                <w:szCs w:val="24"/>
              </w:rPr>
              <w:br/>
              <w:t xml:space="preserve">developertest-ws2.apple.com</w:t>
            </w:r>
            <w:r w:rsidRPr="00DF3E63">
              <w:rPr>
                <w:sz w:val="22"/>
                <w:szCs w:val="24"/>
              </w:rPr>
              <w:br/>
              <w:t xml:space="preserve">developert-old.apple.com</w:t>
            </w:r>
            <w:r w:rsidRPr="00DF3E63">
              <w:rPr>
                <w:sz w:val="22"/>
                <w:szCs w:val="24"/>
              </w:rPr>
              <w:br/>
              <w:t xml:space="preserve">developertold.apple.com</w:t>
            </w:r>
            <w:r w:rsidRPr="00DF3E63">
              <w:rPr>
                <w:sz w:val="22"/>
                <w:szCs w:val="24"/>
              </w:rPr>
              <w:br/>
              <w:t xml:space="preserve">developerweb-mdn.apple.com</w:t>
            </w:r>
            <w:r w:rsidRPr="00DF3E63">
              <w:rPr>
                <w:sz w:val="22"/>
                <w:szCs w:val="24"/>
              </w:rPr>
              <w:br/>
              <w:t xml:space="preserve">developerweb-old.apple.com</w:t>
            </w:r>
            <w:r w:rsidRPr="00DF3E63">
              <w:rPr>
                <w:sz w:val="22"/>
                <w:szCs w:val="24"/>
              </w:rPr>
              <w:br/>
              <w:t xml:space="preserve">developerwebold.apple.com</w:t>
            </w:r>
            <w:r w:rsidRPr="00DF3E63">
              <w:rPr>
                <w:sz w:val="22"/>
                <w:szCs w:val="24"/>
              </w:rPr>
              <w:br/>
              <w:t xml:space="preserve">developerweb-rno.apple.com</w:t>
            </w:r>
            <w:r w:rsidRPr="00DF3E63">
              <w:rPr>
                <w:sz w:val="22"/>
                <w:szCs w:val="24"/>
              </w:rPr>
              <w:br/>
              <w:t xml:space="preserve">developerx.apple.com</w:t>
            </w:r>
            <w:r w:rsidRPr="00DF3E63">
              <w:rPr>
                <w:sz w:val="22"/>
                <w:szCs w:val="24"/>
              </w:rPr>
              <w:br/>
              <w:t xml:space="preserve">developerx-mdn.apple.com</w:t>
            </w:r>
            <w:r w:rsidRPr="00DF3E63">
              <w:rPr>
                <w:sz w:val="22"/>
                <w:szCs w:val="24"/>
              </w:rPr>
              <w:br/>
              <w:t xml:space="preserve">devforums.apple.com</w:t>
            </w:r>
            <w:r w:rsidRPr="00DF3E63">
              <w:rPr>
                <w:sz w:val="22"/>
                <w:szCs w:val="24"/>
              </w:rPr>
              <w:br/>
              <w:t xml:space="preserve">devforumst.apple.com</w:t>
            </w:r>
            <w:r w:rsidRPr="00DF3E63">
              <w:rPr>
                <w:sz w:val="22"/>
                <w:szCs w:val="24"/>
              </w:rPr>
              <w:br/>
              <w:t xml:space="preserve">device-capabilities.itunes.apple.com</w:t>
            </w:r>
            <w:r w:rsidRPr="00DF3E63">
              <w:rPr>
                <w:sz w:val="22"/>
                <w:szCs w:val="24"/>
              </w:rPr>
              <w:br/>
              <w:t xml:space="preserve">device-capabilities-mr.itunes.apple.com</w:t>
            </w:r>
            <w:r w:rsidRPr="00DF3E63">
              <w:rPr>
                <w:sz w:val="22"/>
                <w:szCs w:val="24"/>
              </w:rPr>
              <w:br/>
              <w:t xml:space="preserve">device-capabilities-pv.itunes.apple.com</w:t>
            </w:r>
            <w:r w:rsidRPr="00DF3E63">
              <w:rPr>
                <w:sz w:val="22"/>
                <w:szCs w:val="24"/>
              </w:rPr>
              <w:br/>
              <w:t xml:space="preserve">deviceservices-external.apple.com</w:t>
            </w:r>
            <w:r w:rsidRPr="00DF3E63">
              <w:rPr>
                <w:sz w:val="22"/>
                <w:szCs w:val="24"/>
              </w:rPr>
              <w:br/>
              <w:t xml:space="preserve">deviceservices-external-it.apple.com</w:t>
            </w:r>
            <w:r w:rsidRPr="00DF3E63">
              <w:rPr>
                <w:sz w:val="22"/>
                <w:szCs w:val="24"/>
              </w:rPr>
              <w:br/>
              <w:t xml:space="preserve">deviceservices-external-maint.apple.com</w:t>
            </w:r>
            <w:r w:rsidRPr="00DF3E63">
              <w:rPr>
                <w:sz w:val="22"/>
                <w:szCs w:val="24"/>
              </w:rPr>
              <w:br/>
              <w:t xml:space="preserve">deviceservices-external-ut.apple.com</w:t>
            </w:r>
            <w:r w:rsidRPr="00DF3E63">
              <w:rPr>
                <w:sz w:val="22"/>
                <w:szCs w:val="24"/>
              </w:rPr>
              <w:br/>
              <w:t xml:space="preserve">devimages.apple.com</w:t>
            </w:r>
            <w:r w:rsidRPr="00DF3E63">
              <w:rPr>
                <w:sz w:val="22"/>
                <w:szCs w:val="24"/>
              </w:rPr>
              <w:br/>
              <w:t xml:space="preserve">devproxy.apple.com</w:t>
            </w:r>
            <w:r w:rsidRPr="00DF3E63">
              <w:rPr>
                <w:sz w:val="22"/>
                <w:szCs w:val="24"/>
              </w:rPr>
              <w:br/>
              <w:t xml:space="preserve">dev.siri.apple.com</w:t>
            </w:r>
            <w:r w:rsidRPr="00DF3E63">
              <w:rPr>
                <w:sz w:val="22"/>
                <w:szCs w:val="24"/>
              </w:rPr>
              <w:br/>
              <w:t xml:space="preserve">devstats.apple.com</w:t>
            </w:r>
            <w:r w:rsidRPr="00DF3E63">
              <w:rPr>
                <w:sz w:val="22"/>
                <w:szCs w:val="24"/>
              </w:rPr>
              <w:br/>
              <w:t xml:space="preserve">de-waldo.apple.com</w:t>
            </w:r>
            <w:r w:rsidRPr="00DF3E63">
              <w:rPr>
                <w:sz w:val="22"/>
                <w:szCs w:val="24"/>
              </w:rPr>
              <w:br/>
              <w:t xml:space="preserve">de-waldo-old.apple.com</w:t>
            </w:r>
            <w:r w:rsidRPr="00DF3E63">
              <w:rPr>
                <w:sz w:val="22"/>
                <w:szCs w:val="24"/>
              </w:rPr>
              <w:br/>
              <w:t xml:space="preserve">dewaldo-old.apple.com</w:t>
            </w:r>
            <w:r w:rsidRPr="00DF3E63">
              <w:rPr>
                <w:sz w:val="22"/>
                <w:szCs w:val="24"/>
              </w:rPr>
              <w:br/>
              <w:t xml:space="preserve">de-waldo-qa.apple.com</w:t>
            </w:r>
            <w:r w:rsidRPr="00DF3E63">
              <w:rPr>
                <w:sz w:val="22"/>
                <w:szCs w:val="24"/>
              </w:rPr>
              <w:br/>
              <w:t xml:space="preserve">dewaldo-qa.apple.com</w:t>
            </w:r>
            <w:r w:rsidRPr="00DF3E63">
              <w:rPr>
                <w:sz w:val="22"/>
                <w:szCs w:val="24"/>
              </w:rPr>
              <w:br/>
              <w:t xml:space="preserve">de-waldo-stg.apple.com</w:t>
            </w:r>
            <w:r w:rsidRPr="00DF3E63">
              <w:rPr>
                <w:sz w:val="22"/>
                <w:szCs w:val="24"/>
              </w:rPr>
              <w:br/>
              <w:t xml:space="preserve">dewaldo-stg.apple.com</w:t>
            </w:r>
            <w:r w:rsidRPr="00DF3E63">
              <w:rPr>
                <w:sz w:val="22"/>
                <w:szCs w:val="24"/>
              </w:rPr>
              <w:br/>
              <w:t xml:space="preserve">df6ed.apple.com</w:t>
            </w:r>
            <w:r w:rsidRPr="00DF3E63">
              <w:rPr>
                <w:sz w:val="22"/>
                <w:szCs w:val="24"/>
              </w:rPr>
              <w:br/>
              <w:t xml:space="preserve">dhuver2.apple.com</w:t>
            </w:r>
            <w:r w:rsidRPr="00DF3E63">
              <w:rPr>
                <w:sz w:val="22"/>
                <w:szCs w:val="24"/>
              </w:rPr>
              <w:br/>
              <w:t xml:space="preserve">diagnostics.apple.com</w:t>
            </w:r>
            <w:r w:rsidRPr="00DF3E63">
              <w:rPr>
                <w:sz w:val="22"/>
                <w:szCs w:val="24"/>
              </w:rPr>
              <w:br/>
              <w:t xml:space="preserve">diagnostics-mdn1.apple.com</w:t>
            </w:r>
            <w:r w:rsidRPr="00DF3E63">
              <w:rPr>
                <w:sz w:val="22"/>
                <w:szCs w:val="24"/>
              </w:rPr>
              <w:br/>
              <w:t xml:space="preserve">diagnosticsmdn1.apple.com</w:t>
            </w:r>
            <w:r w:rsidRPr="00DF3E63">
              <w:rPr>
                <w:sz w:val="22"/>
                <w:szCs w:val="24"/>
              </w:rPr>
              <w:br/>
              <w:t xml:space="preserve">diagnostics-mdn.apple.com</w:t>
            </w:r>
            <w:r w:rsidRPr="00DF3E63">
              <w:rPr>
                <w:sz w:val="22"/>
                <w:szCs w:val="24"/>
              </w:rPr>
              <w:br/>
              <w:t xml:space="preserve">diagnosticsmdn.apple.com</w:t>
            </w:r>
            <w:r w:rsidRPr="00DF3E63">
              <w:rPr>
                <w:sz w:val="22"/>
                <w:szCs w:val="24"/>
              </w:rPr>
              <w:br/>
              <w:t xml:space="preserve">diagnostics-nwk1.apple.com</w:t>
            </w:r>
            <w:r w:rsidRPr="00DF3E63">
              <w:rPr>
                <w:sz w:val="22"/>
                <w:szCs w:val="24"/>
              </w:rPr>
              <w:br/>
              <w:t xml:space="preserve">diagnosticsnwk1.apple.com</w:t>
            </w:r>
            <w:r w:rsidRPr="00DF3E63">
              <w:rPr>
                <w:sz w:val="22"/>
                <w:szCs w:val="24"/>
              </w:rPr>
              <w:br/>
              <w:t xml:space="preserve">diagnostics-nwk.apple.com</w:t>
            </w:r>
            <w:r w:rsidRPr="00DF3E63">
              <w:rPr>
                <w:sz w:val="22"/>
                <w:szCs w:val="24"/>
              </w:rPr>
              <w:br/>
              <w:t xml:space="preserve">diagnosticsnwk.apple.com</w:t>
            </w:r>
            <w:r w:rsidRPr="00DF3E63">
              <w:rPr>
                <w:sz w:val="22"/>
                <w:szCs w:val="24"/>
              </w:rPr>
              <w:br/>
              <w:t xml:space="preserve">diagnostics-qa.apple.com</w:t>
            </w:r>
            <w:r w:rsidRPr="00DF3E63">
              <w:rPr>
                <w:sz w:val="22"/>
                <w:szCs w:val="24"/>
              </w:rPr>
              <w:br/>
              <w:t xml:space="preserve">diagnostics-reno.apple.com</w:t>
            </w:r>
            <w:r w:rsidRPr="00DF3E63">
              <w:rPr>
                <w:sz w:val="22"/>
                <w:szCs w:val="24"/>
              </w:rPr>
              <w:br/>
              <w:t xml:space="preserve">digital-legacy-account-mdn.apple.com</w:t>
            </w:r>
            <w:r w:rsidRPr="00DF3E63">
              <w:rPr>
                <w:sz w:val="22"/>
                <w:szCs w:val="24"/>
              </w:rPr>
              <w:br/>
              <w:t xml:space="preserve">digital-legacy-account-prn.apple.com</w:t>
            </w:r>
            <w:r w:rsidRPr="00DF3E63">
              <w:rPr>
                <w:sz w:val="22"/>
                <w:szCs w:val="24"/>
              </w:rPr>
              <w:br/>
              <w:t xml:space="preserve">digital-legacy-mdn.apple.com</w:t>
            </w:r>
            <w:r w:rsidRPr="00DF3E63">
              <w:rPr>
                <w:sz w:val="22"/>
                <w:szCs w:val="24"/>
              </w:rPr>
              <w:br/>
              <w:t xml:space="preserve">digital-legacy-pilot-mdn.apple.com</w:t>
            </w:r>
            <w:r w:rsidRPr="00DF3E63">
              <w:rPr>
                <w:sz w:val="22"/>
                <w:szCs w:val="24"/>
              </w:rPr>
              <w:br/>
              <w:t xml:space="preserve">digital-legacy-pilot-prn.apple.com</w:t>
            </w:r>
            <w:r w:rsidRPr="00DF3E63">
              <w:rPr>
                <w:sz w:val="22"/>
                <w:szCs w:val="24"/>
              </w:rPr>
              <w:br/>
              <w:t xml:space="preserve">digital-legacy-prn.apple.com</w:t>
            </w:r>
            <w:r w:rsidRPr="00DF3E63">
              <w:rPr>
                <w:sz w:val="22"/>
                <w:szCs w:val="24"/>
              </w:rPr>
              <w:br/>
              <w:t xml:space="preserve">dinah03.corp.apple.com</w:t>
            </w:r>
            <w:r w:rsidRPr="00DF3E63">
              <w:rPr>
                <w:sz w:val="22"/>
                <w:szCs w:val="24"/>
              </w:rPr>
              <w:br/>
              <w:t xml:space="preserve">dinah04.corp.apple.com</w:t>
            </w:r>
            <w:r w:rsidRPr="00DF3E63">
              <w:rPr>
                <w:sz w:val="22"/>
                <w:szCs w:val="24"/>
              </w:rPr>
              <w:br/>
              <w:t xml:space="preserve">dinah05.corp.apple.com</w:t>
            </w:r>
            <w:r w:rsidRPr="00DF3E63">
              <w:rPr>
                <w:sz w:val="22"/>
                <w:szCs w:val="24"/>
              </w:rPr>
              <w:br/>
              <w:t xml:space="preserve">dinah06.corp.apple.com</w:t>
            </w:r>
            <w:r w:rsidRPr="00DF3E63">
              <w:rPr>
                <w:sz w:val="22"/>
                <w:szCs w:val="24"/>
              </w:rPr>
              <w:br/>
              <w:t xml:space="preserve">dinah07.corp.apple.com</w:t>
            </w:r>
            <w:r w:rsidRPr="00DF3E63">
              <w:rPr>
                <w:sz w:val="22"/>
                <w:szCs w:val="24"/>
              </w:rPr>
              <w:br/>
              <w:t xml:space="preserve">dinah08.corp.apple.com</w:t>
            </w:r>
            <w:r w:rsidRPr="00DF3E63">
              <w:rPr>
                <w:sz w:val="22"/>
                <w:szCs w:val="24"/>
              </w:rPr>
              <w:br/>
              <w:t xml:space="preserve">dinah09.corp.apple.com</w:t>
            </w:r>
            <w:r w:rsidRPr="00DF3E63">
              <w:rPr>
                <w:sz w:val="22"/>
                <w:szCs w:val="24"/>
              </w:rPr>
              <w:br/>
              <w:t xml:space="preserve">dinah10.corp.apple.com</w:t>
            </w:r>
            <w:r w:rsidRPr="00DF3E63">
              <w:rPr>
                <w:sz w:val="22"/>
                <w:szCs w:val="24"/>
              </w:rPr>
              <w:br/>
              <w:t xml:space="preserve">dinah11.corp.apple.com</w:t>
            </w:r>
            <w:r w:rsidRPr="00DF3E63">
              <w:rPr>
                <w:sz w:val="22"/>
                <w:szCs w:val="24"/>
              </w:rPr>
              <w:br/>
              <w:t xml:space="preserve">dinah12.corp.apple.com</w:t>
            </w:r>
            <w:r w:rsidRPr="00DF3E63">
              <w:rPr>
                <w:sz w:val="22"/>
                <w:szCs w:val="24"/>
              </w:rPr>
              <w:br/>
              <w:t xml:space="preserve">dingus.apple.com</w:t>
            </w:r>
            <w:r w:rsidRPr="00DF3E63">
              <w:rPr>
                <w:sz w:val="22"/>
                <w:szCs w:val="24"/>
              </w:rPr>
              <w:br/>
              <w:t xml:space="preserve">discuss01.info.apple.com</w:t>
            </w:r>
            <w:r w:rsidRPr="00DF3E63">
              <w:rPr>
                <w:sz w:val="22"/>
                <w:szCs w:val="24"/>
              </w:rPr>
              <w:br/>
              <w:t xml:space="preserve">discuss02.info.apple.com</w:t>
            </w:r>
            <w:r w:rsidRPr="00DF3E63">
              <w:rPr>
                <w:sz w:val="22"/>
                <w:szCs w:val="24"/>
              </w:rPr>
              <w:br/>
              <w:t xml:space="preserve">discuss03.info.apple.com</w:t>
            </w:r>
            <w:r w:rsidRPr="00DF3E63">
              <w:rPr>
                <w:sz w:val="22"/>
                <w:szCs w:val="24"/>
              </w:rPr>
              <w:br/>
              <w:t xml:space="preserve">discuss04.info.apple.com</w:t>
            </w:r>
            <w:r w:rsidRPr="00DF3E63">
              <w:rPr>
                <w:sz w:val="22"/>
                <w:szCs w:val="24"/>
              </w:rPr>
              <w:br/>
              <w:t xml:space="preserve">discuss05.info.apple.com</w:t>
            </w:r>
            <w:r w:rsidRPr="00DF3E63">
              <w:rPr>
                <w:sz w:val="22"/>
                <w:szCs w:val="24"/>
              </w:rPr>
              <w:br/>
              <w:t xml:space="preserve">discuss06.info.apple.com</w:t>
            </w:r>
            <w:r w:rsidRPr="00DF3E63">
              <w:rPr>
                <w:sz w:val="22"/>
                <w:szCs w:val="24"/>
              </w:rPr>
              <w:br/>
              <w:t xml:space="preserve">discuss07.info.apple.com</w:t>
            </w:r>
            <w:r w:rsidRPr="00DF3E63">
              <w:rPr>
                <w:sz w:val="22"/>
                <w:szCs w:val="24"/>
              </w:rPr>
              <w:br/>
              <w:t xml:space="preserve">discuss08.info.apple.com</w:t>
            </w:r>
            <w:r w:rsidRPr="00DF3E63">
              <w:rPr>
                <w:sz w:val="22"/>
                <w:szCs w:val="24"/>
              </w:rPr>
              <w:br/>
              <w:t xml:space="preserve">discuss09.info.apple.com</w:t>
            </w:r>
            <w:r w:rsidRPr="00DF3E63">
              <w:rPr>
                <w:sz w:val="22"/>
                <w:szCs w:val="24"/>
              </w:rPr>
              <w:br/>
              <w:t xml:space="preserve">discuss10.info.apple.com</w:t>
            </w:r>
            <w:r w:rsidRPr="00DF3E63">
              <w:rPr>
                <w:sz w:val="22"/>
                <w:szCs w:val="24"/>
              </w:rPr>
              <w:br/>
              <w:t xml:space="preserve">discuss.appleseed.apple.com</w:t>
            </w:r>
            <w:r w:rsidRPr="00DF3E63">
              <w:rPr>
                <w:sz w:val="22"/>
                <w:szCs w:val="24"/>
              </w:rPr>
              <w:br/>
              <w:t xml:space="preserve">discussions.apple.com</w:t>
            </w:r>
            <w:r w:rsidRPr="00DF3E63">
              <w:rPr>
                <w:sz w:val="22"/>
                <w:szCs w:val="24"/>
              </w:rPr>
              <w:br/>
              <w:t xml:space="preserve">discussionschinese.apple.com</w:t>
            </w:r>
            <w:r w:rsidRPr="00DF3E63">
              <w:rPr>
                <w:sz w:val="22"/>
                <w:szCs w:val="24"/>
              </w:rPr>
              <w:br/>
              <w:t xml:space="preserve">discussions-cn-prz.apple.com</w:t>
            </w:r>
            <w:r w:rsidRPr="00DF3E63">
              <w:rPr>
                <w:sz w:val="22"/>
                <w:szCs w:val="24"/>
              </w:rPr>
              <w:br/>
              <w:t xml:space="preserve">discussions.info.apple.com</w:t>
            </w:r>
            <w:r w:rsidRPr="00DF3E63">
              <w:rPr>
                <w:sz w:val="22"/>
                <w:szCs w:val="24"/>
              </w:rPr>
              <w:br/>
              <w:t xml:space="preserve">discussionsjapan.apple.com</w:t>
            </w:r>
            <w:r w:rsidRPr="00DF3E63">
              <w:rPr>
                <w:sz w:val="22"/>
                <w:szCs w:val="24"/>
              </w:rPr>
              <w:br/>
              <w:t xml:space="preserve">discussionsjapan-ph.apple.com</w:t>
            </w:r>
            <w:r w:rsidRPr="00DF3E63">
              <w:rPr>
                <w:sz w:val="22"/>
                <w:szCs w:val="24"/>
              </w:rPr>
              <w:br/>
              <w:t xml:space="preserve">discussions-jp-prz.apple.com</w:t>
            </w:r>
            <w:r w:rsidRPr="00DF3E63">
              <w:rPr>
                <w:sz w:val="22"/>
                <w:szCs w:val="24"/>
              </w:rPr>
              <w:br/>
              <w:t xml:space="preserve">discussionskorea.apple.com</w:t>
            </w:r>
            <w:r w:rsidRPr="00DF3E63">
              <w:rPr>
                <w:sz w:val="22"/>
                <w:szCs w:val="24"/>
              </w:rPr>
              <w:br/>
              <w:t xml:space="preserve">discussionskorea-ph.apple.com</w:t>
            </w:r>
            <w:r w:rsidRPr="00DF3E63">
              <w:rPr>
                <w:sz w:val="22"/>
                <w:szCs w:val="24"/>
              </w:rPr>
              <w:br/>
              <w:t xml:space="preserve">discussions-kr-prz.apple.com</w:t>
            </w:r>
            <w:r w:rsidRPr="00DF3E63">
              <w:rPr>
                <w:sz w:val="22"/>
                <w:szCs w:val="24"/>
              </w:rPr>
              <w:br/>
              <w:t xml:space="preserve">discussions-ph.apple.com</w:t>
            </w:r>
            <w:r w:rsidRPr="00DF3E63">
              <w:rPr>
                <w:sz w:val="22"/>
                <w:szCs w:val="24"/>
              </w:rPr>
              <w:br/>
              <w:t xml:space="preserve">discussions-uat.apple.com</w:t>
            </w:r>
            <w:r w:rsidRPr="00DF3E63">
              <w:rPr>
                <w:sz w:val="22"/>
                <w:szCs w:val="24"/>
              </w:rPr>
              <w:br/>
              <w:t xml:space="preserve">dispatch.info.apple.com</w:t>
            </w:r>
            <w:r w:rsidRPr="00DF3E63">
              <w:rPr>
                <w:sz w:val="22"/>
                <w:szCs w:val="24"/>
              </w:rPr>
              <w:br/>
              <w:t xml:space="preserve">dist.isu.apple.com</w:t>
            </w:r>
            <w:r w:rsidRPr="00DF3E63">
              <w:rPr>
                <w:sz w:val="22"/>
                <w:szCs w:val="24"/>
              </w:rPr>
              <w:br/>
              <w:t xml:space="preserve">dkcph4-bbisp-gw1.corp.apple.com</w:t>
            </w:r>
            <w:r w:rsidRPr="00DF3E63">
              <w:rPr>
                <w:sz w:val="22"/>
                <w:szCs w:val="24"/>
              </w:rPr>
              <w:br/>
              <w:t xml:space="preserve">dkcph4-bbisp-gw2.corp.apple.com</w:t>
            </w:r>
            <w:r w:rsidRPr="00DF3E63">
              <w:rPr>
                <w:sz w:val="22"/>
                <w:szCs w:val="24"/>
              </w:rPr>
              <w:br/>
              <w:t xml:space="preserve">dl21-stg-tuscany.siri.apple.com</w:t>
            </w:r>
            <w:r w:rsidRPr="00DF3E63">
              <w:rPr>
                <w:sz w:val="22"/>
                <w:szCs w:val="24"/>
              </w:rPr>
              <w:br/>
              <w:t xml:space="preserve">dl21stg-tuscany.siri.apple.com</w:t>
            </w:r>
            <w:r w:rsidRPr="00DF3E63">
              <w:rPr>
                <w:sz w:val="22"/>
                <w:szCs w:val="24"/>
              </w:rPr>
              <w:br/>
              <w:t xml:space="preserve">dlp-ip.apple.com</w:t>
            </w:r>
            <w:r w:rsidRPr="00DF3E63">
              <w:rPr>
                <w:sz w:val="22"/>
                <w:szCs w:val="24"/>
              </w:rPr>
              <w:br/>
              <w:t xml:space="preserve">dlp-sm.apple.com</w:t>
            </w:r>
            <w:r w:rsidRPr="00DF3E63">
              <w:rPr>
                <w:sz w:val="22"/>
                <w:szCs w:val="24"/>
              </w:rPr>
              <w:br/>
              <w:t xml:space="preserve">dlpsm.apple.com</w:t>
            </w:r>
            <w:r w:rsidRPr="00DF3E63">
              <w:rPr>
                <w:sz w:val="22"/>
                <w:szCs w:val="24"/>
              </w:rPr>
              <w:br/>
              <w:t xml:space="preserve">dl-waldo.apple.com</w:t>
            </w:r>
            <w:r w:rsidRPr="00DF3E63">
              <w:rPr>
                <w:sz w:val="22"/>
                <w:szCs w:val="24"/>
              </w:rPr>
              <w:br/>
              <w:t xml:space="preserve">dl-waldo-old.apple.com</w:t>
            </w:r>
            <w:r w:rsidRPr="00DF3E63">
              <w:rPr>
                <w:sz w:val="22"/>
                <w:szCs w:val="24"/>
              </w:rPr>
              <w:br/>
              <w:t xml:space="preserve">dlwaldo-old.apple.com</w:t>
            </w:r>
            <w:r w:rsidRPr="00DF3E63">
              <w:rPr>
                <w:sz w:val="22"/>
                <w:szCs w:val="24"/>
              </w:rPr>
              <w:br/>
              <w:t xml:space="preserve">dl-waldo-qa.apple.com</w:t>
            </w:r>
            <w:r w:rsidRPr="00DF3E63">
              <w:rPr>
                <w:sz w:val="22"/>
                <w:szCs w:val="24"/>
              </w:rPr>
              <w:br/>
              <w:t xml:space="preserve">dlwaldo-qa.apple.com</w:t>
            </w:r>
            <w:r w:rsidRPr="00DF3E63">
              <w:rPr>
                <w:sz w:val="22"/>
                <w:szCs w:val="24"/>
              </w:rPr>
              <w:br/>
              <w:t xml:space="preserve">dl-waldo-stg.apple.com</w:t>
            </w:r>
            <w:r w:rsidRPr="00DF3E63">
              <w:rPr>
                <w:sz w:val="22"/>
                <w:szCs w:val="24"/>
              </w:rPr>
              <w:br/>
              <w:t xml:space="preserve">dlwaldo-stg.apple.com</w:t>
            </w:r>
            <w:r w:rsidRPr="00DF3E63">
              <w:rPr>
                <w:sz w:val="22"/>
                <w:szCs w:val="24"/>
              </w:rPr>
              <w:br/>
              <w:t xml:space="preserve">dm.apple.com</w:t>
            </w:r>
            <w:r w:rsidRPr="00DF3E63">
              <w:rPr>
                <w:sz w:val="22"/>
                <w:szCs w:val="24"/>
              </w:rPr>
              <w:br/>
              <w:t xml:space="preserve">dmc101.apple.com</w:t>
            </w:r>
            <w:r w:rsidRPr="00DF3E63">
              <w:rPr>
                <w:sz w:val="22"/>
                <w:szCs w:val="24"/>
              </w:rPr>
              <w:br/>
              <w:t xml:space="preserve">dmc102.apple.com</w:t>
            </w:r>
            <w:r w:rsidRPr="00DF3E63">
              <w:rPr>
                <w:sz w:val="22"/>
                <w:szCs w:val="24"/>
              </w:rPr>
              <w:br/>
              <w:t xml:space="preserve">dmc201.apple.com</w:t>
            </w:r>
            <w:r w:rsidRPr="00DF3E63">
              <w:rPr>
                <w:sz w:val="22"/>
                <w:szCs w:val="24"/>
              </w:rPr>
              <w:br/>
              <w:t xml:space="preserve">dmc202.apple.com</w:t>
            </w:r>
            <w:r w:rsidRPr="00DF3E63">
              <w:rPr>
                <w:sz w:val="22"/>
                <w:szCs w:val="24"/>
              </w:rPr>
              <w:br/>
              <w:t xml:space="preserve">dmo-vip01-storeinfo.retailtech.apple.com</w:t>
            </w:r>
            <w:r w:rsidRPr="00DF3E63">
              <w:rPr>
                <w:sz w:val="22"/>
                <w:szCs w:val="24"/>
              </w:rPr>
              <w:br/>
              <w:t xml:space="preserve">dmovip01-storeinfo.retailtech.apple.com</w:t>
            </w:r>
            <w:r w:rsidRPr="00DF3E63">
              <w:rPr>
                <w:sz w:val="22"/>
                <w:szCs w:val="24"/>
              </w:rPr>
              <w:br/>
              <w:t xml:space="preserve">dns001.fr02.siri.apple.com</w:t>
            </w:r>
            <w:r w:rsidRPr="00DF3E63">
              <w:rPr>
                <w:sz w:val="22"/>
                <w:szCs w:val="24"/>
              </w:rPr>
              <w:br/>
              <w:t xml:space="preserve">dns001.hk02.siri.apple.com</w:t>
            </w:r>
            <w:r w:rsidRPr="00DF3E63">
              <w:rPr>
                <w:sz w:val="22"/>
                <w:szCs w:val="24"/>
              </w:rPr>
              <w:br/>
              <w:t xml:space="preserve">dns001.ms08.siri.apple.com</w:t>
            </w:r>
            <w:r w:rsidRPr="00DF3E63">
              <w:rPr>
                <w:sz w:val="22"/>
                <w:szCs w:val="24"/>
              </w:rPr>
              <w:br/>
              <w:t xml:space="preserve">dns001.ms10.siri.apple.com</w:t>
            </w:r>
            <w:r w:rsidRPr="00DF3E63">
              <w:rPr>
                <w:sz w:val="22"/>
                <w:szCs w:val="24"/>
              </w:rPr>
              <w:br/>
              <w:t xml:space="preserve">dns001.mu01.siri.apple.com</w:t>
            </w:r>
            <w:r w:rsidRPr="00DF3E63">
              <w:rPr>
                <w:sz w:val="22"/>
                <w:szCs w:val="24"/>
              </w:rPr>
              <w:br/>
              <w:t xml:space="preserve">dns001.mu02.siri.apple.com</w:t>
            </w:r>
            <w:r w:rsidRPr="00DF3E63">
              <w:rPr>
                <w:sz w:val="22"/>
                <w:szCs w:val="24"/>
              </w:rPr>
              <w:br/>
              <w:t xml:space="preserve">dns001.pv01.siri.apple.com</w:t>
            </w:r>
            <w:r w:rsidRPr="00DF3E63">
              <w:rPr>
                <w:sz w:val="22"/>
                <w:szCs w:val="24"/>
              </w:rPr>
              <w:br/>
              <w:t xml:space="preserve">dns001.pv02.siri.apple.com</w:t>
            </w:r>
            <w:r w:rsidRPr="00DF3E63">
              <w:rPr>
                <w:sz w:val="22"/>
                <w:szCs w:val="24"/>
              </w:rPr>
              <w:br/>
              <w:t xml:space="preserve">dns001.pv05.siri.apple.com</w:t>
            </w:r>
            <w:r w:rsidRPr="00DF3E63">
              <w:rPr>
                <w:sz w:val="22"/>
                <w:szCs w:val="24"/>
              </w:rPr>
              <w:br/>
              <w:t xml:space="preserve">dns001.pv08.siri.apple.com</w:t>
            </w:r>
            <w:r w:rsidRPr="00DF3E63">
              <w:rPr>
                <w:sz w:val="22"/>
                <w:szCs w:val="24"/>
              </w:rPr>
              <w:br/>
              <w:t xml:space="preserve">dns001.pv09.siri.apple.com</w:t>
            </w:r>
            <w:r w:rsidRPr="00DF3E63">
              <w:rPr>
                <w:sz w:val="22"/>
                <w:szCs w:val="24"/>
              </w:rPr>
              <w:br/>
              <w:t xml:space="preserve">dns001.sg01.siri.apple.com</w:t>
            </w:r>
            <w:r w:rsidRPr="00DF3E63">
              <w:rPr>
                <w:sz w:val="22"/>
                <w:szCs w:val="24"/>
              </w:rPr>
              <w:br/>
              <w:t xml:space="preserve">dns001.sp03.siri.apple.com</w:t>
            </w:r>
            <w:r w:rsidRPr="00DF3E63">
              <w:rPr>
                <w:sz w:val="22"/>
                <w:szCs w:val="24"/>
              </w:rPr>
              <w:br/>
              <w:t xml:space="preserve">dns001.sp06.siri.apple.com</w:t>
            </w:r>
            <w:r w:rsidRPr="00DF3E63">
              <w:rPr>
                <w:sz w:val="22"/>
                <w:szCs w:val="24"/>
              </w:rPr>
              <w:br/>
              <w:t xml:space="preserve">dns001.sp07.siri.apple.com</w:t>
            </w:r>
            <w:r w:rsidRPr="00DF3E63">
              <w:rPr>
                <w:sz w:val="22"/>
                <w:szCs w:val="24"/>
              </w:rPr>
              <w:br/>
              <w:t xml:space="preserve">dns001.sp08.siri.apple.com</w:t>
            </w:r>
            <w:r w:rsidRPr="00DF3E63">
              <w:rPr>
                <w:sz w:val="22"/>
                <w:szCs w:val="24"/>
              </w:rPr>
              <w:br/>
              <w:t xml:space="preserve">dns001.st01.siri.apple.com</w:t>
            </w:r>
            <w:r w:rsidRPr="00DF3E63">
              <w:rPr>
                <w:sz w:val="22"/>
                <w:szCs w:val="24"/>
              </w:rPr>
              <w:br/>
              <w:t xml:space="preserve">dns001.st02.siri.apple.com</w:t>
            </w:r>
            <w:r w:rsidRPr="00DF3E63">
              <w:rPr>
                <w:sz w:val="22"/>
                <w:szCs w:val="24"/>
              </w:rPr>
              <w:br/>
              <w:t xml:space="preserve">dns001.st03.siri.apple.com</w:t>
            </w:r>
            <w:r w:rsidRPr="00DF3E63">
              <w:rPr>
                <w:sz w:val="22"/>
                <w:szCs w:val="24"/>
              </w:rPr>
              <w:br/>
              <w:t xml:space="preserve">dns001.st05.siri.apple.com</w:t>
            </w:r>
            <w:r w:rsidRPr="00DF3E63">
              <w:rPr>
                <w:sz w:val="22"/>
                <w:szCs w:val="24"/>
              </w:rPr>
              <w:br/>
              <w:t xml:space="preserve">dns001.sy02.siri.apple.com</w:t>
            </w:r>
            <w:r w:rsidRPr="00DF3E63">
              <w:rPr>
                <w:sz w:val="22"/>
                <w:szCs w:val="24"/>
              </w:rPr>
              <w:br/>
              <w:t xml:space="preserve">dns001.ty01.siri.apple.com</w:t>
            </w:r>
            <w:r w:rsidRPr="00DF3E63">
              <w:rPr>
                <w:sz w:val="22"/>
                <w:szCs w:val="24"/>
              </w:rPr>
              <w:br/>
              <w:t xml:space="preserve">dns002.fr02.siri.apple.com</w:t>
            </w:r>
            <w:r w:rsidRPr="00DF3E63">
              <w:rPr>
                <w:sz w:val="22"/>
                <w:szCs w:val="24"/>
              </w:rPr>
              <w:br/>
              <w:t xml:space="preserve">dns002.hk02.siri.apple.com</w:t>
            </w:r>
            <w:r w:rsidRPr="00DF3E63">
              <w:rPr>
                <w:sz w:val="22"/>
                <w:szCs w:val="24"/>
              </w:rPr>
              <w:br/>
              <w:t xml:space="preserve">dns002.ms08.siri.apple.com</w:t>
            </w:r>
            <w:r w:rsidRPr="00DF3E63">
              <w:rPr>
                <w:sz w:val="22"/>
                <w:szCs w:val="24"/>
              </w:rPr>
              <w:br/>
              <w:t xml:space="preserve">dns002.ms10.siri.apple.com</w:t>
            </w:r>
            <w:r w:rsidRPr="00DF3E63">
              <w:rPr>
                <w:sz w:val="22"/>
                <w:szCs w:val="24"/>
              </w:rPr>
              <w:br/>
              <w:t xml:space="preserve">dns002.mu01.siri.apple.com</w:t>
            </w:r>
            <w:r w:rsidRPr="00DF3E63">
              <w:rPr>
                <w:sz w:val="22"/>
                <w:szCs w:val="24"/>
              </w:rPr>
              <w:br/>
              <w:t xml:space="preserve">dns002.mu02.siri.apple.com</w:t>
            </w:r>
            <w:r w:rsidRPr="00DF3E63">
              <w:rPr>
                <w:sz w:val="22"/>
                <w:szCs w:val="24"/>
              </w:rPr>
              <w:br/>
              <w:t xml:space="preserve">dns002.pv01.siri.apple.com</w:t>
            </w:r>
            <w:r w:rsidRPr="00DF3E63">
              <w:rPr>
                <w:sz w:val="22"/>
                <w:szCs w:val="24"/>
              </w:rPr>
              <w:br/>
              <w:t xml:space="preserve">dns002.pv02.siri.apple.com</w:t>
            </w:r>
            <w:r w:rsidRPr="00DF3E63">
              <w:rPr>
                <w:sz w:val="22"/>
                <w:szCs w:val="24"/>
              </w:rPr>
              <w:br/>
              <w:t xml:space="preserve">dns002.pv05.siri.apple.com</w:t>
            </w:r>
            <w:r w:rsidRPr="00DF3E63">
              <w:rPr>
                <w:sz w:val="22"/>
                <w:szCs w:val="24"/>
              </w:rPr>
              <w:br/>
              <w:t xml:space="preserve">dns002.pv08.siri.apple.com</w:t>
            </w:r>
            <w:r w:rsidRPr="00DF3E63">
              <w:rPr>
                <w:sz w:val="22"/>
                <w:szCs w:val="24"/>
              </w:rPr>
              <w:br/>
              <w:t xml:space="preserve">dns002.pv09.siri.apple.com</w:t>
            </w:r>
            <w:r w:rsidRPr="00DF3E63">
              <w:rPr>
                <w:sz w:val="22"/>
                <w:szCs w:val="24"/>
              </w:rPr>
              <w:br/>
              <w:t xml:space="preserve">dns002.sg01.siri.apple.com</w:t>
            </w:r>
            <w:r w:rsidRPr="00DF3E63">
              <w:rPr>
                <w:sz w:val="22"/>
                <w:szCs w:val="24"/>
              </w:rPr>
              <w:br/>
              <w:t xml:space="preserve">dns002.sp03.siri.apple.com</w:t>
            </w:r>
            <w:r w:rsidRPr="00DF3E63">
              <w:rPr>
                <w:sz w:val="22"/>
                <w:szCs w:val="24"/>
              </w:rPr>
              <w:br/>
              <w:t xml:space="preserve">dns002.sp04.siri.apple.com</w:t>
            </w:r>
            <w:r w:rsidRPr="00DF3E63">
              <w:rPr>
                <w:sz w:val="22"/>
                <w:szCs w:val="24"/>
              </w:rPr>
              <w:br/>
              <w:t xml:space="preserve">dns002.sp06.siri.apple.com</w:t>
            </w:r>
            <w:r w:rsidRPr="00DF3E63">
              <w:rPr>
                <w:sz w:val="22"/>
                <w:szCs w:val="24"/>
              </w:rPr>
              <w:br/>
              <w:t xml:space="preserve">dns002.sp07.siri.apple.com</w:t>
            </w:r>
            <w:r w:rsidRPr="00DF3E63">
              <w:rPr>
                <w:sz w:val="22"/>
                <w:szCs w:val="24"/>
              </w:rPr>
              <w:br/>
              <w:t xml:space="preserve">dns002.sp08.siri.apple.com</w:t>
            </w:r>
            <w:r w:rsidRPr="00DF3E63">
              <w:rPr>
                <w:sz w:val="22"/>
                <w:szCs w:val="24"/>
              </w:rPr>
              <w:br/>
              <w:t xml:space="preserve">dns002.st01.siri.apple.com</w:t>
            </w:r>
            <w:r w:rsidRPr="00DF3E63">
              <w:rPr>
                <w:sz w:val="22"/>
                <w:szCs w:val="24"/>
              </w:rPr>
              <w:br/>
              <w:t xml:space="preserve">dns002.st02.siri.apple.com</w:t>
            </w:r>
            <w:r w:rsidRPr="00DF3E63">
              <w:rPr>
                <w:sz w:val="22"/>
                <w:szCs w:val="24"/>
              </w:rPr>
              <w:br/>
              <w:t xml:space="preserve">dns002.st03.siri.apple.com</w:t>
            </w:r>
            <w:r w:rsidRPr="00DF3E63">
              <w:rPr>
                <w:sz w:val="22"/>
                <w:szCs w:val="24"/>
              </w:rPr>
              <w:br/>
              <w:t xml:space="preserve">dns002.st05.siri.apple.com</w:t>
            </w:r>
            <w:r w:rsidRPr="00DF3E63">
              <w:rPr>
                <w:sz w:val="22"/>
                <w:szCs w:val="24"/>
              </w:rPr>
              <w:br/>
              <w:t xml:space="preserve">dns002.sy02.siri.apple.com</w:t>
            </w:r>
            <w:r w:rsidRPr="00DF3E63">
              <w:rPr>
                <w:sz w:val="22"/>
                <w:szCs w:val="24"/>
              </w:rPr>
              <w:br/>
              <w:t xml:space="preserve">dns002.ty01.siri.apple.com</w:t>
            </w:r>
            <w:r w:rsidRPr="00DF3E63">
              <w:rPr>
                <w:sz w:val="22"/>
                <w:szCs w:val="24"/>
              </w:rPr>
              <w:br/>
              <w:t xml:space="preserve">dns003.fr02.siri.apple.com</w:t>
            </w:r>
            <w:r w:rsidRPr="00DF3E63">
              <w:rPr>
                <w:sz w:val="22"/>
                <w:szCs w:val="24"/>
              </w:rPr>
              <w:br/>
              <w:t xml:space="preserve">dns003.hk02.siri.apple.com</w:t>
            </w:r>
            <w:r w:rsidRPr="00DF3E63">
              <w:rPr>
                <w:sz w:val="22"/>
                <w:szCs w:val="24"/>
              </w:rPr>
              <w:br/>
              <w:t xml:space="preserve">dns003.ms08.siri.apple.com</w:t>
            </w:r>
            <w:r w:rsidRPr="00DF3E63">
              <w:rPr>
                <w:sz w:val="22"/>
                <w:szCs w:val="24"/>
              </w:rPr>
              <w:br/>
              <w:t xml:space="preserve">dns003.ms10.siri.apple.com</w:t>
            </w:r>
            <w:r w:rsidRPr="00DF3E63">
              <w:rPr>
                <w:sz w:val="22"/>
                <w:szCs w:val="24"/>
              </w:rPr>
              <w:br/>
              <w:t xml:space="preserve">dns003.mu01.siri.apple.com</w:t>
            </w:r>
            <w:r w:rsidRPr="00DF3E63">
              <w:rPr>
                <w:sz w:val="22"/>
                <w:szCs w:val="24"/>
              </w:rPr>
              <w:br/>
              <w:t xml:space="preserve">dns003.mu02.siri.apple.com</w:t>
            </w:r>
            <w:r w:rsidRPr="00DF3E63">
              <w:rPr>
                <w:sz w:val="22"/>
                <w:szCs w:val="24"/>
              </w:rPr>
              <w:br/>
              <w:t xml:space="preserve">dns003.pv01.siri.apple.com</w:t>
            </w:r>
            <w:r w:rsidRPr="00DF3E63">
              <w:rPr>
                <w:sz w:val="22"/>
                <w:szCs w:val="24"/>
              </w:rPr>
              <w:br/>
              <w:t xml:space="preserve">dns003.pv02.siri.apple.com</w:t>
            </w:r>
            <w:r w:rsidRPr="00DF3E63">
              <w:rPr>
                <w:sz w:val="22"/>
                <w:szCs w:val="24"/>
              </w:rPr>
              <w:br/>
              <w:t xml:space="preserve">dns003.pv05.siri.apple.com</w:t>
            </w:r>
            <w:r w:rsidRPr="00DF3E63">
              <w:rPr>
                <w:sz w:val="22"/>
                <w:szCs w:val="24"/>
              </w:rPr>
              <w:br/>
              <w:t xml:space="preserve">dns003.pv08.siri.apple.com</w:t>
            </w:r>
            <w:r w:rsidRPr="00DF3E63">
              <w:rPr>
                <w:sz w:val="22"/>
                <w:szCs w:val="24"/>
              </w:rPr>
              <w:br/>
              <w:t xml:space="preserve">dns003.pv09.siri.apple.com</w:t>
            </w:r>
            <w:r w:rsidRPr="00DF3E63">
              <w:rPr>
                <w:sz w:val="22"/>
                <w:szCs w:val="24"/>
              </w:rPr>
              <w:br/>
              <w:t xml:space="preserve">dns003.sg01.siri.apple.com</w:t>
            </w:r>
            <w:r w:rsidRPr="00DF3E63">
              <w:rPr>
                <w:sz w:val="22"/>
                <w:szCs w:val="24"/>
              </w:rPr>
              <w:br/>
              <w:t xml:space="preserve">dns003.sp03.siri.apple.com</w:t>
            </w:r>
            <w:r w:rsidRPr="00DF3E63">
              <w:rPr>
                <w:sz w:val="22"/>
                <w:szCs w:val="24"/>
              </w:rPr>
              <w:br/>
              <w:t xml:space="preserve">dns003.sp04.siri.apple.com</w:t>
            </w:r>
            <w:r w:rsidRPr="00DF3E63">
              <w:rPr>
                <w:sz w:val="22"/>
                <w:szCs w:val="24"/>
              </w:rPr>
              <w:br/>
              <w:t xml:space="preserve">dns003.sp06.siri.apple.com</w:t>
            </w:r>
            <w:r w:rsidRPr="00DF3E63">
              <w:rPr>
                <w:sz w:val="22"/>
                <w:szCs w:val="24"/>
              </w:rPr>
              <w:br/>
              <w:t xml:space="preserve">dns003.sp07.siri.apple.com</w:t>
            </w:r>
            <w:r w:rsidRPr="00DF3E63">
              <w:rPr>
                <w:sz w:val="22"/>
                <w:szCs w:val="24"/>
              </w:rPr>
              <w:br/>
              <w:t xml:space="preserve">dns003.sp08.siri.apple.com</w:t>
            </w:r>
            <w:r w:rsidRPr="00DF3E63">
              <w:rPr>
                <w:sz w:val="22"/>
                <w:szCs w:val="24"/>
              </w:rPr>
              <w:br/>
              <w:t xml:space="preserve">dns003.st01.siri.apple.com</w:t>
            </w:r>
            <w:r w:rsidRPr="00DF3E63">
              <w:rPr>
                <w:sz w:val="22"/>
                <w:szCs w:val="24"/>
              </w:rPr>
              <w:br/>
              <w:t xml:space="preserve">dns003.st02.siri.apple.com</w:t>
            </w:r>
            <w:r w:rsidRPr="00DF3E63">
              <w:rPr>
                <w:sz w:val="22"/>
                <w:szCs w:val="24"/>
              </w:rPr>
              <w:br/>
              <w:t xml:space="preserve">dns003.st03.siri.apple.com</w:t>
            </w:r>
            <w:r w:rsidRPr="00DF3E63">
              <w:rPr>
                <w:sz w:val="22"/>
                <w:szCs w:val="24"/>
              </w:rPr>
              <w:br/>
              <w:t xml:space="preserve">dns003.st05.siri.apple.com</w:t>
            </w:r>
            <w:r w:rsidRPr="00DF3E63">
              <w:rPr>
                <w:sz w:val="22"/>
                <w:szCs w:val="24"/>
              </w:rPr>
              <w:br/>
              <w:t xml:space="preserve">dns003.sy02.siri.apple.com</w:t>
            </w:r>
            <w:r w:rsidRPr="00DF3E63">
              <w:rPr>
                <w:sz w:val="22"/>
                <w:szCs w:val="24"/>
              </w:rPr>
              <w:br/>
              <w:t xml:space="preserve">dns003.ty01.siri.apple.com</w:t>
            </w:r>
            <w:r w:rsidRPr="00DF3E63">
              <w:rPr>
                <w:sz w:val="22"/>
                <w:szCs w:val="24"/>
              </w:rPr>
              <w:br/>
              <w:t xml:space="preserve">dns004.fr02.siri.apple.com</w:t>
            </w:r>
            <w:r w:rsidRPr="00DF3E63">
              <w:rPr>
                <w:sz w:val="22"/>
                <w:szCs w:val="24"/>
              </w:rPr>
              <w:br/>
              <w:t xml:space="preserve">dns004.hk02.siri.apple.com</w:t>
            </w:r>
            <w:r w:rsidRPr="00DF3E63">
              <w:rPr>
                <w:sz w:val="22"/>
                <w:szCs w:val="24"/>
              </w:rPr>
              <w:br/>
              <w:t xml:space="preserve">dns004.ms08.siri.apple.com</w:t>
            </w:r>
            <w:r w:rsidRPr="00DF3E63">
              <w:rPr>
                <w:sz w:val="22"/>
                <w:szCs w:val="24"/>
              </w:rPr>
              <w:br/>
              <w:t xml:space="preserve">dns004.ms10.siri.apple.com</w:t>
            </w:r>
            <w:r w:rsidRPr="00DF3E63">
              <w:rPr>
                <w:sz w:val="22"/>
                <w:szCs w:val="24"/>
              </w:rPr>
              <w:br/>
              <w:t xml:space="preserve">dns004.mu01.siri.apple.com</w:t>
            </w:r>
            <w:r w:rsidRPr="00DF3E63">
              <w:rPr>
                <w:sz w:val="22"/>
                <w:szCs w:val="24"/>
              </w:rPr>
              <w:br/>
              <w:t xml:space="preserve">dns004.mu02.siri.apple.com</w:t>
            </w:r>
            <w:r w:rsidRPr="00DF3E63">
              <w:rPr>
                <w:sz w:val="22"/>
                <w:szCs w:val="24"/>
              </w:rPr>
              <w:br/>
              <w:t xml:space="preserve">dns004.pv01.siri.apple.com</w:t>
            </w:r>
            <w:r w:rsidRPr="00DF3E63">
              <w:rPr>
                <w:sz w:val="22"/>
                <w:szCs w:val="24"/>
              </w:rPr>
              <w:br/>
              <w:t xml:space="preserve">dns004.pv02.siri.apple.com</w:t>
            </w:r>
            <w:r w:rsidRPr="00DF3E63">
              <w:rPr>
                <w:sz w:val="22"/>
                <w:szCs w:val="24"/>
              </w:rPr>
              <w:br/>
              <w:t xml:space="preserve">dns004.pv05.siri.apple.com</w:t>
            </w:r>
            <w:r w:rsidRPr="00DF3E63">
              <w:rPr>
                <w:sz w:val="22"/>
                <w:szCs w:val="24"/>
              </w:rPr>
              <w:br/>
              <w:t xml:space="preserve">dns004.pv08.siri.apple.com</w:t>
            </w:r>
            <w:r w:rsidRPr="00DF3E63">
              <w:rPr>
                <w:sz w:val="22"/>
                <w:szCs w:val="24"/>
              </w:rPr>
              <w:br/>
              <w:t xml:space="preserve">dns004.pv09.siri.apple.com</w:t>
            </w:r>
            <w:r w:rsidRPr="00DF3E63">
              <w:rPr>
                <w:sz w:val="22"/>
                <w:szCs w:val="24"/>
              </w:rPr>
              <w:br/>
              <w:t xml:space="preserve">dns004.sg01.siri.apple.com</w:t>
            </w:r>
            <w:r w:rsidRPr="00DF3E63">
              <w:rPr>
                <w:sz w:val="22"/>
                <w:szCs w:val="24"/>
              </w:rPr>
              <w:br/>
              <w:t xml:space="preserve">dns004.sp03.siri.apple.com</w:t>
            </w:r>
            <w:r w:rsidRPr="00DF3E63">
              <w:rPr>
                <w:sz w:val="22"/>
                <w:szCs w:val="24"/>
              </w:rPr>
              <w:br/>
              <w:t xml:space="preserve">dns004.sp04.siri.apple.com</w:t>
            </w:r>
            <w:r w:rsidRPr="00DF3E63">
              <w:rPr>
                <w:sz w:val="22"/>
                <w:szCs w:val="24"/>
              </w:rPr>
              <w:br/>
              <w:t xml:space="preserve">dns004.sp06.siri.apple.com</w:t>
            </w:r>
            <w:r w:rsidRPr="00DF3E63">
              <w:rPr>
                <w:sz w:val="22"/>
                <w:szCs w:val="24"/>
              </w:rPr>
              <w:br/>
              <w:t xml:space="preserve">dns004.sp07.siri.apple.com</w:t>
            </w:r>
            <w:r w:rsidRPr="00DF3E63">
              <w:rPr>
                <w:sz w:val="22"/>
                <w:szCs w:val="24"/>
              </w:rPr>
              <w:br/>
              <w:t xml:space="preserve">dns004.sp08.siri.apple.com</w:t>
            </w:r>
            <w:r w:rsidRPr="00DF3E63">
              <w:rPr>
                <w:sz w:val="22"/>
                <w:szCs w:val="24"/>
              </w:rPr>
              <w:br/>
              <w:t xml:space="preserve">dns004.st01.siri.apple.com</w:t>
            </w:r>
            <w:r w:rsidRPr="00DF3E63">
              <w:rPr>
                <w:sz w:val="22"/>
                <w:szCs w:val="24"/>
              </w:rPr>
              <w:br/>
              <w:t xml:space="preserve">dns004.st02.siri.apple.com</w:t>
            </w:r>
            <w:r w:rsidRPr="00DF3E63">
              <w:rPr>
                <w:sz w:val="22"/>
                <w:szCs w:val="24"/>
              </w:rPr>
              <w:br/>
              <w:t xml:space="preserve">dns004.st03.siri.apple.com</w:t>
            </w:r>
            <w:r w:rsidRPr="00DF3E63">
              <w:rPr>
                <w:sz w:val="22"/>
                <w:szCs w:val="24"/>
              </w:rPr>
              <w:br/>
              <w:t xml:space="preserve">dns004.st05.siri.apple.com</w:t>
            </w:r>
            <w:r w:rsidRPr="00DF3E63">
              <w:rPr>
                <w:sz w:val="22"/>
                <w:szCs w:val="24"/>
              </w:rPr>
              <w:br/>
              <w:t xml:space="preserve">dns004.sy02.siri.apple.com</w:t>
            </w:r>
            <w:r w:rsidRPr="00DF3E63">
              <w:rPr>
                <w:sz w:val="22"/>
                <w:szCs w:val="24"/>
              </w:rPr>
              <w:br/>
              <w:t xml:space="preserve">dns004.ty01.siri.apple.com</w:t>
            </w:r>
            <w:r w:rsidRPr="00DF3E63">
              <w:rPr>
                <w:sz w:val="22"/>
                <w:szCs w:val="24"/>
              </w:rPr>
              <w:br/>
              <w:t xml:space="preserve">d.ns.apple.com</w:t>
            </w:r>
            <w:r w:rsidRPr="00DF3E63">
              <w:rPr>
                <w:sz w:val="22"/>
                <w:szCs w:val="24"/>
              </w:rPr>
              <w:br/>
              <w:t xml:space="preserve">docs.developer.ms.apple.com</w:t>
            </w:r>
            <w:r w:rsidRPr="00DF3E63">
              <w:rPr>
                <w:sz w:val="22"/>
                <w:szCs w:val="24"/>
              </w:rPr>
              <w:br/>
              <w:t xml:space="preserve">docs.developer.rd.apple.com</w:t>
            </w:r>
            <w:r w:rsidRPr="00DF3E63">
              <w:rPr>
                <w:sz w:val="22"/>
                <w:szCs w:val="24"/>
              </w:rPr>
              <w:br/>
              <w:t xml:space="preserve">docs.developer.st-old.apple.com</w:t>
            </w:r>
            <w:r w:rsidRPr="00DF3E63">
              <w:rPr>
                <w:sz w:val="22"/>
                <w:szCs w:val="24"/>
              </w:rPr>
              <w:br/>
              <w:t xml:space="preserve">docs.developer.stold.apple.com</w:t>
            </w:r>
            <w:r w:rsidRPr="00DF3E63">
              <w:rPr>
                <w:sz w:val="22"/>
                <w:szCs w:val="24"/>
              </w:rPr>
              <w:br/>
              <w:t xml:space="preserve">docs-rd04.developer.rd.apple.com</w:t>
            </w:r>
            <w:r w:rsidRPr="00DF3E63">
              <w:rPr>
                <w:sz w:val="22"/>
                <w:szCs w:val="24"/>
              </w:rPr>
              <w:br/>
              <w:t xml:space="preserve">docsrd04.developer.rd.apple.com</w:t>
            </w:r>
            <w:r w:rsidRPr="00DF3E63">
              <w:rPr>
                <w:sz w:val="22"/>
                <w:szCs w:val="24"/>
              </w:rPr>
              <w:br/>
              <w:t xml:space="preserve">documentation.apple.com</w:t>
            </w:r>
            <w:r w:rsidRPr="00DF3E63">
              <w:rPr>
                <w:sz w:val="22"/>
                <w:szCs w:val="24"/>
              </w:rPr>
              <w:br/>
              <w:t xml:space="preserve">doodlebug.apple.com</w:t>
            </w:r>
            <w:r w:rsidRPr="00DF3E63">
              <w:rPr>
                <w:sz w:val="22"/>
                <w:szCs w:val="24"/>
              </w:rPr>
              <w:br/>
              <w:t xml:space="preserve">dotmacstatus.apple.com</w:t>
            </w:r>
            <w:r w:rsidRPr="00DF3E63">
              <w:rPr>
                <w:sz w:val="22"/>
                <w:szCs w:val="24"/>
              </w:rPr>
              <w:br/>
              <w:t xml:space="preserve">download01.info.apple.com</w:t>
            </w:r>
            <w:r w:rsidRPr="00DF3E63">
              <w:rPr>
                <w:sz w:val="22"/>
                <w:szCs w:val="24"/>
              </w:rPr>
              <w:br/>
              <w:t xml:space="preserve">download02.info.apple.com</w:t>
            </w:r>
            <w:r w:rsidRPr="00DF3E63">
              <w:rPr>
                <w:sz w:val="22"/>
                <w:szCs w:val="24"/>
              </w:rPr>
              <w:br/>
              <w:t xml:space="preserve">download03.info.apple.com</w:t>
            </w:r>
            <w:r w:rsidRPr="00DF3E63">
              <w:rPr>
                <w:sz w:val="22"/>
                <w:szCs w:val="24"/>
              </w:rPr>
              <w:br/>
              <w:t xml:space="preserve">download04.info.apple.com</w:t>
            </w:r>
            <w:r w:rsidRPr="00DF3E63">
              <w:rPr>
                <w:sz w:val="22"/>
                <w:szCs w:val="24"/>
              </w:rPr>
              <w:br/>
              <w:t xml:space="preserve">download.info.apple.com</w:t>
            </w:r>
            <w:r w:rsidRPr="00DF3E63">
              <w:rPr>
                <w:sz w:val="22"/>
                <w:szCs w:val="24"/>
              </w:rPr>
              <w:br/>
              <w:t xml:space="preserve">drakestur.apple.com</w:t>
            </w:r>
            <w:r w:rsidRPr="00DF3E63">
              <w:rPr>
                <w:sz w:val="22"/>
                <w:szCs w:val="24"/>
              </w:rPr>
              <w:br/>
              <w:t xml:space="preserve">dramarama.apple.com</w:t>
            </w:r>
            <w:r w:rsidRPr="00DF3E63">
              <w:rPr>
                <w:sz w:val="22"/>
                <w:szCs w:val="24"/>
              </w:rPr>
              <w:br/>
              <w:t xml:space="preserve">driforgot.apple.com</w:t>
            </w:r>
            <w:r w:rsidRPr="00DF3E63">
              <w:rPr>
                <w:sz w:val="22"/>
                <w:szCs w:val="24"/>
              </w:rPr>
              <w:br/>
              <w:t xml:space="preserve">dr-iossystems-services.apple.com</w:t>
            </w:r>
            <w:r w:rsidRPr="00DF3E63">
              <w:rPr>
                <w:sz w:val="22"/>
                <w:szCs w:val="24"/>
              </w:rPr>
              <w:br/>
              <w:t xml:space="preserve">dr-iossystems-services.corp.apple.com</w:t>
            </w:r>
            <w:r w:rsidRPr="00DF3E63">
              <w:rPr>
                <w:sz w:val="22"/>
                <w:szCs w:val="24"/>
              </w:rPr>
              <w:br/>
              <w:t xml:space="preserve">dr-mail-in.apple.com</w:t>
            </w:r>
            <w:r w:rsidRPr="00DF3E63">
              <w:rPr>
                <w:sz w:val="22"/>
                <w:szCs w:val="24"/>
              </w:rPr>
              <w:br/>
              <w:t xml:space="preserve">drmailtools.apple.com</w:t>
            </w:r>
            <w:r w:rsidRPr="00DF3E63">
              <w:rPr>
                <w:sz w:val="22"/>
                <w:szCs w:val="24"/>
              </w:rPr>
              <w:br/>
              <w:t xml:space="preserve">dsauthweb.corp.apple.com</w:t>
            </w:r>
            <w:r w:rsidRPr="00DF3E63">
              <w:rPr>
                <w:sz w:val="22"/>
                <w:szCs w:val="24"/>
              </w:rPr>
              <w:br/>
              <w:t xml:space="preserve">dsauthwebm.apple.com</w:t>
            </w:r>
            <w:r w:rsidRPr="00DF3E63">
              <w:rPr>
                <w:sz w:val="22"/>
                <w:szCs w:val="24"/>
              </w:rPr>
              <w:br/>
              <w:t xml:space="preserve">dsauthwebt.apple.com</w:t>
            </w:r>
            <w:r w:rsidRPr="00DF3E63">
              <w:rPr>
                <w:sz w:val="22"/>
                <w:szCs w:val="24"/>
              </w:rPr>
              <w:br/>
              <w:t xml:space="preserve">dts-casper.apple.com</w:t>
            </w:r>
            <w:r w:rsidRPr="00DF3E63">
              <w:rPr>
                <w:sz w:val="22"/>
                <w:szCs w:val="24"/>
              </w:rPr>
              <w:br/>
              <w:t xml:space="preserve">du-fuse-mr.itunes.apple.com</w:t>
            </w:r>
            <w:r w:rsidRPr="00DF3E63">
              <w:rPr>
                <w:sz w:val="22"/>
                <w:szCs w:val="24"/>
              </w:rPr>
              <w:br/>
              <w:t xml:space="preserve">du-itc.itunes-old.apple.com</w:t>
            </w:r>
            <w:r w:rsidRPr="00DF3E63">
              <w:rPr>
                <w:sz w:val="22"/>
                <w:szCs w:val="24"/>
              </w:rPr>
              <w:br/>
              <w:t xml:space="preserve">duitc.itunes-old.apple.com</w:t>
            </w:r>
            <w:r w:rsidRPr="00DF3E63">
              <w:rPr>
                <w:sz w:val="22"/>
                <w:szCs w:val="24"/>
              </w:rPr>
              <w:br/>
              <w:t xml:space="preserve">du.itunes.apple.com</w:t>
            </w:r>
            <w:r w:rsidRPr="00DF3E63">
              <w:rPr>
                <w:sz w:val="22"/>
                <w:szCs w:val="24"/>
              </w:rPr>
              <w:br/>
              <w:t xml:space="preserve">dune.apple.com</w:t>
            </w:r>
            <w:r w:rsidRPr="00DF3E63">
              <w:rPr>
                <w:sz w:val="22"/>
                <w:szCs w:val="24"/>
              </w:rPr>
              <w:br/>
              <w:t xml:space="preserve">dvdsp.apple.com</w:t>
            </w:r>
            <w:r w:rsidRPr="00DF3E63">
              <w:rPr>
                <w:sz w:val="22"/>
                <w:szCs w:val="24"/>
              </w:rPr>
              <w:br/>
              <w:t xml:space="preserve">dwight.apple.com</w:t>
            </w:r>
            <w:r w:rsidRPr="00DF3E63">
              <w:rPr>
                <w:sz w:val="22"/>
                <w:szCs w:val="24"/>
              </w:rPr>
              <w:br/>
              <w:t xml:space="preserve">dzc.itunes.apple.com</w:t>
            </w:r>
            <w:r w:rsidRPr="00DF3E63">
              <w:rPr>
                <w:sz w:val="22"/>
                <w:szCs w:val="24"/>
              </w:rPr>
              <w:br/>
              <w:t xml:space="preserve">e-access.apple.com</w:t>
            </w:r>
            <w:r w:rsidRPr="00DF3E63">
              <w:rPr>
                <w:sz w:val="22"/>
                <w:szCs w:val="24"/>
              </w:rPr>
              <w:br/>
              <w:t xml:space="preserve">e.apple.com</w:t>
            </w:r>
            <w:r w:rsidRPr="00DF3E63">
              <w:rPr>
                <w:sz w:val="22"/>
                <w:szCs w:val="24"/>
              </w:rPr>
              <w:br/>
              <w:t xml:space="preserve">eapprp.apple.com</w:t>
            </w:r>
            <w:r w:rsidRPr="00DF3E63">
              <w:rPr>
                <w:sz w:val="22"/>
                <w:szCs w:val="24"/>
              </w:rPr>
              <w:br/>
              <w:t xml:space="preserve">eapprt.apple.com</w:t>
            </w:r>
            <w:r w:rsidRPr="00DF3E63">
              <w:rPr>
                <w:sz w:val="22"/>
                <w:szCs w:val="24"/>
              </w:rPr>
              <w:br/>
              <w:t xml:space="preserve">eapprt-cas2.apple.com</w:t>
            </w:r>
            <w:r w:rsidRPr="00DF3E63">
              <w:rPr>
                <w:sz w:val="22"/>
                <w:szCs w:val="24"/>
              </w:rPr>
              <w:br/>
              <w:t xml:space="preserve">eapprtcas2.apple.com</w:t>
            </w:r>
            <w:r w:rsidRPr="00DF3E63">
              <w:rPr>
                <w:sz w:val="22"/>
                <w:szCs w:val="24"/>
              </w:rPr>
              <w:br/>
              <w:t xml:space="preserve">ebc.apple.com</w:t>
            </w:r>
            <w:r w:rsidRPr="00DF3E63">
              <w:rPr>
                <w:sz w:val="22"/>
                <w:szCs w:val="24"/>
              </w:rPr>
              <w:br/>
              <w:t xml:space="preserve">ecollateral.apple.com</w:t>
            </w:r>
            <w:r w:rsidRPr="00DF3E63">
              <w:rPr>
                <w:sz w:val="22"/>
                <w:szCs w:val="24"/>
              </w:rPr>
              <w:br/>
              <w:t xml:space="preserve">ecommerce.apple.com</w:t>
            </w:r>
            <w:r w:rsidRPr="00DF3E63">
              <w:rPr>
                <w:sz w:val="22"/>
                <w:szCs w:val="24"/>
              </w:rPr>
              <w:br/>
              <w:t xml:space="preserve">ecommerce-mdn.apple.com</w:t>
            </w:r>
            <w:r w:rsidRPr="00DF3E63">
              <w:rPr>
                <w:sz w:val="22"/>
                <w:szCs w:val="24"/>
              </w:rPr>
              <w:br/>
              <w:t xml:space="preserve">ecommercemdn.apple.com</w:t>
            </w:r>
            <w:r w:rsidRPr="00DF3E63">
              <w:rPr>
                <w:sz w:val="22"/>
                <w:szCs w:val="24"/>
              </w:rPr>
              <w:br/>
              <w:t xml:space="preserve">ecommerce-qa.apple.com</w:t>
            </w:r>
            <w:r w:rsidRPr="00DF3E63">
              <w:rPr>
                <w:sz w:val="22"/>
                <w:szCs w:val="24"/>
              </w:rPr>
              <w:br/>
              <w:t xml:space="preserve">ecommerceqa.apple.com</w:t>
            </w:r>
            <w:r w:rsidRPr="00DF3E63">
              <w:rPr>
                <w:sz w:val="22"/>
                <w:szCs w:val="24"/>
              </w:rPr>
              <w:br/>
              <w:t xml:space="preserve">ec-prd-ue1-pcms.apple.com</w:t>
            </w:r>
            <w:r w:rsidRPr="00DF3E63">
              <w:rPr>
                <w:sz w:val="22"/>
                <w:szCs w:val="24"/>
              </w:rPr>
              <w:br/>
              <w:t xml:space="preserve">edam-beats-ext-old.apple.com</w:t>
            </w:r>
            <w:r w:rsidRPr="00DF3E63">
              <w:rPr>
                <w:sz w:val="22"/>
                <w:szCs w:val="24"/>
              </w:rPr>
              <w:br/>
              <w:t xml:space="preserve">edam-beats-ext-stage.apple.com</w:t>
            </w:r>
            <w:r w:rsidRPr="00DF3E63">
              <w:rPr>
                <w:sz w:val="22"/>
                <w:szCs w:val="24"/>
              </w:rPr>
              <w:br/>
              <w:t xml:space="preserve">edambeats-ext-stage.apple.com</w:t>
            </w:r>
            <w:r w:rsidRPr="00DF3E63">
              <w:rPr>
                <w:sz w:val="22"/>
                <w:szCs w:val="24"/>
              </w:rPr>
              <w:br/>
              <w:t xml:space="preserve">edcamp.apple.com</w:t>
            </w:r>
            <w:r w:rsidRPr="00DF3E63">
              <w:rPr>
                <w:sz w:val="22"/>
                <w:szCs w:val="24"/>
              </w:rPr>
              <w:br/>
              <w:t xml:space="preserve">edcom3.apple.com</w:t>
            </w:r>
            <w:r w:rsidRPr="00DF3E63">
              <w:rPr>
                <w:sz w:val="22"/>
                <w:szCs w:val="24"/>
              </w:rPr>
              <w:br/>
              <w:t xml:space="preserve">edcommunity.apple.com</w:t>
            </w:r>
            <w:r w:rsidRPr="00DF3E63">
              <w:rPr>
                <w:sz w:val="22"/>
                <w:szCs w:val="24"/>
              </w:rPr>
              <w:br/>
              <w:t xml:space="preserve">edcommunity-old.apple.com</w:t>
            </w:r>
            <w:r w:rsidRPr="00DF3E63">
              <w:rPr>
                <w:sz w:val="22"/>
                <w:szCs w:val="24"/>
              </w:rPr>
              <w:br/>
              <w:t xml:space="preserve">edcommunityold.apple.com</w:t>
            </w:r>
            <w:r w:rsidRPr="00DF3E63">
              <w:rPr>
                <w:sz w:val="22"/>
                <w:szCs w:val="24"/>
              </w:rPr>
              <w:br/>
              <w:t xml:space="preserve">ed-conductor-service.itunes.apple.com</w:t>
            </w:r>
            <w:r w:rsidRPr="00DF3E63">
              <w:rPr>
                <w:sz w:val="22"/>
                <w:szCs w:val="24"/>
              </w:rPr>
              <w:br/>
              <w:t xml:space="preserve">edconference.apple.com</w:t>
            </w:r>
            <w:r w:rsidRPr="00DF3E63">
              <w:rPr>
                <w:sz w:val="22"/>
                <w:szCs w:val="24"/>
              </w:rPr>
              <w:br/>
              <w:t xml:space="preserve">edessa.apple.com</w:t>
            </w:r>
            <w:r w:rsidRPr="00DF3E63">
              <w:rPr>
                <w:sz w:val="22"/>
                <w:szCs w:val="24"/>
              </w:rPr>
              <w:br/>
              <w:t xml:space="preserve">edfile.apple.com</w:t>
            </w:r>
            <w:r w:rsidRPr="00DF3E63">
              <w:rPr>
                <w:sz w:val="22"/>
                <w:szCs w:val="24"/>
              </w:rPr>
              <w:br/>
              <w:t xml:space="preserve">edge.itunes.apple.com</w:t>
            </w:r>
            <w:r w:rsidRPr="00DF3E63">
              <w:rPr>
                <w:sz w:val="22"/>
                <w:szCs w:val="24"/>
              </w:rPr>
              <w:br/>
              <w:t xml:space="preserve">edge-search.itunes.apple.com</w:t>
            </w:r>
            <w:r w:rsidRPr="00DF3E63">
              <w:rPr>
                <w:sz w:val="22"/>
                <w:szCs w:val="24"/>
              </w:rPr>
              <w:br/>
              <w:t xml:space="preserve">edmarketing.apple.com</w:t>
            </w:r>
            <w:r w:rsidRPr="00DF3E63">
              <w:rPr>
                <w:sz w:val="22"/>
                <w:szCs w:val="24"/>
              </w:rPr>
              <w:br/>
              <w:t xml:space="preserve">edms-dr.apple.com</w:t>
            </w:r>
            <w:r w:rsidRPr="00DF3E63">
              <w:rPr>
                <w:sz w:val="22"/>
                <w:szCs w:val="24"/>
              </w:rPr>
              <w:br/>
              <w:t xml:space="preserve">edmsoos.apple.com</w:t>
            </w:r>
            <w:r w:rsidRPr="00DF3E63">
              <w:rPr>
                <w:sz w:val="22"/>
                <w:szCs w:val="24"/>
              </w:rPr>
              <w:br/>
              <w:t xml:space="preserve">edms-prod.apple.com</w:t>
            </w:r>
            <w:r w:rsidRPr="00DF3E63">
              <w:rPr>
                <w:sz w:val="22"/>
                <w:szCs w:val="24"/>
              </w:rPr>
              <w:br/>
              <w:t xml:space="preserve">edseminars.apple.com</w:t>
            </w:r>
            <w:r w:rsidRPr="00DF3E63">
              <w:rPr>
                <w:sz w:val="22"/>
                <w:szCs w:val="24"/>
              </w:rPr>
              <w:br/>
              <w:t xml:space="preserve">edseminarsonline.apple.com</w:t>
            </w:r>
            <w:r w:rsidRPr="00DF3E63">
              <w:rPr>
                <w:sz w:val="22"/>
                <w:szCs w:val="24"/>
              </w:rPr>
              <w:br/>
              <w:t xml:space="preserve">edsol.apple.com</w:t>
            </w:r>
            <w:r w:rsidRPr="00DF3E63">
              <w:rPr>
                <w:sz w:val="22"/>
                <w:szCs w:val="24"/>
              </w:rPr>
              <w:br/>
              <w:t xml:space="preserve">edsummit.apple.com</w:t>
            </w:r>
            <w:r w:rsidRPr="00DF3E63">
              <w:rPr>
                <w:sz w:val="22"/>
                <w:szCs w:val="24"/>
              </w:rPr>
              <w:br/>
              <w:t xml:space="preserve">edu1.apple.com</w:t>
            </w:r>
            <w:r w:rsidRPr="00DF3E63">
              <w:rPr>
                <w:sz w:val="22"/>
                <w:szCs w:val="24"/>
              </w:rPr>
              <w:br/>
              <w:t xml:space="preserve">edu2.apple.com</w:t>
            </w:r>
            <w:r w:rsidRPr="00DF3E63">
              <w:rPr>
                <w:sz w:val="22"/>
                <w:szCs w:val="24"/>
              </w:rPr>
              <w:br/>
              <w:t xml:space="preserve">eduapp.apple.com</w:t>
            </w:r>
            <w:r w:rsidRPr="00DF3E63">
              <w:rPr>
                <w:sz w:val="22"/>
                <w:szCs w:val="24"/>
              </w:rPr>
              <w:br/>
              <w:t xml:space="preserve">edu-appleid.apple.com</w:t>
            </w:r>
            <w:r w:rsidRPr="00DF3E63">
              <w:rPr>
                <w:sz w:val="22"/>
                <w:szCs w:val="24"/>
              </w:rPr>
              <w:br/>
              <w:t xml:space="preserve">edu-appleid-it.apple.com</w:t>
            </w:r>
            <w:r w:rsidRPr="00DF3E63">
              <w:rPr>
                <w:sz w:val="22"/>
                <w:szCs w:val="24"/>
              </w:rPr>
              <w:br/>
              <w:t xml:space="preserve">edu-appleid-nc.apple.com</w:t>
            </w:r>
            <w:r w:rsidRPr="00DF3E63">
              <w:rPr>
                <w:sz w:val="22"/>
                <w:szCs w:val="24"/>
              </w:rPr>
              <w:br/>
              <w:t xml:space="preserve">eduappleid-nc.apple.com</w:t>
            </w:r>
            <w:r w:rsidRPr="00DF3E63">
              <w:rPr>
                <w:sz w:val="22"/>
                <w:szCs w:val="24"/>
              </w:rPr>
              <w:br/>
              <w:t xml:space="preserve">edu-appleid-nwk.apple.com</w:t>
            </w:r>
            <w:r w:rsidRPr="00DF3E63">
              <w:rPr>
                <w:sz w:val="22"/>
                <w:szCs w:val="24"/>
              </w:rPr>
              <w:br/>
              <w:t xml:space="preserve">eduappleid-nwk.apple.com</w:t>
            </w:r>
            <w:r w:rsidRPr="00DF3E63">
              <w:rPr>
                <w:sz w:val="22"/>
                <w:szCs w:val="24"/>
              </w:rPr>
              <w:br/>
              <w:t xml:space="preserve">edu-appleid-stage.apple.com</w:t>
            </w:r>
            <w:r w:rsidRPr="00DF3E63">
              <w:rPr>
                <w:sz w:val="22"/>
                <w:szCs w:val="24"/>
              </w:rPr>
              <w:br/>
              <w:t xml:space="preserve">edu-appleid-stage-nc.apple.com</w:t>
            </w:r>
            <w:r w:rsidRPr="00DF3E63">
              <w:rPr>
                <w:sz w:val="22"/>
                <w:szCs w:val="24"/>
              </w:rPr>
              <w:br/>
              <w:t xml:space="preserve">edu-appleid-stage-nwk.apple.com</w:t>
            </w:r>
            <w:r w:rsidRPr="00DF3E63">
              <w:rPr>
                <w:sz w:val="22"/>
                <w:szCs w:val="24"/>
              </w:rPr>
              <w:br/>
              <w:t xml:space="preserve">edu-appleid-uat.apple.com</w:t>
            </w:r>
            <w:r w:rsidRPr="00DF3E63">
              <w:rPr>
                <w:sz w:val="22"/>
                <w:szCs w:val="24"/>
              </w:rPr>
              <w:br/>
              <w:t xml:space="preserve">education.apple.com</w:t>
            </w:r>
            <w:r w:rsidRPr="00DF3E63">
              <w:rPr>
                <w:sz w:val="22"/>
                <w:szCs w:val="24"/>
              </w:rPr>
              <w:br/>
              <w:t xml:space="preserve">education-origin-nonprod-qa.apple.com</w:t>
            </w:r>
            <w:r w:rsidRPr="00DF3E63">
              <w:rPr>
                <w:sz w:val="22"/>
                <w:szCs w:val="24"/>
              </w:rPr>
              <w:br/>
              <w:t xml:space="preserve">educationseminarsonline.apple.com</w:t>
            </w:r>
            <w:r w:rsidRPr="00DF3E63">
              <w:rPr>
                <w:sz w:val="22"/>
                <w:szCs w:val="24"/>
              </w:rPr>
              <w:br/>
              <w:t xml:space="preserve">educationstreaming.apple.com</w:t>
            </w:r>
            <w:r w:rsidRPr="00DF3E63">
              <w:rPr>
                <w:sz w:val="22"/>
                <w:szCs w:val="24"/>
              </w:rPr>
              <w:br/>
              <w:t xml:space="preserve">educdemo.apple.com</w:t>
            </w:r>
            <w:r w:rsidRPr="00DF3E63">
              <w:rPr>
                <w:sz w:val="22"/>
                <w:szCs w:val="24"/>
              </w:rPr>
              <w:br/>
              <w:t xml:space="preserve">edumanage.apple.com</w:t>
            </w:r>
            <w:r w:rsidRPr="00DF3E63">
              <w:rPr>
                <w:sz w:val="22"/>
                <w:szCs w:val="24"/>
              </w:rPr>
              <w:br/>
              <w:t xml:space="preserve">edunedemo.apple.com</w:t>
            </w:r>
            <w:r w:rsidRPr="00DF3E63">
              <w:rPr>
                <w:sz w:val="22"/>
                <w:szCs w:val="24"/>
              </w:rPr>
              <w:br/>
              <w:t xml:space="preserve">edupodcast.apple.com</w:t>
            </w:r>
            <w:r w:rsidRPr="00DF3E63">
              <w:rPr>
                <w:sz w:val="22"/>
                <w:szCs w:val="24"/>
              </w:rPr>
              <w:br/>
              <w:t xml:space="preserve">edusedemo.apple.com</w:t>
            </w:r>
            <w:r w:rsidRPr="00DF3E63">
              <w:rPr>
                <w:sz w:val="22"/>
                <w:szCs w:val="24"/>
              </w:rPr>
              <w:br/>
              <w:t xml:space="preserve">edu-vpp.apple.com</w:t>
            </w:r>
            <w:r w:rsidRPr="00DF3E63">
              <w:rPr>
                <w:sz w:val="22"/>
                <w:szCs w:val="24"/>
              </w:rPr>
              <w:br/>
              <w:t xml:space="preserve">edu-vpp-old.apple.com</w:t>
            </w:r>
            <w:r w:rsidRPr="00DF3E63">
              <w:rPr>
                <w:sz w:val="22"/>
                <w:szCs w:val="24"/>
              </w:rPr>
              <w:br/>
              <w:t xml:space="preserve">eduvpp-old.apple.com</w:t>
            </w:r>
            <w:r w:rsidRPr="00DF3E63">
              <w:rPr>
                <w:sz w:val="22"/>
                <w:szCs w:val="24"/>
              </w:rPr>
              <w:br/>
              <w:t xml:space="preserve">eduwdemo.apple.com</w:t>
            </w:r>
            <w:r w:rsidRPr="00DF3E63">
              <w:rPr>
                <w:sz w:val="22"/>
                <w:szCs w:val="24"/>
              </w:rPr>
              <w:br/>
              <w:t xml:space="preserve">ed-video-service.itunes.apple.com</w:t>
            </w:r>
            <w:r w:rsidRPr="00DF3E63">
              <w:rPr>
                <w:sz w:val="22"/>
                <w:szCs w:val="24"/>
              </w:rPr>
              <w:br/>
              <w:t xml:space="preserve">edward.apple.com</w:t>
            </w:r>
            <w:r w:rsidRPr="00DF3E63">
              <w:rPr>
                <w:sz w:val="22"/>
                <w:szCs w:val="24"/>
              </w:rPr>
              <w:br/>
              <w:t xml:space="preserve">efnvtuibtbfptkhymdzignrwplzuplbj.apple.com</w:t>
            </w:r>
            <w:r w:rsidRPr="00DF3E63">
              <w:rPr>
                <w:sz w:val="22"/>
                <w:szCs w:val="24"/>
              </w:rPr>
              <w:br/>
              <w:t xml:space="preserve">eg-2gactivation.apple.com</w:t>
            </w:r>
            <w:r w:rsidRPr="00DF3E63">
              <w:rPr>
                <w:sz w:val="22"/>
                <w:szCs w:val="24"/>
              </w:rPr>
              <w:br/>
              <w:t xml:space="preserve">eg-albert.apple.com</w:t>
            </w:r>
            <w:r w:rsidRPr="00DF3E63">
              <w:rPr>
                <w:sz w:val="22"/>
                <w:szCs w:val="24"/>
              </w:rPr>
              <w:br/>
              <w:t xml:space="preserve">eg-as-images.apple.com</w:t>
            </w:r>
            <w:r w:rsidRPr="00DF3E63">
              <w:rPr>
                <w:sz w:val="22"/>
                <w:szCs w:val="24"/>
              </w:rPr>
              <w:br/>
              <w:t xml:space="preserve">eg-at-ns0-mip.apple.com</w:t>
            </w:r>
            <w:r w:rsidRPr="00DF3E63">
              <w:rPr>
                <w:sz w:val="22"/>
                <w:szCs w:val="24"/>
              </w:rPr>
              <w:br/>
              <w:t xml:space="preserve">eg-buyiphone.apple.com</w:t>
            </w:r>
            <w:r w:rsidRPr="00DF3E63">
              <w:rPr>
                <w:sz w:val="22"/>
                <w:szCs w:val="24"/>
              </w:rPr>
              <w:br/>
              <w:t xml:space="preserve">eg-bz-nslb5.apple.com</w:t>
            </w:r>
            <w:r w:rsidRPr="00DF3E63">
              <w:rPr>
                <w:sz w:val="22"/>
                <w:szCs w:val="24"/>
              </w:rPr>
              <w:br/>
              <w:t xml:space="preserve">eg-bz-nslb6.apple.com</w:t>
            </w:r>
            <w:r w:rsidRPr="00DF3E63">
              <w:rPr>
                <w:sz w:val="22"/>
                <w:szCs w:val="24"/>
              </w:rPr>
              <w:br/>
              <w:t xml:space="preserve">eg-bz-nslb7.apple.com</w:t>
            </w:r>
            <w:r w:rsidRPr="00DF3E63">
              <w:rPr>
                <w:sz w:val="22"/>
                <w:szCs w:val="24"/>
              </w:rPr>
              <w:br/>
              <w:t xml:space="preserve">eg-bz-nslb8.apple.com</w:t>
            </w:r>
            <w:r w:rsidRPr="00DF3E63">
              <w:rPr>
                <w:sz w:val="22"/>
                <w:szCs w:val="24"/>
              </w:rPr>
              <w:br/>
              <w:t xml:space="preserve">eg-bz-nslb.apple.com</w:t>
            </w:r>
            <w:r w:rsidRPr="00DF3E63">
              <w:rPr>
                <w:sz w:val="22"/>
                <w:szCs w:val="24"/>
              </w:rPr>
              <w:br/>
              <w:t xml:space="preserve">eg-bz-nslb-ca.apple.com</w:t>
            </w:r>
            <w:r w:rsidRPr="00DF3E63">
              <w:rPr>
                <w:sz w:val="22"/>
                <w:szCs w:val="24"/>
              </w:rPr>
              <w:br/>
              <w:t xml:space="preserve">egd-bz-nslb0.apple.com</w:t>
            </w:r>
            <w:r w:rsidRPr="00DF3E63">
              <w:rPr>
                <w:sz w:val="22"/>
                <w:szCs w:val="24"/>
              </w:rPr>
              <w:br/>
              <w:t xml:space="preserve">egd-bz-nslb0-src.apple.com</w:t>
            </w:r>
            <w:r w:rsidRPr="00DF3E63">
              <w:rPr>
                <w:sz w:val="22"/>
                <w:szCs w:val="24"/>
              </w:rPr>
              <w:br/>
              <w:t xml:space="preserve">egd-bz-nslbxprovisioning.apple.com</w:t>
            </w:r>
            <w:r w:rsidRPr="00DF3E63">
              <w:rPr>
                <w:sz w:val="22"/>
                <w:szCs w:val="24"/>
              </w:rPr>
              <w:br/>
              <w:t xml:space="preserve">egdbz-nslbxprovisioning.apple.com</w:t>
            </w:r>
            <w:r w:rsidRPr="00DF3E63">
              <w:rPr>
                <w:sz w:val="22"/>
                <w:szCs w:val="24"/>
              </w:rPr>
              <w:br/>
              <w:t xml:space="preserve">egd-bz-nslbxprovisioning-uat.apple.com</w:t>
            </w:r>
            <w:r w:rsidRPr="00DF3E63">
              <w:rPr>
                <w:sz w:val="22"/>
                <w:szCs w:val="24"/>
              </w:rPr>
              <w:br/>
              <w:t xml:space="preserve">egd-bz-p23-asavpn1.apple.com</w:t>
            </w:r>
            <w:r w:rsidRPr="00DF3E63">
              <w:rPr>
                <w:sz w:val="22"/>
                <w:szCs w:val="24"/>
              </w:rPr>
              <w:br/>
              <w:t xml:space="preserve">egdbz-p23-asavpn1.apple.com</w:t>
            </w:r>
            <w:r w:rsidRPr="00DF3E63">
              <w:rPr>
                <w:sz w:val="22"/>
                <w:szCs w:val="24"/>
              </w:rPr>
              <w:br/>
              <w:t xml:space="preserve">egd-bz-p23-asavpn2.apple.com</w:t>
            </w:r>
            <w:r w:rsidRPr="00DF3E63">
              <w:rPr>
                <w:sz w:val="22"/>
                <w:szCs w:val="24"/>
              </w:rPr>
              <w:br/>
              <w:t xml:space="preserve">egdbz-p23-asavpn2.apple.com</w:t>
            </w:r>
            <w:r w:rsidRPr="00DF3E63">
              <w:rPr>
                <w:sz w:val="22"/>
                <w:szCs w:val="24"/>
              </w:rPr>
              <w:br/>
              <w:t xml:space="preserve">egd-bz-p23-asavpn5.apple.com</w:t>
            </w:r>
            <w:r w:rsidRPr="00DF3E63">
              <w:rPr>
                <w:sz w:val="22"/>
                <w:szCs w:val="24"/>
              </w:rPr>
              <w:br/>
              <w:t xml:space="preserve">egdbz-p23-asavpn5.apple.com</w:t>
            </w:r>
            <w:r w:rsidRPr="00DF3E63">
              <w:rPr>
                <w:sz w:val="22"/>
                <w:szCs w:val="24"/>
              </w:rPr>
              <w:br/>
              <w:t xml:space="preserve">egd-bz-p23-asavpn.apple.com</w:t>
            </w:r>
            <w:r w:rsidRPr="00DF3E63">
              <w:rPr>
                <w:sz w:val="22"/>
                <w:szCs w:val="24"/>
              </w:rPr>
              <w:br/>
              <w:t xml:space="preserve">egd-bz-p27-asavpn14.apple.com</w:t>
            </w:r>
            <w:r w:rsidRPr="00DF3E63">
              <w:rPr>
                <w:sz w:val="22"/>
                <w:szCs w:val="24"/>
              </w:rPr>
              <w:br/>
              <w:t xml:space="preserve">egdbz-p27-asavpn14.apple.com</w:t>
            </w:r>
            <w:r w:rsidRPr="00DF3E63">
              <w:rPr>
                <w:sz w:val="22"/>
                <w:szCs w:val="24"/>
              </w:rPr>
              <w:br/>
              <w:t xml:space="preserve">egd-bz-p27-asavpn15.apple.com</w:t>
            </w:r>
            <w:r w:rsidRPr="00DF3E63">
              <w:rPr>
                <w:sz w:val="22"/>
                <w:szCs w:val="24"/>
              </w:rPr>
              <w:br/>
              <w:t xml:space="preserve">egdbz-p27-asavpn15.apple.com</w:t>
            </w:r>
            <w:r w:rsidRPr="00DF3E63">
              <w:rPr>
                <w:sz w:val="22"/>
                <w:szCs w:val="24"/>
              </w:rPr>
              <w:br/>
              <w:t xml:space="preserve">egd-bz-p27-asavpn3.apple.com</w:t>
            </w:r>
            <w:r w:rsidRPr="00DF3E63">
              <w:rPr>
                <w:sz w:val="22"/>
                <w:szCs w:val="24"/>
              </w:rPr>
              <w:br/>
              <w:t xml:space="preserve">egd-bz-p27-asavpn4.apple.com</w:t>
            </w:r>
            <w:r w:rsidRPr="00DF3E63">
              <w:rPr>
                <w:sz w:val="22"/>
                <w:szCs w:val="24"/>
              </w:rPr>
              <w:br/>
              <w:t xml:space="preserve">egd-bz-p27-asavpn.apple.com</w:t>
            </w:r>
            <w:r w:rsidRPr="00DF3E63">
              <w:rPr>
                <w:sz w:val="22"/>
                <w:szCs w:val="24"/>
              </w:rPr>
              <w:br/>
              <w:t xml:space="preserve">egd-bz-p29-as6500.apple.com</w:t>
            </w:r>
            <w:r w:rsidRPr="00DF3E63">
              <w:rPr>
                <w:sz w:val="22"/>
                <w:szCs w:val="24"/>
              </w:rPr>
              <w:br/>
              <w:t xml:space="preserve">egdbz-p29-as6500.apple.com</w:t>
            </w:r>
            <w:r w:rsidRPr="00DF3E63">
              <w:rPr>
                <w:sz w:val="22"/>
                <w:szCs w:val="24"/>
              </w:rPr>
              <w:br/>
              <w:t xml:space="preserve">eg-dotmacssti.apple.com</w:t>
            </w:r>
            <w:r w:rsidRPr="00DF3E63">
              <w:rPr>
                <w:sz w:val="22"/>
                <w:szCs w:val="24"/>
              </w:rPr>
              <w:br/>
              <w:t xml:space="preserve">eg-downloads-origin.apple.com</w:t>
            </w:r>
            <w:r w:rsidRPr="00DF3E63">
              <w:rPr>
                <w:sz w:val="22"/>
                <w:szCs w:val="24"/>
              </w:rPr>
              <w:br/>
              <w:t xml:space="preserve">egd-p23-vpn.apple.com</w:t>
            </w:r>
            <w:r w:rsidRPr="00DF3E63">
              <w:rPr>
                <w:sz w:val="22"/>
                <w:szCs w:val="24"/>
              </w:rPr>
              <w:br/>
              <w:t xml:space="preserve">eg-epp.apple.com</w:t>
            </w:r>
            <w:r w:rsidRPr="00DF3E63">
              <w:rPr>
                <w:sz w:val="22"/>
                <w:szCs w:val="24"/>
              </w:rPr>
              <w:br/>
              <w:t xml:space="preserve">eg.ink.apple.com</w:t>
            </w:r>
            <w:r w:rsidRPr="00DF3E63">
              <w:rPr>
                <w:sz w:val="22"/>
                <w:szCs w:val="24"/>
              </w:rPr>
              <w:br/>
              <w:t xml:space="preserve">eg.inktest.apple.com</w:t>
            </w:r>
            <w:r w:rsidRPr="00DF3E63">
              <w:rPr>
                <w:sz w:val="22"/>
                <w:szCs w:val="24"/>
              </w:rPr>
              <w:br/>
              <w:t xml:space="preserve">eg-internal-ips.apple.com</w:t>
            </w:r>
            <w:r w:rsidRPr="00DF3E63">
              <w:rPr>
                <w:sz w:val="22"/>
                <w:szCs w:val="24"/>
              </w:rPr>
              <w:br/>
              <w:t xml:space="preserve">eg-iphonesys-static.apple.com</w:t>
            </w:r>
            <w:r w:rsidRPr="00DF3E63">
              <w:rPr>
                <w:sz w:val="22"/>
                <w:szCs w:val="24"/>
              </w:rPr>
              <w:br/>
              <w:t xml:space="preserve">eg-ipodrocks.apple.com</w:t>
            </w:r>
            <w:r w:rsidRPr="00DF3E63">
              <w:rPr>
                <w:sz w:val="22"/>
                <w:szCs w:val="24"/>
              </w:rPr>
              <w:br/>
              <w:t xml:space="preserve">eg-itunes-asia.apple.com</w:t>
            </w:r>
            <w:r w:rsidRPr="00DF3E63">
              <w:rPr>
                <w:sz w:val="22"/>
                <w:szCs w:val="24"/>
              </w:rPr>
              <w:br/>
              <w:t xml:space="preserve">eg-itunes-euro.apple.com</w:t>
            </w:r>
            <w:r w:rsidRPr="00DF3E63">
              <w:rPr>
                <w:sz w:val="22"/>
                <w:szCs w:val="24"/>
              </w:rPr>
              <w:br/>
              <w:t xml:space="preserve">eg-itunes-red.apple.com</w:t>
            </w:r>
            <w:r w:rsidRPr="00DF3E63">
              <w:rPr>
                <w:sz w:val="22"/>
                <w:szCs w:val="24"/>
              </w:rPr>
              <w:br/>
              <w:t xml:space="preserve">eg-mercury.apple.com</w:t>
            </w:r>
            <w:r w:rsidRPr="00DF3E63">
              <w:rPr>
                <w:sz w:val="22"/>
                <w:szCs w:val="24"/>
              </w:rPr>
              <w:br/>
              <w:t xml:space="preserve">eg-netcache01-01.apple.com</w:t>
            </w:r>
            <w:r w:rsidRPr="00DF3E63">
              <w:rPr>
                <w:sz w:val="22"/>
                <w:szCs w:val="24"/>
              </w:rPr>
              <w:br/>
              <w:t xml:space="preserve">egnetcache01-01.apple.com</w:t>
            </w:r>
            <w:r w:rsidRPr="00DF3E63">
              <w:rPr>
                <w:sz w:val="22"/>
                <w:szCs w:val="24"/>
              </w:rPr>
              <w:br/>
              <w:t xml:space="preserve">eg-netcache01-e5.apple.com</w:t>
            </w:r>
            <w:r w:rsidRPr="00DF3E63">
              <w:rPr>
                <w:sz w:val="22"/>
                <w:szCs w:val="24"/>
              </w:rPr>
              <w:br/>
              <w:t xml:space="preserve">egnetcache01-e5.apple.com</w:t>
            </w:r>
            <w:r w:rsidRPr="00DF3E63">
              <w:rPr>
                <w:sz w:val="22"/>
                <w:szCs w:val="24"/>
              </w:rPr>
              <w:br/>
              <w:t xml:space="preserve">eg-netcache02-01.apple.com</w:t>
            </w:r>
            <w:r w:rsidRPr="00DF3E63">
              <w:rPr>
                <w:sz w:val="22"/>
                <w:szCs w:val="24"/>
              </w:rPr>
              <w:br/>
              <w:t xml:space="preserve">egnetcache02-01.apple.com</w:t>
            </w:r>
            <w:r w:rsidRPr="00DF3E63">
              <w:rPr>
                <w:sz w:val="22"/>
                <w:szCs w:val="24"/>
              </w:rPr>
              <w:br/>
              <w:t xml:space="preserve">eg-netcache02-e5.apple.com</w:t>
            </w:r>
            <w:r w:rsidRPr="00DF3E63">
              <w:rPr>
                <w:sz w:val="22"/>
                <w:szCs w:val="24"/>
              </w:rPr>
              <w:br/>
              <w:t xml:space="preserve">egnetcache02-e5.apple.com</w:t>
            </w:r>
            <w:r w:rsidRPr="00DF3E63">
              <w:rPr>
                <w:sz w:val="22"/>
                <w:szCs w:val="24"/>
              </w:rPr>
              <w:br/>
              <w:t xml:space="preserve">eg-netcache03-01.apple.com</w:t>
            </w:r>
            <w:r w:rsidRPr="00DF3E63">
              <w:rPr>
                <w:sz w:val="22"/>
                <w:szCs w:val="24"/>
              </w:rPr>
              <w:br/>
              <w:t xml:space="preserve">egnetcache03-01.apple.com</w:t>
            </w:r>
            <w:r w:rsidRPr="00DF3E63">
              <w:rPr>
                <w:sz w:val="22"/>
                <w:szCs w:val="24"/>
              </w:rPr>
              <w:br/>
              <w:t xml:space="preserve">eg-netcache03-e5.apple.com</w:t>
            </w:r>
            <w:r w:rsidRPr="00DF3E63">
              <w:rPr>
                <w:sz w:val="22"/>
                <w:szCs w:val="24"/>
              </w:rPr>
              <w:br/>
              <w:t xml:space="preserve">egnetcache03-e5.apple.com</w:t>
            </w:r>
            <w:r w:rsidRPr="00DF3E63">
              <w:rPr>
                <w:sz w:val="22"/>
                <w:szCs w:val="24"/>
              </w:rPr>
              <w:br/>
              <w:t xml:space="preserve">eg-netcache04-01.apple.com</w:t>
            </w:r>
            <w:r w:rsidRPr="00DF3E63">
              <w:rPr>
                <w:sz w:val="22"/>
                <w:szCs w:val="24"/>
              </w:rPr>
              <w:br/>
              <w:t xml:space="preserve">egnetcache04-01.apple.com</w:t>
            </w:r>
            <w:r w:rsidRPr="00DF3E63">
              <w:rPr>
                <w:sz w:val="22"/>
                <w:szCs w:val="24"/>
              </w:rPr>
              <w:br/>
              <w:t xml:space="preserve">eg-netcache04-e5.apple.com</w:t>
            </w:r>
            <w:r w:rsidRPr="00DF3E63">
              <w:rPr>
                <w:sz w:val="22"/>
                <w:szCs w:val="24"/>
              </w:rPr>
              <w:br/>
              <w:t xml:space="preserve">egnetcache04-e5.apple.com</w:t>
            </w:r>
            <w:r w:rsidRPr="00DF3E63">
              <w:rPr>
                <w:sz w:val="22"/>
                <w:szCs w:val="24"/>
              </w:rPr>
              <w:br/>
              <w:t xml:space="preserve">eg-netcache05-01.apple.com</w:t>
            </w:r>
            <w:r w:rsidRPr="00DF3E63">
              <w:rPr>
                <w:sz w:val="22"/>
                <w:szCs w:val="24"/>
              </w:rPr>
              <w:br/>
              <w:t xml:space="preserve">eg-netcache05-e5.apple.com</w:t>
            </w:r>
            <w:r w:rsidRPr="00DF3E63">
              <w:rPr>
                <w:sz w:val="22"/>
                <w:szCs w:val="24"/>
              </w:rPr>
              <w:br/>
              <w:t xml:space="preserve">egnetcache05-e5.apple.com</w:t>
            </w:r>
            <w:r w:rsidRPr="00DF3E63">
              <w:rPr>
                <w:sz w:val="22"/>
                <w:szCs w:val="24"/>
              </w:rPr>
              <w:br/>
              <w:t xml:space="preserve">eg-photoservices.apple.com</w:t>
            </w:r>
            <w:r w:rsidRPr="00DF3E63">
              <w:rPr>
                <w:sz w:val="22"/>
                <w:szCs w:val="24"/>
              </w:rPr>
              <w:br/>
              <w:t xml:space="preserve">eg-prohelp.apple.com</w:t>
            </w:r>
            <w:r w:rsidRPr="00DF3E63">
              <w:rPr>
                <w:sz w:val="22"/>
                <w:szCs w:val="24"/>
              </w:rPr>
              <w:br/>
              <w:t xml:space="preserve">eg-reg1.apple.com</w:t>
            </w:r>
            <w:r w:rsidRPr="00DF3E63">
              <w:rPr>
                <w:sz w:val="22"/>
                <w:szCs w:val="24"/>
              </w:rPr>
              <w:br/>
              <w:t xml:space="preserve">egreg1.apple.com</w:t>
            </w:r>
            <w:r w:rsidRPr="00DF3E63">
              <w:rPr>
                <w:sz w:val="22"/>
                <w:szCs w:val="24"/>
              </w:rPr>
              <w:br/>
              <w:t xml:space="preserve">egsbc01.ccvoice.apple.com</w:t>
            </w:r>
            <w:r w:rsidRPr="00DF3E63">
              <w:rPr>
                <w:sz w:val="22"/>
                <w:szCs w:val="24"/>
              </w:rPr>
              <w:br/>
              <w:t xml:space="preserve">eg-searchcgi.apple.com</w:t>
            </w:r>
            <w:r w:rsidRPr="00DF3E63">
              <w:rPr>
                <w:sz w:val="22"/>
                <w:szCs w:val="24"/>
              </w:rPr>
              <w:br/>
              <w:t xml:space="preserve">eg-ssl.apple.com</w:t>
            </w:r>
            <w:r w:rsidRPr="00DF3E63">
              <w:rPr>
                <w:sz w:val="22"/>
                <w:szCs w:val="24"/>
              </w:rPr>
              <w:br/>
              <w:t xml:space="preserve">egssl.apple.com</w:t>
            </w:r>
            <w:r w:rsidRPr="00DF3E63">
              <w:rPr>
                <w:sz w:val="22"/>
                <w:szCs w:val="24"/>
              </w:rPr>
              <w:br/>
              <w:t xml:space="preserve">eg-store.apple.com</w:t>
            </w:r>
            <w:r w:rsidRPr="00DF3E63">
              <w:rPr>
                <w:sz w:val="22"/>
                <w:szCs w:val="24"/>
              </w:rPr>
              <w:br/>
              <w:t xml:space="preserve">egstore.apple.com</w:t>
            </w:r>
            <w:r w:rsidRPr="00DF3E63">
              <w:rPr>
                <w:sz w:val="22"/>
                <w:szCs w:val="24"/>
              </w:rPr>
              <w:br/>
              <w:t xml:space="preserve">eg-storeint.apple.com</w:t>
            </w:r>
            <w:r w:rsidRPr="00DF3E63">
              <w:rPr>
                <w:sz w:val="22"/>
                <w:szCs w:val="24"/>
              </w:rPr>
              <w:br/>
              <w:t xml:space="preserve">eg-swdlp.apple.com</w:t>
            </w:r>
            <w:r w:rsidRPr="00DF3E63">
              <w:rPr>
                <w:sz w:val="22"/>
                <w:szCs w:val="24"/>
              </w:rPr>
              <w:br/>
              <w:t xml:space="preserve">eg-trackingshipment.apple.com</w:t>
            </w:r>
            <w:r w:rsidRPr="00DF3E63">
              <w:rPr>
                <w:sz w:val="22"/>
                <w:szCs w:val="24"/>
              </w:rPr>
              <w:br/>
              <w:t xml:space="preserve">eg-trailers.apple.com</w:t>
            </w:r>
            <w:r w:rsidRPr="00DF3E63">
              <w:rPr>
                <w:sz w:val="22"/>
                <w:szCs w:val="24"/>
              </w:rPr>
              <w:br/>
              <w:t xml:space="preserve">eg-tunes.apple.com</w:t>
            </w:r>
            <w:r w:rsidRPr="00DF3E63">
              <w:rPr>
                <w:sz w:val="22"/>
                <w:szCs w:val="24"/>
              </w:rPr>
              <w:br/>
              <w:t xml:space="preserve">eg-unbrick.apple.com</w:t>
            </w:r>
            <w:r w:rsidRPr="00DF3E63">
              <w:rPr>
                <w:sz w:val="22"/>
                <w:szCs w:val="24"/>
              </w:rPr>
              <w:br/>
              <w:t xml:space="preserve">eg-wu.apple.com</w:t>
            </w:r>
            <w:r w:rsidRPr="00DF3E63">
              <w:rPr>
                <w:sz w:val="22"/>
                <w:szCs w:val="24"/>
              </w:rPr>
              <w:br/>
              <w:t xml:space="preserve">eg-www.apple.com</w:t>
            </w:r>
            <w:r w:rsidRPr="00DF3E63">
              <w:rPr>
                <w:sz w:val="22"/>
                <w:szCs w:val="24"/>
              </w:rPr>
              <w:br/>
              <w:t xml:space="preserve">eg-www-cn-origin.apple.com</w:t>
            </w:r>
            <w:r w:rsidRPr="00DF3E63">
              <w:rPr>
                <w:sz w:val="22"/>
                <w:szCs w:val="24"/>
              </w:rPr>
              <w:br/>
              <w:t xml:space="preserve">eg-xml-origin.apple.com</w:t>
            </w:r>
            <w:r w:rsidRPr="00DF3E63">
              <w:rPr>
                <w:sz w:val="22"/>
                <w:szCs w:val="24"/>
              </w:rPr>
              <w:br/>
              <w:t xml:space="preserve">ehwaz.apple.com</w:t>
            </w:r>
            <w:r w:rsidRPr="00DF3E63">
              <w:rPr>
                <w:sz w:val="22"/>
                <w:szCs w:val="24"/>
              </w:rPr>
              <w:br/>
              <w:t xml:space="preserve">electra.apple.com</w:t>
            </w:r>
            <w:r w:rsidRPr="00DF3E63">
              <w:rPr>
                <w:sz w:val="22"/>
                <w:szCs w:val="24"/>
              </w:rPr>
              <w:br/>
              <w:t xml:space="preserve">elrosa.apple.com</w:t>
            </w:r>
            <w:r w:rsidRPr="00DF3E63">
              <w:rPr>
                <w:sz w:val="22"/>
                <w:szCs w:val="24"/>
              </w:rPr>
              <w:br/>
              <w:t xml:space="preserve">elsie01.corp.apple.com</w:t>
            </w:r>
            <w:r w:rsidRPr="00DF3E63">
              <w:rPr>
                <w:sz w:val="22"/>
                <w:szCs w:val="24"/>
              </w:rPr>
              <w:br/>
              <w:t xml:space="preserve">elsie02.corp.apple.com</w:t>
            </w:r>
            <w:r w:rsidRPr="00DF3E63">
              <w:rPr>
                <w:sz w:val="22"/>
                <w:szCs w:val="24"/>
              </w:rPr>
              <w:br/>
              <w:t xml:space="preserve">elsie03.corp.apple.com</w:t>
            </w:r>
            <w:r w:rsidRPr="00DF3E63">
              <w:rPr>
                <w:sz w:val="22"/>
                <w:szCs w:val="24"/>
              </w:rPr>
              <w:br/>
              <w:t xml:space="preserve">elsie04.corp.apple.com</w:t>
            </w:r>
            <w:r w:rsidRPr="00DF3E63">
              <w:rPr>
                <w:sz w:val="22"/>
                <w:szCs w:val="24"/>
              </w:rPr>
              <w:br/>
              <w:t xml:space="preserve">elsie05.corp.apple.com</w:t>
            </w:r>
            <w:r w:rsidRPr="00DF3E63">
              <w:rPr>
                <w:sz w:val="22"/>
                <w:szCs w:val="24"/>
              </w:rPr>
              <w:br/>
              <w:t xml:space="preserve">email.euro.apple.com</w:t>
            </w:r>
            <w:r w:rsidRPr="00DF3E63">
              <w:rPr>
                <w:sz w:val="22"/>
                <w:szCs w:val="24"/>
              </w:rPr>
              <w:br/>
              <w:t xml:space="preserve">email.images.apple.com</w:t>
            </w:r>
            <w:r w:rsidRPr="00DF3E63">
              <w:rPr>
                <w:sz w:val="22"/>
                <w:szCs w:val="24"/>
              </w:rPr>
              <w:br/>
              <w:t xml:space="preserve">embed.itunes.apple.com</w:t>
            </w:r>
            <w:r w:rsidRPr="00DF3E63">
              <w:rPr>
                <w:sz w:val="22"/>
                <w:szCs w:val="24"/>
              </w:rPr>
              <w:br/>
              <w:t xml:space="preserve">embed.music.apple.com</w:t>
            </w:r>
            <w:r w:rsidRPr="00DF3E63">
              <w:rPr>
                <w:sz w:val="22"/>
                <w:szCs w:val="24"/>
              </w:rPr>
              <w:br/>
              <w:t xml:space="preserve">employeesonitunes.apple.com</w:t>
            </w:r>
            <w:r w:rsidRPr="00DF3E63">
              <w:rPr>
                <w:sz w:val="22"/>
                <w:szCs w:val="24"/>
              </w:rPr>
              <w:br/>
              <w:t xml:space="preserve">employeesonitunes-origin.apple.com</w:t>
            </w:r>
            <w:r w:rsidRPr="00DF3E63">
              <w:rPr>
                <w:sz w:val="22"/>
                <w:szCs w:val="24"/>
              </w:rPr>
              <w:br/>
              <w:t xml:space="preserve">employment.apple.com</w:t>
            </w:r>
            <w:r w:rsidRPr="00DF3E63">
              <w:rPr>
                <w:sz w:val="22"/>
                <w:szCs w:val="24"/>
              </w:rPr>
              <w:br/>
              <w:t xml:space="preserve">engage-msc.apple.com</w:t>
            </w:r>
            <w:r w:rsidRPr="00DF3E63">
              <w:rPr>
                <w:sz w:val="22"/>
                <w:szCs w:val="24"/>
              </w:rPr>
              <w:br/>
              <w:t xml:space="preserve">engage-old.apple.com</w:t>
            </w:r>
            <w:r w:rsidRPr="00DF3E63">
              <w:rPr>
                <w:sz w:val="22"/>
                <w:szCs w:val="24"/>
              </w:rPr>
              <w:br/>
              <w:t xml:space="preserve">engage-rno.apple.com</w:t>
            </w:r>
            <w:r w:rsidRPr="00DF3E63">
              <w:rPr>
                <w:sz w:val="22"/>
                <w:szCs w:val="24"/>
              </w:rPr>
              <w:br/>
              <w:t xml:space="preserve">engbz-bi-3a-221.apple.com</w:t>
            </w:r>
            <w:r w:rsidRPr="00DF3E63">
              <w:rPr>
                <w:sz w:val="22"/>
                <w:szCs w:val="24"/>
              </w:rPr>
              <w:br/>
              <w:t xml:space="preserve">enroll.apple.com</w:t>
            </w:r>
            <w:r w:rsidRPr="00DF3E63">
              <w:rPr>
                <w:sz w:val="22"/>
                <w:szCs w:val="24"/>
              </w:rPr>
              <w:br/>
              <w:t xml:space="preserve">enroll.vpp.itunes.apple.com</w:t>
            </w:r>
            <w:r w:rsidRPr="00DF3E63">
              <w:rPr>
                <w:sz w:val="22"/>
                <w:szCs w:val="24"/>
              </w:rPr>
              <w:br/>
              <w:t xml:space="preserve">enroll.vpp-old.itunes.apple.com</w:t>
            </w:r>
            <w:r w:rsidRPr="00DF3E63">
              <w:rPr>
                <w:sz w:val="22"/>
                <w:szCs w:val="24"/>
              </w:rPr>
              <w:br/>
              <w:t xml:space="preserve">e.ns.apple.com</w:t>
            </w:r>
            <w:r w:rsidRPr="00DF3E63">
              <w:rPr>
                <w:sz w:val="22"/>
                <w:szCs w:val="24"/>
              </w:rPr>
              <w:br/>
              <w:t xml:space="preserve">enterprisemdn.apple.com</w:t>
            </w:r>
            <w:r w:rsidRPr="00DF3E63">
              <w:rPr>
                <w:sz w:val="22"/>
                <w:szCs w:val="24"/>
              </w:rPr>
              <w:br/>
              <w:t xml:space="preserve">enterprise-pilot-old.apple.com</w:t>
            </w:r>
            <w:r w:rsidRPr="00DF3E63">
              <w:rPr>
                <w:sz w:val="22"/>
                <w:szCs w:val="24"/>
              </w:rPr>
              <w:br/>
              <w:t xml:space="preserve">enterprise-pilot-prn.apple.com</w:t>
            </w:r>
            <w:r w:rsidRPr="00DF3E63">
              <w:rPr>
                <w:sz w:val="22"/>
                <w:szCs w:val="24"/>
              </w:rPr>
              <w:br/>
              <w:t xml:space="preserve">enterprise-sh-mdn.apple.com</w:t>
            </w:r>
            <w:r w:rsidRPr="00DF3E63">
              <w:rPr>
                <w:sz w:val="22"/>
                <w:szCs w:val="24"/>
              </w:rPr>
              <w:br/>
              <w:t xml:space="preserve">enterprise-sh-mdn-pi.apple.com</w:t>
            </w:r>
            <w:r w:rsidRPr="00DF3E63">
              <w:rPr>
                <w:sz w:val="22"/>
                <w:szCs w:val="24"/>
              </w:rPr>
              <w:br/>
              <w:t xml:space="preserve">enterprise-sh-prn.apple.com</w:t>
            </w:r>
            <w:r w:rsidRPr="00DF3E63">
              <w:rPr>
                <w:sz w:val="22"/>
                <w:szCs w:val="24"/>
              </w:rPr>
              <w:br/>
              <w:t xml:space="preserve">enterprise-sh-prz-pi.apple.com</w:t>
            </w:r>
            <w:r w:rsidRPr="00DF3E63">
              <w:rPr>
                <w:sz w:val="22"/>
                <w:szCs w:val="24"/>
              </w:rPr>
              <w:br/>
              <w:t xml:space="preserve">ep.apple.com</w:t>
            </w:r>
            <w:r w:rsidRPr="00DF3E63">
              <w:rPr>
                <w:sz w:val="22"/>
                <w:szCs w:val="24"/>
              </w:rPr>
              <w:br/>
              <w:t xml:space="preserve">epi.apple.com</w:t>
            </w:r>
            <w:r w:rsidRPr="00DF3E63">
              <w:rPr>
                <w:sz w:val="22"/>
                <w:szCs w:val="24"/>
              </w:rPr>
              <w:br/>
              <w:t xml:space="preserve">epic.dashboard.iso.apple.com</w:t>
            </w:r>
            <w:r w:rsidRPr="00DF3E63">
              <w:rPr>
                <w:sz w:val="22"/>
                <w:szCs w:val="24"/>
              </w:rPr>
              <w:br/>
              <w:t xml:space="preserve">epi-it.apple.com</w:t>
            </w:r>
            <w:r w:rsidRPr="00DF3E63">
              <w:rPr>
                <w:sz w:val="22"/>
                <w:szCs w:val="24"/>
              </w:rPr>
              <w:br/>
              <w:t xml:space="preserve">epi-it.corp.apple.com</w:t>
            </w:r>
            <w:r w:rsidRPr="00DF3E63">
              <w:rPr>
                <w:sz w:val="22"/>
                <w:szCs w:val="24"/>
              </w:rPr>
              <w:br/>
              <w:t xml:space="preserve">epi-it-old.apple.com</w:t>
            </w:r>
            <w:r w:rsidRPr="00DF3E63">
              <w:rPr>
                <w:sz w:val="22"/>
                <w:szCs w:val="24"/>
              </w:rPr>
              <w:br/>
              <w:t xml:space="preserve">epiit-old.apple.com</w:t>
            </w:r>
            <w:r w:rsidRPr="00DF3E63">
              <w:rPr>
                <w:sz w:val="22"/>
                <w:szCs w:val="24"/>
              </w:rPr>
              <w:br/>
              <w:t xml:space="preserve">epi-it-older.apple.com</w:t>
            </w:r>
            <w:r w:rsidRPr="00DF3E63">
              <w:rPr>
                <w:sz w:val="22"/>
                <w:szCs w:val="24"/>
              </w:rPr>
              <w:br/>
              <w:t xml:space="preserve">epm.dashboard.iso.apple.com</w:t>
            </w:r>
            <w:r w:rsidRPr="00DF3E63">
              <w:rPr>
                <w:sz w:val="22"/>
                <w:szCs w:val="24"/>
              </w:rPr>
              <w:br/>
              <w:t xml:space="preserve">ep-mdn.apple.com</w:t>
            </w:r>
            <w:r w:rsidRPr="00DF3E63">
              <w:rPr>
                <w:sz w:val="22"/>
                <w:szCs w:val="24"/>
              </w:rPr>
              <w:br/>
              <w:t xml:space="preserve">epmdn.apple.com</w:t>
            </w:r>
            <w:r w:rsidRPr="00DF3E63">
              <w:rPr>
                <w:sz w:val="22"/>
                <w:szCs w:val="24"/>
              </w:rPr>
              <w:br/>
              <w:t xml:space="preserve">ep-nwk.apple.com</w:t>
            </w:r>
            <w:r w:rsidRPr="00DF3E63">
              <w:rPr>
                <w:sz w:val="22"/>
                <w:szCs w:val="24"/>
              </w:rPr>
              <w:br/>
              <w:t xml:space="preserve">epnwk.apple.com</w:t>
            </w:r>
            <w:r w:rsidRPr="00DF3E63">
              <w:rPr>
                <w:sz w:val="22"/>
                <w:szCs w:val="24"/>
              </w:rPr>
              <w:br/>
              <w:t xml:space="preserve">epp.apple.com</w:t>
            </w:r>
            <w:r w:rsidRPr="00DF3E63">
              <w:rPr>
                <w:sz w:val="22"/>
                <w:szCs w:val="24"/>
              </w:rPr>
              <w:br/>
              <w:t xml:space="preserve">eppfriend.apple.com</w:t>
            </w:r>
            <w:r w:rsidRPr="00DF3E63">
              <w:rPr>
                <w:sz w:val="22"/>
                <w:szCs w:val="24"/>
              </w:rPr>
              <w:br/>
              <w:t xml:space="preserve">ep.sap.apple.com</w:t>
            </w:r>
            <w:r w:rsidRPr="00DF3E63">
              <w:rPr>
                <w:sz w:val="22"/>
                <w:szCs w:val="24"/>
              </w:rPr>
              <w:br/>
              <w:t xml:space="preserve">eps.apple.com</w:t>
            </w:r>
            <w:r w:rsidRPr="00DF3E63">
              <w:rPr>
                <w:sz w:val="22"/>
                <w:szCs w:val="24"/>
              </w:rPr>
              <w:br/>
              <w:t xml:space="preserve">ep-uat.apple.com</w:t>
            </w:r>
            <w:r w:rsidRPr="00DF3E63">
              <w:rPr>
                <w:sz w:val="22"/>
                <w:szCs w:val="24"/>
              </w:rPr>
              <w:br/>
              <w:t xml:space="preserve">ep-uat.sap.apple.com</w:t>
            </w:r>
            <w:r w:rsidRPr="00DF3E63">
              <w:rPr>
                <w:sz w:val="22"/>
                <w:szCs w:val="24"/>
              </w:rPr>
              <w:br/>
              <w:t xml:space="preserve">eqix-at2.apple.com</w:t>
            </w:r>
            <w:r w:rsidRPr="00DF3E63">
              <w:rPr>
                <w:sz w:val="22"/>
                <w:szCs w:val="24"/>
              </w:rPr>
              <w:br/>
              <w:t xml:space="preserve">eqix-dc2.apple.com</w:t>
            </w:r>
            <w:r w:rsidRPr="00DF3E63">
              <w:rPr>
                <w:sz w:val="22"/>
                <w:szCs w:val="24"/>
              </w:rPr>
              <w:br/>
              <w:t xml:space="preserve">eqix-dc5.apple.com</w:t>
            </w:r>
            <w:r w:rsidRPr="00DF3E63">
              <w:rPr>
                <w:sz w:val="22"/>
                <w:szCs w:val="24"/>
              </w:rPr>
              <w:br/>
              <w:t xml:space="preserve">eqix-ema-ch.apple.com</w:t>
            </w:r>
            <w:r w:rsidRPr="00DF3E63">
              <w:rPr>
                <w:sz w:val="22"/>
                <w:szCs w:val="24"/>
              </w:rPr>
              <w:br/>
              <w:t xml:space="preserve">eqix-ema-da.apple.com</w:t>
            </w:r>
            <w:r w:rsidRPr="00DF3E63">
              <w:rPr>
                <w:sz w:val="22"/>
                <w:szCs w:val="24"/>
              </w:rPr>
              <w:br/>
              <w:t xml:space="preserve">eqix-ema-dc.apple.com</w:t>
            </w:r>
            <w:r w:rsidRPr="00DF3E63">
              <w:rPr>
                <w:sz w:val="22"/>
                <w:szCs w:val="24"/>
              </w:rPr>
              <w:br/>
              <w:t xml:space="preserve">eqix-ema-sv8.apple.com</w:t>
            </w:r>
            <w:r w:rsidRPr="00DF3E63">
              <w:rPr>
                <w:sz w:val="22"/>
                <w:szCs w:val="24"/>
              </w:rPr>
              <w:br/>
              <w:t xml:space="preserve">eqix-la1.apple.com</w:t>
            </w:r>
            <w:r w:rsidRPr="00DF3E63">
              <w:rPr>
                <w:sz w:val="22"/>
                <w:szCs w:val="24"/>
              </w:rPr>
              <w:br/>
              <w:t xml:space="preserve">eqix-ny1.apple.com</w:t>
            </w:r>
            <w:r w:rsidRPr="00DF3E63">
              <w:rPr>
                <w:sz w:val="22"/>
                <w:szCs w:val="24"/>
              </w:rPr>
              <w:br/>
              <w:t xml:space="preserve">eqix-ny9.apple.com</w:t>
            </w:r>
            <w:r w:rsidRPr="00DF3E63">
              <w:rPr>
                <w:sz w:val="22"/>
                <w:szCs w:val="24"/>
              </w:rPr>
              <w:br/>
              <w:t xml:space="preserve">eqix-se2.apple.com</w:t>
            </w:r>
            <w:r w:rsidRPr="00DF3E63">
              <w:rPr>
                <w:sz w:val="22"/>
                <w:szCs w:val="24"/>
              </w:rPr>
              <w:br/>
              <w:t xml:space="preserve">eqix-se3.apple.com</w:t>
            </w:r>
            <w:r w:rsidRPr="00DF3E63">
              <w:rPr>
                <w:sz w:val="22"/>
                <w:szCs w:val="24"/>
              </w:rPr>
              <w:br/>
              <w:t xml:space="preserve">erade.apple.com</w:t>
            </w:r>
            <w:r w:rsidRPr="00DF3E63">
              <w:rPr>
                <w:sz w:val="22"/>
                <w:szCs w:val="24"/>
              </w:rPr>
              <w:br/>
              <w:t xml:space="preserve">eraes.apple.com</w:t>
            </w:r>
            <w:r w:rsidRPr="00DF3E63">
              <w:rPr>
                <w:sz w:val="22"/>
                <w:szCs w:val="24"/>
              </w:rPr>
              <w:br/>
              <w:t xml:space="preserve">erafr.apple.com</w:t>
            </w:r>
            <w:r w:rsidRPr="00DF3E63">
              <w:rPr>
                <w:sz w:val="22"/>
                <w:szCs w:val="24"/>
              </w:rPr>
              <w:br/>
              <w:t xml:space="preserve">erajp.apple.com</w:t>
            </w:r>
            <w:r w:rsidRPr="00DF3E63">
              <w:rPr>
                <w:sz w:val="22"/>
                <w:szCs w:val="24"/>
              </w:rPr>
              <w:br/>
              <w:t xml:space="preserve">ereapproval.apple.com</w:t>
            </w:r>
            <w:r w:rsidRPr="00DF3E63">
              <w:rPr>
                <w:sz w:val="22"/>
                <w:szCs w:val="24"/>
              </w:rPr>
              <w:br/>
              <w:t xml:space="preserve">er-eapproval-mdn.apple.com</w:t>
            </w:r>
            <w:r w:rsidRPr="00DF3E63">
              <w:rPr>
                <w:sz w:val="22"/>
                <w:szCs w:val="24"/>
              </w:rPr>
              <w:br/>
              <w:t xml:space="preserve">er-eapproval-msc.apple.com</w:t>
            </w:r>
            <w:r w:rsidRPr="00DF3E63">
              <w:rPr>
                <w:sz w:val="22"/>
                <w:szCs w:val="24"/>
              </w:rPr>
              <w:br/>
              <w:t xml:space="preserve">er-eapproval-nwk.apple.com</w:t>
            </w:r>
            <w:r w:rsidRPr="00DF3E63">
              <w:rPr>
                <w:sz w:val="22"/>
                <w:szCs w:val="24"/>
              </w:rPr>
              <w:br/>
              <w:t xml:space="preserve">er-eapproval-stage-msc.apple.com</w:t>
            </w:r>
            <w:r w:rsidRPr="00DF3E63">
              <w:rPr>
                <w:sz w:val="22"/>
                <w:szCs w:val="24"/>
              </w:rPr>
              <w:br/>
              <w:t xml:space="preserve">erp.apple.com</w:t>
            </w:r>
            <w:r w:rsidRPr="00DF3E63">
              <w:rPr>
                <w:sz w:val="22"/>
                <w:szCs w:val="24"/>
              </w:rPr>
              <w:br/>
              <w:t xml:space="preserve">erp-ext.apple.com</w:t>
            </w:r>
            <w:r w:rsidRPr="00DF3E63">
              <w:rPr>
                <w:sz w:val="22"/>
                <w:szCs w:val="24"/>
              </w:rPr>
              <w:br/>
              <w:t xml:space="preserve">erp-mdn.apple.com</w:t>
            </w:r>
            <w:r w:rsidRPr="00DF3E63">
              <w:rPr>
                <w:sz w:val="22"/>
                <w:szCs w:val="24"/>
              </w:rPr>
              <w:br/>
              <w:t xml:space="preserve">erp-new.apple.com</w:t>
            </w:r>
            <w:r w:rsidRPr="00DF3E63">
              <w:rPr>
                <w:sz w:val="22"/>
                <w:szCs w:val="24"/>
              </w:rPr>
              <w:br/>
              <w:t xml:space="preserve">erp-nwk.apple.com</w:t>
            </w:r>
            <w:r w:rsidRPr="00DF3E63">
              <w:rPr>
                <w:sz w:val="22"/>
                <w:szCs w:val="24"/>
              </w:rPr>
              <w:br/>
              <w:t xml:space="preserve">erp-tmp.apple.com</w:t>
            </w:r>
            <w:r w:rsidRPr="00DF3E63">
              <w:rPr>
                <w:sz w:val="22"/>
                <w:szCs w:val="24"/>
              </w:rPr>
              <w:br/>
              <w:t xml:space="preserve">esakura.apple.com</w:t>
            </w:r>
            <w:r w:rsidRPr="00DF3E63">
              <w:rPr>
                <w:sz w:val="22"/>
                <w:szCs w:val="24"/>
              </w:rPr>
              <w:br/>
              <w:t xml:space="preserve">esign.apple.com</w:t>
            </w:r>
            <w:r w:rsidRPr="00DF3E63">
              <w:rPr>
                <w:sz w:val="22"/>
                <w:szCs w:val="24"/>
              </w:rPr>
              <w:br/>
              <w:t xml:space="preserve">esignd-ext1.apple.com</w:t>
            </w:r>
            <w:r w:rsidRPr="00DF3E63">
              <w:rPr>
                <w:sz w:val="22"/>
                <w:szCs w:val="24"/>
              </w:rPr>
              <w:br/>
              <w:t xml:space="preserve">esigndext1.apple.com</w:t>
            </w:r>
            <w:r w:rsidRPr="00DF3E63">
              <w:rPr>
                <w:sz w:val="22"/>
                <w:szCs w:val="24"/>
              </w:rPr>
              <w:br/>
              <w:t xml:space="preserve">esignd-ext2.apple.com</w:t>
            </w:r>
            <w:r w:rsidRPr="00DF3E63">
              <w:rPr>
                <w:sz w:val="22"/>
                <w:szCs w:val="24"/>
              </w:rPr>
              <w:br/>
              <w:t xml:space="preserve">esigndext2.apple.com</w:t>
            </w:r>
            <w:r w:rsidRPr="00DF3E63">
              <w:rPr>
                <w:sz w:val="22"/>
                <w:szCs w:val="24"/>
              </w:rPr>
              <w:br/>
              <w:t xml:space="preserve">esign-internal-msc.apple.com</w:t>
            </w:r>
            <w:r w:rsidRPr="00DF3E63">
              <w:rPr>
                <w:sz w:val="22"/>
                <w:szCs w:val="24"/>
              </w:rPr>
              <w:br/>
              <w:t xml:space="preserve">esign-internal-prod.apple.com</w:t>
            </w:r>
            <w:r w:rsidRPr="00DF3E63">
              <w:rPr>
                <w:sz w:val="22"/>
                <w:szCs w:val="24"/>
              </w:rPr>
              <w:br/>
              <w:t xml:space="preserve">esignint-stage.apple.com</w:t>
            </w:r>
            <w:r w:rsidRPr="00DF3E63">
              <w:rPr>
                <w:sz w:val="22"/>
                <w:szCs w:val="24"/>
              </w:rPr>
              <w:br/>
              <w:t xml:space="preserve">esignit1.apple.com</w:t>
            </w:r>
            <w:r w:rsidRPr="00DF3E63">
              <w:rPr>
                <w:sz w:val="22"/>
                <w:szCs w:val="24"/>
              </w:rPr>
              <w:br/>
              <w:t xml:space="preserve">esignold.apple.com</w:t>
            </w:r>
            <w:r w:rsidRPr="00DF3E63">
              <w:rPr>
                <w:sz w:val="22"/>
                <w:szCs w:val="24"/>
              </w:rPr>
              <w:br/>
              <w:t xml:space="preserve">esign-older.apple.com</w:t>
            </w:r>
            <w:r w:rsidRPr="00DF3E63">
              <w:rPr>
                <w:sz w:val="22"/>
                <w:szCs w:val="24"/>
              </w:rPr>
              <w:br/>
              <w:t xml:space="preserve">esign-prod.apple.com</w:t>
            </w:r>
            <w:r w:rsidRPr="00DF3E63">
              <w:rPr>
                <w:sz w:val="22"/>
                <w:szCs w:val="24"/>
              </w:rPr>
              <w:br/>
              <w:t xml:space="preserve">esign-prodm.apple.com</w:t>
            </w:r>
            <w:r w:rsidRPr="00DF3E63">
              <w:rPr>
                <w:sz w:val="22"/>
                <w:szCs w:val="24"/>
              </w:rPr>
              <w:br/>
              <w:t xml:space="preserve">esign-prod-mdn.apple.com</w:t>
            </w:r>
            <w:r w:rsidRPr="00DF3E63">
              <w:rPr>
                <w:sz w:val="22"/>
                <w:szCs w:val="24"/>
              </w:rPr>
              <w:br/>
              <w:t xml:space="preserve">esign-prod-msc.apple.com</w:t>
            </w:r>
            <w:r w:rsidRPr="00DF3E63">
              <w:rPr>
                <w:sz w:val="22"/>
                <w:szCs w:val="24"/>
              </w:rPr>
              <w:br/>
              <w:t xml:space="preserve">esign-prod-stage.apple.com</w:t>
            </w:r>
            <w:r w:rsidRPr="00DF3E63">
              <w:rPr>
                <w:sz w:val="22"/>
                <w:szCs w:val="24"/>
              </w:rPr>
              <w:br/>
              <w:t xml:space="preserve">esign-staging.apple.com</w:t>
            </w:r>
            <w:r w:rsidRPr="00DF3E63">
              <w:rPr>
                <w:sz w:val="22"/>
                <w:szCs w:val="24"/>
              </w:rPr>
              <w:br/>
              <w:t xml:space="preserve">eslmdc1.nlven.euro.apple.com</w:t>
            </w:r>
            <w:r w:rsidRPr="00DF3E63">
              <w:rPr>
                <w:sz w:val="22"/>
                <w:szCs w:val="24"/>
              </w:rPr>
              <w:br/>
              <w:t xml:space="preserve">eslmdc2.nlven.euro.apple.com</w:t>
            </w:r>
            <w:r w:rsidRPr="00DF3E63">
              <w:rPr>
                <w:sz w:val="22"/>
                <w:szCs w:val="24"/>
              </w:rPr>
              <w:br/>
              <w:t xml:space="preserve">eslpi1.nlven.euro.apple.com</w:t>
            </w:r>
            <w:r w:rsidRPr="00DF3E63">
              <w:rPr>
                <w:sz w:val="22"/>
                <w:szCs w:val="24"/>
              </w:rPr>
              <w:br/>
              <w:t xml:space="preserve">eslpi4.nlven.euro.apple.com</w:t>
            </w:r>
            <w:r w:rsidRPr="00DF3E63">
              <w:rPr>
                <w:sz w:val="22"/>
                <w:szCs w:val="24"/>
              </w:rPr>
              <w:br/>
              <w:t xml:space="preserve">eslpi-cluster-nlven.euro.apple.com</w:t>
            </w:r>
            <w:r w:rsidRPr="00DF3E63">
              <w:rPr>
                <w:sz w:val="22"/>
                <w:szCs w:val="24"/>
              </w:rPr>
              <w:br/>
              <w:t xml:space="preserve">eslpnb1.nlven.euro.apple.com</w:t>
            </w:r>
            <w:r w:rsidRPr="00DF3E63">
              <w:rPr>
                <w:sz w:val="22"/>
                <w:szCs w:val="24"/>
              </w:rPr>
              <w:br/>
              <w:t xml:space="preserve">eslti1.nlven.euro.apple.com</w:t>
            </w:r>
            <w:r w:rsidRPr="00DF3E63">
              <w:rPr>
                <w:sz w:val="22"/>
                <w:szCs w:val="24"/>
              </w:rPr>
              <w:br/>
              <w:t xml:space="preserve">esltnb1.nlven.euro.apple.com</w:t>
            </w:r>
            <w:r w:rsidRPr="00DF3E63">
              <w:rPr>
                <w:sz w:val="22"/>
                <w:szCs w:val="24"/>
              </w:rPr>
              <w:br/>
              <w:t xml:space="preserve">esp.apple.com</w:t>
            </w:r>
            <w:r w:rsidRPr="00DF3E63">
              <w:rPr>
                <w:sz w:val="22"/>
                <w:szCs w:val="24"/>
              </w:rPr>
              <w:br/>
              <w:t xml:space="preserve">espressoweb.apple.com</w:t>
            </w:r>
            <w:r w:rsidRPr="00DF3E63">
              <w:rPr>
                <w:sz w:val="22"/>
                <w:szCs w:val="24"/>
              </w:rPr>
              <w:br/>
              <w:t xml:space="preserve">espressoweb-test.apple.com</w:t>
            </w:r>
            <w:r w:rsidRPr="00DF3E63">
              <w:rPr>
                <w:sz w:val="22"/>
                <w:szCs w:val="24"/>
              </w:rPr>
              <w:br/>
              <w:t xml:space="preserve">espressoweb-test-old.apple.com</w:t>
            </w:r>
            <w:r w:rsidRPr="00DF3E63">
              <w:rPr>
                <w:sz w:val="22"/>
                <w:szCs w:val="24"/>
              </w:rPr>
              <w:br/>
              <w:t xml:space="preserve">espressowebtest-old.apple.com</w:t>
            </w:r>
            <w:r w:rsidRPr="00DF3E63">
              <w:rPr>
                <w:sz w:val="22"/>
                <w:szCs w:val="24"/>
              </w:rPr>
              <w:br/>
              <w:t xml:space="preserve">espressowebt-ws1.apple.com</w:t>
            </w:r>
            <w:r w:rsidRPr="00DF3E63">
              <w:rPr>
                <w:sz w:val="22"/>
                <w:szCs w:val="24"/>
              </w:rPr>
              <w:br/>
              <w:t xml:space="preserve">espressowebt-ws2.apple.com</w:t>
            </w:r>
            <w:r w:rsidRPr="00DF3E63">
              <w:rPr>
                <w:sz w:val="22"/>
                <w:szCs w:val="24"/>
              </w:rPr>
              <w:br/>
              <w:t xml:space="preserve">ess.apple.com</w:t>
            </w:r>
            <w:r w:rsidRPr="00DF3E63">
              <w:rPr>
                <w:sz w:val="22"/>
                <w:szCs w:val="24"/>
              </w:rPr>
              <w:br/>
              <w:t xml:space="preserve">est.ebc.apple.com</w:t>
            </w:r>
            <w:r w:rsidRPr="00DF3E63">
              <w:rPr>
                <w:sz w:val="22"/>
                <w:szCs w:val="24"/>
              </w:rPr>
              <w:br/>
              <w:t xml:space="preserve">etl.smoot.apple.com</w:t>
            </w:r>
            <w:r w:rsidRPr="00DF3E63">
              <w:rPr>
                <w:sz w:val="22"/>
                <w:szCs w:val="24"/>
              </w:rPr>
              <w:br/>
              <w:t xml:space="preserve">eureka.apple.com</w:t>
            </w:r>
            <w:r w:rsidRPr="00DF3E63">
              <w:rPr>
                <w:sz w:val="22"/>
                <w:szCs w:val="24"/>
              </w:rPr>
              <w:br/>
              <w:t xml:space="preserve">euro.apple.com</w:t>
            </w:r>
            <w:r w:rsidRPr="00DF3E63">
              <w:rPr>
                <w:sz w:val="22"/>
                <w:szCs w:val="24"/>
              </w:rPr>
              <w:br/>
              <w:t xml:space="preserve">eurored1.apple.com</w:t>
            </w:r>
            <w:r w:rsidRPr="00DF3E63">
              <w:rPr>
                <w:sz w:val="22"/>
                <w:szCs w:val="24"/>
              </w:rPr>
              <w:br/>
              <w:t xml:space="preserve">eurored2.apple.com</w:t>
            </w:r>
            <w:r w:rsidRPr="00DF3E63">
              <w:rPr>
                <w:sz w:val="22"/>
                <w:szCs w:val="24"/>
              </w:rPr>
              <w:br/>
              <w:t xml:space="preserve">eurored3.apple.com</w:t>
            </w:r>
            <w:r w:rsidRPr="00DF3E63">
              <w:rPr>
                <w:sz w:val="22"/>
                <w:szCs w:val="24"/>
              </w:rPr>
              <w:br/>
              <w:t xml:space="preserve">eurored4.apple.com</w:t>
            </w:r>
            <w:r w:rsidRPr="00DF3E63">
              <w:rPr>
                <w:sz w:val="22"/>
                <w:szCs w:val="24"/>
              </w:rPr>
              <w:br/>
              <w:t xml:space="preserve">eurored5.apple.com</w:t>
            </w:r>
            <w:r w:rsidRPr="00DF3E63">
              <w:rPr>
                <w:sz w:val="22"/>
                <w:szCs w:val="24"/>
              </w:rPr>
              <w:br/>
              <w:t xml:space="preserve">eurored6.apple.com</w:t>
            </w:r>
            <w:r w:rsidRPr="00DF3E63">
              <w:rPr>
                <w:sz w:val="22"/>
                <w:szCs w:val="24"/>
              </w:rPr>
              <w:br/>
              <w:t xml:space="preserve">euro-red.apple.com</w:t>
            </w:r>
            <w:r w:rsidRPr="00DF3E63">
              <w:rPr>
                <w:sz w:val="22"/>
                <w:szCs w:val="24"/>
              </w:rPr>
              <w:br/>
              <w:t xml:space="preserve">eurored.apple.com</w:t>
            </w:r>
            <w:r w:rsidRPr="00DF3E63">
              <w:rPr>
                <w:sz w:val="22"/>
                <w:szCs w:val="24"/>
              </w:rPr>
              <w:br/>
              <w:t xml:space="preserve">euro-red-old.apple.com</w:t>
            </w:r>
            <w:r w:rsidRPr="00DF3E63">
              <w:rPr>
                <w:sz w:val="22"/>
                <w:szCs w:val="24"/>
              </w:rPr>
              <w:br/>
              <w:t xml:space="preserve">eurored-old.apple.com</w:t>
            </w:r>
            <w:r w:rsidRPr="00DF3E63">
              <w:rPr>
                <w:sz w:val="22"/>
                <w:szCs w:val="24"/>
              </w:rPr>
              <w:br/>
              <w:t xml:space="preserve">euw1-mjolnir-dl.apple.com</w:t>
            </w:r>
            <w:r w:rsidRPr="00DF3E63">
              <w:rPr>
                <w:sz w:val="22"/>
                <w:szCs w:val="24"/>
              </w:rPr>
              <w:br/>
              <w:t xml:space="preserve">euw1-mjolnir-ep.apple.com</w:t>
            </w:r>
            <w:r w:rsidRPr="00DF3E63">
              <w:rPr>
                <w:sz w:val="22"/>
                <w:szCs w:val="24"/>
              </w:rPr>
              <w:br/>
              <w:t xml:space="preserve">euw1-talk-prod.euro.apple.com</w:t>
            </w:r>
            <w:r w:rsidRPr="00DF3E63">
              <w:rPr>
                <w:sz w:val="22"/>
                <w:szCs w:val="24"/>
              </w:rPr>
              <w:br/>
              <w:t xml:space="preserve">evaluatemacs.apple.com</w:t>
            </w:r>
            <w:r w:rsidRPr="00DF3E63">
              <w:rPr>
                <w:sz w:val="22"/>
                <w:szCs w:val="24"/>
              </w:rPr>
              <w:br/>
              <w:t xml:space="preserve">ew11sa.apple.com</w:t>
            </w:r>
            <w:r w:rsidRPr="00DF3E63">
              <w:rPr>
                <w:sz w:val="22"/>
                <w:szCs w:val="24"/>
              </w:rPr>
              <w:br/>
              <w:t xml:space="preserve">ew11sa.siri.apple.com</w:t>
            </w:r>
            <w:r w:rsidRPr="00DF3E63">
              <w:rPr>
                <w:sz w:val="22"/>
                <w:szCs w:val="24"/>
              </w:rPr>
              <w:br/>
              <w:t xml:space="preserve">ew12sa.siri.apple.com</w:t>
            </w:r>
            <w:r w:rsidRPr="00DF3E63">
              <w:rPr>
                <w:sz w:val="22"/>
                <w:szCs w:val="24"/>
              </w:rPr>
              <w:br/>
              <w:t xml:space="preserve">ewfmws-mdn.apple.com</w:t>
            </w:r>
            <w:r w:rsidRPr="00DF3E63">
              <w:rPr>
                <w:sz w:val="22"/>
                <w:szCs w:val="24"/>
              </w:rPr>
              <w:br/>
              <w:t xml:space="preserve">ewfmwsmdn.apple.com</w:t>
            </w:r>
            <w:r w:rsidRPr="00DF3E63">
              <w:rPr>
                <w:sz w:val="22"/>
                <w:szCs w:val="24"/>
              </w:rPr>
              <w:br/>
              <w:t xml:space="preserve">ewfmws-prn.apple.com</w:t>
            </w:r>
            <w:r w:rsidRPr="00DF3E63">
              <w:rPr>
                <w:sz w:val="22"/>
                <w:szCs w:val="24"/>
              </w:rPr>
              <w:br/>
              <w:t xml:space="preserve">ex0-efax-226.apple.com</w:t>
            </w:r>
            <w:r w:rsidRPr="00DF3E63">
              <w:rPr>
                <w:sz w:val="22"/>
                <w:szCs w:val="24"/>
              </w:rPr>
              <w:br/>
              <w:t xml:space="preserve">ex0-mail-bz-223.apple.com</w:t>
            </w:r>
            <w:r w:rsidRPr="00DF3E63">
              <w:rPr>
                <w:sz w:val="22"/>
                <w:szCs w:val="24"/>
              </w:rPr>
              <w:br/>
              <w:t xml:space="preserve">ex0-stephenbz-221.apple.com</w:t>
            </w:r>
            <w:r w:rsidRPr="00DF3E63">
              <w:rPr>
                <w:sz w:val="22"/>
                <w:szCs w:val="24"/>
              </w:rPr>
              <w:br/>
              <w:t xml:space="preserve">ex1-efax-226.apple.com</w:t>
            </w:r>
            <w:r w:rsidRPr="00DF3E63">
              <w:rPr>
                <w:sz w:val="22"/>
                <w:szCs w:val="24"/>
              </w:rPr>
              <w:br/>
              <w:t xml:space="preserve">ex1-mail-bz-223.apple.com</w:t>
            </w:r>
            <w:r w:rsidRPr="00DF3E63">
              <w:rPr>
                <w:sz w:val="22"/>
                <w:szCs w:val="24"/>
              </w:rPr>
              <w:br/>
              <w:t xml:space="preserve">ex1-stephenbz-221.apple.com</w:t>
            </w:r>
            <w:r w:rsidRPr="00DF3E63">
              <w:rPr>
                <w:sz w:val="22"/>
                <w:szCs w:val="24"/>
              </w:rPr>
              <w:br/>
              <w:t xml:space="preserve">exchange-mdn.apple.com</w:t>
            </w:r>
            <w:r w:rsidRPr="00DF3E63">
              <w:rPr>
                <w:sz w:val="22"/>
                <w:szCs w:val="24"/>
              </w:rPr>
              <w:br/>
              <w:t xml:space="preserve">exchangemdn.apple.com</w:t>
            </w:r>
            <w:r w:rsidRPr="00DF3E63">
              <w:rPr>
                <w:sz w:val="22"/>
                <w:szCs w:val="24"/>
              </w:rPr>
              <w:br/>
              <w:t xml:space="preserve">exchange-prz.apple.com</w:t>
            </w:r>
            <w:r w:rsidRPr="00DF3E63">
              <w:rPr>
                <w:sz w:val="22"/>
                <w:szCs w:val="24"/>
              </w:rPr>
              <w:br/>
              <w:t xml:space="preserve">exchbh01.apple.com</w:t>
            </w:r>
            <w:r w:rsidRPr="00DF3E63">
              <w:rPr>
                <w:sz w:val="22"/>
                <w:szCs w:val="24"/>
              </w:rPr>
              <w:br/>
              <w:t xml:space="preserve">exchbh01.applex.apple.com</w:t>
            </w:r>
            <w:r w:rsidRPr="00DF3E63">
              <w:rPr>
                <w:sz w:val="22"/>
                <w:szCs w:val="24"/>
              </w:rPr>
              <w:br/>
              <w:t xml:space="preserve">exchcl05a.apple.com</w:t>
            </w:r>
            <w:r w:rsidRPr="00DF3E63">
              <w:rPr>
                <w:sz w:val="22"/>
                <w:szCs w:val="24"/>
              </w:rPr>
              <w:br/>
              <w:t xml:space="preserve">exchcl05b.apple.com</w:t>
            </w:r>
            <w:r w:rsidRPr="00DF3E63">
              <w:rPr>
                <w:sz w:val="22"/>
                <w:szCs w:val="24"/>
              </w:rPr>
              <w:br/>
              <w:t xml:space="preserve">exchht03.apple.com</w:t>
            </w:r>
            <w:r w:rsidRPr="00DF3E63">
              <w:rPr>
                <w:sz w:val="22"/>
                <w:szCs w:val="24"/>
              </w:rPr>
              <w:br/>
              <w:t xml:space="preserve">exchms03.apple.com</w:t>
            </w:r>
            <w:r w:rsidRPr="00DF3E63">
              <w:rPr>
                <w:sz w:val="22"/>
                <w:szCs w:val="24"/>
              </w:rPr>
              <w:br/>
              <w:t xml:space="preserve">exchms05.apple.com</w:t>
            </w:r>
            <w:r w:rsidRPr="00DF3E63">
              <w:rPr>
                <w:sz w:val="22"/>
                <w:szCs w:val="24"/>
              </w:rPr>
              <w:br/>
              <w:t xml:space="preserve">exchms06.apple.com</w:t>
            </w:r>
            <w:r w:rsidRPr="00DF3E63">
              <w:rPr>
                <w:sz w:val="22"/>
                <w:szCs w:val="24"/>
              </w:rPr>
              <w:br/>
              <w:t xml:space="preserve">exchuat2.corp.apple.com</w:t>
            </w:r>
            <w:r w:rsidRPr="00DF3E63">
              <w:rPr>
                <w:sz w:val="22"/>
                <w:szCs w:val="24"/>
              </w:rPr>
              <w:br/>
              <w:t xml:space="preserve">exchx01.apple.com</w:t>
            </w:r>
            <w:r w:rsidRPr="00DF3E63">
              <w:rPr>
                <w:sz w:val="22"/>
                <w:szCs w:val="24"/>
              </w:rPr>
              <w:br/>
              <w:t xml:space="preserve">exchx02.apple.com</w:t>
            </w:r>
            <w:r w:rsidRPr="00DF3E63">
              <w:rPr>
                <w:sz w:val="22"/>
                <w:szCs w:val="24"/>
              </w:rPr>
              <w:br/>
              <w:t xml:space="preserve">exchx03.apple.com</w:t>
            </w:r>
            <w:r w:rsidRPr="00DF3E63">
              <w:rPr>
                <w:sz w:val="22"/>
                <w:szCs w:val="24"/>
              </w:rPr>
              <w:br/>
              <w:t xml:space="preserve">exchx04.apple.com</w:t>
            </w:r>
            <w:r w:rsidRPr="00DF3E63">
              <w:rPr>
                <w:sz w:val="22"/>
                <w:szCs w:val="24"/>
              </w:rPr>
              <w:br/>
              <w:t xml:space="preserve">exchxuat01.apple.com</w:t>
            </w:r>
            <w:r w:rsidRPr="00DF3E63">
              <w:rPr>
                <w:sz w:val="22"/>
                <w:szCs w:val="24"/>
              </w:rPr>
              <w:br/>
              <w:t xml:space="preserve">exchxuat02.apple.com</w:t>
            </w:r>
            <w:r w:rsidRPr="00DF3E63">
              <w:rPr>
                <w:sz w:val="22"/>
                <w:szCs w:val="24"/>
              </w:rPr>
              <w:br/>
              <w:t xml:space="preserve">experience.apple.com</w:t>
            </w:r>
            <w:r w:rsidRPr="00DF3E63">
              <w:rPr>
                <w:sz w:val="22"/>
                <w:szCs w:val="24"/>
              </w:rPr>
              <w:br/>
              <w:t xml:space="preserve">expo.apple.com</w:t>
            </w:r>
            <w:r w:rsidRPr="00DF3E63">
              <w:rPr>
                <w:sz w:val="22"/>
                <w:szCs w:val="24"/>
              </w:rPr>
              <w:br/>
              <w:t xml:space="preserve">expp-ws01.apple.com</w:t>
            </w:r>
            <w:r w:rsidRPr="00DF3E63">
              <w:rPr>
                <w:sz w:val="22"/>
                <w:szCs w:val="24"/>
              </w:rPr>
              <w:br/>
              <w:t xml:space="preserve">expp-ws02.apple.com</w:t>
            </w:r>
            <w:r w:rsidRPr="00DF3E63">
              <w:rPr>
                <w:sz w:val="22"/>
                <w:szCs w:val="24"/>
              </w:rPr>
              <w:br/>
              <w:t xml:space="preserve">expresslane.apple.com</w:t>
            </w:r>
            <w:r w:rsidRPr="00DF3E63">
              <w:rPr>
                <w:sz w:val="22"/>
                <w:szCs w:val="24"/>
              </w:rPr>
              <w:br/>
              <w:t xml:space="preserve">expresslaneit.apple.com</w:t>
            </w:r>
            <w:r w:rsidRPr="00DF3E63">
              <w:rPr>
                <w:sz w:val="22"/>
                <w:szCs w:val="24"/>
              </w:rPr>
              <w:br/>
              <w:t xml:space="preserve">expresslane-new.apple.com</w:t>
            </w:r>
            <w:r w:rsidRPr="00DF3E63">
              <w:rPr>
                <w:sz w:val="22"/>
                <w:szCs w:val="24"/>
              </w:rPr>
              <w:br/>
              <w:t xml:space="preserve">expresslane-uata.apple.com</w:t>
            </w:r>
            <w:r w:rsidRPr="00DF3E63">
              <w:rPr>
                <w:sz w:val="22"/>
                <w:szCs w:val="24"/>
              </w:rPr>
              <w:br/>
              <w:t xml:space="preserve">expresslaneuat.apple.com</w:t>
            </w:r>
            <w:r w:rsidRPr="00DF3E63">
              <w:rPr>
                <w:sz w:val="22"/>
                <w:szCs w:val="24"/>
              </w:rPr>
              <w:br/>
              <w:t xml:space="preserve">exprp.apple.com</w:t>
            </w:r>
            <w:r w:rsidRPr="00DF3E63">
              <w:rPr>
                <w:sz w:val="22"/>
                <w:szCs w:val="24"/>
              </w:rPr>
              <w:br/>
              <w:t xml:space="preserve">exprt.apple.com</w:t>
            </w:r>
            <w:r w:rsidRPr="00DF3E63">
              <w:rPr>
                <w:sz w:val="22"/>
                <w:szCs w:val="24"/>
              </w:rPr>
              <w:br/>
              <w:t xml:space="preserve">exprt-new.apple.com</w:t>
            </w:r>
            <w:r w:rsidRPr="00DF3E63">
              <w:rPr>
                <w:sz w:val="22"/>
                <w:szCs w:val="24"/>
              </w:rPr>
              <w:br/>
              <w:t xml:space="preserve">ext1.apple.com</w:t>
            </w:r>
            <w:r w:rsidRPr="00DF3E63">
              <w:rPr>
                <w:sz w:val="22"/>
                <w:szCs w:val="24"/>
              </w:rPr>
              <w:br/>
              <w:t xml:space="preserve">ext.apple.com</w:t>
            </w:r>
            <w:r w:rsidRPr="00DF3E63">
              <w:rPr>
                <w:sz w:val="22"/>
                <w:szCs w:val="24"/>
              </w:rPr>
              <w:br/>
              <w:t xml:space="preserve">extbet.apple.com</w:t>
            </w:r>
            <w:r w:rsidRPr="00DF3E63">
              <w:rPr>
                <w:sz w:val="22"/>
                <w:szCs w:val="24"/>
              </w:rPr>
              <w:br/>
              <w:t xml:space="preserve">extensions.apple.com</w:t>
            </w:r>
            <w:r w:rsidRPr="00DF3E63">
              <w:rPr>
                <w:sz w:val="22"/>
                <w:szCs w:val="24"/>
              </w:rPr>
              <w:br/>
              <w:t xml:space="preserve">extlor1-at.apple.com</w:t>
            </w:r>
            <w:r w:rsidRPr="00DF3E63">
              <w:rPr>
                <w:sz w:val="22"/>
                <w:szCs w:val="24"/>
              </w:rPr>
              <w:br/>
              <w:t xml:space="preserve">extlor1-m.apple.com</w:t>
            </w:r>
            <w:r w:rsidRPr="00DF3E63">
              <w:rPr>
                <w:sz w:val="22"/>
                <w:szCs w:val="24"/>
              </w:rPr>
              <w:br/>
              <w:t xml:space="preserve">extlor1m.apple.com</w:t>
            </w:r>
            <w:r w:rsidRPr="00DF3E63">
              <w:rPr>
                <w:sz w:val="22"/>
                <w:szCs w:val="24"/>
              </w:rPr>
              <w:br/>
              <w:t xml:space="preserve">extlor2-at.apple.com</w:t>
            </w:r>
            <w:r w:rsidRPr="00DF3E63">
              <w:rPr>
                <w:sz w:val="22"/>
                <w:szCs w:val="24"/>
              </w:rPr>
              <w:br/>
              <w:t xml:space="preserve">extlor2-m.apple.com</w:t>
            </w:r>
            <w:r w:rsidRPr="00DF3E63">
              <w:rPr>
                <w:sz w:val="22"/>
                <w:szCs w:val="24"/>
              </w:rPr>
              <w:br/>
              <w:t xml:space="preserve">extlor2m.apple.com</w:t>
            </w:r>
            <w:r w:rsidRPr="00DF3E63">
              <w:rPr>
                <w:sz w:val="22"/>
                <w:szCs w:val="24"/>
              </w:rPr>
              <w:br/>
              <w:t xml:space="preserve">extlor-at.apple.com</w:t>
            </w:r>
            <w:r w:rsidRPr="00DF3E63">
              <w:rPr>
                <w:sz w:val="22"/>
                <w:szCs w:val="24"/>
              </w:rPr>
              <w:br/>
              <w:t xml:space="preserve">extlor-m.apple.com</w:t>
            </w:r>
            <w:r w:rsidRPr="00DF3E63">
              <w:rPr>
                <w:sz w:val="22"/>
                <w:szCs w:val="24"/>
              </w:rPr>
              <w:br/>
              <w:t xml:space="preserve">extlorm.apple.com</w:t>
            </w:r>
            <w:r w:rsidRPr="00DF3E63">
              <w:rPr>
                <w:sz w:val="22"/>
                <w:szCs w:val="24"/>
              </w:rPr>
              <w:br/>
              <w:t xml:space="preserve">eyak.apple.com</w:t>
            </w:r>
            <w:r w:rsidRPr="00DF3E63">
              <w:rPr>
                <w:sz w:val="22"/>
                <w:szCs w:val="24"/>
              </w:rPr>
              <w:br/>
              <w:t xml:space="preserve">eyore.apple.com</w:t>
            </w:r>
            <w:r w:rsidRPr="00DF3E63">
              <w:rPr>
                <w:sz w:val="22"/>
                <w:szCs w:val="24"/>
              </w:rPr>
              <w:br/>
              <w:t xml:space="preserve">facetime.dashboard.iso.apple.com</w:t>
            </w:r>
            <w:r w:rsidRPr="00DF3E63">
              <w:rPr>
                <w:sz w:val="22"/>
                <w:szCs w:val="24"/>
              </w:rPr>
              <w:br/>
              <w:t xml:space="preserve">facetime-qa.splunk.iso.apple.com</w:t>
            </w:r>
            <w:r w:rsidRPr="00DF3E63">
              <w:rPr>
                <w:sz w:val="22"/>
                <w:szCs w:val="24"/>
              </w:rPr>
              <w:br/>
              <w:t xml:space="preserve">facetime.qa.splunk.iso.apple.com</w:t>
            </w:r>
            <w:r w:rsidRPr="00DF3E63">
              <w:rPr>
                <w:sz w:val="22"/>
                <w:szCs w:val="24"/>
              </w:rPr>
              <w:br/>
              <w:t xml:space="preserve">facetime.splunk.iso.apple.com</w:t>
            </w:r>
            <w:r w:rsidRPr="00DF3E63">
              <w:rPr>
                <w:sz w:val="22"/>
                <w:szCs w:val="24"/>
              </w:rPr>
              <w:br/>
              <w:t xml:space="preserve">facilities-dr.apple.com</w:t>
            </w:r>
            <w:r w:rsidRPr="00DF3E63">
              <w:rPr>
                <w:sz w:val="22"/>
                <w:szCs w:val="24"/>
              </w:rPr>
              <w:br/>
              <w:t xml:space="preserve">facilities-prn.apple.com</w:t>
            </w:r>
            <w:r w:rsidRPr="00DF3E63">
              <w:rPr>
                <w:sz w:val="22"/>
                <w:szCs w:val="24"/>
              </w:rPr>
              <w:br/>
              <w:t xml:space="preserve">fcadmint.apple.com</w:t>
            </w:r>
            <w:r w:rsidRPr="00DF3E63">
              <w:rPr>
                <w:sz w:val="22"/>
                <w:szCs w:val="24"/>
              </w:rPr>
              <w:br/>
              <w:t xml:space="preserve">fcptrain.apple.com</w:t>
            </w:r>
            <w:r w:rsidRPr="00DF3E63">
              <w:rPr>
                <w:sz w:val="22"/>
                <w:szCs w:val="24"/>
              </w:rPr>
              <w:br/>
              <w:t xml:space="preserve">fdereg.apple.com</w:t>
            </w:r>
            <w:r w:rsidRPr="00DF3E63">
              <w:rPr>
                <w:sz w:val="22"/>
                <w:szCs w:val="24"/>
              </w:rPr>
              <w:br/>
              <w:t xml:space="preserve">fderegt.apple.com</w:t>
            </w:r>
            <w:r w:rsidRPr="00DF3E63">
              <w:rPr>
                <w:sz w:val="22"/>
                <w:szCs w:val="24"/>
              </w:rPr>
              <w:br/>
              <w:t xml:space="preserve">fderegt-new.apple.com</w:t>
            </w:r>
            <w:r w:rsidRPr="00DF3E63">
              <w:rPr>
                <w:sz w:val="22"/>
                <w:szCs w:val="24"/>
              </w:rPr>
              <w:br/>
              <w:t xml:space="preserve">fderegt-ws1.apple.com</w:t>
            </w:r>
            <w:r w:rsidRPr="00DF3E63">
              <w:rPr>
                <w:sz w:val="22"/>
                <w:szCs w:val="24"/>
              </w:rPr>
              <w:br/>
              <w:t xml:space="preserve">fderegt-ws2.apple.com</w:t>
            </w:r>
            <w:r w:rsidRPr="00DF3E63">
              <w:rPr>
                <w:sz w:val="22"/>
                <w:szCs w:val="24"/>
              </w:rPr>
              <w:br/>
              <w:t xml:space="preserve">fdeserver-eg.apple.com</w:t>
            </w:r>
            <w:r w:rsidRPr="00DF3E63">
              <w:rPr>
                <w:sz w:val="22"/>
                <w:szCs w:val="24"/>
              </w:rPr>
              <w:br/>
              <w:t xml:space="preserve">fdeservereg.apple.com</w:t>
            </w:r>
            <w:r w:rsidRPr="00DF3E63">
              <w:rPr>
                <w:sz w:val="22"/>
                <w:szCs w:val="24"/>
              </w:rPr>
              <w:br/>
              <w:t xml:space="preserve">fdeserver-md.apple.com</w:t>
            </w:r>
            <w:r w:rsidRPr="00DF3E63">
              <w:rPr>
                <w:sz w:val="22"/>
                <w:szCs w:val="24"/>
              </w:rPr>
              <w:br/>
              <w:t xml:space="preserve">fdeservermd.apple.com</w:t>
            </w:r>
            <w:r w:rsidRPr="00DF3E63">
              <w:rPr>
                <w:sz w:val="22"/>
                <w:szCs w:val="24"/>
              </w:rPr>
              <w:br/>
              <w:t xml:space="preserve">fdeserver-nw.apple.com</w:t>
            </w:r>
            <w:r w:rsidRPr="00DF3E63">
              <w:rPr>
                <w:sz w:val="22"/>
                <w:szCs w:val="24"/>
              </w:rPr>
              <w:br/>
              <w:t xml:space="preserve">fdns1.apple.com</w:t>
            </w:r>
            <w:r w:rsidRPr="00DF3E63">
              <w:rPr>
                <w:sz w:val="22"/>
                <w:szCs w:val="24"/>
              </w:rPr>
              <w:br/>
              <w:t xml:space="preserve">fdns2.apple.com</w:t>
            </w:r>
            <w:r w:rsidRPr="00DF3E63">
              <w:rPr>
                <w:sz w:val="22"/>
                <w:szCs w:val="24"/>
              </w:rPr>
              <w:br/>
              <w:t xml:space="preserve">fdns3.apple.com</w:t>
            </w:r>
            <w:r w:rsidRPr="00DF3E63">
              <w:rPr>
                <w:sz w:val="22"/>
                <w:szCs w:val="24"/>
              </w:rPr>
              <w:br/>
              <w:t xml:space="preserve">fdns4.apple.com</w:t>
            </w:r>
            <w:r w:rsidRPr="00DF3E63">
              <w:rPr>
                <w:sz w:val="22"/>
                <w:szCs w:val="24"/>
              </w:rPr>
              <w:br/>
              <w:t xml:space="preserve">fdns5.apple.com</w:t>
            </w:r>
            <w:r w:rsidRPr="00DF3E63">
              <w:rPr>
                <w:sz w:val="22"/>
                <w:szCs w:val="24"/>
              </w:rPr>
              <w:br/>
              <w:t xml:space="preserve">fdns6.apple.com</w:t>
            </w:r>
            <w:r w:rsidRPr="00DF3E63">
              <w:rPr>
                <w:sz w:val="22"/>
                <w:szCs w:val="24"/>
              </w:rPr>
              <w:br/>
              <w:t xml:space="preserve">federal.apple.com</w:t>
            </w:r>
            <w:r w:rsidRPr="00DF3E63">
              <w:rPr>
                <w:sz w:val="22"/>
                <w:szCs w:val="24"/>
              </w:rPr>
              <w:br/>
              <w:t xml:space="preserve">feedback.apple.com</w:t>
            </w:r>
            <w:r w:rsidRPr="00DF3E63">
              <w:rPr>
                <w:sz w:val="22"/>
                <w:szCs w:val="24"/>
              </w:rPr>
              <w:br/>
              <w:t xml:space="preserve">feedback.push.apple.com</w:t>
            </w:r>
            <w:r w:rsidRPr="00DF3E63">
              <w:rPr>
                <w:sz w:val="22"/>
                <w:szCs w:val="24"/>
              </w:rPr>
              <w:br/>
              <w:t xml:space="preserve">feed.itunes.apple.com</w:t>
            </w:r>
            <w:r w:rsidRPr="00DF3E63">
              <w:rPr>
                <w:sz w:val="22"/>
                <w:szCs w:val="24"/>
              </w:rPr>
              <w:br/>
              <w:t xml:space="preserve">feeds.itunes.apple.com</w:t>
            </w:r>
            <w:r w:rsidRPr="00DF3E63">
              <w:rPr>
                <w:sz w:val="22"/>
                <w:szCs w:val="24"/>
              </w:rPr>
              <w:br/>
              <w:t xml:space="preserve">festival.itunes.apple.com</w:t>
            </w:r>
            <w:r w:rsidRPr="00DF3E63">
              <w:rPr>
                <w:sz w:val="22"/>
                <w:szCs w:val="24"/>
              </w:rPr>
              <w:br/>
              <w:t xml:space="preserve">fides-carry.siri.apple.com</w:t>
            </w:r>
            <w:r w:rsidRPr="00DF3E63">
              <w:rPr>
                <w:sz w:val="22"/>
                <w:szCs w:val="24"/>
              </w:rPr>
              <w:br/>
              <w:t xml:space="preserve">fidescarry.siri.apple.com</w:t>
            </w:r>
            <w:r w:rsidRPr="00DF3E63">
              <w:rPr>
                <w:sz w:val="22"/>
                <w:szCs w:val="24"/>
              </w:rPr>
              <w:br/>
              <w:t xml:space="preserve">fides.siri.apple.com</w:t>
            </w:r>
            <w:r w:rsidRPr="00DF3E63">
              <w:rPr>
                <w:sz w:val="22"/>
                <w:szCs w:val="24"/>
              </w:rPr>
              <w:br/>
              <w:t xml:space="preserve">files.apple.com</w:t>
            </w:r>
            <w:r w:rsidRPr="00DF3E63">
              <w:rPr>
                <w:sz w:val="22"/>
                <w:szCs w:val="24"/>
              </w:rPr>
              <w:br/>
              <w:t xml:space="preserve">files.itunes.apple.com</w:t>
            </w:r>
            <w:r w:rsidRPr="00DF3E63">
              <w:rPr>
                <w:sz w:val="22"/>
                <w:szCs w:val="24"/>
              </w:rPr>
              <w:br/>
              <w:t xml:space="preserve">fires-computer.local.apple.com</w:t>
            </w:r>
            <w:r w:rsidRPr="00DF3E63">
              <w:rPr>
                <w:sz w:val="22"/>
                <w:szCs w:val="24"/>
              </w:rPr>
              <w:br/>
              <w:t xml:space="preserve">firstct.apple.com</w:t>
            </w:r>
            <w:r w:rsidRPr="00DF3E63">
              <w:rPr>
                <w:sz w:val="22"/>
                <w:szCs w:val="24"/>
              </w:rPr>
              <w:br/>
              <w:t xml:space="preserve">fishbowl.apple.com</w:t>
            </w:r>
            <w:r w:rsidRPr="00DF3E63">
              <w:rPr>
                <w:sz w:val="22"/>
                <w:szCs w:val="24"/>
              </w:rPr>
              <w:br/>
              <w:t xml:space="preserve">fl04pan.apple.com</w:t>
            </w:r>
            <w:r w:rsidRPr="00DF3E63">
              <w:rPr>
                <w:sz w:val="22"/>
                <w:szCs w:val="24"/>
              </w:rPr>
              <w:br/>
              <w:t xml:space="preserve">fleetbadgeaccess-prod1.scv.apple.com</w:t>
            </w:r>
            <w:r w:rsidRPr="00DF3E63">
              <w:rPr>
                <w:sz w:val="22"/>
                <w:szCs w:val="24"/>
              </w:rPr>
              <w:br/>
              <w:t xml:space="preserve">fleetbadgeaccess-prod2.scv.apple.com</w:t>
            </w:r>
            <w:r w:rsidRPr="00DF3E63">
              <w:rPr>
                <w:sz w:val="22"/>
                <w:szCs w:val="24"/>
              </w:rPr>
              <w:br/>
              <w:t xml:space="preserve">flight.wu.apple.com</w:t>
            </w:r>
            <w:r w:rsidRPr="00DF3E63">
              <w:rPr>
                <w:sz w:val="22"/>
                <w:szCs w:val="24"/>
              </w:rPr>
              <w:br/>
              <w:t xml:space="preserve">flint02.apple.com</w:t>
            </w:r>
            <w:r w:rsidRPr="00DF3E63">
              <w:rPr>
                <w:sz w:val="22"/>
                <w:szCs w:val="24"/>
              </w:rPr>
              <w:br/>
              <w:t xml:space="preserve">fmdportal-mdn.apple.com</w:t>
            </w:r>
            <w:r w:rsidRPr="00DF3E63">
              <w:rPr>
                <w:sz w:val="22"/>
                <w:szCs w:val="24"/>
              </w:rPr>
              <w:br/>
              <w:t xml:space="preserve">fmdportal-msc.apple.com</w:t>
            </w:r>
            <w:r w:rsidRPr="00DF3E63">
              <w:rPr>
                <w:sz w:val="22"/>
                <w:szCs w:val="24"/>
              </w:rPr>
              <w:br/>
              <w:t xml:space="preserve">fmdsp-nwk.apple.com</w:t>
            </w:r>
            <w:r w:rsidRPr="00DF3E63">
              <w:rPr>
                <w:sz w:val="22"/>
                <w:szCs w:val="24"/>
              </w:rPr>
              <w:br/>
              <w:t xml:space="preserve">fod101.apple.com</w:t>
            </w:r>
            <w:r w:rsidRPr="00DF3E63">
              <w:rPr>
                <w:sz w:val="22"/>
                <w:szCs w:val="24"/>
              </w:rPr>
              <w:br/>
              <w:t xml:space="preserve">fod102.apple.com</w:t>
            </w:r>
            <w:r w:rsidRPr="00DF3E63">
              <w:rPr>
                <w:sz w:val="22"/>
                <w:szCs w:val="24"/>
              </w:rPr>
              <w:br/>
              <w:t xml:space="preserve">fod103.apple.com</w:t>
            </w:r>
            <w:r w:rsidRPr="00DF3E63">
              <w:rPr>
                <w:sz w:val="22"/>
                <w:szCs w:val="24"/>
              </w:rPr>
              <w:br/>
              <w:t xml:space="preserve">fod104.apple.com</w:t>
            </w:r>
            <w:r w:rsidRPr="00DF3E63">
              <w:rPr>
                <w:sz w:val="22"/>
                <w:szCs w:val="24"/>
              </w:rPr>
              <w:br/>
              <w:t xml:space="preserve">fod105.apple.com</w:t>
            </w:r>
            <w:r w:rsidRPr="00DF3E63">
              <w:rPr>
                <w:sz w:val="22"/>
                <w:szCs w:val="24"/>
              </w:rPr>
              <w:br/>
              <w:t xml:space="preserve">fod106.apple.com</w:t>
            </w:r>
            <w:r w:rsidRPr="00DF3E63">
              <w:rPr>
                <w:sz w:val="22"/>
                <w:szCs w:val="24"/>
              </w:rPr>
              <w:br/>
              <w:t xml:space="preserve">fod107.apple.com</w:t>
            </w:r>
            <w:r w:rsidRPr="00DF3E63">
              <w:rPr>
                <w:sz w:val="22"/>
                <w:szCs w:val="24"/>
              </w:rPr>
              <w:br/>
              <w:t xml:space="preserve">fod108.apple.com</w:t>
            </w:r>
            <w:r w:rsidRPr="00DF3E63">
              <w:rPr>
                <w:sz w:val="22"/>
                <w:szCs w:val="24"/>
              </w:rPr>
              <w:br/>
              <w:t xml:space="preserve">fod109.apple.com</w:t>
            </w:r>
            <w:r w:rsidRPr="00DF3E63">
              <w:rPr>
                <w:sz w:val="22"/>
                <w:szCs w:val="24"/>
              </w:rPr>
              <w:br/>
              <w:t xml:space="preserve">fod10.apple.com</w:t>
            </w:r>
            <w:r w:rsidRPr="00DF3E63">
              <w:rPr>
                <w:sz w:val="22"/>
                <w:szCs w:val="24"/>
              </w:rPr>
              <w:br/>
              <w:t xml:space="preserve">fod110.apple.com</w:t>
            </w:r>
            <w:r w:rsidRPr="00DF3E63">
              <w:rPr>
                <w:sz w:val="22"/>
                <w:szCs w:val="24"/>
              </w:rPr>
              <w:br/>
              <w:t xml:space="preserve">fod111.apple.com</w:t>
            </w:r>
            <w:r w:rsidRPr="00DF3E63">
              <w:rPr>
                <w:sz w:val="22"/>
                <w:szCs w:val="24"/>
              </w:rPr>
              <w:br/>
              <w:t xml:space="preserve">fod112.apple.com</w:t>
            </w:r>
            <w:r w:rsidRPr="00DF3E63">
              <w:rPr>
                <w:sz w:val="22"/>
                <w:szCs w:val="24"/>
              </w:rPr>
              <w:br/>
              <w:t xml:space="preserve">fod113.apple.com</w:t>
            </w:r>
            <w:r w:rsidRPr="00DF3E63">
              <w:rPr>
                <w:sz w:val="22"/>
                <w:szCs w:val="24"/>
              </w:rPr>
              <w:br/>
              <w:t xml:space="preserve">fod114.apple.com</w:t>
            </w:r>
            <w:r w:rsidRPr="00DF3E63">
              <w:rPr>
                <w:sz w:val="22"/>
                <w:szCs w:val="24"/>
              </w:rPr>
              <w:br/>
              <w:t xml:space="preserve">fod115.apple.com</w:t>
            </w:r>
            <w:r w:rsidRPr="00DF3E63">
              <w:rPr>
                <w:sz w:val="22"/>
                <w:szCs w:val="24"/>
              </w:rPr>
              <w:br/>
              <w:t xml:space="preserve">fod116.apple.com</w:t>
            </w:r>
            <w:r w:rsidRPr="00DF3E63">
              <w:rPr>
                <w:sz w:val="22"/>
                <w:szCs w:val="24"/>
              </w:rPr>
              <w:br/>
              <w:t xml:space="preserve">fod117.apple.com</w:t>
            </w:r>
            <w:r w:rsidRPr="00DF3E63">
              <w:rPr>
                <w:sz w:val="22"/>
                <w:szCs w:val="24"/>
              </w:rPr>
              <w:br/>
              <w:t xml:space="preserve">fod118.apple.com</w:t>
            </w:r>
            <w:r w:rsidRPr="00DF3E63">
              <w:rPr>
                <w:sz w:val="22"/>
                <w:szCs w:val="24"/>
              </w:rPr>
              <w:br/>
              <w:t xml:space="preserve">fod119.apple.com</w:t>
            </w:r>
            <w:r w:rsidRPr="00DF3E63">
              <w:rPr>
                <w:sz w:val="22"/>
                <w:szCs w:val="24"/>
              </w:rPr>
              <w:br/>
              <w:t xml:space="preserve">fod11.apple.com</w:t>
            </w:r>
            <w:r w:rsidRPr="00DF3E63">
              <w:rPr>
                <w:sz w:val="22"/>
                <w:szCs w:val="24"/>
              </w:rPr>
              <w:br/>
              <w:t xml:space="preserve">fod120.apple.com</w:t>
            </w:r>
            <w:r w:rsidRPr="00DF3E63">
              <w:rPr>
                <w:sz w:val="22"/>
                <w:szCs w:val="24"/>
              </w:rPr>
              <w:br/>
              <w:t xml:space="preserve">fod121.apple.com</w:t>
            </w:r>
            <w:r w:rsidRPr="00DF3E63">
              <w:rPr>
                <w:sz w:val="22"/>
                <w:szCs w:val="24"/>
              </w:rPr>
              <w:br/>
              <w:t xml:space="preserve">fod122.apple.com</w:t>
            </w:r>
            <w:r w:rsidRPr="00DF3E63">
              <w:rPr>
                <w:sz w:val="22"/>
                <w:szCs w:val="24"/>
              </w:rPr>
              <w:br/>
              <w:t xml:space="preserve">fod123.apple.com</w:t>
            </w:r>
            <w:r w:rsidRPr="00DF3E63">
              <w:rPr>
                <w:sz w:val="22"/>
                <w:szCs w:val="24"/>
              </w:rPr>
              <w:br/>
              <w:t xml:space="preserve">fod124.apple.com</w:t>
            </w:r>
            <w:r w:rsidRPr="00DF3E63">
              <w:rPr>
                <w:sz w:val="22"/>
                <w:szCs w:val="24"/>
              </w:rPr>
              <w:br/>
              <w:t xml:space="preserve">fod125.apple.com</w:t>
            </w:r>
            <w:r w:rsidRPr="00DF3E63">
              <w:rPr>
                <w:sz w:val="22"/>
                <w:szCs w:val="24"/>
              </w:rPr>
              <w:br/>
              <w:t xml:space="preserve">fod126.apple.com</w:t>
            </w:r>
            <w:r w:rsidRPr="00DF3E63">
              <w:rPr>
                <w:sz w:val="22"/>
                <w:szCs w:val="24"/>
              </w:rPr>
              <w:br/>
              <w:t xml:space="preserve">fod127.apple.com</w:t>
            </w:r>
            <w:r w:rsidRPr="00DF3E63">
              <w:rPr>
                <w:sz w:val="22"/>
                <w:szCs w:val="24"/>
              </w:rPr>
              <w:br/>
              <w:t xml:space="preserve">fod128.apple.com</w:t>
            </w:r>
            <w:r w:rsidRPr="00DF3E63">
              <w:rPr>
                <w:sz w:val="22"/>
                <w:szCs w:val="24"/>
              </w:rPr>
              <w:br/>
              <w:t xml:space="preserve">fod129.apple.com</w:t>
            </w:r>
            <w:r w:rsidRPr="00DF3E63">
              <w:rPr>
                <w:sz w:val="22"/>
                <w:szCs w:val="24"/>
              </w:rPr>
              <w:br/>
              <w:t xml:space="preserve">fod12.apple.com</w:t>
            </w:r>
            <w:r w:rsidRPr="00DF3E63">
              <w:rPr>
                <w:sz w:val="22"/>
                <w:szCs w:val="24"/>
              </w:rPr>
              <w:br/>
              <w:t xml:space="preserve">fod130.apple.com</w:t>
            </w:r>
            <w:r w:rsidRPr="00DF3E63">
              <w:rPr>
                <w:sz w:val="22"/>
                <w:szCs w:val="24"/>
              </w:rPr>
              <w:br/>
              <w:t xml:space="preserve">fod131.apple.com</w:t>
            </w:r>
            <w:r w:rsidRPr="00DF3E63">
              <w:rPr>
                <w:sz w:val="22"/>
                <w:szCs w:val="24"/>
              </w:rPr>
              <w:br/>
              <w:t xml:space="preserve">fod132.apple.com</w:t>
            </w:r>
            <w:r w:rsidRPr="00DF3E63">
              <w:rPr>
                <w:sz w:val="22"/>
                <w:szCs w:val="24"/>
              </w:rPr>
              <w:br/>
              <w:t xml:space="preserve">fod133.apple.com</w:t>
            </w:r>
            <w:r w:rsidRPr="00DF3E63">
              <w:rPr>
                <w:sz w:val="22"/>
                <w:szCs w:val="24"/>
              </w:rPr>
              <w:br/>
              <w:t xml:space="preserve">fod134.apple.com</w:t>
            </w:r>
            <w:r w:rsidRPr="00DF3E63">
              <w:rPr>
                <w:sz w:val="22"/>
                <w:szCs w:val="24"/>
              </w:rPr>
              <w:br/>
              <w:t xml:space="preserve">fod135.apple.com</w:t>
            </w:r>
            <w:r w:rsidRPr="00DF3E63">
              <w:rPr>
                <w:sz w:val="22"/>
                <w:szCs w:val="24"/>
              </w:rPr>
              <w:br/>
              <w:t xml:space="preserve">fod136.apple.com</w:t>
            </w:r>
            <w:r w:rsidRPr="00DF3E63">
              <w:rPr>
                <w:sz w:val="22"/>
                <w:szCs w:val="24"/>
              </w:rPr>
              <w:br/>
              <w:t xml:space="preserve">fod137.apple.com</w:t>
            </w:r>
            <w:r w:rsidRPr="00DF3E63">
              <w:rPr>
                <w:sz w:val="22"/>
                <w:szCs w:val="24"/>
              </w:rPr>
              <w:br/>
              <w:t xml:space="preserve">fod138.apple.com</w:t>
            </w:r>
            <w:r w:rsidRPr="00DF3E63">
              <w:rPr>
                <w:sz w:val="22"/>
                <w:szCs w:val="24"/>
              </w:rPr>
              <w:br/>
              <w:t xml:space="preserve">fod139.apple.com</w:t>
            </w:r>
            <w:r w:rsidRPr="00DF3E63">
              <w:rPr>
                <w:sz w:val="22"/>
                <w:szCs w:val="24"/>
              </w:rPr>
              <w:br/>
              <w:t xml:space="preserve">fod13.apple.com</w:t>
            </w:r>
            <w:r w:rsidRPr="00DF3E63">
              <w:rPr>
                <w:sz w:val="22"/>
                <w:szCs w:val="24"/>
              </w:rPr>
              <w:br/>
              <w:t xml:space="preserve">fod140.apple.com</w:t>
            </w:r>
            <w:r w:rsidRPr="00DF3E63">
              <w:rPr>
                <w:sz w:val="22"/>
                <w:szCs w:val="24"/>
              </w:rPr>
              <w:br/>
              <w:t xml:space="preserve">fod141.apple.com</w:t>
            </w:r>
            <w:r w:rsidRPr="00DF3E63">
              <w:rPr>
                <w:sz w:val="22"/>
                <w:szCs w:val="24"/>
              </w:rPr>
              <w:br/>
              <w:t xml:space="preserve">fod142.apple.com</w:t>
            </w:r>
            <w:r w:rsidRPr="00DF3E63">
              <w:rPr>
                <w:sz w:val="22"/>
                <w:szCs w:val="24"/>
              </w:rPr>
              <w:br/>
              <w:t xml:space="preserve">fod143.apple.com</w:t>
            </w:r>
            <w:r w:rsidRPr="00DF3E63">
              <w:rPr>
                <w:sz w:val="22"/>
                <w:szCs w:val="24"/>
              </w:rPr>
              <w:br/>
              <w:t xml:space="preserve">fod144.apple.com</w:t>
            </w:r>
            <w:r w:rsidRPr="00DF3E63">
              <w:rPr>
                <w:sz w:val="22"/>
                <w:szCs w:val="24"/>
              </w:rPr>
              <w:br/>
              <w:t xml:space="preserve">fod145.apple.com</w:t>
            </w:r>
            <w:r w:rsidRPr="00DF3E63">
              <w:rPr>
                <w:sz w:val="22"/>
                <w:szCs w:val="24"/>
              </w:rPr>
              <w:br/>
              <w:t xml:space="preserve">fod146.apple.com</w:t>
            </w:r>
            <w:r w:rsidRPr="00DF3E63">
              <w:rPr>
                <w:sz w:val="22"/>
                <w:szCs w:val="24"/>
              </w:rPr>
              <w:br/>
              <w:t xml:space="preserve">fod147.apple.com</w:t>
            </w:r>
            <w:r w:rsidRPr="00DF3E63">
              <w:rPr>
                <w:sz w:val="22"/>
                <w:szCs w:val="24"/>
              </w:rPr>
              <w:br/>
              <w:t xml:space="preserve">fod148.apple.com</w:t>
            </w:r>
            <w:r w:rsidRPr="00DF3E63">
              <w:rPr>
                <w:sz w:val="22"/>
                <w:szCs w:val="24"/>
              </w:rPr>
              <w:br/>
              <w:t xml:space="preserve">fod149.apple.com</w:t>
            </w:r>
            <w:r w:rsidRPr="00DF3E63">
              <w:rPr>
                <w:sz w:val="22"/>
                <w:szCs w:val="24"/>
              </w:rPr>
              <w:br/>
              <w:t xml:space="preserve">fod14.apple.com</w:t>
            </w:r>
            <w:r w:rsidRPr="00DF3E63">
              <w:rPr>
                <w:sz w:val="22"/>
                <w:szCs w:val="24"/>
              </w:rPr>
              <w:br/>
              <w:t xml:space="preserve">fod150.apple.com</w:t>
            </w:r>
            <w:r w:rsidRPr="00DF3E63">
              <w:rPr>
                <w:sz w:val="22"/>
                <w:szCs w:val="24"/>
              </w:rPr>
              <w:br/>
              <w:t xml:space="preserve">fod151.apple.com</w:t>
            </w:r>
            <w:r w:rsidRPr="00DF3E63">
              <w:rPr>
                <w:sz w:val="22"/>
                <w:szCs w:val="24"/>
              </w:rPr>
              <w:br/>
              <w:t xml:space="preserve">fod152.apple.com</w:t>
            </w:r>
            <w:r w:rsidRPr="00DF3E63">
              <w:rPr>
                <w:sz w:val="22"/>
                <w:szCs w:val="24"/>
              </w:rPr>
              <w:br/>
              <w:t xml:space="preserve">fod153.apple.com</w:t>
            </w:r>
            <w:r w:rsidRPr="00DF3E63">
              <w:rPr>
                <w:sz w:val="22"/>
                <w:szCs w:val="24"/>
              </w:rPr>
              <w:br/>
              <w:t xml:space="preserve">fod154.apple.com</w:t>
            </w:r>
            <w:r w:rsidRPr="00DF3E63">
              <w:rPr>
                <w:sz w:val="22"/>
                <w:szCs w:val="24"/>
              </w:rPr>
              <w:br/>
              <w:t xml:space="preserve">fod155.apple.com</w:t>
            </w:r>
            <w:r w:rsidRPr="00DF3E63">
              <w:rPr>
                <w:sz w:val="22"/>
                <w:szCs w:val="24"/>
              </w:rPr>
              <w:br/>
              <w:t xml:space="preserve">fod156.apple.com</w:t>
            </w:r>
            <w:r w:rsidRPr="00DF3E63">
              <w:rPr>
                <w:sz w:val="22"/>
                <w:szCs w:val="24"/>
              </w:rPr>
              <w:br/>
              <w:t xml:space="preserve">fod157.apple.com</w:t>
            </w:r>
            <w:r w:rsidRPr="00DF3E63">
              <w:rPr>
                <w:sz w:val="22"/>
                <w:szCs w:val="24"/>
              </w:rPr>
              <w:br/>
              <w:t xml:space="preserve">fod158.apple.com</w:t>
            </w:r>
            <w:r w:rsidRPr="00DF3E63">
              <w:rPr>
                <w:sz w:val="22"/>
                <w:szCs w:val="24"/>
              </w:rPr>
              <w:br/>
              <w:t xml:space="preserve">fod159.apple.com</w:t>
            </w:r>
            <w:r w:rsidRPr="00DF3E63">
              <w:rPr>
                <w:sz w:val="22"/>
                <w:szCs w:val="24"/>
              </w:rPr>
              <w:br/>
              <w:t xml:space="preserve">fod15.apple.com</w:t>
            </w:r>
            <w:r w:rsidRPr="00DF3E63">
              <w:rPr>
                <w:sz w:val="22"/>
                <w:szCs w:val="24"/>
              </w:rPr>
              <w:br/>
              <w:t xml:space="preserve">fod160.apple.com</w:t>
            </w:r>
            <w:r w:rsidRPr="00DF3E63">
              <w:rPr>
                <w:sz w:val="22"/>
                <w:szCs w:val="24"/>
              </w:rPr>
              <w:br/>
              <w:t xml:space="preserve">fod161.apple.com</w:t>
            </w:r>
            <w:r w:rsidRPr="00DF3E63">
              <w:rPr>
                <w:sz w:val="22"/>
                <w:szCs w:val="24"/>
              </w:rPr>
              <w:br/>
              <w:t xml:space="preserve">fod162.apple.com</w:t>
            </w:r>
            <w:r w:rsidRPr="00DF3E63">
              <w:rPr>
                <w:sz w:val="22"/>
                <w:szCs w:val="24"/>
              </w:rPr>
              <w:br/>
              <w:t xml:space="preserve">fod163.apple.com</w:t>
            </w:r>
            <w:r w:rsidRPr="00DF3E63">
              <w:rPr>
                <w:sz w:val="22"/>
                <w:szCs w:val="24"/>
              </w:rPr>
              <w:br/>
              <w:t xml:space="preserve">fod164.apple.com</w:t>
            </w:r>
            <w:r w:rsidRPr="00DF3E63">
              <w:rPr>
                <w:sz w:val="22"/>
                <w:szCs w:val="24"/>
              </w:rPr>
              <w:br/>
              <w:t xml:space="preserve">fod165.apple.com</w:t>
            </w:r>
            <w:r w:rsidRPr="00DF3E63">
              <w:rPr>
                <w:sz w:val="22"/>
                <w:szCs w:val="24"/>
              </w:rPr>
              <w:br/>
              <w:t xml:space="preserve">fod166.apple.com</w:t>
            </w:r>
            <w:r w:rsidRPr="00DF3E63">
              <w:rPr>
                <w:sz w:val="22"/>
                <w:szCs w:val="24"/>
              </w:rPr>
              <w:br/>
              <w:t xml:space="preserve">fod167.apple.com</w:t>
            </w:r>
            <w:r w:rsidRPr="00DF3E63">
              <w:rPr>
                <w:sz w:val="22"/>
                <w:szCs w:val="24"/>
              </w:rPr>
              <w:br/>
              <w:t xml:space="preserve">fod168.apple.com</w:t>
            </w:r>
            <w:r w:rsidRPr="00DF3E63">
              <w:rPr>
                <w:sz w:val="22"/>
                <w:szCs w:val="24"/>
              </w:rPr>
              <w:br/>
              <w:t xml:space="preserve">fod169.apple.com</w:t>
            </w:r>
            <w:r w:rsidRPr="00DF3E63">
              <w:rPr>
                <w:sz w:val="22"/>
                <w:szCs w:val="24"/>
              </w:rPr>
              <w:br/>
              <w:t xml:space="preserve">fod16.apple.com</w:t>
            </w:r>
            <w:r w:rsidRPr="00DF3E63">
              <w:rPr>
                <w:sz w:val="22"/>
                <w:szCs w:val="24"/>
              </w:rPr>
              <w:br/>
              <w:t xml:space="preserve">fod170.apple.com</w:t>
            </w:r>
            <w:r w:rsidRPr="00DF3E63">
              <w:rPr>
                <w:sz w:val="22"/>
                <w:szCs w:val="24"/>
              </w:rPr>
              <w:br/>
              <w:t xml:space="preserve">fod171.apple.com</w:t>
            </w:r>
            <w:r w:rsidRPr="00DF3E63">
              <w:rPr>
                <w:sz w:val="22"/>
                <w:szCs w:val="24"/>
              </w:rPr>
              <w:br/>
              <w:t xml:space="preserve">fod172.apple.com</w:t>
            </w:r>
            <w:r w:rsidRPr="00DF3E63">
              <w:rPr>
                <w:sz w:val="22"/>
                <w:szCs w:val="24"/>
              </w:rPr>
              <w:br/>
              <w:t xml:space="preserve">fod173.apple.com</w:t>
            </w:r>
            <w:r w:rsidRPr="00DF3E63">
              <w:rPr>
                <w:sz w:val="22"/>
                <w:szCs w:val="24"/>
              </w:rPr>
              <w:br/>
              <w:t xml:space="preserve">fod174.apple.com</w:t>
            </w:r>
            <w:r w:rsidRPr="00DF3E63">
              <w:rPr>
                <w:sz w:val="22"/>
                <w:szCs w:val="24"/>
              </w:rPr>
              <w:br/>
              <w:t xml:space="preserve">fod175.apple.com</w:t>
            </w:r>
            <w:r w:rsidRPr="00DF3E63">
              <w:rPr>
                <w:sz w:val="22"/>
                <w:szCs w:val="24"/>
              </w:rPr>
              <w:br/>
              <w:t xml:space="preserve">fod176.apple.com</w:t>
            </w:r>
            <w:r w:rsidRPr="00DF3E63">
              <w:rPr>
                <w:sz w:val="22"/>
                <w:szCs w:val="24"/>
              </w:rPr>
              <w:br/>
              <w:t xml:space="preserve">fod177.apple.com</w:t>
            </w:r>
            <w:r w:rsidRPr="00DF3E63">
              <w:rPr>
                <w:sz w:val="22"/>
                <w:szCs w:val="24"/>
              </w:rPr>
              <w:br/>
              <w:t xml:space="preserve">fod178.apple.com</w:t>
            </w:r>
            <w:r w:rsidRPr="00DF3E63">
              <w:rPr>
                <w:sz w:val="22"/>
                <w:szCs w:val="24"/>
              </w:rPr>
              <w:br/>
              <w:t xml:space="preserve">fod179.apple.com</w:t>
            </w:r>
            <w:r w:rsidRPr="00DF3E63">
              <w:rPr>
                <w:sz w:val="22"/>
                <w:szCs w:val="24"/>
              </w:rPr>
              <w:br/>
              <w:t xml:space="preserve">fod17.apple.com</w:t>
            </w:r>
            <w:r w:rsidRPr="00DF3E63">
              <w:rPr>
                <w:sz w:val="22"/>
                <w:szCs w:val="24"/>
              </w:rPr>
              <w:br/>
              <w:t xml:space="preserve">fod180.apple.com</w:t>
            </w:r>
            <w:r w:rsidRPr="00DF3E63">
              <w:rPr>
                <w:sz w:val="22"/>
                <w:szCs w:val="24"/>
              </w:rPr>
              <w:br/>
              <w:t xml:space="preserve">fod181.apple.com</w:t>
            </w:r>
            <w:r w:rsidRPr="00DF3E63">
              <w:rPr>
                <w:sz w:val="22"/>
                <w:szCs w:val="24"/>
              </w:rPr>
              <w:br/>
              <w:t xml:space="preserve">fod182.apple.com</w:t>
            </w:r>
            <w:r w:rsidRPr="00DF3E63">
              <w:rPr>
                <w:sz w:val="22"/>
                <w:szCs w:val="24"/>
              </w:rPr>
              <w:br/>
              <w:t xml:space="preserve">fod183.apple.com</w:t>
            </w:r>
            <w:r w:rsidRPr="00DF3E63">
              <w:rPr>
                <w:sz w:val="22"/>
                <w:szCs w:val="24"/>
              </w:rPr>
              <w:br/>
              <w:t xml:space="preserve">fod184.apple.com</w:t>
            </w:r>
            <w:r w:rsidRPr="00DF3E63">
              <w:rPr>
                <w:sz w:val="22"/>
                <w:szCs w:val="24"/>
              </w:rPr>
              <w:br/>
              <w:t xml:space="preserve">fod185.apple.com</w:t>
            </w:r>
            <w:r w:rsidRPr="00DF3E63">
              <w:rPr>
                <w:sz w:val="22"/>
                <w:szCs w:val="24"/>
              </w:rPr>
              <w:br/>
              <w:t xml:space="preserve">fod186.apple.com</w:t>
            </w:r>
            <w:r w:rsidRPr="00DF3E63">
              <w:rPr>
                <w:sz w:val="22"/>
                <w:szCs w:val="24"/>
              </w:rPr>
              <w:br/>
              <w:t xml:space="preserve">fod187.apple.com</w:t>
            </w:r>
            <w:r w:rsidRPr="00DF3E63">
              <w:rPr>
                <w:sz w:val="22"/>
                <w:szCs w:val="24"/>
              </w:rPr>
              <w:br/>
              <w:t xml:space="preserve">fod188.apple.com</w:t>
            </w:r>
            <w:r w:rsidRPr="00DF3E63">
              <w:rPr>
                <w:sz w:val="22"/>
                <w:szCs w:val="24"/>
              </w:rPr>
              <w:br/>
              <w:t xml:space="preserve">fod189.apple.com</w:t>
            </w:r>
            <w:r w:rsidRPr="00DF3E63">
              <w:rPr>
                <w:sz w:val="22"/>
                <w:szCs w:val="24"/>
              </w:rPr>
              <w:br/>
              <w:t xml:space="preserve">fod18.apple.com</w:t>
            </w:r>
            <w:r w:rsidRPr="00DF3E63">
              <w:rPr>
                <w:sz w:val="22"/>
                <w:szCs w:val="24"/>
              </w:rPr>
              <w:br/>
              <w:t xml:space="preserve">fod190.apple.com</w:t>
            </w:r>
            <w:r w:rsidRPr="00DF3E63">
              <w:rPr>
                <w:sz w:val="22"/>
                <w:szCs w:val="24"/>
              </w:rPr>
              <w:br/>
              <w:t xml:space="preserve">fod191.apple.com</w:t>
            </w:r>
            <w:r w:rsidRPr="00DF3E63">
              <w:rPr>
                <w:sz w:val="22"/>
                <w:szCs w:val="24"/>
              </w:rPr>
              <w:br/>
              <w:t xml:space="preserve">fod192.apple.com</w:t>
            </w:r>
            <w:r w:rsidRPr="00DF3E63">
              <w:rPr>
                <w:sz w:val="22"/>
                <w:szCs w:val="24"/>
              </w:rPr>
              <w:br/>
              <w:t xml:space="preserve">fod193.apple.com</w:t>
            </w:r>
            <w:r w:rsidRPr="00DF3E63">
              <w:rPr>
                <w:sz w:val="22"/>
                <w:szCs w:val="24"/>
              </w:rPr>
              <w:br/>
              <w:t xml:space="preserve">fod194.apple.com</w:t>
            </w:r>
            <w:r w:rsidRPr="00DF3E63">
              <w:rPr>
                <w:sz w:val="22"/>
                <w:szCs w:val="24"/>
              </w:rPr>
              <w:br/>
              <w:t xml:space="preserve">fod195.apple.com</w:t>
            </w:r>
            <w:r w:rsidRPr="00DF3E63">
              <w:rPr>
                <w:sz w:val="22"/>
                <w:szCs w:val="24"/>
              </w:rPr>
              <w:br/>
              <w:t xml:space="preserve">fod196.apple.com</w:t>
            </w:r>
            <w:r w:rsidRPr="00DF3E63">
              <w:rPr>
                <w:sz w:val="22"/>
                <w:szCs w:val="24"/>
              </w:rPr>
              <w:br/>
              <w:t xml:space="preserve">fod197.apple.com</w:t>
            </w:r>
            <w:r w:rsidRPr="00DF3E63">
              <w:rPr>
                <w:sz w:val="22"/>
                <w:szCs w:val="24"/>
              </w:rPr>
              <w:br/>
              <w:t xml:space="preserve">fod198.apple.com</w:t>
            </w:r>
            <w:r w:rsidRPr="00DF3E63">
              <w:rPr>
                <w:sz w:val="22"/>
                <w:szCs w:val="24"/>
              </w:rPr>
              <w:br/>
              <w:t xml:space="preserve">fod199.apple.com</w:t>
            </w:r>
            <w:r w:rsidRPr="00DF3E63">
              <w:rPr>
                <w:sz w:val="22"/>
                <w:szCs w:val="24"/>
              </w:rPr>
              <w:br/>
              <w:t xml:space="preserve">fod19.apple.com</w:t>
            </w:r>
            <w:r w:rsidRPr="00DF3E63">
              <w:rPr>
                <w:sz w:val="22"/>
                <w:szCs w:val="24"/>
              </w:rPr>
              <w:br/>
              <w:t xml:space="preserve">fod1.apple.com</w:t>
            </w:r>
            <w:r w:rsidRPr="00DF3E63">
              <w:rPr>
                <w:sz w:val="22"/>
                <w:szCs w:val="24"/>
              </w:rPr>
              <w:br/>
              <w:t xml:space="preserve">fod200.apple.com</w:t>
            </w:r>
            <w:r w:rsidRPr="00DF3E63">
              <w:rPr>
                <w:sz w:val="22"/>
                <w:szCs w:val="24"/>
              </w:rPr>
              <w:br/>
              <w:t xml:space="preserve">fod201.apple.com</w:t>
            </w:r>
            <w:r w:rsidRPr="00DF3E63">
              <w:rPr>
                <w:sz w:val="22"/>
                <w:szCs w:val="24"/>
              </w:rPr>
              <w:br/>
              <w:t xml:space="preserve">fod202.apple.com</w:t>
            </w:r>
            <w:r w:rsidRPr="00DF3E63">
              <w:rPr>
                <w:sz w:val="22"/>
                <w:szCs w:val="24"/>
              </w:rPr>
              <w:br/>
              <w:t xml:space="preserve">fod203.apple.com</w:t>
            </w:r>
            <w:r w:rsidRPr="00DF3E63">
              <w:rPr>
                <w:sz w:val="22"/>
                <w:szCs w:val="24"/>
              </w:rPr>
              <w:br/>
              <w:t xml:space="preserve">fod204.apple.com</w:t>
            </w:r>
            <w:r w:rsidRPr="00DF3E63">
              <w:rPr>
                <w:sz w:val="22"/>
                <w:szCs w:val="24"/>
              </w:rPr>
              <w:br/>
              <w:t xml:space="preserve">fod205.apple.com</w:t>
            </w:r>
            <w:r w:rsidRPr="00DF3E63">
              <w:rPr>
                <w:sz w:val="22"/>
                <w:szCs w:val="24"/>
              </w:rPr>
              <w:br/>
              <w:t xml:space="preserve">fod206.apple.com</w:t>
            </w:r>
            <w:r w:rsidRPr="00DF3E63">
              <w:rPr>
                <w:sz w:val="22"/>
                <w:szCs w:val="24"/>
              </w:rPr>
              <w:br/>
              <w:t xml:space="preserve">fod207.apple.com</w:t>
            </w:r>
            <w:r w:rsidRPr="00DF3E63">
              <w:rPr>
                <w:sz w:val="22"/>
                <w:szCs w:val="24"/>
              </w:rPr>
              <w:br/>
              <w:t xml:space="preserve">fod208.apple.com</w:t>
            </w:r>
            <w:r w:rsidRPr="00DF3E63">
              <w:rPr>
                <w:sz w:val="22"/>
                <w:szCs w:val="24"/>
              </w:rPr>
              <w:br/>
              <w:t xml:space="preserve">fod209.apple.com</w:t>
            </w:r>
            <w:r w:rsidRPr="00DF3E63">
              <w:rPr>
                <w:sz w:val="22"/>
                <w:szCs w:val="24"/>
              </w:rPr>
              <w:br/>
              <w:t xml:space="preserve">fod20.apple.com</w:t>
            </w:r>
            <w:r w:rsidRPr="00DF3E63">
              <w:rPr>
                <w:sz w:val="22"/>
                <w:szCs w:val="24"/>
              </w:rPr>
              <w:br/>
              <w:t xml:space="preserve">fod210.apple.com</w:t>
            </w:r>
            <w:r w:rsidRPr="00DF3E63">
              <w:rPr>
                <w:sz w:val="22"/>
                <w:szCs w:val="24"/>
              </w:rPr>
              <w:br/>
              <w:t xml:space="preserve">fod211.apple.com</w:t>
            </w:r>
            <w:r w:rsidRPr="00DF3E63">
              <w:rPr>
                <w:sz w:val="22"/>
                <w:szCs w:val="24"/>
              </w:rPr>
              <w:br/>
              <w:t xml:space="preserve">fod212.apple.com</w:t>
            </w:r>
            <w:r w:rsidRPr="00DF3E63">
              <w:rPr>
                <w:sz w:val="22"/>
                <w:szCs w:val="24"/>
              </w:rPr>
              <w:br/>
              <w:t xml:space="preserve">fod213.apple.com</w:t>
            </w:r>
            <w:r w:rsidRPr="00DF3E63">
              <w:rPr>
                <w:sz w:val="22"/>
                <w:szCs w:val="24"/>
              </w:rPr>
              <w:br/>
              <w:t xml:space="preserve">fod214.apple.com</w:t>
            </w:r>
            <w:r w:rsidRPr="00DF3E63">
              <w:rPr>
                <w:sz w:val="22"/>
                <w:szCs w:val="24"/>
              </w:rPr>
              <w:br/>
              <w:t xml:space="preserve">fod215.apple.com</w:t>
            </w:r>
            <w:r w:rsidRPr="00DF3E63">
              <w:rPr>
                <w:sz w:val="22"/>
                <w:szCs w:val="24"/>
              </w:rPr>
              <w:br/>
              <w:t xml:space="preserve">fod216.apple.com</w:t>
            </w:r>
            <w:r w:rsidRPr="00DF3E63">
              <w:rPr>
                <w:sz w:val="22"/>
                <w:szCs w:val="24"/>
              </w:rPr>
              <w:br/>
              <w:t xml:space="preserve">fod217.apple.com</w:t>
            </w:r>
            <w:r w:rsidRPr="00DF3E63">
              <w:rPr>
                <w:sz w:val="22"/>
                <w:szCs w:val="24"/>
              </w:rPr>
              <w:br/>
              <w:t xml:space="preserve">fod218.apple.com</w:t>
            </w:r>
            <w:r w:rsidRPr="00DF3E63">
              <w:rPr>
                <w:sz w:val="22"/>
                <w:szCs w:val="24"/>
              </w:rPr>
              <w:br/>
              <w:t xml:space="preserve">fod219.apple.com</w:t>
            </w:r>
            <w:r w:rsidRPr="00DF3E63">
              <w:rPr>
                <w:sz w:val="22"/>
                <w:szCs w:val="24"/>
              </w:rPr>
              <w:br/>
              <w:t xml:space="preserve">fod21.apple.com</w:t>
            </w:r>
            <w:r w:rsidRPr="00DF3E63">
              <w:rPr>
                <w:sz w:val="22"/>
                <w:szCs w:val="24"/>
              </w:rPr>
              <w:br/>
              <w:t xml:space="preserve">fod220.apple.com</w:t>
            </w:r>
            <w:r w:rsidRPr="00DF3E63">
              <w:rPr>
                <w:sz w:val="22"/>
                <w:szCs w:val="24"/>
              </w:rPr>
              <w:br/>
              <w:t xml:space="preserve">fod221.apple.com</w:t>
            </w:r>
            <w:r w:rsidRPr="00DF3E63">
              <w:rPr>
                <w:sz w:val="22"/>
                <w:szCs w:val="24"/>
              </w:rPr>
              <w:br/>
              <w:t xml:space="preserve">fod222.apple.com</w:t>
            </w:r>
            <w:r w:rsidRPr="00DF3E63">
              <w:rPr>
                <w:sz w:val="22"/>
                <w:szCs w:val="24"/>
              </w:rPr>
              <w:br/>
              <w:t xml:space="preserve">fod223.apple.com</w:t>
            </w:r>
            <w:r w:rsidRPr="00DF3E63">
              <w:rPr>
                <w:sz w:val="22"/>
                <w:szCs w:val="24"/>
              </w:rPr>
              <w:br/>
              <w:t xml:space="preserve">fod224.apple.com</w:t>
            </w:r>
            <w:r w:rsidRPr="00DF3E63">
              <w:rPr>
                <w:sz w:val="22"/>
                <w:szCs w:val="24"/>
              </w:rPr>
              <w:br/>
              <w:t xml:space="preserve">fod225.apple.com</w:t>
            </w:r>
            <w:r w:rsidRPr="00DF3E63">
              <w:rPr>
                <w:sz w:val="22"/>
                <w:szCs w:val="24"/>
              </w:rPr>
              <w:br/>
              <w:t xml:space="preserve">fod226.apple.com</w:t>
            </w:r>
            <w:r w:rsidRPr="00DF3E63">
              <w:rPr>
                <w:sz w:val="22"/>
                <w:szCs w:val="24"/>
              </w:rPr>
              <w:br/>
              <w:t xml:space="preserve">fod227.apple.com</w:t>
            </w:r>
            <w:r w:rsidRPr="00DF3E63">
              <w:rPr>
                <w:sz w:val="22"/>
                <w:szCs w:val="24"/>
              </w:rPr>
              <w:br/>
              <w:t xml:space="preserve">fod228.apple.com</w:t>
            </w:r>
            <w:r w:rsidRPr="00DF3E63">
              <w:rPr>
                <w:sz w:val="22"/>
                <w:szCs w:val="24"/>
              </w:rPr>
              <w:br/>
              <w:t xml:space="preserve">fod229.apple.com</w:t>
            </w:r>
            <w:r w:rsidRPr="00DF3E63">
              <w:rPr>
                <w:sz w:val="22"/>
                <w:szCs w:val="24"/>
              </w:rPr>
              <w:br/>
              <w:t xml:space="preserve">fod22.apple.com</w:t>
            </w:r>
            <w:r w:rsidRPr="00DF3E63">
              <w:rPr>
                <w:sz w:val="22"/>
                <w:szCs w:val="24"/>
              </w:rPr>
              <w:br/>
              <w:t xml:space="preserve">fod230.apple.com</w:t>
            </w:r>
            <w:r w:rsidRPr="00DF3E63">
              <w:rPr>
                <w:sz w:val="22"/>
                <w:szCs w:val="24"/>
              </w:rPr>
              <w:br/>
              <w:t xml:space="preserve">fod231.apple.com</w:t>
            </w:r>
            <w:r w:rsidRPr="00DF3E63">
              <w:rPr>
                <w:sz w:val="22"/>
                <w:szCs w:val="24"/>
              </w:rPr>
              <w:br/>
              <w:t xml:space="preserve">fod232.apple.com</w:t>
            </w:r>
            <w:r w:rsidRPr="00DF3E63">
              <w:rPr>
                <w:sz w:val="22"/>
                <w:szCs w:val="24"/>
              </w:rPr>
              <w:br/>
              <w:t xml:space="preserve">fod233.apple.com</w:t>
            </w:r>
            <w:r w:rsidRPr="00DF3E63">
              <w:rPr>
                <w:sz w:val="22"/>
                <w:szCs w:val="24"/>
              </w:rPr>
              <w:br/>
              <w:t xml:space="preserve">fod234.apple.com</w:t>
            </w:r>
            <w:r w:rsidRPr="00DF3E63">
              <w:rPr>
                <w:sz w:val="22"/>
                <w:szCs w:val="24"/>
              </w:rPr>
              <w:br/>
              <w:t xml:space="preserve">fod235.apple.com</w:t>
            </w:r>
            <w:r w:rsidRPr="00DF3E63">
              <w:rPr>
                <w:sz w:val="22"/>
                <w:szCs w:val="24"/>
              </w:rPr>
              <w:br/>
              <w:t xml:space="preserve">fod236.apple.com</w:t>
            </w:r>
            <w:r w:rsidRPr="00DF3E63">
              <w:rPr>
                <w:sz w:val="22"/>
                <w:szCs w:val="24"/>
              </w:rPr>
              <w:br/>
              <w:t xml:space="preserve">fod237.apple.com</w:t>
            </w:r>
            <w:r w:rsidRPr="00DF3E63">
              <w:rPr>
                <w:sz w:val="22"/>
                <w:szCs w:val="24"/>
              </w:rPr>
              <w:br/>
              <w:t xml:space="preserve">fod238.apple.com</w:t>
            </w:r>
            <w:r w:rsidRPr="00DF3E63">
              <w:rPr>
                <w:sz w:val="22"/>
                <w:szCs w:val="24"/>
              </w:rPr>
              <w:br/>
              <w:t xml:space="preserve">fod239.apple.com</w:t>
            </w:r>
            <w:r w:rsidRPr="00DF3E63">
              <w:rPr>
                <w:sz w:val="22"/>
                <w:szCs w:val="24"/>
              </w:rPr>
              <w:br/>
              <w:t xml:space="preserve">fod23.apple.com</w:t>
            </w:r>
            <w:r w:rsidRPr="00DF3E63">
              <w:rPr>
                <w:sz w:val="22"/>
                <w:szCs w:val="24"/>
              </w:rPr>
              <w:br/>
              <w:t xml:space="preserve">fod240.apple.com</w:t>
            </w:r>
            <w:r w:rsidRPr="00DF3E63">
              <w:rPr>
                <w:sz w:val="22"/>
                <w:szCs w:val="24"/>
              </w:rPr>
              <w:br/>
              <w:t xml:space="preserve">fod241.apple.com</w:t>
            </w:r>
            <w:r w:rsidRPr="00DF3E63">
              <w:rPr>
                <w:sz w:val="22"/>
                <w:szCs w:val="24"/>
              </w:rPr>
              <w:br/>
              <w:t xml:space="preserve">fod242.apple.com</w:t>
            </w:r>
            <w:r w:rsidRPr="00DF3E63">
              <w:rPr>
                <w:sz w:val="22"/>
                <w:szCs w:val="24"/>
              </w:rPr>
              <w:br/>
              <w:t xml:space="preserve">fod243.apple.com</w:t>
            </w:r>
            <w:r w:rsidRPr="00DF3E63">
              <w:rPr>
                <w:sz w:val="22"/>
                <w:szCs w:val="24"/>
              </w:rPr>
              <w:br/>
              <w:t xml:space="preserve">fod244.apple.com</w:t>
            </w:r>
            <w:r w:rsidRPr="00DF3E63">
              <w:rPr>
                <w:sz w:val="22"/>
                <w:szCs w:val="24"/>
              </w:rPr>
              <w:br/>
              <w:t xml:space="preserve">fod245.apple.com</w:t>
            </w:r>
            <w:r w:rsidRPr="00DF3E63">
              <w:rPr>
                <w:sz w:val="22"/>
                <w:szCs w:val="24"/>
              </w:rPr>
              <w:br/>
              <w:t xml:space="preserve">fod246.apple.com</w:t>
            </w:r>
            <w:r w:rsidRPr="00DF3E63">
              <w:rPr>
                <w:sz w:val="22"/>
                <w:szCs w:val="24"/>
              </w:rPr>
              <w:br/>
              <w:t xml:space="preserve">fod247.apple.com</w:t>
            </w:r>
            <w:r w:rsidRPr="00DF3E63">
              <w:rPr>
                <w:sz w:val="22"/>
                <w:szCs w:val="24"/>
              </w:rPr>
              <w:br/>
              <w:t xml:space="preserve">fod248.apple.com</w:t>
            </w:r>
            <w:r w:rsidRPr="00DF3E63">
              <w:rPr>
                <w:sz w:val="22"/>
                <w:szCs w:val="24"/>
              </w:rPr>
              <w:br/>
              <w:t xml:space="preserve">fod249.apple.com</w:t>
            </w:r>
            <w:r w:rsidRPr="00DF3E63">
              <w:rPr>
                <w:sz w:val="22"/>
                <w:szCs w:val="24"/>
              </w:rPr>
              <w:br/>
              <w:t xml:space="preserve">fod24.apple.com</w:t>
            </w:r>
            <w:r w:rsidRPr="00DF3E63">
              <w:rPr>
                <w:sz w:val="22"/>
                <w:szCs w:val="24"/>
              </w:rPr>
              <w:br/>
              <w:t xml:space="preserve">fod250.apple.com</w:t>
            </w:r>
            <w:r w:rsidRPr="00DF3E63">
              <w:rPr>
                <w:sz w:val="22"/>
                <w:szCs w:val="24"/>
              </w:rPr>
              <w:br/>
              <w:t xml:space="preserve">fod25.apple.com</w:t>
            </w:r>
            <w:r w:rsidRPr="00DF3E63">
              <w:rPr>
                <w:sz w:val="22"/>
                <w:szCs w:val="24"/>
              </w:rPr>
              <w:br/>
              <w:t xml:space="preserve">fod26.apple.com</w:t>
            </w:r>
            <w:r w:rsidRPr="00DF3E63">
              <w:rPr>
                <w:sz w:val="22"/>
                <w:szCs w:val="24"/>
              </w:rPr>
              <w:br/>
              <w:t xml:space="preserve">fod27.apple.com</w:t>
            </w:r>
            <w:r w:rsidRPr="00DF3E63">
              <w:rPr>
                <w:sz w:val="22"/>
                <w:szCs w:val="24"/>
              </w:rPr>
              <w:br/>
              <w:t xml:space="preserve">fod28.apple.com</w:t>
            </w:r>
            <w:r w:rsidRPr="00DF3E63">
              <w:rPr>
                <w:sz w:val="22"/>
                <w:szCs w:val="24"/>
              </w:rPr>
              <w:br/>
              <w:t xml:space="preserve">fod29.apple.com</w:t>
            </w:r>
            <w:r w:rsidRPr="00DF3E63">
              <w:rPr>
                <w:sz w:val="22"/>
                <w:szCs w:val="24"/>
              </w:rPr>
              <w:br/>
              <w:t xml:space="preserve">fod2.apple.com</w:t>
            </w:r>
            <w:r w:rsidRPr="00DF3E63">
              <w:rPr>
                <w:sz w:val="22"/>
                <w:szCs w:val="24"/>
              </w:rPr>
              <w:br/>
              <w:t xml:space="preserve">fod30.apple.com</w:t>
            </w:r>
            <w:r w:rsidRPr="00DF3E63">
              <w:rPr>
                <w:sz w:val="22"/>
                <w:szCs w:val="24"/>
              </w:rPr>
              <w:br/>
              <w:t xml:space="preserve">fod31.apple.com</w:t>
            </w:r>
            <w:r w:rsidRPr="00DF3E63">
              <w:rPr>
                <w:sz w:val="22"/>
                <w:szCs w:val="24"/>
              </w:rPr>
              <w:br/>
              <w:t xml:space="preserve">fod32.apple.com</w:t>
            </w:r>
            <w:r w:rsidRPr="00DF3E63">
              <w:rPr>
                <w:sz w:val="22"/>
                <w:szCs w:val="24"/>
              </w:rPr>
              <w:br/>
              <w:t xml:space="preserve">fod33.apple.com</w:t>
            </w:r>
            <w:r w:rsidRPr="00DF3E63">
              <w:rPr>
                <w:sz w:val="22"/>
                <w:szCs w:val="24"/>
              </w:rPr>
              <w:br/>
              <w:t xml:space="preserve">fod34.apple.com</w:t>
            </w:r>
            <w:r w:rsidRPr="00DF3E63">
              <w:rPr>
                <w:sz w:val="22"/>
                <w:szCs w:val="24"/>
              </w:rPr>
              <w:br/>
              <w:t xml:space="preserve">fod35.apple.com</w:t>
            </w:r>
            <w:r w:rsidRPr="00DF3E63">
              <w:rPr>
                <w:sz w:val="22"/>
                <w:szCs w:val="24"/>
              </w:rPr>
              <w:br/>
              <w:t xml:space="preserve">fod36.apple.com</w:t>
            </w:r>
            <w:r w:rsidRPr="00DF3E63">
              <w:rPr>
                <w:sz w:val="22"/>
                <w:szCs w:val="24"/>
              </w:rPr>
              <w:br/>
              <w:t xml:space="preserve">fod37.apple.com</w:t>
            </w:r>
            <w:r w:rsidRPr="00DF3E63">
              <w:rPr>
                <w:sz w:val="22"/>
                <w:szCs w:val="24"/>
              </w:rPr>
              <w:br/>
              <w:t xml:space="preserve">fod38.apple.com</w:t>
            </w:r>
            <w:r w:rsidRPr="00DF3E63">
              <w:rPr>
                <w:sz w:val="22"/>
                <w:szCs w:val="24"/>
              </w:rPr>
              <w:br/>
              <w:t xml:space="preserve">fod39.apple.com</w:t>
            </w:r>
            <w:r w:rsidRPr="00DF3E63">
              <w:rPr>
                <w:sz w:val="22"/>
                <w:szCs w:val="24"/>
              </w:rPr>
              <w:br/>
              <w:t xml:space="preserve">fod3.apple.com</w:t>
            </w:r>
            <w:r w:rsidRPr="00DF3E63">
              <w:rPr>
                <w:sz w:val="22"/>
                <w:szCs w:val="24"/>
              </w:rPr>
              <w:br/>
              <w:t xml:space="preserve">fod40.apple.com</w:t>
            </w:r>
            <w:r w:rsidRPr="00DF3E63">
              <w:rPr>
                <w:sz w:val="22"/>
                <w:szCs w:val="24"/>
              </w:rPr>
              <w:br/>
              <w:t xml:space="preserve">fod41.apple.com</w:t>
            </w:r>
            <w:r w:rsidRPr="00DF3E63">
              <w:rPr>
                <w:sz w:val="22"/>
                <w:szCs w:val="24"/>
              </w:rPr>
              <w:br/>
              <w:t xml:space="preserve">fod42.apple.com</w:t>
            </w:r>
            <w:r w:rsidRPr="00DF3E63">
              <w:rPr>
                <w:sz w:val="22"/>
                <w:szCs w:val="24"/>
              </w:rPr>
              <w:br/>
              <w:t xml:space="preserve">fod43.apple.com</w:t>
            </w:r>
            <w:r w:rsidRPr="00DF3E63">
              <w:rPr>
                <w:sz w:val="22"/>
                <w:szCs w:val="24"/>
              </w:rPr>
              <w:br/>
              <w:t xml:space="preserve">fod44.apple.com</w:t>
            </w:r>
            <w:r w:rsidRPr="00DF3E63">
              <w:rPr>
                <w:sz w:val="22"/>
                <w:szCs w:val="24"/>
              </w:rPr>
              <w:br/>
              <w:t xml:space="preserve">fod45.apple.com</w:t>
            </w:r>
            <w:r w:rsidRPr="00DF3E63">
              <w:rPr>
                <w:sz w:val="22"/>
                <w:szCs w:val="24"/>
              </w:rPr>
              <w:br/>
              <w:t xml:space="preserve">fod46.apple.com</w:t>
            </w:r>
            <w:r w:rsidRPr="00DF3E63">
              <w:rPr>
                <w:sz w:val="22"/>
                <w:szCs w:val="24"/>
              </w:rPr>
              <w:br/>
              <w:t xml:space="preserve">fod47.apple.com</w:t>
            </w:r>
            <w:r w:rsidRPr="00DF3E63">
              <w:rPr>
                <w:sz w:val="22"/>
                <w:szCs w:val="24"/>
              </w:rPr>
              <w:br/>
              <w:t xml:space="preserve">fod48.apple.com</w:t>
            </w:r>
            <w:r w:rsidRPr="00DF3E63">
              <w:rPr>
                <w:sz w:val="22"/>
                <w:szCs w:val="24"/>
              </w:rPr>
              <w:br/>
              <w:t xml:space="preserve">fod49.apple.com</w:t>
            </w:r>
            <w:r w:rsidRPr="00DF3E63">
              <w:rPr>
                <w:sz w:val="22"/>
                <w:szCs w:val="24"/>
              </w:rPr>
              <w:br/>
              <w:t xml:space="preserve">fod4.apple.com</w:t>
            </w:r>
            <w:r w:rsidRPr="00DF3E63">
              <w:rPr>
                <w:sz w:val="22"/>
                <w:szCs w:val="24"/>
              </w:rPr>
              <w:br/>
              <w:t xml:space="preserve">fod50.apple.com</w:t>
            </w:r>
            <w:r w:rsidRPr="00DF3E63">
              <w:rPr>
                <w:sz w:val="22"/>
                <w:szCs w:val="24"/>
              </w:rPr>
              <w:br/>
              <w:t xml:space="preserve">fod5.apple.com</w:t>
            </w:r>
            <w:r w:rsidRPr="00DF3E63">
              <w:rPr>
                <w:sz w:val="22"/>
                <w:szCs w:val="24"/>
              </w:rPr>
              <w:br/>
              <w:t xml:space="preserve">fod6.apple.com</w:t>
            </w:r>
            <w:r w:rsidRPr="00DF3E63">
              <w:rPr>
                <w:sz w:val="22"/>
                <w:szCs w:val="24"/>
              </w:rPr>
              <w:br/>
              <w:t xml:space="preserve">fod7.apple.com</w:t>
            </w:r>
            <w:r w:rsidRPr="00DF3E63">
              <w:rPr>
                <w:sz w:val="22"/>
                <w:szCs w:val="24"/>
              </w:rPr>
              <w:br/>
              <w:t xml:space="preserve">fod8.apple.com</w:t>
            </w:r>
            <w:r w:rsidRPr="00DF3E63">
              <w:rPr>
                <w:sz w:val="22"/>
                <w:szCs w:val="24"/>
              </w:rPr>
              <w:br/>
              <w:t xml:space="preserve">fod9.apple.com</w:t>
            </w:r>
            <w:r w:rsidRPr="00DF3E63">
              <w:rPr>
                <w:sz w:val="22"/>
                <w:szCs w:val="24"/>
              </w:rPr>
              <w:br/>
              <w:t xml:space="preserve">fodlabserver10.apple.com</w:t>
            </w:r>
            <w:r w:rsidRPr="00DF3E63">
              <w:rPr>
                <w:sz w:val="22"/>
                <w:szCs w:val="24"/>
              </w:rPr>
              <w:br/>
              <w:t xml:space="preserve">fodlabserver11.apple.com</w:t>
            </w:r>
            <w:r w:rsidRPr="00DF3E63">
              <w:rPr>
                <w:sz w:val="22"/>
                <w:szCs w:val="24"/>
              </w:rPr>
              <w:br/>
              <w:t xml:space="preserve">fodlabserver12.apple.com</w:t>
            </w:r>
            <w:r w:rsidRPr="00DF3E63">
              <w:rPr>
                <w:sz w:val="22"/>
                <w:szCs w:val="24"/>
              </w:rPr>
              <w:br/>
              <w:t xml:space="preserve">fodlabserver13.apple.com</w:t>
            </w:r>
            <w:r w:rsidRPr="00DF3E63">
              <w:rPr>
                <w:sz w:val="22"/>
                <w:szCs w:val="24"/>
              </w:rPr>
              <w:br/>
              <w:t xml:space="preserve">fodlabserver14.apple.com</w:t>
            </w:r>
            <w:r w:rsidRPr="00DF3E63">
              <w:rPr>
                <w:sz w:val="22"/>
                <w:szCs w:val="24"/>
              </w:rPr>
              <w:br/>
              <w:t xml:space="preserve">fodlabserver15.apple.com</w:t>
            </w:r>
            <w:r w:rsidRPr="00DF3E63">
              <w:rPr>
                <w:sz w:val="22"/>
                <w:szCs w:val="24"/>
              </w:rPr>
              <w:br/>
              <w:t xml:space="preserve">fodlabserver1.apple.com</w:t>
            </w:r>
            <w:r w:rsidRPr="00DF3E63">
              <w:rPr>
                <w:sz w:val="22"/>
                <w:szCs w:val="24"/>
              </w:rPr>
              <w:br/>
              <w:t xml:space="preserve">fodlabserver2.apple.com</w:t>
            </w:r>
            <w:r w:rsidRPr="00DF3E63">
              <w:rPr>
                <w:sz w:val="22"/>
                <w:szCs w:val="24"/>
              </w:rPr>
              <w:br/>
              <w:t xml:space="preserve">fodlabserver3.apple.com</w:t>
            </w:r>
            <w:r w:rsidRPr="00DF3E63">
              <w:rPr>
                <w:sz w:val="22"/>
                <w:szCs w:val="24"/>
              </w:rPr>
              <w:br/>
              <w:t xml:space="preserve">fodlabserver4.apple.com</w:t>
            </w:r>
            <w:r w:rsidRPr="00DF3E63">
              <w:rPr>
                <w:sz w:val="22"/>
                <w:szCs w:val="24"/>
              </w:rPr>
              <w:br/>
              <w:t xml:space="preserve">fodlabserver5.apple.com</w:t>
            </w:r>
            <w:r w:rsidRPr="00DF3E63">
              <w:rPr>
                <w:sz w:val="22"/>
                <w:szCs w:val="24"/>
              </w:rPr>
              <w:br/>
              <w:t xml:space="preserve">fodlabserver6.apple.com</w:t>
            </w:r>
            <w:r w:rsidRPr="00DF3E63">
              <w:rPr>
                <w:sz w:val="22"/>
                <w:szCs w:val="24"/>
              </w:rPr>
              <w:br/>
              <w:t xml:space="preserve">fodlabserver7.apple.com</w:t>
            </w:r>
            <w:r w:rsidRPr="00DF3E63">
              <w:rPr>
                <w:sz w:val="22"/>
                <w:szCs w:val="24"/>
              </w:rPr>
              <w:br/>
              <w:t xml:space="preserve">fodlabserver8.apple.com</w:t>
            </w:r>
            <w:r w:rsidRPr="00DF3E63">
              <w:rPr>
                <w:sz w:val="22"/>
                <w:szCs w:val="24"/>
              </w:rPr>
              <w:br/>
              <w:t xml:space="preserve">fodlabserver9.apple.com</w:t>
            </w:r>
            <w:r w:rsidRPr="00DF3E63">
              <w:rPr>
                <w:sz w:val="22"/>
                <w:szCs w:val="24"/>
              </w:rPr>
              <w:br/>
              <w:t xml:space="preserve">fonts.apple.com</w:t>
            </w:r>
            <w:r w:rsidRPr="00DF3E63">
              <w:rPr>
                <w:sz w:val="22"/>
                <w:szCs w:val="24"/>
              </w:rPr>
              <w:br/>
              <w:t xml:space="preserve">fonttools.apple.com</w:t>
            </w:r>
            <w:r w:rsidRPr="00DF3E63">
              <w:rPr>
                <w:sz w:val="22"/>
                <w:szCs w:val="24"/>
              </w:rPr>
              <w:br/>
              <w:t xml:space="preserve">food.apple.com</w:t>
            </w:r>
            <w:r w:rsidRPr="00DF3E63">
              <w:rPr>
                <w:sz w:val="22"/>
                <w:szCs w:val="24"/>
              </w:rPr>
              <w:br/>
              <w:t xml:space="preserve">former-adecommunity.apple.com</w:t>
            </w:r>
            <w:r w:rsidRPr="00DF3E63">
              <w:rPr>
                <w:sz w:val="22"/>
                <w:szCs w:val="24"/>
              </w:rPr>
              <w:br/>
              <w:t xml:space="preserve">forums.developer.apple.com</w:t>
            </w:r>
            <w:r w:rsidRPr="00DF3E63">
              <w:rPr>
                <w:sz w:val="22"/>
                <w:szCs w:val="24"/>
              </w:rPr>
              <w:br/>
              <w:t xml:space="preserve">foster.apple.com</w:t>
            </w:r>
            <w:r w:rsidRPr="00DF3E63">
              <w:rPr>
                <w:sz w:val="22"/>
                <w:szCs w:val="24"/>
              </w:rPr>
              <w:br/>
              <w:t xml:space="preserve">foup.apple.com</w:t>
            </w:r>
            <w:r w:rsidRPr="00DF3E63">
              <w:rPr>
                <w:sz w:val="22"/>
                <w:szCs w:val="24"/>
              </w:rPr>
              <w:br/>
              <w:t xml:space="preserve">fox-kestrel.apple.com</w:t>
            </w:r>
            <w:r w:rsidRPr="00DF3E63">
              <w:rPr>
                <w:sz w:val="22"/>
                <w:szCs w:val="24"/>
              </w:rPr>
              <w:br/>
              <w:t xml:space="preserve">foxpod.apple.com</w:t>
            </w:r>
            <w:r w:rsidRPr="00DF3E63">
              <w:rPr>
                <w:sz w:val="22"/>
                <w:szCs w:val="24"/>
              </w:rPr>
              <w:br/>
              <w:t xml:space="preserve">foxwhelp.apple.com</w:t>
            </w:r>
            <w:r w:rsidRPr="00DF3E63">
              <w:rPr>
                <w:sz w:val="22"/>
                <w:szCs w:val="24"/>
              </w:rPr>
              <w:br/>
              <w:t xml:space="preserve">fr21-stg-tuscany.siri.apple.com</w:t>
            </w:r>
            <w:r w:rsidRPr="00DF3E63">
              <w:rPr>
                <w:sz w:val="22"/>
                <w:szCs w:val="24"/>
              </w:rPr>
              <w:br/>
              <w:t xml:space="preserve">fr21stg-tuscany.siri.apple.com</w:t>
            </w:r>
            <w:r w:rsidRPr="00DF3E63">
              <w:rPr>
                <w:sz w:val="22"/>
                <w:szCs w:val="24"/>
              </w:rPr>
              <w:br/>
              <w:t xml:space="preserve">fr51p02sa-x01.apple.com</w:t>
            </w:r>
            <w:r w:rsidRPr="00DF3E63">
              <w:rPr>
                <w:sz w:val="22"/>
                <w:szCs w:val="24"/>
              </w:rPr>
              <w:br/>
              <w:t xml:space="preserve">frcch1-bbisp-gw1.corp.apple.com</w:t>
            </w:r>
            <w:r w:rsidRPr="00DF3E63">
              <w:rPr>
                <w:sz w:val="22"/>
                <w:szCs w:val="24"/>
              </w:rPr>
              <w:br/>
              <w:t xml:space="preserve">frcch1-bbisp-gw2.corp.apple.com</w:t>
            </w:r>
            <w:r w:rsidRPr="00DF3E63">
              <w:rPr>
                <w:sz w:val="22"/>
                <w:szCs w:val="24"/>
              </w:rPr>
              <w:br/>
              <w:t xml:space="preserve">friend.gc.apple.com</w:t>
            </w:r>
            <w:r w:rsidRPr="00DF3E63">
              <w:rPr>
                <w:sz w:val="22"/>
                <w:szCs w:val="24"/>
              </w:rPr>
              <w:br/>
              <w:t xml:space="preserve">fr-waldo.apple.com</w:t>
            </w:r>
            <w:r w:rsidRPr="00DF3E63">
              <w:rPr>
                <w:sz w:val="22"/>
                <w:szCs w:val="24"/>
              </w:rPr>
              <w:br/>
              <w:t xml:space="preserve">fr-waldo-old.apple.com</w:t>
            </w:r>
            <w:r w:rsidRPr="00DF3E63">
              <w:rPr>
                <w:sz w:val="22"/>
                <w:szCs w:val="24"/>
              </w:rPr>
              <w:br/>
              <w:t xml:space="preserve">frwaldo-old.apple.com</w:t>
            </w:r>
            <w:r w:rsidRPr="00DF3E63">
              <w:rPr>
                <w:sz w:val="22"/>
                <w:szCs w:val="24"/>
              </w:rPr>
              <w:br/>
              <w:t xml:space="preserve">fr-waldo-qa.apple.com</w:t>
            </w:r>
            <w:r w:rsidRPr="00DF3E63">
              <w:rPr>
                <w:sz w:val="22"/>
                <w:szCs w:val="24"/>
              </w:rPr>
              <w:br/>
              <w:t xml:space="preserve">frwaldo-qa.apple.com</w:t>
            </w:r>
            <w:r w:rsidRPr="00DF3E63">
              <w:rPr>
                <w:sz w:val="22"/>
                <w:szCs w:val="24"/>
              </w:rPr>
              <w:br/>
              <w:t xml:space="preserve">fr-waldo-stg.apple.com</w:t>
            </w:r>
            <w:r w:rsidRPr="00DF3E63">
              <w:rPr>
                <w:sz w:val="22"/>
                <w:szCs w:val="24"/>
              </w:rPr>
              <w:br/>
              <w:t xml:space="preserve">frwaldo-stg.apple.com</w:t>
            </w:r>
            <w:r w:rsidRPr="00DF3E63">
              <w:rPr>
                <w:sz w:val="22"/>
                <w:szCs w:val="24"/>
              </w:rPr>
              <w:br/>
              <w:t xml:space="preserve">ftp2.asia.apple.com</w:t>
            </w:r>
            <w:r w:rsidRPr="00DF3E63">
              <w:rPr>
                <w:sz w:val="22"/>
                <w:szCs w:val="24"/>
              </w:rPr>
              <w:br/>
              <w:t xml:space="preserve">ftpadpemea.apple.com</w:t>
            </w:r>
            <w:r w:rsidRPr="00DF3E63">
              <w:rPr>
                <w:sz w:val="22"/>
                <w:szCs w:val="24"/>
              </w:rPr>
              <w:br/>
              <w:t xml:space="preserve">ftp.apple.com</w:t>
            </w:r>
            <w:r w:rsidRPr="00DF3E63">
              <w:rPr>
                <w:sz w:val="22"/>
                <w:szCs w:val="24"/>
              </w:rPr>
              <w:br/>
              <w:t xml:space="preserve">ftp.asia.apple.com</w:t>
            </w:r>
            <w:r w:rsidRPr="00DF3E63">
              <w:rPr>
                <w:sz w:val="22"/>
                <w:szCs w:val="24"/>
              </w:rPr>
              <w:br/>
              <w:t xml:space="preserve">ftp.dm.apple.com</w:t>
            </w:r>
            <w:r w:rsidRPr="00DF3E63">
              <w:rPr>
                <w:sz w:val="22"/>
                <w:szCs w:val="24"/>
              </w:rPr>
              <w:br/>
              <w:t xml:space="preserve">ftp.euro.apple.com</w:t>
            </w:r>
            <w:r w:rsidRPr="00DF3E63">
              <w:rPr>
                <w:sz w:val="22"/>
                <w:szCs w:val="24"/>
              </w:rPr>
              <w:br/>
              <w:t xml:space="preserve">ftp.qtv.apple.com</w:t>
            </w:r>
            <w:r w:rsidRPr="00DF3E63">
              <w:rPr>
                <w:sz w:val="22"/>
                <w:szCs w:val="24"/>
              </w:rPr>
              <w:br/>
              <w:t xml:space="preserve">ftps.asia.apple.com</w:t>
            </w:r>
            <w:r w:rsidRPr="00DF3E63">
              <w:rPr>
                <w:sz w:val="22"/>
                <w:szCs w:val="24"/>
              </w:rPr>
              <w:br/>
              <w:t xml:space="preserve">ftps-old.asia.apple.com</w:t>
            </w:r>
            <w:r w:rsidRPr="00DF3E63">
              <w:rPr>
                <w:sz w:val="22"/>
                <w:szCs w:val="24"/>
              </w:rPr>
              <w:br/>
              <w:t xml:space="preserve">ftpsold.asia.apple.com</w:t>
            </w:r>
            <w:r w:rsidRPr="00DF3E63">
              <w:rPr>
                <w:sz w:val="22"/>
                <w:szCs w:val="24"/>
              </w:rPr>
              <w:br/>
              <w:t xml:space="preserve">fusecarrierbundle.itunes.apple.com</w:t>
            </w:r>
            <w:r w:rsidRPr="00DF3E63">
              <w:rPr>
                <w:sz w:val="22"/>
                <w:szCs w:val="24"/>
              </w:rPr>
              <w:br/>
              <w:t xml:space="preserve">fwsm-gateway-vlan510.apple.com</w:t>
            </w:r>
            <w:r w:rsidRPr="00DF3E63">
              <w:rPr>
                <w:sz w:val="22"/>
                <w:szCs w:val="24"/>
              </w:rPr>
              <w:br/>
              <w:t xml:space="preserve">fwsmgateway-vlan510.apple.com</w:t>
            </w:r>
            <w:r w:rsidRPr="00DF3E63">
              <w:rPr>
                <w:sz w:val="22"/>
                <w:szCs w:val="24"/>
              </w:rPr>
              <w:br/>
              <w:t xml:space="preserve">g2-13.ie-isp-gw1.euro.apple.com</w:t>
            </w:r>
            <w:r w:rsidRPr="00DF3E63">
              <w:rPr>
                <w:sz w:val="22"/>
                <w:szCs w:val="24"/>
              </w:rPr>
              <w:br/>
              <w:t xml:space="preserve">g2-13.ie-isp-gw2.euro.apple.com</w:t>
            </w:r>
            <w:r w:rsidRPr="00DF3E63">
              <w:rPr>
                <w:sz w:val="22"/>
                <w:szCs w:val="24"/>
              </w:rPr>
              <w:br/>
              <w:t xml:space="preserve">g2-14.ie-isp-gw1.euro.apple.com</w:t>
            </w:r>
            <w:r w:rsidRPr="00DF3E63">
              <w:rPr>
                <w:sz w:val="22"/>
                <w:szCs w:val="24"/>
              </w:rPr>
              <w:br/>
              <w:t xml:space="preserve">g2-14.ie-isp-gw2.euro.apple.com</w:t>
            </w:r>
            <w:r w:rsidRPr="00DF3E63">
              <w:rPr>
                <w:sz w:val="22"/>
                <w:szCs w:val="24"/>
              </w:rPr>
              <w:br/>
              <w:t xml:space="preserve">g3-40.ie-dmz-sw1.euro.apple.com</w:t>
            </w:r>
            <w:r w:rsidRPr="00DF3E63">
              <w:rPr>
                <w:sz w:val="22"/>
                <w:szCs w:val="24"/>
              </w:rPr>
              <w:br/>
              <w:t xml:space="preserve">g3-40.ie-dmz-sw2.euro.apple.com</w:t>
            </w:r>
            <w:r w:rsidRPr="00DF3E63">
              <w:rPr>
                <w:sz w:val="22"/>
                <w:szCs w:val="24"/>
              </w:rPr>
              <w:br/>
              <w:t xml:space="preserve">g3-41.ie-dmz-sw1.euro.apple.com</w:t>
            </w:r>
            <w:r w:rsidRPr="00DF3E63">
              <w:rPr>
                <w:sz w:val="22"/>
                <w:szCs w:val="24"/>
              </w:rPr>
              <w:br/>
              <w:t xml:space="preserve">g3-41.ie-dmz-sw2.euro.apple.com</w:t>
            </w:r>
            <w:r w:rsidRPr="00DF3E63">
              <w:rPr>
                <w:sz w:val="22"/>
                <w:szCs w:val="24"/>
              </w:rPr>
              <w:br/>
              <w:t xml:space="preserve">gakona.apple.com</w:t>
            </w:r>
            <w:r w:rsidRPr="00DF3E63">
              <w:rPr>
                <w:sz w:val="22"/>
                <w:szCs w:val="24"/>
              </w:rPr>
              <w:br/>
              <w:t xml:space="preserve">gamecenter.dashboard.iso.apple.com</w:t>
            </w:r>
            <w:r w:rsidRPr="00DF3E63">
              <w:rPr>
                <w:sz w:val="22"/>
                <w:szCs w:val="24"/>
              </w:rPr>
              <w:br/>
              <w:t xml:space="preserve">gamecenter-qa.splunk.iso.apple.com</w:t>
            </w:r>
            <w:r w:rsidRPr="00DF3E63">
              <w:rPr>
                <w:sz w:val="22"/>
                <w:szCs w:val="24"/>
              </w:rPr>
              <w:br/>
              <w:t xml:space="preserve">gamecenter.qa.splunk.iso.apple.com</w:t>
            </w:r>
            <w:r w:rsidRPr="00DF3E63">
              <w:rPr>
                <w:sz w:val="22"/>
                <w:szCs w:val="24"/>
              </w:rPr>
              <w:br/>
              <w:t xml:space="preserve">gamecenter-sandbox.splunk.iso.apple.com</w:t>
            </w:r>
            <w:r w:rsidRPr="00DF3E63">
              <w:rPr>
                <w:sz w:val="22"/>
                <w:szCs w:val="24"/>
              </w:rPr>
              <w:br/>
              <w:t xml:space="preserve">gamecenter.splunk.iso.apple.com</w:t>
            </w:r>
            <w:r w:rsidRPr="00DF3E63">
              <w:rPr>
                <w:sz w:val="22"/>
                <w:szCs w:val="24"/>
              </w:rPr>
              <w:br/>
              <w:t xml:space="preserve">gamma.ns.apple.com</w:t>
            </w:r>
            <w:r w:rsidRPr="00DF3E63">
              <w:rPr>
                <w:sz w:val="22"/>
                <w:szCs w:val="24"/>
              </w:rPr>
              <w:br/>
              <w:t xml:space="preserve">gateway221.apple.com</w:t>
            </w:r>
            <w:r w:rsidRPr="00DF3E63">
              <w:rPr>
                <w:sz w:val="22"/>
                <w:szCs w:val="24"/>
              </w:rPr>
              <w:br/>
              <w:t xml:space="preserve">gateway223.apple.com</w:t>
            </w:r>
            <w:r w:rsidRPr="00DF3E63">
              <w:rPr>
                <w:sz w:val="22"/>
                <w:szCs w:val="24"/>
              </w:rPr>
              <w:br/>
              <w:t xml:space="preserve">gateway226.apple.com</w:t>
            </w:r>
            <w:r w:rsidRPr="00DF3E63">
              <w:rPr>
                <w:sz w:val="22"/>
                <w:szCs w:val="24"/>
              </w:rPr>
              <w:br/>
              <w:t xml:space="preserve">gateway.push.apple.com</w:t>
            </w:r>
            <w:r w:rsidRPr="00DF3E63">
              <w:rPr>
                <w:sz w:val="22"/>
                <w:szCs w:val="24"/>
              </w:rPr>
              <w:br/>
              <w:t xml:space="preserve">gb-ext-facade-denali.apple.com</w:t>
            </w:r>
            <w:r w:rsidRPr="00DF3E63">
              <w:rPr>
                <w:sz w:val="22"/>
                <w:szCs w:val="24"/>
              </w:rPr>
              <w:br/>
              <w:t xml:space="preserve">gbiportal-apps-external-msc.apple.com</w:t>
            </w:r>
            <w:r w:rsidRPr="00DF3E63">
              <w:rPr>
                <w:sz w:val="22"/>
                <w:szCs w:val="24"/>
              </w:rPr>
              <w:br/>
              <w:t xml:space="preserve">gbiportal-apps-external-prz.apple.com</w:t>
            </w:r>
            <w:r w:rsidRPr="00DF3E63">
              <w:rPr>
                <w:sz w:val="22"/>
                <w:szCs w:val="24"/>
              </w:rPr>
              <w:br/>
              <w:t xml:space="preserve">gbiportalbt.apple.com</w:t>
            </w:r>
            <w:r w:rsidRPr="00DF3E63">
              <w:rPr>
                <w:sz w:val="22"/>
                <w:szCs w:val="24"/>
              </w:rPr>
              <w:br/>
              <w:t xml:space="preserve">gbitableauexternal-dr.apple.com</w:t>
            </w:r>
            <w:r w:rsidRPr="00DF3E63">
              <w:rPr>
                <w:sz w:val="22"/>
                <w:szCs w:val="24"/>
              </w:rPr>
              <w:br/>
              <w:t xml:space="preserve">gbitableauexternal-prod.apple.com</w:t>
            </w:r>
            <w:r w:rsidRPr="00DF3E63">
              <w:rPr>
                <w:sz w:val="22"/>
                <w:szCs w:val="24"/>
              </w:rPr>
              <w:br/>
              <w:t xml:space="preserve">gbi-virtualtraveler-msc.apple.com</w:t>
            </w:r>
            <w:r w:rsidRPr="00DF3E63">
              <w:rPr>
                <w:sz w:val="22"/>
                <w:szCs w:val="24"/>
              </w:rPr>
              <w:br/>
              <w:t xml:space="preserve">gbi-virtualtraveler-prz.apple.com</w:t>
            </w:r>
            <w:r w:rsidRPr="00DF3E63">
              <w:rPr>
                <w:sz w:val="22"/>
                <w:szCs w:val="24"/>
              </w:rPr>
              <w:br/>
              <w:t xml:space="preserve">gbmnc1-bbisp-gw1.corp.apple.com</w:t>
            </w:r>
            <w:r w:rsidRPr="00DF3E63">
              <w:rPr>
                <w:sz w:val="22"/>
                <w:szCs w:val="24"/>
              </w:rPr>
              <w:br/>
              <w:t xml:space="preserve">gbmnc1-bbisp-gw2.corp.apple.com</w:t>
            </w:r>
            <w:r w:rsidRPr="00DF3E63">
              <w:rPr>
                <w:sz w:val="22"/>
                <w:szCs w:val="24"/>
              </w:rPr>
              <w:br/>
              <w:t xml:space="preserve">gb-prod.apple.com</w:t>
            </w:r>
            <w:r w:rsidRPr="00DF3E63">
              <w:rPr>
                <w:sz w:val="22"/>
                <w:szCs w:val="24"/>
              </w:rPr>
              <w:br/>
              <w:t xml:space="preserve">gb-prz.apple.com</w:t>
            </w:r>
            <w:r w:rsidRPr="00DF3E63">
              <w:rPr>
                <w:sz w:val="22"/>
                <w:szCs w:val="24"/>
              </w:rPr>
              <w:br/>
              <w:t xml:space="preserve">gb-rn.apple.com</w:t>
            </w:r>
            <w:r w:rsidRPr="00DF3E63">
              <w:rPr>
                <w:sz w:val="22"/>
                <w:szCs w:val="24"/>
              </w:rPr>
              <w:br/>
              <w:t xml:space="preserve">gbs-sg-o2c-02-new.asia.apple.com</w:t>
            </w:r>
            <w:r w:rsidRPr="00DF3E63">
              <w:rPr>
                <w:sz w:val="22"/>
                <w:szCs w:val="24"/>
              </w:rPr>
              <w:br/>
              <w:t xml:space="preserve">gbs-sg-p2p-01-new.asia.apple.com</w:t>
            </w:r>
            <w:r w:rsidRPr="00DF3E63">
              <w:rPr>
                <w:sz w:val="22"/>
                <w:szCs w:val="24"/>
              </w:rPr>
              <w:br/>
              <w:t xml:space="preserve">gbs-sg-p2p-02-new.asia.apple.com</w:t>
            </w:r>
            <w:r w:rsidRPr="00DF3E63">
              <w:rPr>
                <w:sz w:val="22"/>
                <w:szCs w:val="24"/>
              </w:rPr>
              <w:br/>
              <w:t xml:space="preserve">gbs-sg-r2r-01-new.asia.apple.com</w:t>
            </w:r>
            <w:r w:rsidRPr="00DF3E63">
              <w:rPr>
                <w:sz w:val="22"/>
                <w:szCs w:val="24"/>
              </w:rPr>
              <w:br/>
              <w:t xml:space="preserve">gbs-sg-r2r-02-new.asia.apple.com</w:t>
            </w:r>
            <w:r w:rsidRPr="00DF3E63">
              <w:rPr>
                <w:sz w:val="22"/>
                <w:szCs w:val="24"/>
              </w:rPr>
              <w:br/>
              <w:t xml:space="preserve">gbs-sg-w10hv-01-new.asia.apple.com</w:t>
            </w:r>
            <w:r w:rsidRPr="00DF3E63">
              <w:rPr>
                <w:sz w:val="22"/>
                <w:szCs w:val="24"/>
              </w:rPr>
              <w:br/>
              <w:t xml:space="preserve">gbs-sg-w10hv-02-new.asia.apple.com</w:t>
            </w:r>
            <w:r w:rsidRPr="00DF3E63">
              <w:rPr>
                <w:sz w:val="22"/>
                <w:szCs w:val="24"/>
              </w:rPr>
              <w:br/>
              <w:t xml:space="preserve">gb-uat.apple.com</w:t>
            </w:r>
            <w:r w:rsidRPr="00DF3E63">
              <w:rPr>
                <w:sz w:val="22"/>
                <w:szCs w:val="24"/>
              </w:rPr>
              <w:br/>
              <w:t xml:space="preserve">gc.apple.com</w:t>
            </w:r>
            <w:r w:rsidRPr="00DF3E63">
              <w:rPr>
                <w:sz w:val="22"/>
                <w:szCs w:val="24"/>
              </w:rPr>
              <w:br/>
              <w:t xml:space="preserve">gc-qa.splunk.iso.apple.com</w:t>
            </w:r>
            <w:r w:rsidRPr="00DF3E63">
              <w:rPr>
                <w:sz w:val="22"/>
                <w:szCs w:val="24"/>
              </w:rPr>
              <w:br/>
              <w:t xml:space="preserve">gc.qa.splunk.iso.apple.com</w:t>
            </w:r>
            <w:r w:rsidRPr="00DF3E63">
              <w:rPr>
                <w:sz w:val="22"/>
                <w:szCs w:val="24"/>
              </w:rPr>
              <w:br/>
              <w:t xml:space="preserve">gcrm.apple.com</w:t>
            </w:r>
            <w:r w:rsidRPr="00DF3E63">
              <w:rPr>
                <w:sz w:val="22"/>
                <w:szCs w:val="24"/>
              </w:rPr>
              <w:br/>
              <w:t xml:space="preserve">gcrmbzp11.apple.com</w:t>
            </w:r>
            <w:r w:rsidRPr="00DF3E63">
              <w:rPr>
                <w:sz w:val="22"/>
                <w:szCs w:val="24"/>
              </w:rPr>
              <w:br/>
              <w:t xml:space="preserve">gcrmbzp12.apple.com</w:t>
            </w:r>
            <w:r w:rsidRPr="00DF3E63">
              <w:rPr>
                <w:sz w:val="22"/>
                <w:szCs w:val="24"/>
              </w:rPr>
              <w:br/>
              <w:t xml:space="preserve">gcrmbzp13.apple.com</w:t>
            </w:r>
            <w:r w:rsidRPr="00DF3E63">
              <w:rPr>
                <w:sz w:val="22"/>
                <w:szCs w:val="24"/>
              </w:rPr>
              <w:br/>
              <w:t xml:space="preserve">gcrmbzp21.apple.com</w:t>
            </w:r>
            <w:r w:rsidRPr="00DF3E63">
              <w:rPr>
                <w:sz w:val="22"/>
                <w:szCs w:val="24"/>
              </w:rPr>
              <w:br/>
              <w:t xml:space="preserve">gcrmbzp22.apple.com</w:t>
            </w:r>
            <w:r w:rsidRPr="00DF3E63">
              <w:rPr>
                <w:sz w:val="22"/>
                <w:szCs w:val="24"/>
              </w:rPr>
              <w:br/>
              <w:t xml:space="preserve">gcrmbzp23.apple.com</w:t>
            </w:r>
            <w:r w:rsidRPr="00DF3E63">
              <w:rPr>
                <w:sz w:val="22"/>
                <w:szCs w:val="24"/>
              </w:rPr>
              <w:br/>
              <w:t xml:space="preserve">gcrmbzp31.apple.com</w:t>
            </w:r>
            <w:r w:rsidRPr="00DF3E63">
              <w:rPr>
                <w:sz w:val="22"/>
                <w:szCs w:val="24"/>
              </w:rPr>
              <w:br/>
              <w:t xml:space="preserve">gcrmbzp32.apple.com</w:t>
            </w:r>
            <w:r w:rsidRPr="00DF3E63">
              <w:rPr>
                <w:sz w:val="22"/>
                <w:szCs w:val="24"/>
              </w:rPr>
              <w:br/>
              <w:t xml:space="preserve">gcrmbzp33.apple.com</w:t>
            </w:r>
            <w:r w:rsidRPr="00DF3E63">
              <w:rPr>
                <w:sz w:val="22"/>
                <w:szCs w:val="24"/>
              </w:rPr>
              <w:br/>
              <w:t xml:space="preserve">gcrmbzp41.apple.com</w:t>
            </w:r>
            <w:r w:rsidRPr="00DF3E63">
              <w:rPr>
                <w:sz w:val="22"/>
                <w:szCs w:val="24"/>
              </w:rPr>
              <w:br/>
              <w:t xml:space="preserve">gcrmbzp42.apple.com</w:t>
            </w:r>
            <w:r w:rsidRPr="00DF3E63">
              <w:rPr>
                <w:sz w:val="22"/>
                <w:szCs w:val="24"/>
              </w:rPr>
              <w:br/>
              <w:t xml:space="preserve">gcrmbzp43.apple.com</w:t>
            </w:r>
            <w:r w:rsidRPr="00DF3E63">
              <w:rPr>
                <w:sz w:val="22"/>
                <w:szCs w:val="24"/>
              </w:rPr>
              <w:br/>
              <w:t xml:space="preserve">gcrmfg.apple.com</w:t>
            </w:r>
            <w:r w:rsidRPr="00DF3E63">
              <w:rPr>
                <w:sz w:val="22"/>
                <w:szCs w:val="24"/>
              </w:rPr>
              <w:br/>
              <w:t xml:space="preserve">gcrmshipinquat.apple.com</w:t>
            </w:r>
            <w:r w:rsidRPr="00DF3E63">
              <w:rPr>
                <w:sz w:val="22"/>
                <w:szCs w:val="24"/>
              </w:rPr>
              <w:br/>
              <w:t xml:space="preserve">gcrmwss.apple.com</w:t>
            </w:r>
            <w:r w:rsidRPr="00DF3E63">
              <w:rPr>
                <w:sz w:val="22"/>
                <w:szCs w:val="24"/>
              </w:rPr>
              <w:br/>
              <w:t xml:space="preserve">gcrmwss-uat.apple.com</w:t>
            </w:r>
            <w:r w:rsidRPr="00DF3E63">
              <w:rPr>
                <w:sz w:val="22"/>
                <w:szCs w:val="24"/>
              </w:rPr>
              <w:br/>
              <w:t xml:space="preserve">gc-sandbox.splunk.iso.apple.com</w:t>
            </w:r>
            <w:r w:rsidRPr="00DF3E63">
              <w:rPr>
                <w:sz w:val="22"/>
                <w:szCs w:val="24"/>
              </w:rPr>
              <w:br/>
              <w:t xml:space="preserve">gcsb.itunes.apple.com</w:t>
            </w:r>
            <w:r w:rsidRPr="00DF3E63">
              <w:rPr>
                <w:sz w:val="22"/>
                <w:szCs w:val="24"/>
              </w:rPr>
              <w:br/>
              <w:t xml:space="preserve">gc.splunk.iso.apple.com</w:t>
            </w:r>
            <w:r w:rsidRPr="00DF3E63">
              <w:rPr>
                <w:sz w:val="22"/>
                <w:szCs w:val="24"/>
              </w:rPr>
              <w:br/>
              <w:t xml:space="preserve">gdext.apple.com</w:t>
            </w:r>
            <w:r w:rsidRPr="00DF3E63">
              <w:rPr>
                <w:sz w:val="22"/>
                <w:szCs w:val="24"/>
              </w:rPr>
              <w:br/>
              <w:t xml:space="preserve">gdv.apple.com</w:t>
            </w:r>
            <w:r w:rsidRPr="00DF3E63">
              <w:rPr>
                <w:sz w:val="22"/>
                <w:szCs w:val="24"/>
              </w:rPr>
              <w:br/>
              <w:t xml:space="preserve">gdx.apple.com</w:t>
            </w:r>
            <w:r w:rsidRPr="00DF3E63">
              <w:rPr>
                <w:sz w:val="22"/>
                <w:szCs w:val="24"/>
              </w:rPr>
              <w:br/>
              <w:t xml:space="preserve">gdx-dr.apple.com</w:t>
            </w:r>
            <w:r w:rsidRPr="00DF3E63">
              <w:rPr>
                <w:sz w:val="22"/>
                <w:szCs w:val="24"/>
              </w:rPr>
              <w:br/>
              <w:t xml:space="preserve">gdx-dr-old.apple.com</w:t>
            </w:r>
            <w:r w:rsidRPr="00DF3E63">
              <w:rPr>
                <w:sz w:val="22"/>
                <w:szCs w:val="24"/>
              </w:rPr>
              <w:br/>
              <w:t xml:space="preserve">gdxdr-old.apple.com</w:t>
            </w:r>
            <w:r w:rsidRPr="00DF3E63">
              <w:rPr>
                <w:sz w:val="22"/>
                <w:szCs w:val="24"/>
              </w:rPr>
              <w:br/>
              <w:t xml:space="preserve">gdx-old.apple.com</w:t>
            </w:r>
            <w:r w:rsidRPr="00DF3E63">
              <w:rPr>
                <w:sz w:val="22"/>
                <w:szCs w:val="24"/>
              </w:rPr>
              <w:br/>
              <w:t xml:space="preserve">gdxold.apple.com</w:t>
            </w:r>
            <w:r w:rsidRPr="00DF3E63">
              <w:rPr>
                <w:sz w:val="22"/>
                <w:szCs w:val="24"/>
              </w:rPr>
              <w:br/>
              <w:t xml:space="preserve">geis.apple.com</w:t>
            </w:r>
            <w:r w:rsidRPr="00DF3E63">
              <w:rPr>
                <w:sz w:val="22"/>
                <w:szCs w:val="24"/>
              </w:rPr>
              <w:br/>
              <w:t xml:space="preserve">genifp.apple.com</w:t>
            </w:r>
            <w:r w:rsidRPr="00DF3E63">
              <w:rPr>
                <w:sz w:val="22"/>
                <w:szCs w:val="24"/>
              </w:rPr>
              <w:br/>
              <w:t xml:space="preserve">genifpws7.apple.com</w:t>
            </w:r>
            <w:r w:rsidRPr="00DF3E63">
              <w:rPr>
                <w:sz w:val="22"/>
                <w:szCs w:val="24"/>
              </w:rPr>
              <w:br/>
              <w:t xml:space="preserve">genius2-download.itunes.apple.com</w:t>
            </w:r>
            <w:r w:rsidRPr="00DF3E63">
              <w:rPr>
                <w:sz w:val="22"/>
                <w:szCs w:val="24"/>
              </w:rPr>
              <w:br/>
              <w:t xml:space="preserve">genius-2.itunes.apple.com</w:t>
            </w:r>
            <w:r w:rsidRPr="00DF3E63">
              <w:rPr>
                <w:sz w:val="22"/>
                <w:szCs w:val="24"/>
              </w:rPr>
              <w:br/>
              <w:t xml:space="preserve">genius2.itunes.apple.com</w:t>
            </w:r>
            <w:r w:rsidRPr="00DF3E63">
              <w:rPr>
                <w:sz w:val="22"/>
                <w:szCs w:val="24"/>
              </w:rPr>
              <w:br/>
              <w:t xml:space="preserve">genius2-upload.itunes-bak.apple.com</w:t>
            </w:r>
            <w:r w:rsidRPr="00DF3E63">
              <w:rPr>
                <w:sz w:val="22"/>
                <w:szCs w:val="24"/>
              </w:rPr>
              <w:br/>
              <w:t xml:space="preserve">genius3-download.itunes.apple.com</w:t>
            </w:r>
            <w:r w:rsidRPr="00DF3E63">
              <w:rPr>
                <w:sz w:val="22"/>
                <w:szCs w:val="24"/>
              </w:rPr>
              <w:br/>
              <w:t xml:space="preserve">genius3-download.itunes-bak.apple.com</w:t>
            </w:r>
            <w:r w:rsidRPr="00DF3E63">
              <w:rPr>
                <w:sz w:val="22"/>
                <w:szCs w:val="24"/>
              </w:rPr>
              <w:br/>
              <w:t xml:space="preserve">genius3.itunes.apple.com</w:t>
            </w:r>
            <w:r w:rsidRPr="00DF3E63">
              <w:rPr>
                <w:sz w:val="22"/>
                <w:szCs w:val="24"/>
              </w:rPr>
              <w:br/>
              <w:t xml:space="preserve">genius3.itunes-bak.apple.com</w:t>
            </w:r>
            <w:r w:rsidRPr="00DF3E63">
              <w:rPr>
                <w:sz w:val="22"/>
                <w:szCs w:val="24"/>
              </w:rPr>
              <w:br/>
              <w:t xml:space="preserve">genius3-upload.itunes.apple.com</w:t>
            </w:r>
            <w:r w:rsidRPr="00DF3E63">
              <w:rPr>
                <w:sz w:val="22"/>
                <w:szCs w:val="24"/>
              </w:rPr>
              <w:br/>
              <w:t xml:space="preserve">genius3-upload.itunes-bak.apple.com</w:t>
            </w:r>
            <w:r w:rsidRPr="00DF3E63">
              <w:rPr>
                <w:sz w:val="22"/>
                <w:szCs w:val="24"/>
              </w:rPr>
              <w:br/>
              <w:t xml:space="preserve">genius-download-2.itunes.apple.com</w:t>
            </w:r>
            <w:r w:rsidRPr="00DF3E63">
              <w:rPr>
                <w:sz w:val="22"/>
                <w:szCs w:val="24"/>
              </w:rPr>
              <w:br/>
              <w:t xml:space="preserve">genius-download.itunes.apple.com</w:t>
            </w:r>
            <w:r w:rsidRPr="00DF3E63">
              <w:rPr>
                <w:sz w:val="22"/>
                <w:szCs w:val="24"/>
              </w:rPr>
              <w:br/>
              <w:t xml:space="preserve">genius.itunes.apple.com</w:t>
            </w:r>
            <w:r w:rsidRPr="00DF3E63">
              <w:rPr>
                <w:sz w:val="22"/>
                <w:szCs w:val="24"/>
              </w:rPr>
              <w:br/>
              <w:t xml:space="preserve">genius-upload-2.itunes.apple.com</w:t>
            </w:r>
            <w:r w:rsidRPr="00DF3E63">
              <w:rPr>
                <w:sz w:val="22"/>
                <w:szCs w:val="24"/>
              </w:rPr>
              <w:br/>
              <w:t xml:space="preserve">genius-upload.itunes.apple.com</w:t>
            </w:r>
            <w:r w:rsidRPr="00DF3E63">
              <w:rPr>
                <w:sz w:val="22"/>
                <w:szCs w:val="24"/>
              </w:rPr>
              <w:br/>
              <w:t xml:space="preserve">genserv.apple.com</w:t>
            </w:r>
            <w:r w:rsidRPr="00DF3E63">
              <w:rPr>
                <w:sz w:val="22"/>
                <w:szCs w:val="24"/>
              </w:rPr>
              <w:br/>
              <w:t xml:space="preserve">genws.apple.com</w:t>
            </w:r>
            <w:r w:rsidRPr="00DF3E63">
              <w:rPr>
                <w:sz w:val="22"/>
                <w:szCs w:val="24"/>
              </w:rPr>
              <w:br/>
              <w:t xml:space="preserve">geo.dashboard.iso.apple.com</w:t>
            </w:r>
            <w:r w:rsidRPr="00DF3E63">
              <w:rPr>
                <w:sz w:val="22"/>
                <w:szCs w:val="24"/>
              </w:rPr>
              <w:br/>
              <w:t xml:space="preserve">geo.itunes.apple.com</w:t>
            </w:r>
            <w:r w:rsidRPr="00DF3E63">
              <w:rPr>
                <w:sz w:val="22"/>
                <w:szCs w:val="24"/>
              </w:rPr>
              <w:br/>
              <w:t xml:space="preserve">geoplaces.apple.com</w:t>
            </w:r>
            <w:r w:rsidRPr="00DF3E63">
              <w:rPr>
                <w:sz w:val="22"/>
                <w:szCs w:val="24"/>
              </w:rPr>
              <w:br/>
              <w:t xml:space="preserve">geo-st1-ntp-lb01.apple.com</w:t>
            </w:r>
            <w:r w:rsidRPr="00DF3E63">
              <w:rPr>
                <w:sz w:val="22"/>
                <w:szCs w:val="24"/>
              </w:rPr>
              <w:br/>
              <w:t xml:space="preserve">geost1-ntp-lb01.apple.com</w:t>
            </w:r>
            <w:r w:rsidRPr="00DF3E63">
              <w:rPr>
                <w:sz w:val="22"/>
                <w:szCs w:val="24"/>
              </w:rPr>
              <w:br/>
              <w:t xml:space="preserve">gerbil.apple.com</w:t>
            </w:r>
            <w:r w:rsidRPr="00DF3E63">
              <w:rPr>
                <w:sz w:val="22"/>
                <w:szCs w:val="24"/>
              </w:rPr>
              <w:br/>
              <w:t xml:space="preserve">gerty.apple.com</w:t>
            </w:r>
            <w:r w:rsidRPr="00DF3E63">
              <w:rPr>
                <w:sz w:val="22"/>
                <w:szCs w:val="24"/>
              </w:rPr>
              <w:br/>
              <w:t xml:space="preserve">getsupport.apple.com</w:t>
            </w:r>
            <w:r w:rsidRPr="00DF3E63">
              <w:rPr>
                <w:sz w:val="22"/>
                <w:szCs w:val="24"/>
              </w:rPr>
              <w:br/>
              <w:t xml:space="preserve">getsupport-mdn.apple.com</w:t>
            </w:r>
            <w:r w:rsidRPr="00DF3E63">
              <w:rPr>
                <w:sz w:val="22"/>
                <w:szCs w:val="24"/>
              </w:rPr>
              <w:br/>
              <w:t xml:space="preserve">getsupport-pilot1-aapse1.apple.com</w:t>
            </w:r>
            <w:r w:rsidRPr="00DF3E63">
              <w:rPr>
                <w:sz w:val="22"/>
                <w:szCs w:val="24"/>
              </w:rPr>
              <w:br/>
              <w:t xml:space="preserve">getsupport-pilot1-ause1.apple.com</w:t>
            </w:r>
            <w:r w:rsidRPr="00DF3E63">
              <w:rPr>
                <w:sz w:val="22"/>
                <w:szCs w:val="24"/>
              </w:rPr>
              <w:br/>
              <w:t xml:space="preserve">getsupport-pilot2-aapse1.apple.com</w:t>
            </w:r>
            <w:r w:rsidRPr="00DF3E63">
              <w:rPr>
                <w:sz w:val="22"/>
                <w:szCs w:val="24"/>
              </w:rPr>
              <w:br/>
              <w:t xml:space="preserve">getsupport-pilot2-ause1.apple.com</w:t>
            </w:r>
            <w:r w:rsidRPr="00DF3E63">
              <w:rPr>
                <w:sz w:val="22"/>
                <w:szCs w:val="24"/>
              </w:rPr>
              <w:br/>
              <w:t xml:space="preserve">getsupport-pilot2-ausw2.apple.com</w:t>
            </w:r>
            <w:r w:rsidRPr="00DF3E63">
              <w:rPr>
                <w:sz w:val="22"/>
                <w:szCs w:val="24"/>
              </w:rPr>
              <w:br/>
              <w:t xml:space="preserve">getsupport-pilot3-aapse1.apple.com</w:t>
            </w:r>
            <w:r w:rsidRPr="00DF3E63">
              <w:rPr>
                <w:sz w:val="22"/>
                <w:szCs w:val="24"/>
              </w:rPr>
              <w:br/>
              <w:t xml:space="preserve">getsupport-pilot3-aeuw1.apple.com</w:t>
            </w:r>
            <w:r w:rsidRPr="00DF3E63">
              <w:rPr>
                <w:sz w:val="22"/>
                <w:szCs w:val="24"/>
              </w:rPr>
              <w:br/>
              <w:t xml:space="preserve">getsupport-pilot3-ause1.apple.com</w:t>
            </w:r>
            <w:r w:rsidRPr="00DF3E63">
              <w:rPr>
                <w:sz w:val="22"/>
                <w:szCs w:val="24"/>
              </w:rPr>
              <w:br/>
              <w:t xml:space="preserve">getsupport-pilot3-ausw2.apple.com</w:t>
            </w:r>
            <w:r w:rsidRPr="00DF3E63">
              <w:rPr>
                <w:sz w:val="22"/>
                <w:szCs w:val="24"/>
              </w:rPr>
              <w:br/>
              <w:t xml:space="preserve">getsupport-pilot.apple.com</w:t>
            </w:r>
            <w:r w:rsidRPr="00DF3E63">
              <w:rPr>
                <w:sz w:val="22"/>
                <w:szCs w:val="24"/>
              </w:rPr>
              <w:br/>
              <w:t xml:space="preserve">getsupport-pilot-mdn.apple.com</w:t>
            </w:r>
            <w:r w:rsidRPr="00DF3E63">
              <w:rPr>
                <w:sz w:val="22"/>
                <w:szCs w:val="24"/>
              </w:rPr>
              <w:br/>
              <w:t xml:space="preserve">getsupport-pilot-prz.apple.com</w:t>
            </w:r>
            <w:r w:rsidRPr="00DF3E63">
              <w:rPr>
                <w:sz w:val="22"/>
                <w:szCs w:val="24"/>
              </w:rPr>
              <w:br/>
              <w:t xml:space="preserve">getsupport-prn.apple.com</w:t>
            </w:r>
            <w:r w:rsidRPr="00DF3E63">
              <w:rPr>
                <w:sz w:val="22"/>
                <w:szCs w:val="24"/>
              </w:rPr>
              <w:br/>
              <w:t xml:space="preserve">getsupport-uat.apple.com</w:t>
            </w:r>
            <w:r w:rsidRPr="00DF3E63">
              <w:rPr>
                <w:sz w:val="22"/>
                <w:szCs w:val="24"/>
              </w:rPr>
              <w:br/>
              <w:t xml:space="preserve">gg-mdn-nx.apple.com</w:t>
            </w:r>
            <w:r w:rsidRPr="00DF3E63">
              <w:rPr>
                <w:sz w:val="22"/>
                <w:szCs w:val="24"/>
              </w:rPr>
              <w:br/>
              <w:t xml:space="preserve">gg-mr.apple.com</w:t>
            </w:r>
            <w:r w:rsidRPr="00DF3E63">
              <w:rPr>
                <w:sz w:val="22"/>
                <w:szCs w:val="24"/>
              </w:rPr>
              <w:br/>
              <w:t xml:space="preserve">gg-old.apple.com</w:t>
            </w:r>
            <w:r w:rsidRPr="00DF3E63">
              <w:rPr>
                <w:sz w:val="22"/>
                <w:szCs w:val="24"/>
              </w:rPr>
              <w:br/>
              <w:t xml:space="preserve">ggold.apple.com</w:t>
            </w:r>
            <w:r w:rsidRPr="00DF3E63">
              <w:rPr>
                <w:sz w:val="22"/>
                <w:szCs w:val="24"/>
              </w:rPr>
              <w:br/>
              <w:t xml:space="preserve">ghost.apple.com</w:t>
            </w:r>
            <w:r w:rsidRPr="00DF3E63">
              <w:rPr>
                <w:sz w:val="22"/>
                <w:szCs w:val="24"/>
              </w:rPr>
              <w:br/>
              <w:t xml:space="preserve">gidget143.apple.com</w:t>
            </w:r>
            <w:r w:rsidRPr="00DF3E63">
              <w:rPr>
                <w:sz w:val="22"/>
                <w:szCs w:val="24"/>
              </w:rPr>
              <w:br/>
              <w:t xml:space="preserve">gidget144.apple.com</w:t>
            </w:r>
            <w:r w:rsidRPr="00DF3E63">
              <w:rPr>
                <w:sz w:val="22"/>
                <w:szCs w:val="24"/>
              </w:rPr>
              <w:br/>
              <w:t xml:space="preserve">gidget145.apple.com</w:t>
            </w:r>
            <w:r w:rsidRPr="00DF3E63">
              <w:rPr>
                <w:sz w:val="22"/>
                <w:szCs w:val="24"/>
              </w:rPr>
              <w:br/>
              <w:t xml:space="preserve">gidget15.apple.com</w:t>
            </w:r>
            <w:r w:rsidRPr="00DF3E63">
              <w:rPr>
                <w:sz w:val="22"/>
                <w:szCs w:val="24"/>
              </w:rPr>
              <w:br/>
              <w:t xml:space="preserve">gidget160.apple.com</w:t>
            </w:r>
            <w:r w:rsidRPr="00DF3E63">
              <w:rPr>
                <w:sz w:val="22"/>
                <w:szCs w:val="24"/>
              </w:rPr>
              <w:br/>
              <w:t xml:space="preserve">gidget167.apple.com</w:t>
            </w:r>
            <w:r w:rsidRPr="00DF3E63">
              <w:rPr>
                <w:sz w:val="22"/>
                <w:szCs w:val="24"/>
              </w:rPr>
              <w:br/>
              <w:t xml:space="preserve">gidget16.apple.com</w:t>
            </w:r>
            <w:r w:rsidRPr="00DF3E63">
              <w:rPr>
                <w:sz w:val="22"/>
                <w:szCs w:val="24"/>
              </w:rPr>
              <w:br/>
              <w:t xml:space="preserve">gidget17.apple.com</w:t>
            </w:r>
            <w:r w:rsidRPr="00DF3E63">
              <w:rPr>
                <w:sz w:val="22"/>
                <w:szCs w:val="24"/>
              </w:rPr>
              <w:br/>
              <w:t xml:space="preserve">gidget185.apple.com</w:t>
            </w:r>
            <w:r w:rsidRPr="00DF3E63">
              <w:rPr>
                <w:sz w:val="22"/>
                <w:szCs w:val="24"/>
              </w:rPr>
              <w:br/>
              <w:t xml:space="preserve">gidget187.apple.com</w:t>
            </w:r>
            <w:r w:rsidRPr="00DF3E63">
              <w:rPr>
                <w:sz w:val="22"/>
                <w:szCs w:val="24"/>
              </w:rPr>
              <w:br/>
              <w:t xml:space="preserve">gidget188.apple.com</w:t>
            </w:r>
            <w:r w:rsidRPr="00DF3E63">
              <w:rPr>
                <w:sz w:val="22"/>
                <w:szCs w:val="24"/>
              </w:rPr>
              <w:br/>
              <w:t xml:space="preserve">gidget18.apple.com</w:t>
            </w:r>
            <w:r w:rsidRPr="00DF3E63">
              <w:rPr>
                <w:sz w:val="22"/>
                <w:szCs w:val="24"/>
              </w:rPr>
              <w:br/>
              <w:t xml:space="preserve">gidget190.apple.com</w:t>
            </w:r>
            <w:r w:rsidRPr="00DF3E63">
              <w:rPr>
                <w:sz w:val="22"/>
                <w:szCs w:val="24"/>
              </w:rPr>
              <w:br/>
              <w:t xml:space="preserve">gidget19.apple.com</w:t>
            </w:r>
            <w:r w:rsidRPr="00DF3E63">
              <w:rPr>
                <w:sz w:val="22"/>
                <w:szCs w:val="24"/>
              </w:rPr>
              <w:br/>
              <w:t xml:space="preserve">gidget202.apple.com</w:t>
            </w:r>
            <w:r w:rsidRPr="00DF3E63">
              <w:rPr>
                <w:sz w:val="22"/>
                <w:szCs w:val="24"/>
              </w:rPr>
              <w:br/>
              <w:t xml:space="preserve">gidget204.apple.com</w:t>
            </w:r>
            <w:r w:rsidRPr="00DF3E63">
              <w:rPr>
                <w:sz w:val="22"/>
                <w:szCs w:val="24"/>
              </w:rPr>
              <w:br/>
              <w:t xml:space="preserve">gidget205.apple.com</w:t>
            </w:r>
            <w:r w:rsidRPr="00DF3E63">
              <w:rPr>
                <w:sz w:val="22"/>
                <w:szCs w:val="24"/>
              </w:rPr>
              <w:br/>
              <w:t xml:space="preserve">gidget207.apple.com</w:t>
            </w:r>
            <w:r w:rsidRPr="00DF3E63">
              <w:rPr>
                <w:sz w:val="22"/>
                <w:szCs w:val="24"/>
              </w:rPr>
              <w:br/>
              <w:t xml:space="preserve">gidget208.apple.com</w:t>
            </w:r>
            <w:r w:rsidRPr="00DF3E63">
              <w:rPr>
                <w:sz w:val="22"/>
                <w:szCs w:val="24"/>
              </w:rPr>
              <w:br/>
              <w:t xml:space="preserve">gidget210.apple.com</w:t>
            </w:r>
            <w:r w:rsidRPr="00DF3E63">
              <w:rPr>
                <w:sz w:val="22"/>
                <w:szCs w:val="24"/>
              </w:rPr>
              <w:br/>
              <w:t xml:space="preserve">gidget227.apple.com</w:t>
            </w:r>
            <w:r w:rsidRPr="00DF3E63">
              <w:rPr>
                <w:sz w:val="22"/>
                <w:szCs w:val="24"/>
              </w:rPr>
              <w:br/>
              <w:t xml:space="preserve">gidget24.apple.com</w:t>
            </w:r>
            <w:r w:rsidRPr="00DF3E63">
              <w:rPr>
                <w:sz w:val="22"/>
                <w:szCs w:val="24"/>
              </w:rPr>
              <w:br/>
              <w:t xml:space="preserve">gidget59.apple.com</w:t>
            </w:r>
            <w:r w:rsidRPr="00DF3E63">
              <w:rPr>
                <w:sz w:val="22"/>
                <w:szCs w:val="24"/>
              </w:rPr>
              <w:br/>
              <w:t xml:space="preserve">gidget72.apple.com</w:t>
            </w:r>
            <w:r w:rsidRPr="00DF3E63">
              <w:rPr>
                <w:sz w:val="22"/>
                <w:szCs w:val="24"/>
              </w:rPr>
              <w:br/>
              <w:t xml:space="preserve">gidget86.apple.com</w:t>
            </w:r>
            <w:r w:rsidRPr="00DF3E63">
              <w:rPr>
                <w:sz w:val="22"/>
                <w:szCs w:val="24"/>
              </w:rPr>
              <w:br/>
              <w:t xml:space="preserve">gidget95.apple.com</w:t>
            </w:r>
            <w:r w:rsidRPr="00DF3E63">
              <w:rPr>
                <w:sz w:val="22"/>
                <w:szCs w:val="24"/>
              </w:rPr>
              <w:br/>
              <w:t xml:space="preserve">gidget-iphonesys-maint.apple.com</w:t>
            </w:r>
            <w:r w:rsidRPr="00DF3E63">
              <w:rPr>
                <w:sz w:val="22"/>
                <w:szCs w:val="24"/>
              </w:rPr>
              <w:br/>
              <w:t xml:space="preserve">gigafilesmdn.apple.com</w:t>
            </w:r>
            <w:r w:rsidRPr="00DF3E63">
              <w:rPr>
                <w:sz w:val="22"/>
                <w:szCs w:val="24"/>
              </w:rPr>
              <w:br/>
              <w:t xml:space="preserve">gigafiles-pilot-mdn.apple.com</w:t>
            </w:r>
            <w:r w:rsidRPr="00DF3E63">
              <w:rPr>
                <w:sz w:val="22"/>
                <w:szCs w:val="24"/>
              </w:rPr>
              <w:br/>
              <w:t xml:space="preserve">gigafilespilot-mdn.apple.com</w:t>
            </w:r>
            <w:r w:rsidRPr="00DF3E63">
              <w:rPr>
                <w:sz w:val="22"/>
                <w:szCs w:val="24"/>
              </w:rPr>
              <w:br/>
              <w:t xml:space="preserve">gigafiles-pilot-prz.apple.com</w:t>
            </w:r>
            <w:r w:rsidRPr="00DF3E63">
              <w:rPr>
                <w:sz w:val="22"/>
                <w:szCs w:val="24"/>
              </w:rPr>
              <w:br/>
              <w:t xml:space="preserve">gigafiles-sh-mdn.apple.com</w:t>
            </w:r>
            <w:r w:rsidRPr="00DF3E63">
              <w:rPr>
                <w:sz w:val="22"/>
                <w:szCs w:val="24"/>
              </w:rPr>
              <w:br/>
              <w:t xml:space="preserve">gigafiles-sh-pilot-mdn.apple.com</w:t>
            </w:r>
            <w:r w:rsidRPr="00DF3E63">
              <w:rPr>
                <w:sz w:val="22"/>
                <w:szCs w:val="24"/>
              </w:rPr>
              <w:br/>
              <w:t xml:space="preserve">gigafiles-sh-pilot-prn.apple.com</w:t>
            </w:r>
            <w:r w:rsidRPr="00DF3E63">
              <w:rPr>
                <w:sz w:val="22"/>
                <w:szCs w:val="24"/>
              </w:rPr>
              <w:br/>
              <w:t xml:space="preserve">gigafiles-sh-prn.apple.com</w:t>
            </w:r>
            <w:r w:rsidRPr="00DF3E63">
              <w:rPr>
                <w:sz w:val="22"/>
                <w:szCs w:val="24"/>
              </w:rPr>
              <w:br/>
              <w:t xml:space="preserve">gil.apple.com</w:t>
            </w:r>
            <w:r w:rsidRPr="00DF3E63">
              <w:rPr>
                <w:sz w:val="22"/>
                <w:szCs w:val="24"/>
              </w:rPr>
              <w:br/>
              <w:t xml:space="preserve">gil-mdn.apple.com</w:t>
            </w:r>
            <w:r w:rsidRPr="00DF3E63">
              <w:rPr>
                <w:sz w:val="22"/>
                <w:szCs w:val="24"/>
              </w:rPr>
              <w:br/>
              <w:t xml:space="preserve">gilmdn.apple.com</w:t>
            </w:r>
            <w:r w:rsidRPr="00DF3E63">
              <w:rPr>
                <w:sz w:val="22"/>
                <w:szCs w:val="24"/>
              </w:rPr>
              <w:br/>
              <w:t xml:space="preserve">gil-nwk.apple.com</w:t>
            </w:r>
            <w:r w:rsidRPr="00DF3E63">
              <w:rPr>
                <w:sz w:val="22"/>
                <w:szCs w:val="24"/>
              </w:rPr>
              <w:br/>
              <w:t xml:space="preserve">gilnwk.apple.com</w:t>
            </w:r>
            <w:r w:rsidRPr="00DF3E63">
              <w:rPr>
                <w:sz w:val="22"/>
                <w:szCs w:val="24"/>
              </w:rPr>
              <w:br/>
              <w:t xml:space="preserve">gil-old.apple.com</w:t>
            </w:r>
            <w:r w:rsidRPr="00DF3E63">
              <w:rPr>
                <w:sz w:val="22"/>
                <w:szCs w:val="24"/>
              </w:rPr>
              <w:br/>
              <w:t xml:space="preserve">gilold.apple.com</w:t>
            </w:r>
            <w:r w:rsidRPr="00DF3E63">
              <w:rPr>
                <w:sz w:val="22"/>
                <w:szCs w:val="24"/>
              </w:rPr>
              <w:br/>
              <w:t xml:space="preserve">gil-rno.apple.com</w:t>
            </w:r>
            <w:r w:rsidRPr="00DF3E63">
              <w:rPr>
                <w:sz w:val="22"/>
                <w:szCs w:val="24"/>
              </w:rPr>
              <w:br/>
              <w:t xml:space="preserve">gkq.apple.com</w:t>
            </w:r>
            <w:r w:rsidRPr="00DF3E63">
              <w:rPr>
                <w:sz w:val="22"/>
                <w:szCs w:val="24"/>
              </w:rPr>
              <w:br/>
              <w:t xml:space="preserve">gmyinfom.apple.com</w:t>
            </w:r>
            <w:r w:rsidRPr="00DF3E63">
              <w:rPr>
                <w:sz w:val="22"/>
                <w:szCs w:val="24"/>
              </w:rPr>
              <w:br/>
              <w:t xml:space="preserve">gnf-mdn.apple.com</w:t>
            </w:r>
            <w:r w:rsidRPr="00DF3E63">
              <w:rPr>
                <w:sz w:val="22"/>
                <w:szCs w:val="24"/>
              </w:rPr>
              <w:br/>
              <w:t xml:space="preserve">gnfmdn.apple.com</w:t>
            </w:r>
            <w:r w:rsidRPr="00DF3E63">
              <w:rPr>
                <w:sz w:val="22"/>
                <w:szCs w:val="24"/>
              </w:rPr>
              <w:br/>
              <w:t xml:space="preserve">gnf-mr.apple.com</w:t>
            </w:r>
            <w:r w:rsidRPr="00DF3E63">
              <w:rPr>
                <w:sz w:val="22"/>
                <w:szCs w:val="24"/>
              </w:rPr>
              <w:br/>
              <w:t xml:space="preserve">gnv.apple.com</w:t>
            </w:r>
            <w:r w:rsidRPr="00DF3E63">
              <w:rPr>
                <w:sz w:val="22"/>
                <w:szCs w:val="24"/>
              </w:rPr>
              <w:br/>
              <w:t xml:space="preserve">gnv-proxy.apple.com</w:t>
            </w:r>
            <w:r w:rsidRPr="00DF3E63">
              <w:rPr>
                <w:sz w:val="22"/>
                <w:szCs w:val="24"/>
              </w:rPr>
              <w:br/>
              <w:t xml:space="preserve">gold.apple.com</w:t>
            </w:r>
            <w:r w:rsidRPr="00DF3E63">
              <w:rPr>
                <w:sz w:val="22"/>
                <w:szCs w:val="24"/>
              </w:rPr>
              <w:br/>
              <w:t xml:space="preserve">gorham.apple.com</w:t>
            </w:r>
            <w:r w:rsidRPr="00DF3E63">
              <w:rPr>
                <w:sz w:val="22"/>
                <w:szCs w:val="24"/>
              </w:rPr>
              <w:br/>
              <w:t xml:space="preserve">goshawk.apple.com</w:t>
            </w:r>
            <w:r w:rsidRPr="00DF3E63">
              <w:rPr>
                <w:sz w:val="22"/>
                <w:szCs w:val="24"/>
              </w:rPr>
              <w:br/>
              <w:t xml:space="preserve">gotmobile.apple.com</w:t>
            </w:r>
            <w:r w:rsidRPr="00DF3E63">
              <w:rPr>
                <w:sz w:val="22"/>
                <w:szCs w:val="24"/>
              </w:rPr>
              <w:br/>
              <w:t xml:space="preserve">gra.apple.com</w:t>
            </w:r>
            <w:r w:rsidRPr="00DF3E63">
              <w:rPr>
                <w:sz w:val="22"/>
                <w:szCs w:val="24"/>
              </w:rPr>
              <w:br/>
              <w:t xml:space="preserve">grandslam-it.apple.com</w:t>
            </w:r>
            <w:r w:rsidRPr="00DF3E63">
              <w:rPr>
                <w:sz w:val="22"/>
                <w:szCs w:val="24"/>
              </w:rPr>
              <w:br/>
              <w:t xml:space="preserve">grat-at.apple.com</w:t>
            </w:r>
            <w:r w:rsidRPr="00DF3E63">
              <w:rPr>
                <w:sz w:val="22"/>
                <w:szCs w:val="24"/>
              </w:rPr>
              <w:br/>
              <w:t xml:space="preserve">greentree.apple.com</w:t>
            </w:r>
            <w:r w:rsidRPr="00DF3E63">
              <w:rPr>
                <w:sz w:val="22"/>
                <w:szCs w:val="24"/>
              </w:rPr>
              <w:br/>
              <w:t xml:space="preserve">gridmaster-ib.apple.com</w:t>
            </w:r>
            <w:r w:rsidRPr="00DF3E63">
              <w:rPr>
                <w:sz w:val="22"/>
                <w:szCs w:val="24"/>
              </w:rPr>
              <w:br/>
              <w:t xml:space="preserve">gridmasterib.apple.com</w:t>
            </w:r>
            <w:r w:rsidRPr="00DF3E63">
              <w:rPr>
                <w:sz w:val="22"/>
                <w:szCs w:val="24"/>
              </w:rPr>
              <w:br/>
              <w:t xml:space="preserve">groundhog.apple.com</w:t>
            </w:r>
            <w:r w:rsidRPr="00DF3E63">
              <w:rPr>
                <w:sz w:val="22"/>
                <w:szCs w:val="24"/>
              </w:rPr>
              <w:br/>
              <w:t xml:space="preserve">grxuat-mdn.apple.com</w:t>
            </w:r>
            <w:r w:rsidRPr="00DF3E63">
              <w:rPr>
                <w:sz w:val="22"/>
                <w:szCs w:val="24"/>
              </w:rPr>
              <w:br/>
              <w:t xml:space="preserve">grxuatmdn.apple.com</w:t>
            </w:r>
            <w:r w:rsidRPr="00DF3E63">
              <w:rPr>
                <w:sz w:val="22"/>
                <w:szCs w:val="24"/>
              </w:rPr>
              <w:br/>
              <w:t xml:space="preserve">grxuat-nwk.apple.com</w:t>
            </w:r>
            <w:r w:rsidRPr="00DF3E63">
              <w:rPr>
                <w:sz w:val="22"/>
                <w:szCs w:val="24"/>
              </w:rPr>
              <w:br/>
              <w:t xml:space="preserve">grxuatnwk.apple.com</w:t>
            </w:r>
            <w:r w:rsidRPr="00DF3E63">
              <w:rPr>
                <w:sz w:val="22"/>
                <w:szCs w:val="24"/>
              </w:rPr>
              <w:br/>
              <w:t xml:space="preserve">gsa.apple.com</w:t>
            </w:r>
            <w:r w:rsidRPr="00DF3E63">
              <w:rPr>
                <w:sz w:val="22"/>
                <w:szCs w:val="24"/>
              </w:rPr>
              <w:br/>
              <w:t xml:space="preserve">gsa-nc.apple.com</w:t>
            </w:r>
            <w:r w:rsidRPr="00DF3E63">
              <w:rPr>
                <w:sz w:val="22"/>
                <w:szCs w:val="24"/>
              </w:rPr>
              <w:br/>
              <w:t xml:space="preserve">gsanc.apple.com</w:t>
            </w:r>
            <w:r w:rsidRPr="00DF3E63">
              <w:rPr>
                <w:sz w:val="22"/>
                <w:szCs w:val="24"/>
              </w:rPr>
              <w:br/>
              <w:t xml:space="preserve">gsa-nwk.apple.com</w:t>
            </w:r>
            <w:r w:rsidRPr="00DF3E63">
              <w:rPr>
                <w:sz w:val="22"/>
                <w:szCs w:val="24"/>
              </w:rPr>
              <w:br/>
              <w:t xml:space="preserve">gsanwk.apple.com</w:t>
            </w:r>
            <w:r w:rsidRPr="00DF3E63">
              <w:rPr>
                <w:sz w:val="22"/>
                <w:szCs w:val="24"/>
              </w:rPr>
              <w:br/>
              <w:t xml:space="preserve">gs.apple.com</w:t>
            </w:r>
            <w:r w:rsidRPr="00DF3E63">
              <w:rPr>
                <w:sz w:val="22"/>
                <w:szCs w:val="24"/>
              </w:rPr>
              <w:br/>
              <w:t xml:space="preserve">gsas.apple.com</w:t>
            </w:r>
            <w:r w:rsidRPr="00DF3E63">
              <w:rPr>
                <w:sz w:val="22"/>
                <w:szCs w:val="24"/>
              </w:rPr>
              <w:br/>
              <w:t xml:space="preserve">gsa-ws-nc.apple.com</w:t>
            </w:r>
            <w:r w:rsidRPr="00DF3E63">
              <w:rPr>
                <w:sz w:val="22"/>
                <w:szCs w:val="24"/>
              </w:rPr>
              <w:br/>
              <w:t xml:space="preserve">gsa-ws-nwk.apple.com</w:t>
            </w:r>
            <w:r w:rsidRPr="00DF3E63">
              <w:rPr>
                <w:sz w:val="22"/>
                <w:szCs w:val="24"/>
              </w:rPr>
              <w:br/>
              <w:t xml:space="preserve">gsa-ws-prn.apple.com</w:t>
            </w:r>
            <w:r w:rsidRPr="00DF3E63">
              <w:rPr>
                <w:sz w:val="22"/>
                <w:szCs w:val="24"/>
              </w:rPr>
              <w:br/>
              <w:t xml:space="preserve">gsa-ws-rno.apple.com</w:t>
            </w:r>
            <w:r w:rsidRPr="00DF3E63">
              <w:rPr>
                <w:sz w:val="22"/>
                <w:szCs w:val="24"/>
              </w:rPr>
              <w:br/>
              <w:t xml:space="preserve">gs-col.apple.com</w:t>
            </w:r>
            <w:r w:rsidRPr="00DF3E63">
              <w:rPr>
                <w:sz w:val="22"/>
                <w:szCs w:val="24"/>
              </w:rPr>
              <w:br/>
              <w:t xml:space="preserve">gs-col-ls-nwk.apple.com</w:t>
            </w:r>
            <w:r w:rsidRPr="00DF3E63">
              <w:rPr>
                <w:sz w:val="22"/>
                <w:szCs w:val="24"/>
              </w:rPr>
              <w:br/>
              <w:t xml:space="preserve">gscol-ls-nwk.apple.com</w:t>
            </w:r>
            <w:r w:rsidRPr="00DF3E63">
              <w:rPr>
                <w:sz w:val="22"/>
                <w:szCs w:val="24"/>
              </w:rPr>
              <w:br/>
              <w:t xml:space="preserve">gs-col-ls-st1.apple.com</w:t>
            </w:r>
            <w:r w:rsidRPr="00DF3E63">
              <w:rPr>
                <w:sz w:val="22"/>
                <w:szCs w:val="24"/>
              </w:rPr>
              <w:br/>
              <w:t xml:space="preserve">gscol-ls-st1.apple.com</w:t>
            </w:r>
            <w:r w:rsidRPr="00DF3E63">
              <w:rPr>
                <w:sz w:val="22"/>
                <w:szCs w:val="24"/>
              </w:rPr>
              <w:br/>
              <w:t xml:space="preserve">gs-col-rt-ls-st1.apple.com</w:t>
            </w:r>
            <w:r w:rsidRPr="00DF3E63">
              <w:rPr>
                <w:sz w:val="22"/>
                <w:szCs w:val="24"/>
              </w:rPr>
              <w:br/>
              <w:t xml:space="preserve">gscol-rt-ls-st1.apple.com</w:t>
            </w:r>
            <w:r w:rsidRPr="00DF3E63">
              <w:rPr>
                <w:sz w:val="22"/>
                <w:szCs w:val="24"/>
              </w:rPr>
              <w:br/>
              <w:t xml:space="preserve">gs-eg.apple.com</w:t>
            </w:r>
            <w:r w:rsidRPr="00DF3E63">
              <w:rPr>
                <w:sz w:val="22"/>
                <w:szCs w:val="24"/>
              </w:rPr>
              <w:br/>
              <w:t xml:space="preserve">gseg.apple.com</w:t>
            </w:r>
            <w:r w:rsidRPr="00DF3E63">
              <w:rPr>
                <w:sz w:val="22"/>
                <w:szCs w:val="24"/>
              </w:rPr>
              <w:br/>
              <w:t xml:space="preserve">gsi39-cn-ssl.ls.apple.com</w:t>
            </w:r>
            <w:r w:rsidRPr="00DF3E63">
              <w:rPr>
                <w:sz w:val="22"/>
                <w:szCs w:val="24"/>
              </w:rPr>
              <w:br/>
              <w:t xml:space="preserve">gsi4-cn2-ssl.ls.apple.com</w:t>
            </w:r>
            <w:r w:rsidRPr="00DF3E63">
              <w:rPr>
                <w:sz w:val="22"/>
                <w:szCs w:val="24"/>
              </w:rPr>
              <w:br/>
              <w:t xml:space="preserve">gsi4-ls-nk11.apple.com</w:t>
            </w:r>
            <w:r w:rsidRPr="00DF3E63">
              <w:rPr>
                <w:sz w:val="22"/>
                <w:szCs w:val="24"/>
              </w:rPr>
              <w:br/>
              <w:t xml:space="preserve">gsi4ls-nk11.apple.com</w:t>
            </w:r>
            <w:r w:rsidRPr="00DF3E63">
              <w:rPr>
                <w:sz w:val="22"/>
                <w:szCs w:val="24"/>
              </w:rPr>
              <w:br/>
              <w:t xml:space="preserve">gsi7-ls-nk11.apple.com</w:t>
            </w:r>
            <w:r w:rsidRPr="00DF3E63">
              <w:rPr>
                <w:sz w:val="22"/>
                <w:szCs w:val="24"/>
              </w:rPr>
              <w:br/>
              <w:t xml:space="preserve">gsi7ls-nk11.apple.com</w:t>
            </w:r>
            <w:r w:rsidRPr="00DF3E63">
              <w:rPr>
                <w:sz w:val="22"/>
                <w:szCs w:val="24"/>
              </w:rPr>
              <w:br/>
              <w:t xml:space="preserve">gs-loc.apple.com</w:t>
            </w:r>
            <w:r w:rsidRPr="00DF3E63">
              <w:rPr>
                <w:sz w:val="22"/>
                <w:szCs w:val="24"/>
              </w:rPr>
              <w:br/>
              <w:t xml:space="preserve">gs-loc-macos.apple.com</w:t>
            </w:r>
            <w:r w:rsidRPr="00DF3E63">
              <w:rPr>
                <w:sz w:val="22"/>
                <w:szCs w:val="24"/>
              </w:rPr>
              <w:br/>
              <w:t xml:space="preserve">gs-loc-macos-nk11.apple.com</w:t>
            </w:r>
            <w:r w:rsidRPr="00DF3E63">
              <w:rPr>
                <w:sz w:val="22"/>
                <w:szCs w:val="24"/>
              </w:rPr>
              <w:br/>
              <w:t xml:space="preserve">gsloc-macos-nk11.apple.com</w:t>
            </w:r>
            <w:r w:rsidRPr="00DF3E63">
              <w:rPr>
                <w:sz w:val="22"/>
                <w:szCs w:val="24"/>
              </w:rPr>
              <w:br/>
              <w:t xml:space="preserve">gs-loc-macos-nwk.apple.com</w:t>
            </w:r>
            <w:r w:rsidRPr="00DF3E63">
              <w:rPr>
                <w:sz w:val="22"/>
                <w:szCs w:val="24"/>
              </w:rPr>
              <w:br/>
              <w:t xml:space="preserve">gsloc-macos-nwk.apple.com</w:t>
            </w:r>
            <w:r w:rsidRPr="00DF3E63">
              <w:rPr>
                <w:sz w:val="22"/>
                <w:szCs w:val="24"/>
              </w:rPr>
              <w:br/>
              <w:t xml:space="preserve">gs-loc-macos-st1.apple.com</w:t>
            </w:r>
            <w:r w:rsidRPr="00DF3E63">
              <w:rPr>
                <w:sz w:val="22"/>
                <w:szCs w:val="24"/>
              </w:rPr>
              <w:br/>
              <w:t xml:space="preserve">gsloc-macos-st1.apple.com</w:t>
            </w:r>
            <w:r w:rsidRPr="00DF3E63">
              <w:rPr>
                <w:sz w:val="22"/>
                <w:szCs w:val="24"/>
              </w:rPr>
              <w:br/>
              <w:t xml:space="preserve">gs-loc-nk11.apple.com</w:t>
            </w:r>
            <w:r w:rsidRPr="00DF3E63">
              <w:rPr>
                <w:sz w:val="22"/>
                <w:szCs w:val="24"/>
              </w:rPr>
              <w:br/>
              <w:t xml:space="preserve">gsloc-nk11.apple.com</w:t>
            </w:r>
            <w:r w:rsidRPr="00DF3E63">
              <w:rPr>
                <w:sz w:val="22"/>
                <w:szCs w:val="24"/>
              </w:rPr>
              <w:br/>
              <w:t xml:space="preserve">gs-loc-nwk.apple.com</w:t>
            </w:r>
            <w:r w:rsidRPr="00DF3E63">
              <w:rPr>
                <w:sz w:val="22"/>
                <w:szCs w:val="24"/>
              </w:rPr>
              <w:br/>
              <w:t xml:space="preserve">gsloc-nwk.apple.com</w:t>
            </w:r>
            <w:r w:rsidRPr="00DF3E63">
              <w:rPr>
                <w:sz w:val="22"/>
                <w:szCs w:val="24"/>
              </w:rPr>
              <w:br/>
              <w:t xml:space="preserve">gs-loc-st1.apple.com</w:t>
            </w:r>
            <w:r w:rsidRPr="00DF3E63">
              <w:rPr>
                <w:sz w:val="22"/>
                <w:szCs w:val="24"/>
              </w:rPr>
              <w:br/>
              <w:t xml:space="preserve">gsloc-st1.apple.com</w:t>
            </w:r>
            <w:r w:rsidRPr="00DF3E63">
              <w:rPr>
                <w:sz w:val="22"/>
                <w:szCs w:val="24"/>
              </w:rPr>
              <w:br/>
              <w:t xml:space="preserve">gs-nc.apple.com</w:t>
            </w:r>
            <w:r w:rsidRPr="00DF3E63">
              <w:rPr>
                <w:sz w:val="22"/>
                <w:szCs w:val="24"/>
              </w:rPr>
              <w:br/>
              <w:t xml:space="preserve">gsnc.apple.com</w:t>
            </w:r>
            <w:r w:rsidRPr="00DF3E63">
              <w:rPr>
                <w:sz w:val="22"/>
                <w:szCs w:val="24"/>
              </w:rPr>
              <w:br/>
              <w:t xml:space="preserve">gs-nwk.apple.com</w:t>
            </w:r>
            <w:r w:rsidRPr="00DF3E63">
              <w:rPr>
                <w:sz w:val="22"/>
                <w:szCs w:val="24"/>
              </w:rPr>
              <w:br/>
              <w:t xml:space="preserve">gsnwk.apple.com</w:t>
            </w:r>
            <w:r w:rsidRPr="00DF3E63">
              <w:rPr>
                <w:sz w:val="22"/>
                <w:szCs w:val="24"/>
              </w:rPr>
              <w:br/>
              <w:t xml:space="preserve">gsp102-e1624.ls.apple.com</w:t>
            </w:r>
            <w:r w:rsidRPr="00DF3E63">
              <w:rPr>
                <w:sz w:val="22"/>
                <w:szCs w:val="24"/>
              </w:rPr>
              <w:br/>
              <w:t xml:space="preserve">gsp102-ssl-e1624.ls.apple.com</w:t>
            </w:r>
            <w:r w:rsidRPr="00DF3E63">
              <w:rPr>
                <w:sz w:val="22"/>
                <w:szCs w:val="24"/>
              </w:rPr>
              <w:br/>
              <w:t xml:space="preserve">gsp102-ssl-e506.ls.apple.com</w:t>
            </w:r>
            <w:r w:rsidRPr="00DF3E63">
              <w:rPr>
                <w:sz w:val="22"/>
                <w:szCs w:val="24"/>
              </w:rPr>
              <w:br/>
              <w:t xml:space="preserve">gsp102-ssl-e542.ls.apple.com</w:t>
            </w:r>
            <w:r w:rsidRPr="00DF3E63">
              <w:rPr>
                <w:sz w:val="22"/>
                <w:szCs w:val="24"/>
              </w:rPr>
              <w:br/>
              <w:t xml:space="preserve">gsp102-ssl-e552.ls.apple.com</w:t>
            </w:r>
            <w:r w:rsidRPr="00DF3E63">
              <w:rPr>
                <w:sz w:val="22"/>
                <w:szCs w:val="24"/>
              </w:rPr>
              <w:br/>
              <w:t xml:space="preserve">gsp10-ls-nk11.apple.com</w:t>
            </w:r>
            <w:r w:rsidRPr="00DF3E63">
              <w:rPr>
                <w:sz w:val="22"/>
                <w:szCs w:val="24"/>
              </w:rPr>
              <w:br/>
              <w:t xml:space="preserve">gsp10ls-nk11.apple.com</w:t>
            </w:r>
            <w:r w:rsidRPr="00DF3E63">
              <w:rPr>
                <w:sz w:val="22"/>
                <w:szCs w:val="24"/>
              </w:rPr>
              <w:br/>
              <w:t xml:space="preserve">gsp10-ls-nk11-ssl.apple.com</w:t>
            </w:r>
            <w:r w:rsidRPr="00DF3E63">
              <w:rPr>
                <w:sz w:val="22"/>
                <w:szCs w:val="24"/>
              </w:rPr>
              <w:br/>
              <w:t xml:space="preserve">gsp10ls-nk11-ssl.apple.com</w:t>
            </w:r>
            <w:r w:rsidRPr="00DF3E63">
              <w:rPr>
                <w:sz w:val="22"/>
                <w:szCs w:val="24"/>
              </w:rPr>
              <w:br/>
              <w:t xml:space="preserve">gsp10-ms12-a03-ssl.ls.apple.com</w:t>
            </w:r>
            <w:r w:rsidRPr="00DF3E63">
              <w:rPr>
                <w:sz w:val="22"/>
                <w:szCs w:val="24"/>
              </w:rPr>
              <w:br/>
              <w:t xml:space="preserve">gsp10-ssl.apple.com</w:t>
            </w:r>
            <w:r w:rsidRPr="00DF3E63">
              <w:rPr>
                <w:sz w:val="22"/>
                <w:szCs w:val="24"/>
              </w:rPr>
              <w:br/>
              <w:t xml:space="preserve">gsp11-ls-nk11.apple.com</w:t>
            </w:r>
            <w:r w:rsidRPr="00DF3E63">
              <w:rPr>
                <w:sz w:val="22"/>
                <w:szCs w:val="24"/>
              </w:rPr>
              <w:br/>
              <w:t xml:space="preserve">gsp11ls-nk11.apple.com</w:t>
            </w:r>
            <w:r w:rsidRPr="00DF3E63">
              <w:rPr>
                <w:sz w:val="22"/>
                <w:szCs w:val="24"/>
              </w:rPr>
              <w:br/>
              <w:t xml:space="preserve">gsp11-ssl.ls.apple.com</w:t>
            </w:r>
            <w:r w:rsidRPr="00DF3E63">
              <w:rPr>
                <w:sz w:val="22"/>
                <w:szCs w:val="24"/>
              </w:rPr>
              <w:br/>
              <w:t xml:space="preserve">gsp11-ty21-dlb-1.ls.apple.com</w:t>
            </w:r>
            <w:r w:rsidRPr="00DF3E63">
              <w:rPr>
                <w:sz w:val="22"/>
                <w:szCs w:val="24"/>
              </w:rPr>
              <w:br/>
              <w:t xml:space="preserve">gsp11-ty21-dlb-2.ls.apple.com</w:t>
            </w:r>
            <w:r w:rsidRPr="00DF3E63">
              <w:rPr>
                <w:sz w:val="22"/>
                <w:szCs w:val="24"/>
              </w:rPr>
              <w:br/>
              <w:t xml:space="preserve">gsp12-am31.ls.apple.com</w:t>
            </w:r>
            <w:r w:rsidRPr="00DF3E63">
              <w:rPr>
                <w:sz w:val="22"/>
                <w:szCs w:val="24"/>
              </w:rPr>
              <w:br/>
              <w:t xml:space="preserve">gsp12-am31-ssl.ls.apple.com</w:t>
            </w:r>
            <w:r w:rsidRPr="00DF3E63">
              <w:rPr>
                <w:sz w:val="22"/>
                <w:szCs w:val="24"/>
              </w:rPr>
              <w:br/>
              <w:t xml:space="preserve">gsp1-2-ls-nk11.apple.com</w:t>
            </w:r>
            <w:r w:rsidRPr="00DF3E63">
              <w:rPr>
                <w:sz w:val="22"/>
                <w:szCs w:val="24"/>
              </w:rPr>
              <w:br/>
              <w:t xml:space="preserve">gsp12-ls-nk11.apple.com</w:t>
            </w:r>
            <w:r w:rsidRPr="00DF3E63">
              <w:rPr>
                <w:sz w:val="22"/>
                <w:szCs w:val="24"/>
              </w:rPr>
              <w:br/>
              <w:t xml:space="preserve">gsp1-2-ls-nk11-ssl.apple.com</w:t>
            </w:r>
            <w:r w:rsidRPr="00DF3E63">
              <w:rPr>
                <w:sz w:val="22"/>
                <w:szCs w:val="24"/>
              </w:rPr>
              <w:br/>
              <w:t xml:space="preserve">gsp12-ls-nk11-ssl.apple.com</w:t>
            </w:r>
            <w:r w:rsidRPr="00DF3E63">
              <w:rPr>
                <w:sz w:val="22"/>
                <w:szCs w:val="24"/>
              </w:rPr>
              <w:br/>
              <w:t xml:space="preserve">gsp1-2-ls-nwk.apple.com</w:t>
            </w:r>
            <w:r w:rsidRPr="00DF3E63">
              <w:rPr>
                <w:sz w:val="22"/>
                <w:szCs w:val="24"/>
              </w:rPr>
              <w:br/>
              <w:t xml:space="preserve">gsp12-ls-nwk.apple.com</w:t>
            </w:r>
            <w:r w:rsidRPr="00DF3E63">
              <w:rPr>
                <w:sz w:val="22"/>
                <w:szCs w:val="24"/>
              </w:rPr>
              <w:br/>
              <w:t xml:space="preserve">gsp1-2-ls-nwk-ssl.apple.com</w:t>
            </w:r>
            <w:r w:rsidRPr="00DF3E63">
              <w:rPr>
                <w:sz w:val="22"/>
                <w:szCs w:val="24"/>
              </w:rPr>
              <w:br/>
              <w:t xml:space="preserve">gsp12-ls-nwk-ssl.apple.com</w:t>
            </w:r>
            <w:r w:rsidRPr="00DF3E63">
              <w:rPr>
                <w:sz w:val="22"/>
                <w:szCs w:val="24"/>
              </w:rPr>
              <w:br/>
              <w:t xml:space="preserve">gsp1-2-ls-st1.apple.com</w:t>
            </w:r>
            <w:r w:rsidRPr="00DF3E63">
              <w:rPr>
                <w:sz w:val="22"/>
                <w:szCs w:val="24"/>
              </w:rPr>
              <w:br/>
              <w:t xml:space="preserve">gsp12-ls-st1.apple.com</w:t>
            </w:r>
            <w:r w:rsidRPr="00DF3E63">
              <w:rPr>
                <w:sz w:val="22"/>
                <w:szCs w:val="24"/>
              </w:rPr>
              <w:br/>
              <w:t xml:space="preserve">gsp1-2-ls-st1-ssl.apple.com</w:t>
            </w:r>
            <w:r w:rsidRPr="00DF3E63">
              <w:rPr>
                <w:sz w:val="22"/>
                <w:szCs w:val="24"/>
              </w:rPr>
              <w:br/>
              <w:t xml:space="preserve">gsp12-ls-st1-ssl.apple.com</w:t>
            </w:r>
            <w:r w:rsidRPr="00DF3E63">
              <w:rPr>
                <w:sz w:val="22"/>
                <w:szCs w:val="24"/>
              </w:rPr>
              <w:br/>
              <w:t xml:space="preserve">gsp12-ssl-e506.ls.apple.com</w:t>
            </w:r>
            <w:r w:rsidRPr="00DF3E63">
              <w:rPr>
                <w:sz w:val="22"/>
                <w:szCs w:val="24"/>
              </w:rPr>
              <w:br/>
              <w:t xml:space="preserve">gsp12-ssl-e507.ls.apple.com</w:t>
            </w:r>
            <w:r w:rsidRPr="00DF3E63">
              <w:rPr>
                <w:sz w:val="22"/>
                <w:szCs w:val="24"/>
              </w:rPr>
              <w:br/>
              <w:t xml:space="preserve">gsp12-ssl-e542-dlb.ls.apple.com</w:t>
            </w:r>
            <w:r w:rsidRPr="00DF3E63">
              <w:rPr>
                <w:sz w:val="22"/>
                <w:szCs w:val="24"/>
              </w:rPr>
              <w:br/>
              <w:t xml:space="preserve">gsp12-ssl-e574-dlb.ls.apple.com</w:t>
            </w:r>
            <w:r w:rsidRPr="00DF3E63">
              <w:rPr>
                <w:sz w:val="22"/>
                <w:szCs w:val="24"/>
              </w:rPr>
              <w:br/>
              <w:t xml:space="preserve">gsp12-ssl-e691.ls.apple.com</w:t>
            </w:r>
            <w:r w:rsidRPr="00DF3E63">
              <w:rPr>
                <w:sz w:val="22"/>
                <w:szCs w:val="24"/>
              </w:rPr>
              <w:br/>
              <w:t xml:space="preserve">gsp12-ssl.ls.apple.com</w:t>
            </w:r>
            <w:r w:rsidRPr="00DF3E63">
              <w:rPr>
                <w:sz w:val="22"/>
                <w:szCs w:val="24"/>
              </w:rPr>
              <w:br/>
              <w:t xml:space="preserve">gsp12-st14-dlb-1.ls.apple.com</w:t>
            </w:r>
            <w:r w:rsidRPr="00DF3E63">
              <w:rPr>
                <w:sz w:val="22"/>
                <w:szCs w:val="24"/>
              </w:rPr>
              <w:br/>
              <w:t xml:space="preserve">gsp12-st14.ls.apple.com</w:t>
            </w:r>
            <w:r w:rsidRPr="00DF3E63">
              <w:rPr>
                <w:sz w:val="22"/>
                <w:szCs w:val="24"/>
              </w:rPr>
              <w:br/>
              <w:t xml:space="preserve">gsp12-ty21-ssl.ls.apple.com</w:t>
            </w:r>
            <w:r w:rsidRPr="00DF3E63">
              <w:rPr>
                <w:sz w:val="22"/>
                <w:szCs w:val="24"/>
              </w:rPr>
              <w:br/>
              <w:t xml:space="preserve">gsp12-vb11.ls.apple.com</w:t>
            </w:r>
            <w:r w:rsidRPr="00DF3E63">
              <w:rPr>
                <w:sz w:val="22"/>
                <w:szCs w:val="24"/>
              </w:rPr>
              <w:br/>
              <w:t xml:space="preserve">gsp12-vb11-ssl.ls.apple.com</w:t>
            </w:r>
            <w:r w:rsidRPr="00DF3E63">
              <w:rPr>
                <w:sz w:val="22"/>
                <w:szCs w:val="24"/>
              </w:rPr>
              <w:br/>
              <w:t xml:space="preserve">gsp13-cn.apple.com</w:t>
            </w:r>
            <w:r w:rsidRPr="00DF3E63">
              <w:rPr>
                <w:sz w:val="22"/>
                <w:szCs w:val="24"/>
              </w:rPr>
              <w:br/>
              <w:t xml:space="preserve">gsp13-cn.ls.apple.com</w:t>
            </w:r>
            <w:r w:rsidRPr="00DF3E63">
              <w:rPr>
                <w:sz w:val="22"/>
                <w:szCs w:val="24"/>
              </w:rPr>
              <w:br/>
              <w:t xml:space="preserve">gsp13-cn-ssl.ls.apple.com</w:t>
            </w:r>
            <w:r w:rsidRPr="00DF3E63">
              <w:rPr>
                <w:sz w:val="22"/>
                <w:szCs w:val="24"/>
              </w:rPr>
              <w:br/>
              <w:t xml:space="preserve">gsp16-ls-nk11.apple.com</w:t>
            </w:r>
            <w:r w:rsidRPr="00DF3E63">
              <w:rPr>
                <w:sz w:val="22"/>
                <w:szCs w:val="24"/>
              </w:rPr>
              <w:br/>
              <w:t xml:space="preserve">gsp16ls-nk11.apple.com</w:t>
            </w:r>
            <w:r w:rsidRPr="00DF3E63">
              <w:rPr>
                <w:sz w:val="22"/>
                <w:szCs w:val="24"/>
              </w:rPr>
              <w:br/>
              <w:t xml:space="preserve">gsp16-ssl-e542-dlb.ls.apple.com</w:t>
            </w:r>
            <w:r w:rsidRPr="00DF3E63">
              <w:rPr>
                <w:sz w:val="22"/>
                <w:szCs w:val="24"/>
              </w:rPr>
              <w:br/>
              <w:t xml:space="preserve">gsp16-ssl-e574-dlb.ls.apple.com</w:t>
            </w:r>
            <w:r w:rsidRPr="00DF3E63">
              <w:rPr>
                <w:sz w:val="22"/>
                <w:szCs w:val="24"/>
              </w:rPr>
              <w:br/>
              <w:t xml:space="preserve">gsp16-ssl.ls.apple.com</w:t>
            </w:r>
            <w:r w:rsidRPr="00DF3E63">
              <w:rPr>
                <w:sz w:val="22"/>
                <w:szCs w:val="24"/>
              </w:rPr>
              <w:br/>
              <w:t xml:space="preserve">gsp17-2-ls-nk11-ssl.apple.com</w:t>
            </w:r>
            <w:r w:rsidRPr="00DF3E63">
              <w:rPr>
                <w:sz w:val="22"/>
                <w:szCs w:val="24"/>
              </w:rPr>
              <w:br/>
              <w:t xml:space="preserve">gsp172-ls-nk11-ssl.apple.com</w:t>
            </w:r>
            <w:r w:rsidRPr="00DF3E63">
              <w:rPr>
                <w:sz w:val="22"/>
                <w:szCs w:val="24"/>
              </w:rPr>
              <w:br/>
              <w:t xml:space="preserve">gsp17-2-ssl.apple.com</w:t>
            </w:r>
            <w:r w:rsidRPr="00DF3E63">
              <w:rPr>
                <w:sz w:val="22"/>
                <w:szCs w:val="24"/>
              </w:rPr>
              <w:br/>
              <w:t xml:space="preserve">gsp17-3-ls-nk11-ssl.apple.com</w:t>
            </w:r>
            <w:r w:rsidRPr="00DF3E63">
              <w:rPr>
                <w:sz w:val="22"/>
                <w:szCs w:val="24"/>
              </w:rPr>
              <w:br/>
              <w:t xml:space="preserve">gsp173-ls-nk11-ssl.apple.com</w:t>
            </w:r>
            <w:r w:rsidRPr="00DF3E63">
              <w:rPr>
                <w:sz w:val="22"/>
                <w:szCs w:val="24"/>
              </w:rPr>
              <w:br/>
              <w:t xml:space="preserve">gsp17-3-ssl.apple.com</w:t>
            </w:r>
            <w:r w:rsidRPr="00DF3E63">
              <w:rPr>
                <w:sz w:val="22"/>
                <w:szCs w:val="24"/>
              </w:rPr>
              <w:br/>
              <w:t xml:space="preserve">gsp17-4-ls-nk11.apple.com</w:t>
            </w:r>
            <w:r w:rsidRPr="00DF3E63">
              <w:rPr>
                <w:sz w:val="22"/>
                <w:szCs w:val="24"/>
              </w:rPr>
              <w:br/>
              <w:t xml:space="preserve">gsp174-ls-nk11.apple.com</w:t>
            </w:r>
            <w:r w:rsidRPr="00DF3E63">
              <w:rPr>
                <w:sz w:val="22"/>
                <w:szCs w:val="24"/>
              </w:rPr>
              <w:br/>
              <w:t xml:space="preserve">gsp17-4-ls-nk11-ssl.apple.com</w:t>
            </w:r>
            <w:r w:rsidRPr="00DF3E63">
              <w:rPr>
                <w:sz w:val="22"/>
                <w:szCs w:val="24"/>
              </w:rPr>
              <w:br/>
              <w:t xml:space="preserve">gsp174-ls-nk11-ssl.apple.com</w:t>
            </w:r>
            <w:r w:rsidRPr="00DF3E63">
              <w:rPr>
                <w:sz w:val="22"/>
                <w:szCs w:val="24"/>
              </w:rPr>
              <w:br/>
              <w:t xml:space="preserve">gsp17-4-ssl.apple.com</w:t>
            </w:r>
            <w:r w:rsidRPr="00DF3E63">
              <w:rPr>
                <w:sz w:val="22"/>
                <w:szCs w:val="24"/>
              </w:rPr>
              <w:br/>
              <w:t xml:space="preserve">gsp17-ls-nk11-ssl.apple.com</w:t>
            </w:r>
            <w:r w:rsidRPr="00DF3E63">
              <w:rPr>
                <w:sz w:val="22"/>
                <w:szCs w:val="24"/>
              </w:rPr>
              <w:br/>
              <w:t xml:space="preserve">gsp17ls-nk11-ssl.apple.com</w:t>
            </w:r>
            <w:r w:rsidRPr="00DF3E63">
              <w:rPr>
                <w:sz w:val="22"/>
                <w:szCs w:val="24"/>
              </w:rPr>
              <w:br/>
              <w:t xml:space="preserve">gsp17-ssl.apple.com</w:t>
            </w:r>
            <w:r w:rsidRPr="00DF3E63">
              <w:rPr>
                <w:sz w:val="22"/>
                <w:szCs w:val="24"/>
              </w:rPr>
              <w:br/>
              <w:t xml:space="preserve">gsp18-ls-nk11-ssl.apple.com</w:t>
            </w:r>
            <w:r w:rsidRPr="00DF3E63">
              <w:rPr>
                <w:sz w:val="22"/>
                <w:szCs w:val="24"/>
              </w:rPr>
              <w:br/>
              <w:t xml:space="preserve">gsp18ls-nk11-ssl.apple.com</w:t>
            </w:r>
            <w:r w:rsidRPr="00DF3E63">
              <w:rPr>
                <w:sz w:val="22"/>
                <w:szCs w:val="24"/>
              </w:rPr>
              <w:br/>
              <w:t xml:space="preserve">gsp18-ssl.apple.com</w:t>
            </w:r>
            <w:r w:rsidRPr="00DF3E63">
              <w:rPr>
                <w:sz w:val="22"/>
                <w:szCs w:val="24"/>
              </w:rPr>
              <w:br/>
              <w:t xml:space="preserve">gsp19-1-ssl-e542-dlb.ls.apple.com</w:t>
            </w:r>
            <w:r w:rsidRPr="00DF3E63">
              <w:rPr>
                <w:sz w:val="22"/>
                <w:szCs w:val="24"/>
              </w:rPr>
              <w:br/>
              <w:t xml:space="preserve">gsp19-1-ssl-e691.ls.apple.com</w:t>
            </w:r>
            <w:r w:rsidRPr="00DF3E63">
              <w:rPr>
                <w:sz w:val="22"/>
                <w:szCs w:val="24"/>
              </w:rPr>
              <w:br/>
              <w:t xml:space="preserve">gsp19-ms12-dlb-1.ls.apple.com</w:t>
            </w:r>
            <w:r w:rsidRPr="00DF3E63">
              <w:rPr>
                <w:sz w:val="22"/>
                <w:szCs w:val="24"/>
              </w:rPr>
              <w:br/>
              <w:t xml:space="preserve">gsp19-ms12-dlb-2.ls.apple.com</w:t>
            </w:r>
            <w:r w:rsidRPr="00DF3E63">
              <w:rPr>
                <w:sz w:val="22"/>
                <w:szCs w:val="24"/>
              </w:rPr>
              <w:br/>
              <w:t xml:space="preserve">gsp19-ms12-dlb.ls.apple.com</w:t>
            </w:r>
            <w:r w:rsidRPr="00DF3E63">
              <w:rPr>
                <w:sz w:val="22"/>
                <w:szCs w:val="24"/>
              </w:rPr>
              <w:br/>
              <w:t xml:space="preserve">gsp19-ms12.ls.apple.com</w:t>
            </w:r>
            <w:r w:rsidRPr="00DF3E63">
              <w:rPr>
                <w:sz w:val="22"/>
                <w:szCs w:val="24"/>
              </w:rPr>
              <w:br/>
              <w:t xml:space="preserve">gsp19-ms12-ssl.ls.apple.com</w:t>
            </w:r>
            <w:r w:rsidRPr="00DF3E63">
              <w:rPr>
                <w:sz w:val="22"/>
                <w:szCs w:val="24"/>
              </w:rPr>
              <w:br/>
              <w:t xml:space="preserve">gsp19-ssl-e507.ls.apple.com</w:t>
            </w:r>
            <w:r w:rsidRPr="00DF3E63">
              <w:rPr>
                <w:sz w:val="22"/>
                <w:szCs w:val="24"/>
              </w:rPr>
              <w:br/>
              <w:t xml:space="preserve">gsp19-ssl-ms12.ls.apple.com</w:t>
            </w:r>
            <w:r w:rsidRPr="00DF3E63">
              <w:rPr>
                <w:sz w:val="22"/>
                <w:szCs w:val="24"/>
              </w:rPr>
              <w:br/>
              <w:t xml:space="preserve">gsp19-ssl-st14.ls.apple.com</w:t>
            </w:r>
            <w:r w:rsidRPr="00DF3E63">
              <w:rPr>
                <w:sz w:val="22"/>
                <w:szCs w:val="24"/>
              </w:rPr>
              <w:br/>
              <w:t xml:space="preserve">gsp19-st14-dlb-1.ls.apple.com</w:t>
            </w:r>
            <w:r w:rsidRPr="00DF3E63">
              <w:rPr>
                <w:sz w:val="22"/>
                <w:szCs w:val="24"/>
              </w:rPr>
              <w:br/>
              <w:t xml:space="preserve">gsp19-st14-dlb-2.ls.apple.com</w:t>
            </w:r>
            <w:r w:rsidRPr="00DF3E63">
              <w:rPr>
                <w:sz w:val="22"/>
                <w:szCs w:val="24"/>
              </w:rPr>
              <w:br/>
              <w:t xml:space="preserve">gsp19-st14-dlb.ls.apple.com</w:t>
            </w:r>
            <w:r w:rsidRPr="00DF3E63">
              <w:rPr>
                <w:sz w:val="22"/>
                <w:szCs w:val="24"/>
              </w:rPr>
              <w:br/>
              <w:t xml:space="preserve">gsp19-st14.ls.apple.com</w:t>
            </w:r>
            <w:r w:rsidRPr="00DF3E63">
              <w:rPr>
                <w:sz w:val="22"/>
                <w:szCs w:val="24"/>
              </w:rPr>
              <w:br/>
              <w:t xml:space="preserve">gsp1.apple.com</w:t>
            </w:r>
            <w:r w:rsidRPr="00DF3E63">
              <w:rPr>
                <w:sz w:val="22"/>
                <w:szCs w:val="24"/>
              </w:rPr>
              <w:br/>
              <w:t xml:space="preserve">gsp1-ls-nk11.apple.com</w:t>
            </w:r>
            <w:r w:rsidRPr="00DF3E63">
              <w:rPr>
                <w:sz w:val="22"/>
                <w:szCs w:val="24"/>
              </w:rPr>
              <w:br/>
              <w:t xml:space="preserve">gsp1ls-nk11.apple.com</w:t>
            </w:r>
            <w:r w:rsidRPr="00DF3E63">
              <w:rPr>
                <w:sz w:val="22"/>
                <w:szCs w:val="24"/>
              </w:rPr>
              <w:br/>
              <w:t xml:space="preserve">gsp1-ls-nk11-ssl.apple.com</w:t>
            </w:r>
            <w:r w:rsidRPr="00DF3E63">
              <w:rPr>
                <w:sz w:val="22"/>
                <w:szCs w:val="24"/>
              </w:rPr>
              <w:br/>
              <w:t xml:space="preserve">gsp1ls-nk11-ssl.apple.com</w:t>
            </w:r>
            <w:r w:rsidRPr="00DF3E63">
              <w:rPr>
                <w:sz w:val="22"/>
                <w:szCs w:val="24"/>
              </w:rPr>
              <w:br/>
              <w:t xml:space="preserve">gsp1-ls-st1.apple.com</w:t>
            </w:r>
            <w:r w:rsidRPr="00DF3E63">
              <w:rPr>
                <w:sz w:val="22"/>
                <w:szCs w:val="24"/>
              </w:rPr>
              <w:br/>
              <w:t xml:space="preserve">gsp1ls-st1.apple.com</w:t>
            </w:r>
            <w:r w:rsidRPr="00DF3E63">
              <w:rPr>
                <w:sz w:val="22"/>
                <w:szCs w:val="24"/>
              </w:rPr>
              <w:br/>
              <w:t xml:space="preserve">gsp1-ssl.apple.com</w:t>
            </w:r>
            <w:r w:rsidRPr="00DF3E63">
              <w:rPr>
                <w:sz w:val="22"/>
                <w:szCs w:val="24"/>
              </w:rPr>
              <w:br/>
              <w:t xml:space="preserve">gsp1-ssl-old.apple.com</w:t>
            </w:r>
            <w:r w:rsidRPr="00DF3E63">
              <w:rPr>
                <w:sz w:val="22"/>
                <w:szCs w:val="24"/>
              </w:rPr>
              <w:br/>
              <w:t xml:space="preserve">gsp1ssl-old.apple.com</w:t>
            </w:r>
            <w:r w:rsidRPr="00DF3E63">
              <w:rPr>
                <w:sz w:val="22"/>
                <w:szCs w:val="24"/>
              </w:rPr>
              <w:br/>
              <w:t xml:space="preserve">gsp21-kr.ls.apple.com</w:t>
            </w:r>
            <w:r w:rsidRPr="00DF3E63">
              <w:rPr>
                <w:sz w:val="22"/>
                <w:szCs w:val="24"/>
              </w:rPr>
              <w:br/>
              <w:t xml:space="preserve">gsp21-kr-ssl.ls.apple.com</w:t>
            </w:r>
            <w:r w:rsidRPr="00DF3E63">
              <w:rPr>
                <w:sz w:val="22"/>
                <w:szCs w:val="24"/>
              </w:rPr>
              <w:br/>
              <w:t xml:space="preserve">gsp21-sg34-ssl.ls.apple.com</w:t>
            </w:r>
            <w:r w:rsidRPr="00DF3E63">
              <w:rPr>
                <w:sz w:val="22"/>
                <w:szCs w:val="24"/>
              </w:rPr>
              <w:br/>
              <w:t xml:space="preserve">gsp21-ssl-all.ls.apple.com</w:t>
            </w:r>
            <w:r w:rsidRPr="00DF3E63">
              <w:rPr>
                <w:sz w:val="22"/>
                <w:szCs w:val="24"/>
              </w:rPr>
              <w:br/>
              <w:t xml:space="preserve">gsp21-ssl.ls.apple.com</w:t>
            </w:r>
            <w:r w:rsidRPr="00DF3E63">
              <w:rPr>
                <w:sz w:val="22"/>
                <w:szCs w:val="24"/>
              </w:rPr>
              <w:br/>
              <w:t xml:space="preserve">gsp21-ty21.ls.apple.com</w:t>
            </w:r>
            <w:r w:rsidRPr="00DF3E63">
              <w:rPr>
                <w:sz w:val="22"/>
                <w:szCs w:val="24"/>
              </w:rPr>
              <w:br/>
              <w:t xml:space="preserve">gsp21-ty21-ssl.ls.apple.com</w:t>
            </w:r>
            <w:r w:rsidRPr="00DF3E63">
              <w:rPr>
                <w:sz w:val="22"/>
                <w:szCs w:val="24"/>
              </w:rPr>
              <w:br/>
              <w:t xml:space="preserve">gsp22-ssl.ls.apple.com</w:t>
            </w:r>
            <w:r w:rsidRPr="00DF3E63">
              <w:rPr>
                <w:sz w:val="22"/>
                <w:szCs w:val="24"/>
              </w:rPr>
              <w:br/>
              <w:t xml:space="preserve">gsp23-ssl.ls.apple.com</w:t>
            </w:r>
            <w:r w:rsidRPr="00DF3E63">
              <w:rPr>
                <w:sz w:val="22"/>
                <w:szCs w:val="24"/>
              </w:rPr>
              <w:br/>
              <w:t xml:space="preserve">gsp24-cn-ssl.ls.apple.com</w:t>
            </w:r>
            <w:r w:rsidRPr="00DF3E63">
              <w:rPr>
                <w:sz w:val="22"/>
                <w:szCs w:val="24"/>
              </w:rPr>
              <w:br/>
              <w:t xml:space="preserve">gsp24-ssl.ls.apple.com</w:t>
            </w:r>
            <w:r w:rsidRPr="00DF3E63">
              <w:rPr>
                <w:sz w:val="22"/>
                <w:szCs w:val="24"/>
              </w:rPr>
              <w:br/>
              <w:t xml:space="preserve">gsp25-ssl.ls.apple.com</w:t>
            </w:r>
            <w:r w:rsidRPr="00DF3E63">
              <w:rPr>
                <w:sz w:val="22"/>
                <w:szCs w:val="24"/>
              </w:rPr>
              <w:br/>
              <w:t xml:space="preserve">gsp28-ssl.ls.apple.com</w:t>
            </w:r>
            <w:r w:rsidRPr="00DF3E63">
              <w:rPr>
                <w:sz w:val="22"/>
                <w:szCs w:val="24"/>
              </w:rPr>
              <w:br/>
              <w:t xml:space="preserve">gsp2-ls-nk11.apple.com</w:t>
            </w:r>
            <w:r w:rsidRPr="00DF3E63">
              <w:rPr>
                <w:sz w:val="22"/>
                <w:szCs w:val="24"/>
              </w:rPr>
              <w:br/>
              <w:t xml:space="preserve">gsp2ls-nk11.apple.com</w:t>
            </w:r>
            <w:r w:rsidRPr="00DF3E63">
              <w:rPr>
                <w:sz w:val="22"/>
                <w:szCs w:val="24"/>
              </w:rPr>
              <w:br/>
              <w:t xml:space="preserve">gsp2-ls-st1.apple.com</w:t>
            </w:r>
            <w:r w:rsidRPr="00DF3E63">
              <w:rPr>
                <w:sz w:val="22"/>
                <w:szCs w:val="24"/>
              </w:rPr>
              <w:br/>
              <w:t xml:space="preserve">gsp2ls-st1.apple.com</w:t>
            </w:r>
            <w:r w:rsidRPr="00DF3E63">
              <w:rPr>
                <w:sz w:val="22"/>
                <w:szCs w:val="24"/>
              </w:rPr>
              <w:br/>
              <w:t xml:space="preserve">gsp3-2-ls-nk11.apple.com</w:t>
            </w:r>
            <w:r w:rsidRPr="00DF3E63">
              <w:rPr>
                <w:sz w:val="22"/>
                <w:szCs w:val="24"/>
              </w:rPr>
              <w:br/>
              <w:t xml:space="preserve">gsp32-ls-nk11.apple.com</w:t>
            </w:r>
            <w:r w:rsidRPr="00DF3E63">
              <w:rPr>
                <w:sz w:val="22"/>
                <w:szCs w:val="24"/>
              </w:rPr>
              <w:br/>
              <w:t xml:space="preserve">gsp3-2-ls-nwk.apple.com</w:t>
            </w:r>
            <w:r w:rsidRPr="00DF3E63">
              <w:rPr>
                <w:sz w:val="22"/>
                <w:szCs w:val="24"/>
              </w:rPr>
              <w:br/>
              <w:t xml:space="preserve">gsp32-ls-nwk.apple.com</w:t>
            </w:r>
            <w:r w:rsidRPr="00DF3E63">
              <w:rPr>
                <w:sz w:val="22"/>
                <w:szCs w:val="24"/>
              </w:rPr>
              <w:br/>
              <w:t xml:space="preserve">gsp3-2-ls-st1.apple.com</w:t>
            </w:r>
            <w:r w:rsidRPr="00DF3E63">
              <w:rPr>
                <w:sz w:val="22"/>
                <w:szCs w:val="24"/>
              </w:rPr>
              <w:br/>
              <w:t xml:space="preserve">gsp32-ls-st1.apple.com</w:t>
            </w:r>
            <w:r w:rsidRPr="00DF3E63">
              <w:rPr>
                <w:sz w:val="22"/>
                <w:szCs w:val="24"/>
              </w:rPr>
              <w:br/>
              <w:t xml:space="preserve">gsp3-2-ssl.ls.apple.com</w:t>
            </w:r>
            <w:r w:rsidRPr="00DF3E63">
              <w:rPr>
                <w:sz w:val="22"/>
                <w:szCs w:val="24"/>
              </w:rPr>
              <w:br/>
              <w:t xml:space="preserve">gsp3-3-ls-nk11.apple.com</w:t>
            </w:r>
            <w:r w:rsidRPr="00DF3E63">
              <w:rPr>
                <w:sz w:val="22"/>
                <w:szCs w:val="24"/>
              </w:rPr>
              <w:br/>
              <w:t xml:space="preserve">gsp33-ls-nk11.apple.com</w:t>
            </w:r>
            <w:r w:rsidRPr="00DF3E63">
              <w:rPr>
                <w:sz w:val="22"/>
                <w:szCs w:val="24"/>
              </w:rPr>
              <w:br/>
              <w:t xml:space="preserve">gsp3-3-ls-nwk.apple.com</w:t>
            </w:r>
            <w:r w:rsidRPr="00DF3E63">
              <w:rPr>
                <w:sz w:val="22"/>
                <w:szCs w:val="24"/>
              </w:rPr>
              <w:br/>
              <w:t xml:space="preserve">gsp33-ls-nwk.apple.com</w:t>
            </w:r>
            <w:r w:rsidRPr="00DF3E63">
              <w:rPr>
                <w:sz w:val="22"/>
                <w:szCs w:val="24"/>
              </w:rPr>
              <w:br/>
              <w:t xml:space="preserve">gsp3-3-ls-st1.apple.com</w:t>
            </w:r>
            <w:r w:rsidRPr="00DF3E63">
              <w:rPr>
                <w:sz w:val="22"/>
                <w:szCs w:val="24"/>
              </w:rPr>
              <w:br/>
              <w:t xml:space="preserve">gsp33-ls-st1.apple.com</w:t>
            </w:r>
            <w:r w:rsidRPr="00DF3E63">
              <w:rPr>
                <w:sz w:val="22"/>
                <w:szCs w:val="24"/>
              </w:rPr>
              <w:br/>
              <w:t xml:space="preserve">gsp3-4-ls-nk11.apple.com</w:t>
            </w:r>
            <w:r w:rsidRPr="00DF3E63">
              <w:rPr>
                <w:sz w:val="22"/>
                <w:szCs w:val="24"/>
              </w:rPr>
              <w:br/>
              <w:t xml:space="preserve">gsp34-ls-nk11.apple.com</w:t>
            </w:r>
            <w:r w:rsidRPr="00DF3E63">
              <w:rPr>
                <w:sz w:val="22"/>
                <w:szCs w:val="24"/>
              </w:rPr>
              <w:br/>
              <w:t xml:space="preserve">gsp3-4-ls-nwk.apple.com</w:t>
            </w:r>
            <w:r w:rsidRPr="00DF3E63">
              <w:rPr>
                <w:sz w:val="22"/>
                <w:szCs w:val="24"/>
              </w:rPr>
              <w:br/>
              <w:t xml:space="preserve">gsp34-ls-nwk.apple.com</w:t>
            </w:r>
            <w:r w:rsidRPr="00DF3E63">
              <w:rPr>
                <w:sz w:val="22"/>
                <w:szCs w:val="24"/>
              </w:rPr>
              <w:br/>
              <w:t xml:space="preserve">gsp3-4-ls-st1.apple.com</w:t>
            </w:r>
            <w:r w:rsidRPr="00DF3E63">
              <w:rPr>
                <w:sz w:val="22"/>
                <w:szCs w:val="24"/>
              </w:rPr>
              <w:br/>
              <w:t xml:space="preserve">gsp34-ls-st1.apple.com</w:t>
            </w:r>
            <w:r w:rsidRPr="00DF3E63">
              <w:rPr>
                <w:sz w:val="22"/>
                <w:szCs w:val="24"/>
              </w:rPr>
              <w:br/>
              <w:t xml:space="preserve">gsp3-5-ls-nk11.apple.com</w:t>
            </w:r>
            <w:r w:rsidRPr="00DF3E63">
              <w:rPr>
                <w:sz w:val="22"/>
                <w:szCs w:val="24"/>
              </w:rPr>
              <w:br/>
              <w:t xml:space="preserve">gsp35-ls-nk11.apple.com</w:t>
            </w:r>
            <w:r w:rsidRPr="00DF3E63">
              <w:rPr>
                <w:sz w:val="22"/>
                <w:szCs w:val="24"/>
              </w:rPr>
              <w:br/>
              <w:t xml:space="preserve">gsp3-5-ls-nwk.apple.com</w:t>
            </w:r>
            <w:r w:rsidRPr="00DF3E63">
              <w:rPr>
                <w:sz w:val="22"/>
                <w:szCs w:val="24"/>
              </w:rPr>
              <w:br/>
              <w:t xml:space="preserve">gsp35-ls-nwk.apple.com</w:t>
            </w:r>
            <w:r w:rsidRPr="00DF3E63">
              <w:rPr>
                <w:sz w:val="22"/>
                <w:szCs w:val="24"/>
              </w:rPr>
              <w:br/>
              <w:t xml:space="preserve">gsp3-5-ls-st1.apple.com</w:t>
            </w:r>
            <w:r w:rsidRPr="00DF3E63">
              <w:rPr>
                <w:sz w:val="22"/>
                <w:szCs w:val="24"/>
              </w:rPr>
              <w:br/>
              <w:t xml:space="preserve">gsp35-ls-st1.apple.com</w:t>
            </w:r>
            <w:r w:rsidRPr="00DF3E63">
              <w:rPr>
                <w:sz w:val="22"/>
                <w:szCs w:val="24"/>
              </w:rPr>
              <w:br/>
              <w:t xml:space="preserve">gsp35-sg34.ls.apple.com</w:t>
            </w:r>
            <w:r w:rsidRPr="00DF3E63">
              <w:rPr>
                <w:sz w:val="22"/>
                <w:szCs w:val="24"/>
              </w:rPr>
              <w:br/>
              <w:t xml:space="preserve">gsp35-sg34-ssl.ls.apple.com</w:t>
            </w:r>
            <w:r w:rsidRPr="00DF3E63">
              <w:rPr>
                <w:sz w:val="22"/>
                <w:szCs w:val="24"/>
              </w:rPr>
              <w:br/>
              <w:t xml:space="preserve">gsp35-ssl-all.ls.apple.com</w:t>
            </w:r>
            <w:r w:rsidRPr="00DF3E63">
              <w:rPr>
                <w:sz w:val="22"/>
                <w:szCs w:val="24"/>
              </w:rPr>
              <w:br/>
              <w:t xml:space="preserve">gsp3-6-ls-nk11.apple.com</w:t>
            </w:r>
            <w:r w:rsidRPr="00DF3E63">
              <w:rPr>
                <w:sz w:val="22"/>
                <w:szCs w:val="24"/>
              </w:rPr>
              <w:br/>
              <w:t xml:space="preserve">gsp36-ls-nk11.apple.com</w:t>
            </w:r>
            <w:r w:rsidRPr="00DF3E63">
              <w:rPr>
                <w:sz w:val="22"/>
                <w:szCs w:val="24"/>
              </w:rPr>
              <w:br/>
              <w:t xml:space="preserve">gsp3-6-ls-nwk.apple.com</w:t>
            </w:r>
            <w:r w:rsidRPr="00DF3E63">
              <w:rPr>
                <w:sz w:val="22"/>
                <w:szCs w:val="24"/>
              </w:rPr>
              <w:br/>
              <w:t xml:space="preserve">gsp36-ls-nwk.apple.com</w:t>
            </w:r>
            <w:r w:rsidRPr="00DF3E63">
              <w:rPr>
                <w:sz w:val="22"/>
                <w:szCs w:val="24"/>
              </w:rPr>
              <w:br/>
              <w:t xml:space="preserve">gsp3-6-ls-st1.apple.com</w:t>
            </w:r>
            <w:r w:rsidRPr="00DF3E63">
              <w:rPr>
                <w:sz w:val="22"/>
                <w:szCs w:val="24"/>
              </w:rPr>
              <w:br/>
              <w:t xml:space="preserve">gsp36-ls-st1.apple.com</w:t>
            </w:r>
            <w:r w:rsidRPr="00DF3E63">
              <w:rPr>
                <w:sz w:val="22"/>
                <w:szCs w:val="24"/>
              </w:rPr>
              <w:br/>
              <w:t xml:space="preserve">gsp36-sl01-ssl.ls.apple.com</w:t>
            </w:r>
            <w:r w:rsidRPr="00DF3E63">
              <w:rPr>
                <w:sz w:val="22"/>
                <w:szCs w:val="24"/>
              </w:rPr>
              <w:br/>
              <w:t xml:space="preserve">gsp36-sl61.ls.apple.com</w:t>
            </w:r>
            <w:r w:rsidRPr="00DF3E63">
              <w:rPr>
                <w:sz w:val="22"/>
                <w:szCs w:val="24"/>
              </w:rPr>
              <w:br/>
              <w:t xml:space="preserve">gsp36-sl61-ssl.ls.apple.com</w:t>
            </w:r>
            <w:r w:rsidRPr="00DF3E63">
              <w:rPr>
                <w:sz w:val="22"/>
                <w:szCs w:val="24"/>
              </w:rPr>
              <w:br/>
              <w:t xml:space="preserve">gsp36-sl81.ls.apple.com</w:t>
            </w:r>
            <w:r w:rsidRPr="00DF3E63">
              <w:rPr>
                <w:sz w:val="22"/>
                <w:szCs w:val="24"/>
              </w:rPr>
              <w:br/>
              <w:t xml:space="preserve">gsp36-ssl-e574.ls.apple.com</w:t>
            </w:r>
            <w:r w:rsidRPr="00DF3E63">
              <w:rPr>
                <w:sz w:val="22"/>
                <w:szCs w:val="24"/>
              </w:rPr>
              <w:br/>
              <w:t xml:space="preserve">gsp36-ssl-kr.ls.apple.com</w:t>
            </w:r>
            <w:r w:rsidRPr="00DF3E63">
              <w:rPr>
                <w:sz w:val="22"/>
                <w:szCs w:val="24"/>
              </w:rPr>
              <w:br/>
              <w:t xml:space="preserve">gsp36-ssl.ls.apple.com</w:t>
            </w:r>
            <w:r w:rsidRPr="00DF3E63">
              <w:rPr>
                <w:sz w:val="22"/>
                <w:szCs w:val="24"/>
              </w:rPr>
              <w:br/>
              <w:t xml:space="preserve">gsp36-ssl-sl01.ls.apple.com</w:t>
            </w:r>
            <w:r w:rsidRPr="00DF3E63">
              <w:rPr>
                <w:sz w:val="22"/>
                <w:szCs w:val="24"/>
              </w:rPr>
              <w:br/>
              <w:t xml:space="preserve">gsp3-7-ls-nk11.apple.com</w:t>
            </w:r>
            <w:r w:rsidRPr="00DF3E63">
              <w:rPr>
                <w:sz w:val="22"/>
                <w:szCs w:val="24"/>
              </w:rPr>
              <w:br/>
              <w:t xml:space="preserve">gsp37-ls-nk11.apple.com</w:t>
            </w:r>
            <w:r w:rsidRPr="00DF3E63">
              <w:rPr>
                <w:sz w:val="22"/>
                <w:szCs w:val="24"/>
              </w:rPr>
              <w:br/>
              <w:t xml:space="preserve">gsp3-7-ls-nwk.apple.com</w:t>
            </w:r>
            <w:r w:rsidRPr="00DF3E63">
              <w:rPr>
                <w:sz w:val="22"/>
                <w:szCs w:val="24"/>
              </w:rPr>
              <w:br/>
              <w:t xml:space="preserve">gsp37-ls-nwk.apple.com</w:t>
            </w:r>
            <w:r w:rsidRPr="00DF3E63">
              <w:rPr>
                <w:sz w:val="22"/>
                <w:szCs w:val="24"/>
              </w:rPr>
              <w:br/>
              <w:t xml:space="preserve">gsp3-7-ls-st1.apple.com</w:t>
            </w:r>
            <w:r w:rsidRPr="00DF3E63">
              <w:rPr>
                <w:sz w:val="22"/>
                <w:szCs w:val="24"/>
              </w:rPr>
              <w:br/>
              <w:t xml:space="preserve">gsp37-ls-st1.apple.com</w:t>
            </w:r>
            <w:r w:rsidRPr="00DF3E63">
              <w:rPr>
                <w:sz w:val="22"/>
                <w:szCs w:val="24"/>
              </w:rPr>
              <w:br/>
              <w:t xml:space="preserve">gsp3-8-ls-nk11.apple.com</w:t>
            </w:r>
            <w:r w:rsidRPr="00DF3E63">
              <w:rPr>
                <w:sz w:val="22"/>
                <w:szCs w:val="24"/>
              </w:rPr>
              <w:br/>
              <w:t xml:space="preserve">gsp38-ls-nk11.apple.com</w:t>
            </w:r>
            <w:r w:rsidRPr="00DF3E63">
              <w:rPr>
                <w:sz w:val="22"/>
                <w:szCs w:val="24"/>
              </w:rPr>
              <w:br/>
              <w:t xml:space="preserve">gsp3-8-ls-nwk.apple.com</w:t>
            </w:r>
            <w:r w:rsidRPr="00DF3E63">
              <w:rPr>
                <w:sz w:val="22"/>
                <w:szCs w:val="24"/>
              </w:rPr>
              <w:br/>
              <w:t xml:space="preserve">gsp38-ls-nwk.apple.com</w:t>
            </w:r>
            <w:r w:rsidRPr="00DF3E63">
              <w:rPr>
                <w:sz w:val="22"/>
                <w:szCs w:val="24"/>
              </w:rPr>
              <w:br/>
              <w:t xml:space="preserve">gsp3-8-ls-st1.apple.com</w:t>
            </w:r>
            <w:r w:rsidRPr="00DF3E63">
              <w:rPr>
                <w:sz w:val="22"/>
                <w:szCs w:val="24"/>
              </w:rPr>
              <w:br/>
              <w:t xml:space="preserve">gsp38-ls-st1.apple.com</w:t>
            </w:r>
            <w:r w:rsidRPr="00DF3E63">
              <w:rPr>
                <w:sz w:val="22"/>
                <w:szCs w:val="24"/>
              </w:rPr>
              <w:br/>
              <w:t xml:space="preserve">gsp39-cn-ssl.ls.apple.com</w:t>
            </w:r>
            <w:r w:rsidRPr="00DF3E63">
              <w:rPr>
                <w:sz w:val="22"/>
                <w:szCs w:val="24"/>
              </w:rPr>
              <w:br/>
              <w:t xml:space="preserve">gsp3-9-ls-nk11.apple.com</w:t>
            </w:r>
            <w:r w:rsidRPr="00DF3E63">
              <w:rPr>
                <w:sz w:val="22"/>
                <w:szCs w:val="24"/>
              </w:rPr>
              <w:br/>
              <w:t xml:space="preserve">gsp39-ls-nk11.apple.com</w:t>
            </w:r>
            <w:r w:rsidRPr="00DF3E63">
              <w:rPr>
                <w:sz w:val="22"/>
                <w:szCs w:val="24"/>
              </w:rPr>
              <w:br/>
              <w:t xml:space="preserve">gsp3-9-ls-nwk.apple.com</w:t>
            </w:r>
            <w:r w:rsidRPr="00DF3E63">
              <w:rPr>
                <w:sz w:val="22"/>
                <w:szCs w:val="24"/>
              </w:rPr>
              <w:br/>
              <w:t xml:space="preserve">gsp39-ls-nwk.apple.com</w:t>
            </w:r>
            <w:r w:rsidRPr="00DF3E63">
              <w:rPr>
                <w:sz w:val="22"/>
                <w:szCs w:val="24"/>
              </w:rPr>
              <w:br/>
              <w:t xml:space="preserve">gsp3-9-ls-st1.apple.com</w:t>
            </w:r>
            <w:r w:rsidRPr="00DF3E63">
              <w:rPr>
                <w:sz w:val="22"/>
                <w:szCs w:val="24"/>
              </w:rPr>
              <w:br/>
              <w:t xml:space="preserve">gsp39-ls-st1.apple.com</w:t>
            </w:r>
            <w:r w:rsidRPr="00DF3E63">
              <w:rPr>
                <w:sz w:val="22"/>
                <w:szCs w:val="24"/>
              </w:rPr>
              <w:br/>
              <w:t xml:space="preserve">gsp3-cn.apple.com</w:t>
            </w:r>
            <w:r w:rsidRPr="00DF3E63">
              <w:rPr>
                <w:sz w:val="22"/>
                <w:szCs w:val="24"/>
              </w:rPr>
              <w:br/>
              <w:t xml:space="preserve">gsp3-e1624.ls.apple.com</w:t>
            </w:r>
            <w:r w:rsidRPr="00DF3E63">
              <w:rPr>
                <w:sz w:val="22"/>
                <w:szCs w:val="24"/>
              </w:rPr>
              <w:br/>
              <w:t xml:space="preserve">gsp3-e1626.ls.apple.com</w:t>
            </w:r>
            <w:r w:rsidRPr="00DF3E63">
              <w:rPr>
                <w:sz w:val="22"/>
                <w:szCs w:val="24"/>
              </w:rPr>
              <w:br/>
              <w:t xml:space="preserve">gsp3-ls-nk11.apple.com</w:t>
            </w:r>
            <w:r w:rsidRPr="00DF3E63">
              <w:rPr>
                <w:sz w:val="22"/>
                <w:szCs w:val="24"/>
              </w:rPr>
              <w:br/>
              <w:t xml:space="preserve">gsp3ls-nk11.apple.com</w:t>
            </w:r>
            <w:r w:rsidRPr="00DF3E63">
              <w:rPr>
                <w:sz w:val="22"/>
                <w:szCs w:val="24"/>
              </w:rPr>
              <w:br/>
              <w:t xml:space="preserve">gsp3-ls-nk11-ssl.apple.com</w:t>
            </w:r>
            <w:r w:rsidRPr="00DF3E63">
              <w:rPr>
                <w:sz w:val="22"/>
                <w:szCs w:val="24"/>
              </w:rPr>
              <w:br/>
              <w:t xml:space="preserve">gsp3ls-nk11-ssl.apple.com</w:t>
            </w:r>
            <w:r w:rsidRPr="00DF3E63">
              <w:rPr>
                <w:sz w:val="22"/>
                <w:szCs w:val="24"/>
              </w:rPr>
              <w:br/>
              <w:t xml:space="preserve">gsp3-ls-nwk.apple.com</w:t>
            </w:r>
            <w:r w:rsidRPr="00DF3E63">
              <w:rPr>
                <w:sz w:val="22"/>
                <w:szCs w:val="24"/>
              </w:rPr>
              <w:br/>
              <w:t xml:space="preserve">gsp3ls-nwk.apple.com</w:t>
            </w:r>
            <w:r w:rsidRPr="00DF3E63">
              <w:rPr>
                <w:sz w:val="22"/>
                <w:szCs w:val="24"/>
              </w:rPr>
              <w:br/>
              <w:t xml:space="preserve">gsp3-ls-nwk-ssl.apple.com</w:t>
            </w:r>
            <w:r w:rsidRPr="00DF3E63">
              <w:rPr>
                <w:sz w:val="22"/>
                <w:szCs w:val="24"/>
              </w:rPr>
              <w:br/>
              <w:t xml:space="preserve">gsp3ls-nwk-ssl.apple.com</w:t>
            </w:r>
            <w:r w:rsidRPr="00DF3E63">
              <w:rPr>
                <w:sz w:val="22"/>
                <w:szCs w:val="24"/>
              </w:rPr>
              <w:br/>
              <w:t xml:space="preserve">gsp3-ls-st1.apple.com</w:t>
            </w:r>
            <w:r w:rsidRPr="00DF3E63">
              <w:rPr>
                <w:sz w:val="22"/>
                <w:szCs w:val="24"/>
              </w:rPr>
              <w:br/>
              <w:t xml:space="preserve">gsp3ls-st1.apple.com</w:t>
            </w:r>
            <w:r w:rsidRPr="00DF3E63">
              <w:rPr>
                <w:sz w:val="22"/>
                <w:szCs w:val="24"/>
              </w:rPr>
              <w:br/>
              <w:t xml:space="preserve">gsp3-ls-st1-ssl.apple.com</w:t>
            </w:r>
            <w:r w:rsidRPr="00DF3E63">
              <w:rPr>
                <w:sz w:val="22"/>
                <w:szCs w:val="24"/>
              </w:rPr>
              <w:br/>
              <w:t xml:space="preserve">gsp3ls-st1-ssl.apple.com</w:t>
            </w:r>
            <w:r w:rsidRPr="00DF3E63">
              <w:rPr>
                <w:sz w:val="22"/>
                <w:szCs w:val="24"/>
              </w:rPr>
              <w:br/>
              <w:t xml:space="preserve">gsp3-ms12-dlb.ls.apple.com</w:t>
            </w:r>
            <w:r w:rsidRPr="00DF3E63">
              <w:rPr>
                <w:sz w:val="22"/>
                <w:szCs w:val="24"/>
              </w:rPr>
              <w:br/>
              <w:t xml:space="preserve">gsp3-ssl.apple.com</w:t>
            </w:r>
            <w:r w:rsidRPr="00DF3E63">
              <w:rPr>
                <w:sz w:val="22"/>
                <w:szCs w:val="24"/>
              </w:rPr>
              <w:br/>
              <w:t xml:space="preserve">gsp3-ssl-e1490.ls.apple.com</w:t>
            </w:r>
            <w:r w:rsidRPr="00DF3E63">
              <w:rPr>
                <w:sz w:val="22"/>
                <w:szCs w:val="24"/>
              </w:rPr>
              <w:br/>
              <w:t xml:space="preserve">gsp3-ssl-e1626.ls.apple.com</w:t>
            </w:r>
            <w:r w:rsidRPr="00DF3E63">
              <w:rPr>
                <w:sz w:val="22"/>
                <w:szCs w:val="24"/>
              </w:rPr>
              <w:br/>
              <w:t xml:space="preserve">gsp3-ssl-e552.ls.apple.com</w:t>
            </w:r>
            <w:r w:rsidRPr="00DF3E63">
              <w:rPr>
                <w:sz w:val="22"/>
                <w:szCs w:val="24"/>
              </w:rPr>
              <w:br/>
              <w:t xml:space="preserve">gsp3-ssl-e574.ls.apple.com</w:t>
            </w:r>
            <w:r w:rsidRPr="00DF3E63">
              <w:rPr>
                <w:sz w:val="22"/>
                <w:szCs w:val="24"/>
              </w:rPr>
              <w:br/>
              <w:t xml:space="preserve">gsp3-ssl-e691.ls.apple.com</w:t>
            </w:r>
            <w:r w:rsidRPr="00DF3E63">
              <w:rPr>
                <w:sz w:val="22"/>
                <w:szCs w:val="24"/>
              </w:rPr>
              <w:br/>
              <w:t xml:space="preserve">gsp3-ssl.ls.apple.com</w:t>
            </w:r>
            <w:r w:rsidRPr="00DF3E63">
              <w:rPr>
                <w:sz w:val="22"/>
                <w:szCs w:val="24"/>
              </w:rPr>
              <w:br/>
              <w:t xml:space="preserve">gsp3-sy02-dlb.ls.apple.com</w:t>
            </w:r>
            <w:r w:rsidRPr="00DF3E63">
              <w:rPr>
                <w:sz w:val="22"/>
                <w:szCs w:val="24"/>
              </w:rPr>
              <w:br/>
              <w:t xml:space="preserve">gsp3-ty21.ls.apple.com</w:t>
            </w:r>
            <w:r w:rsidRPr="00DF3E63">
              <w:rPr>
                <w:sz w:val="22"/>
                <w:szCs w:val="24"/>
              </w:rPr>
              <w:br/>
              <w:t xml:space="preserve">gsp41-ssl-e1118-dlb.ls.apple.com</w:t>
            </w:r>
            <w:r w:rsidRPr="00DF3E63">
              <w:rPr>
                <w:sz w:val="22"/>
                <w:szCs w:val="24"/>
              </w:rPr>
              <w:br/>
              <w:t xml:space="preserve">gsp41-ty21.ls.apple.com</w:t>
            </w:r>
            <w:r w:rsidRPr="00DF3E63">
              <w:rPr>
                <w:sz w:val="22"/>
                <w:szCs w:val="24"/>
              </w:rPr>
              <w:br/>
              <w:t xml:space="preserve">gsp41-ty21-ssl.ls.apple.com</w:t>
            </w:r>
            <w:r w:rsidRPr="00DF3E63">
              <w:rPr>
                <w:sz w:val="22"/>
                <w:szCs w:val="24"/>
              </w:rPr>
              <w:br/>
              <w:t xml:space="preserve">gsp4-2-ssl.apple.com</w:t>
            </w:r>
            <w:r w:rsidRPr="00DF3E63">
              <w:rPr>
                <w:sz w:val="22"/>
                <w:szCs w:val="24"/>
              </w:rPr>
              <w:br/>
              <w:t xml:space="preserve">gsp45-ssl-e1457.ls.apple.com</w:t>
            </w:r>
            <w:r w:rsidRPr="00DF3E63">
              <w:rPr>
                <w:sz w:val="22"/>
                <w:szCs w:val="24"/>
              </w:rPr>
              <w:br/>
              <w:t xml:space="preserve">gsp45-ssl-e1490.ls.apple.com</w:t>
            </w:r>
            <w:r w:rsidRPr="00DF3E63">
              <w:rPr>
                <w:sz w:val="22"/>
                <w:szCs w:val="24"/>
              </w:rPr>
              <w:br/>
              <w:t xml:space="preserve">gsp45-ssl-e507.ls.apple.com</w:t>
            </w:r>
            <w:r w:rsidRPr="00DF3E63">
              <w:rPr>
                <w:sz w:val="22"/>
                <w:szCs w:val="24"/>
              </w:rPr>
              <w:br/>
              <w:t xml:space="preserve">gsp45-ssl-e552.ls.apple.com</w:t>
            </w:r>
            <w:r w:rsidRPr="00DF3E63">
              <w:rPr>
                <w:sz w:val="22"/>
                <w:szCs w:val="24"/>
              </w:rPr>
              <w:br/>
              <w:t xml:space="preserve">gsp45-ssl-e574-dlb.ls.apple.com</w:t>
            </w:r>
            <w:r w:rsidRPr="00DF3E63">
              <w:rPr>
                <w:sz w:val="22"/>
                <w:szCs w:val="24"/>
              </w:rPr>
              <w:br/>
              <w:t xml:space="preserve">gsp45-ssl-e574.ls.apple.com</w:t>
            </w:r>
            <w:r w:rsidRPr="00DF3E63">
              <w:rPr>
                <w:sz w:val="22"/>
                <w:szCs w:val="24"/>
              </w:rPr>
              <w:br/>
              <w:t xml:space="preserve">gsp45-ty21.ls.apple.com</w:t>
            </w:r>
            <w:r w:rsidRPr="00DF3E63">
              <w:rPr>
                <w:sz w:val="22"/>
                <w:szCs w:val="24"/>
              </w:rPr>
              <w:br/>
              <w:t xml:space="preserve">gsp48-e1624.ls.apple.com</w:t>
            </w:r>
            <w:r w:rsidRPr="00DF3E63">
              <w:rPr>
                <w:sz w:val="22"/>
                <w:szCs w:val="24"/>
              </w:rPr>
              <w:br/>
              <w:t xml:space="preserve">gsp48-kittyhawk-ty21-ssl.ls.apple.com</w:t>
            </w:r>
            <w:r w:rsidRPr="00DF3E63">
              <w:rPr>
                <w:sz w:val="22"/>
                <w:szCs w:val="24"/>
              </w:rPr>
              <w:br/>
              <w:t xml:space="preserve">gsp48-ssl-e1624.ls.apple.com</w:t>
            </w:r>
            <w:r w:rsidRPr="00DF3E63">
              <w:rPr>
                <w:sz w:val="22"/>
                <w:szCs w:val="24"/>
              </w:rPr>
              <w:br/>
              <w:t xml:space="preserve">gsp48-ssl-e542-dlb.ls.apple.com</w:t>
            </w:r>
            <w:r w:rsidRPr="00DF3E63">
              <w:rPr>
                <w:sz w:val="22"/>
                <w:szCs w:val="24"/>
              </w:rPr>
              <w:br/>
              <w:t xml:space="preserve">gsp48-ssl-e574-dlb.ls.apple.com</w:t>
            </w:r>
            <w:r w:rsidRPr="00DF3E63">
              <w:rPr>
                <w:sz w:val="22"/>
                <w:szCs w:val="24"/>
              </w:rPr>
              <w:br/>
              <w:t xml:space="preserve">gsp48-ssl-e691.ls.apple.com</w:t>
            </w:r>
            <w:r w:rsidRPr="00DF3E63">
              <w:rPr>
                <w:sz w:val="22"/>
                <w:szCs w:val="24"/>
              </w:rPr>
              <w:br/>
              <w:t xml:space="preserve">gsp48-ty21.ls.apple.com</w:t>
            </w:r>
            <w:r w:rsidRPr="00DF3E63">
              <w:rPr>
                <w:sz w:val="22"/>
                <w:szCs w:val="24"/>
              </w:rPr>
              <w:br/>
              <w:t xml:space="preserve">gsp49-ssl-e506.ls.apple.com</w:t>
            </w:r>
            <w:r w:rsidRPr="00DF3E63">
              <w:rPr>
                <w:sz w:val="22"/>
                <w:szCs w:val="24"/>
              </w:rPr>
              <w:br/>
              <w:t xml:space="preserve">gsp49-ssl-e542-dlb.ls.apple.com</w:t>
            </w:r>
            <w:r w:rsidRPr="00DF3E63">
              <w:rPr>
                <w:sz w:val="22"/>
                <w:szCs w:val="24"/>
              </w:rPr>
              <w:br/>
              <w:t xml:space="preserve">gsp49-ssl-e542.ls.apple.com</w:t>
            </w:r>
            <w:r w:rsidRPr="00DF3E63">
              <w:rPr>
                <w:sz w:val="22"/>
                <w:szCs w:val="24"/>
              </w:rPr>
              <w:br/>
              <w:t xml:space="preserve">gsp4-cn2-ssl.ls.apple.com</w:t>
            </w:r>
            <w:r w:rsidRPr="00DF3E63">
              <w:rPr>
                <w:sz w:val="22"/>
                <w:szCs w:val="24"/>
              </w:rPr>
              <w:br/>
              <w:t xml:space="preserve">gsp4-cn.apple.com</w:t>
            </w:r>
            <w:r w:rsidRPr="00DF3E63">
              <w:rPr>
                <w:sz w:val="22"/>
                <w:szCs w:val="24"/>
              </w:rPr>
              <w:br/>
              <w:t xml:space="preserve">gsp4-cn.ls.apple.com</w:t>
            </w:r>
            <w:r w:rsidRPr="00DF3E63">
              <w:rPr>
                <w:sz w:val="22"/>
                <w:szCs w:val="24"/>
              </w:rPr>
              <w:br/>
              <w:t xml:space="preserve">gsp4-cn-ssl.ls.apple.com</w:t>
            </w:r>
            <w:r w:rsidRPr="00DF3E63">
              <w:rPr>
                <w:sz w:val="22"/>
                <w:szCs w:val="24"/>
              </w:rPr>
              <w:br/>
              <w:t xml:space="preserve">gsp4-ls-nk11.apple.com</w:t>
            </w:r>
            <w:r w:rsidRPr="00DF3E63">
              <w:rPr>
                <w:sz w:val="22"/>
                <w:szCs w:val="24"/>
              </w:rPr>
              <w:br/>
              <w:t xml:space="preserve">gsp4ls-nk11.apple.com</w:t>
            </w:r>
            <w:r w:rsidRPr="00DF3E63">
              <w:rPr>
                <w:sz w:val="22"/>
                <w:szCs w:val="24"/>
              </w:rPr>
              <w:br/>
              <w:t xml:space="preserve">gsp4-ls-st1.apple.com</w:t>
            </w:r>
            <w:r w:rsidRPr="00DF3E63">
              <w:rPr>
                <w:sz w:val="22"/>
                <w:szCs w:val="24"/>
              </w:rPr>
              <w:br/>
              <w:t xml:space="preserve">gsp4ls-st1.apple.com</w:t>
            </w:r>
            <w:r w:rsidRPr="00DF3E63">
              <w:rPr>
                <w:sz w:val="22"/>
                <w:szCs w:val="24"/>
              </w:rPr>
              <w:br/>
              <w:t xml:space="preserve">gsp4-old.apple.com</w:t>
            </w:r>
            <w:r w:rsidRPr="00DF3E63">
              <w:rPr>
                <w:sz w:val="22"/>
                <w:szCs w:val="24"/>
              </w:rPr>
              <w:br/>
              <w:t xml:space="preserve">gsp4old.apple.com</w:t>
            </w:r>
            <w:r w:rsidRPr="00DF3E63">
              <w:rPr>
                <w:sz w:val="22"/>
                <w:szCs w:val="24"/>
              </w:rPr>
              <w:br/>
              <w:t xml:space="preserve">gsp50-ssl-e552.ls.apple.com</w:t>
            </w:r>
            <w:r w:rsidRPr="00DF3E63">
              <w:rPr>
                <w:sz w:val="22"/>
                <w:szCs w:val="24"/>
              </w:rPr>
              <w:br/>
              <w:t xml:space="preserve">gsp50-ssl-e574-dlb.ls.apple.com</w:t>
            </w:r>
            <w:r w:rsidRPr="00DF3E63">
              <w:rPr>
                <w:sz w:val="22"/>
                <w:szCs w:val="24"/>
              </w:rPr>
              <w:br/>
              <w:t xml:space="preserve">gsp50-ssl-e574.ls.apple.com</w:t>
            </w:r>
            <w:r w:rsidRPr="00DF3E63">
              <w:rPr>
                <w:sz w:val="22"/>
                <w:szCs w:val="24"/>
              </w:rPr>
              <w:br/>
              <w:t xml:space="preserve">gsp51-ms12-ssl.ls.apple.com</w:t>
            </w:r>
            <w:r w:rsidRPr="00DF3E63">
              <w:rPr>
                <w:sz w:val="22"/>
                <w:szCs w:val="24"/>
              </w:rPr>
              <w:br/>
              <w:t xml:space="preserve">gsp51-ms12-ssl-v6.ls.apple.com</w:t>
            </w:r>
            <w:r w:rsidRPr="00DF3E63">
              <w:rPr>
                <w:sz w:val="22"/>
                <w:szCs w:val="24"/>
              </w:rPr>
              <w:br/>
              <w:t xml:space="preserve">gsp51-sl81-a01.ls.apple.com</w:t>
            </w:r>
            <w:r w:rsidRPr="00DF3E63">
              <w:rPr>
                <w:sz w:val="22"/>
                <w:szCs w:val="24"/>
              </w:rPr>
              <w:br/>
              <w:t xml:space="preserve">gsp51-sy02-ssl-v6.ls.apple.com</w:t>
            </w:r>
            <w:r w:rsidRPr="00DF3E63">
              <w:rPr>
                <w:sz w:val="22"/>
                <w:szCs w:val="24"/>
              </w:rPr>
              <w:br/>
              <w:t xml:space="preserve">gsp51-ty92-ssl.ls.apple.com</w:t>
            </w:r>
            <w:r w:rsidRPr="00DF3E63">
              <w:rPr>
                <w:sz w:val="22"/>
                <w:szCs w:val="24"/>
              </w:rPr>
              <w:br/>
              <w:t xml:space="preserve">gsp51-ty92-ssl-v6.ls.apple.com</w:t>
            </w:r>
            <w:r w:rsidRPr="00DF3E63">
              <w:rPr>
                <w:sz w:val="22"/>
                <w:szCs w:val="24"/>
              </w:rPr>
              <w:br/>
              <w:t xml:space="preserve">gsp57-ci77.ls.apple.com</w:t>
            </w:r>
            <w:r w:rsidRPr="00DF3E63">
              <w:rPr>
                <w:sz w:val="22"/>
                <w:szCs w:val="24"/>
              </w:rPr>
              <w:br/>
              <w:t xml:space="preserve">gsp57-mr37.ls.apple.com</w:t>
            </w:r>
            <w:r w:rsidRPr="00DF3E63">
              <w:rPr>
                <w:sz w:val="22"/>
                <w:szCs w:val="24"/>
              </w:rPr>
              <w:br/>
              <w:t xml:space="preserve">gsp57-ms12.ls.apple.com</w:t>
            </w:r>
            <w:r w:rsidRPr="00DF3E63">
              <w:rPr>
                <w:sz w:val="22"/>
                <w:szCs w:val="24"/>
              </w:rPr>
              <w:br/>
              <w:t xml:space="preserve">gsp57-os32-ssl.ls.apple.com</w:t>
            </w:r>
            <w:r w:rsidRPr="00DF3E63">
              <w:rPr>
                <w:sz w:val="22"/>
                <w:szCs w:val="24"/>
              </w:rPr>
              <w:br/>
              <w:t xml:space="preserve">gsp57-qs55.ls.apple.com</w:t>
            </w:r>
            <w:r w:rsidRPr="00DF3E63">
              <w:rPr>
                <w:sz w:val="22"/>
                <w:szCs w:val="24"/>
              </w:rPr>
              <w:br/>
              <w:t xml:space="preserve">gsp57-ssl-e1490.ls.apple.com</w:t>
            </w:r>
            <w:r w:rsidRPr="00DF3E63">
              <w:rPr>
                <w:sz w:val="22"/>
                <w:szCs w:val="24"/>
              </w:rPr>
              <w:br/>
              <w:t xml:space="preserve">gsp57-ssl-e506.ls.apple.com</w:t>
            </w:r>
            <w:r w:rsidRPr="00DF3E63">
              <w:rPr>
                <w:sz w:val="22"/>
                <w:szCs w:val="24"/>
              </w:rPr>
              <w:br/>
              <w:t xml:space="preserve">gsp57-ssl-e542-dlb.ls.apple.com</w:t>
            </w:r>
            <w:r w:rsidRPr="00DF3E63">
              <w:rPr>
                <w:sz w:val="22"/>
                <w:szCs w:val="24"/>
              </w:rPr>
              <w:br/>
              <w:t xml:space="preserve">gsp57-ssl-e574-dlb.ls.apple.com</w:t>
            </w:r>
            <w:r w:rsidRPr="00DF3E63">
              <w:rPr>
                <w:sz w:val="22"/>
                <w:szCs w:val="24"/>
              </w:rPr>
              <w:br/>
              <w:t xml:space="preserve">gsp57-ssl-e574.ls.apple.com</w:t>
            </w:r>
            <w:r w:rsidRPr="00DF3E63">
              <w:rPr>
                <w:sz w:val="22"/>
                <w:szCs w:val="24"/>
              </w:rPr>
              <w:br/>
              <w:t xml:space="preserve">gsp57-st14-ssl-dlb01.ls.apple.com</w:t>
            </w:r>
            <w:r w:rsidRPr="00DF3E63">
              <w:rPr>
                <w:sz w:val="22"/>
                <w:szCs w:val="24"/>
              </w:rPr>
              <w:br/>
              <w:t xml:space="preserve">gsp57-st14-ssl-dlb02.ls.apple.com</w:t>
            </w:r>
            <w:r w:rsidRPr="00DF3E63">
              <w:rPr>
                <w:sz w:val="22"/>
                <w:szCs w:val="24"/>
              </w:rPr>
              <w:br/>
              <w:t xml:space="preserve">gsp57-tk09-gs02.ls.apple.com</w:t>
            </w:r>
            <w:r w:rsidRPr="00DF3E63">
              <w:rPr>
                <w:sz w:val="22"/>
                <w:szCs w:val="24"/>
              </w:rPr>
              <w:br/>
              <w:t xml:space="preserve">gsp57-tk09-ssl.ls.apple.com</w:t>
            </w:r>
            <w:r w:rsidRPr="00DF3E63">
              <w:rPr>
                <w:sz w:val="22"/>
                <w:szCs w:val="24"/>
              </w:rPr>
              <w:br/>
              <w:t xml:space="preserve">gsp57-vb11.ls.apple.com</w:t>
            </w:r>
            <w:r w:rsidRPr="00DF3E63">
              <w:rPr>
                <w:sz w:val="22"/>
                <w:szCs w:val="24"/>
              </w:rPr>
              <w:br/>
              <w:t xml:space="preserve">gsp58-e1626-s1.ls.apple.com</w:t>
            </w:r>
            <w:r w:rsidRPr="00DF3E63">
              <w:rPr>
                <w:sz w:val="22"/>
                <w:szCs w:val="24"/>
              </w:rPr>
              <w:br/>
              <w:t xml:space="preserve">gsp58-ssl-e1624-s0.ls.apple.com</w:t>
            </w:r>
            <w:r w:rsidRPr="00DF3E63">
              <w:rPr>
                <w:sz w:val="22"/>
                <w:szCs w:val="24"/>
              </w:rPr>
              <w:br/>
              <w:t xml:space="preserve">gsp58-ssl-e1624-s1.ls.apple.com</w:t>
            </w:r>
            <w:r w:rsidRPr="00DF3E63">
              <w:rPr>
                <w:sz w:val="22"/>
                <w:szCs w:val="24"/>
              </w:rPr>
              <w:br/>
              <w:t xml:space="preserve">gsp58-ssl-e1626-s0.ls.apple.com</w:t>
            </w:r>
            <w:r w:rsidRPr="00DF3E63">
              <w:rPr>
                <w:sz w:val="22"/>
                <w:szCs w:val="24"/>
              </w:rPr>
              <w:br/>
              <w:t xml:space="preserve">gsp58-ssl-e1626-s1.ls.apple.com</w:t>
            </w:r>
            <w:r w:rsidRPr="00DF3E63">
              <w:rPr>
                <w:sz w:val="22"/>
                <w:szCs w:val="24"/>
              </w:rPr>
              <w:br/>
              <w:t xml:space="preserve">gsp58-ssl-e506.ls.apple.com</w:t>
            </w:r>
            <w:r w:rsidRPr="00DF3E63">
              <w:rPr>
                <w:sz w:val="22"/>
                <w:szCs w:val="24"/>
              </w:rPr>
              <w:br/>
              <w:t xml:space="preserve">gsp58-ssl-e691.ls.apple.com</w:t>
            </w:r>
            <w:r w:rsidRPr="00DF3E63">
              <w:rPr>
                <w:sz w:val="22"/>
                <w:szCs w:val="24"/>
              </w:rPr>
              <w:br/>
              <w:t xml:space="preserve">gsp59-ssl-e691.ls.apple.com</w:t>
            </w:r>
            <w:r w:rsidRPr="00DF3E63">
              <w:rPr>
                <w:sz w:val="22"/>
                <w:szCs w:val="24"/>
              </w:rPr>
              <w:br/>
              <w:t xml:space="preserve">gsp5-cn2-ssl.ls.apple.com</w:t>
            </w:r>
            <w:r w:rsidRPr="00DF3E63">
              <w:rPr>
                <w:sz w:val="22"/>
                <w:szCs w:val="24"/>
              </w:rPr>
              <w:br/>
              <w:t xml:space="preserve">gsp5-cn.apple.com</w:t>
            </w:r>
            <w:r w:rsidRPr="00DF3E63">
              <w:rPr>
                <w:sz w:val="22"/>
                <w:szCs w:val="24"/>
              </w:rPr>
              <w:br/>
              <w:t xml:space="preserve">gsp5-cn.ls.apple.com</w:t>
            </w:r>
            <w:r w:rsidRPr="00DF3E63">
              <w:rPr>
                <w:sz w:val="22"/>
                <w:szCs w:val="24"/>
              </w:rPr>
              <w:br/>
              <w:t xml:space="preserve">gsp5-cn-ssl.ls.apple.com</w:t>
            </w:r>
            <w:r w:rsidRPr="00DF3E63">
              <w:rPr>
                <w:sz w:val="22"/>
                <w:szCs w:val="24"/>
              </w:rPr>
              <w:br/>
              <w:t xml:space="preserve">gsp5-ls-nk11.apple.com</w:t>
            </w:r>
            <w:r w:rsidRPr="00DF3E63">
              <w:rPr>
                <w:sz w:val="22"/>
                <w:szCs w:val="24"/>
              </w:rPr>
              <w:br/>
              <w:t xml:space="preserve">gsp5ls-nk11.apple.com</w:t>
            </w:r>
            <w:r w:rsidRPr="00DF3E63">
              <w:rPr>
                <w:sz w:val="22"/>
                <w:szCs w:val="24"/>
              </w:rPr>
              <w:br/>
              <w:t xml:space="preserve">gsp5-ls-nk11-ssl.apple.com</w:t>
            </w:r>
            <w:r w:rsidRPr="00DF3E63">
              <w:rPr>
                <w:sz w:val="22"/>
                <w:szCs w:val="24"/>
              </w:rPr>
              <w:br/>
              <w:t xml:space="preserve">gsp5ls-nk11-ssl.apple.com</w:t>
            </w:r>
            <w:r w:rsidRPr="00DF3E63">
              <w:rPr>
                <w:sz w:val="22"/>
                <w:szCs w:val="24"/>
              </w:rPr>
              <w:br/>
              <w:t xml:space="preserve">gsp5-ls-nwk-old.apple.com</w:t>
            </w:r>
            <w:r w:rsidRPr="00DF3E63">
              <w:rPr>
                <w:sz w:val="22"/>
                <w:szCs w:val="24"/>
              </w:rPr>
              <w:br/>
              <w:t xml:space="preserve">gsp5ls-nwk-old.apple.com</w:t>
            </w:r>
            <w:r w:rsidRPr="00DF3E63">
              <w:rPr>
                <w:sz w:val="22"/>
                <w:szCs w:val="24"/>
              </w:rPr>
              <w:br/>
              <w:t xml:space="preserve">gsp5-ssl.apple.com</w:t>
            </w:r>
            <w:r w:rsidRPr="00DF3E63">
              <w:rPr>
                <w:sz w:val="22"/>
                <w:szCs w:val="24"/>
              </w:rPr>
              <w:br/>
              <w:t xml:space="preserve">gsp5-ssl.ls.apple.com</w:t>
            </w:r>
            <w:r w:rsidRPr="00DF3E63">
              <w:rPr>
                <w:sz w:val="22"/>
                <w:szCs w:val="24"/>
              </w:rPr>
              <w:br/>
              <w:t xml:space="preserve">gsp60-kittyhawk-hk02.ls.apple.com</w:t>
            </w:r>
            <w:r w:rsidRPr="00DF3E63">
              <w:rPr>
                <w:sz w:val="22"/>
                <w:szCs w:val="24"/>
              </w:rPr>
              <w:br/>
              <w:t xml:space="preserve">gsp60-kittyhawk-hk02-ssl.ls.apple.com</w:t>
            </w:r>
            <w:r w:rsidRPr="00DF3E63">
              <w:rPr>
                <w:sz w:val="22"/>
                <w:szCs w:val="24"/>
              </w:rPr>
              <w:br/>
              <w:t xml:space="preserve">gsp60-kittyhawk-ssl-hk02.ls.apple.com</w:t>
            </w:r>
            <w:r w:rsidRPr="00DF3E63">
              <w:rPr>
                <w:sz w:val="22"/>
                <w:szCs w:val="24"/>
              </w:rPr>
              <w:br/>
              <w:t xml:space="preserve">gsp60-kittyhawk-ssl-ms12.ls.apple.com</w:t>
            </w:r>
            <w:r w:rsidRPr="00DF3E63">
              <w:rPr>
                <w:sz w:val="22"/>
                <w:szCs w:val="24"/>
              </w:rPr>
              <w:br/>
              <w:t xml:space="preserve">gsp60-kittyhawk-st14-ssl.ls.apple.com</w:t>
            </w:r>
            <w:r w:rsidRPr="00DF3E63">
              <w:rPr>
                <w:sz w:val="22"/>
                <w:szCs w:val="24"/>
              </w:rPr>
              <w:br/>
              <w:t xml:space="preserve">gsp60-ms12-kittyhawk-bd-ssl.ls.apple.com</w:t>
            </w:r>
            <w:r w:rsidRPr="00DF3E63">
              <w:rPr>
                <w:sz w:val="22"/>
                <w:szCs w:val="24"/>
              </w:rPr>
              <w:br/>
              <w:t xml:space="preserve">gsp60-ms12-kittyhawk-ssl.ls.apple.com</w:t>
            </w:r>
            <w:r w:rsidRPr="00DF3E63">
              <w:rPr>
                <w:sz w:val="22"/>
                <w:szCs w:val="24"/>
              </w:rPr>
              <w:br/>
              <w:t xml:space="preserve">gsp60-ssl-e691.ls.apple.com</w:t>
            </w:r>
            <w:r w:rsidRPr="00DF3E63">
              <w:rPr>
                <w:sz w:val="22"/>
                <w:szCs w:val="24"/>
              </w:rPr>
              <w:br/>
              <w:t xml:space="preserve">gsp63-e1624.ls.apple.com</w:t>
            </w:r>
            <w:r w:rsidRPr="00DF3E63">
              <w:rPr>
                <w:sz w:val="22"/>
                <w:szCs w:val="24"/>
              </w:rPr>
              <w:br/>
              <w:t xml:space="preserve">gsp63-e1626.ls.apple.com</w:t>
            </w:r>
            <w:r w:rsidRPr="00DF3E63">
              <w:rPr>
                <w:sz w:val="22"/>
                <w:szCs w:val="24"/>
              </w:rPr>
              <w:br/>
              <w:t xml:space="preserve">gsp63-os32.ls.apple.com</w:t>
            </w:r>
            <w:r w:rsidRPr="00DF3E63">
              <w:rPr>
                <w:sz w:val="22"/>
                <w:szCs w:val="24"/>
              </w:rPr>
              <w:br/>
              <w:t xml:space="preserve">gsp63-os32-ssl.ls.apple.com</w:t>
            </w:r>
            <w:r w:rsidRPr="00DF3E63">
              <w:rPr>
                <w:sz w:val="22"/>
                <w:szCs w:val="24"/>
              </w:rPr>
              <w:br/>
              <w:t xml:space="preserve">gsp63-ssl-e1490.ls.apple.com</w:t>
            </w:r>
            <w:r w:rsidRPr="00DF3E63">
              <w:rPr>
                <w:sz w:val="22"/>
                <w:szCs w:val="24"/>
              </w:rPr>
              <w:br/>
              <w:t xml:space="preserve">gsp63-st14-1.ls.apple.com</w:t>
            </w:r>
            <w:r w:rsidRPr="00DF3E63">
              <w:rPr>
                <w:sz w:val="22"/>
                <w:szCs w:val="24"/>
              </w:rPr>
              <w:br/>
              <w:t xml:space="preserve">gsp63-st14-2.ls.apple.com</w:t>
            </w:r>
            <w:r w:rsidRPr="00DF3E63">
              <w:rPr>
                <w:sz w:val="22"/>
                <w:szCs w:val="24"/>
              </w:rPr>
              <w:br/>
              <w:t xml:space="preserve">gsp63-st14-bd.ls.apple.com</w:t>
            </w:r>
            <w:r w:rsidRPr="00DF3E63">
              <w:rPr>
                <w:sz w:val="22"/>
                <w:szCs w:val="24"/>
              </w:rPr>
              <w:br/>
              <w:t xml:space="preserve">gsp63-st14.ls.apple.com</w:t>
            </w:r>
            <w:r w:rsidRPr="00DF3E63">
              <w:rPr>
                <w:sz w:val="22"/>
                <w:szCs w:val="24"/>
              </w:rPr>
              <w:br/>
              <w:t xml:space="preserve">gsp63-ty21-ssl.ls.apple.com</w:t>
            </w:r>
            <w:r w:rsidRPr="00DF3E63">
              <w:rPr>
                <w:sz w:val="22"/>
                <w:szCs w:val="24"/>
              </w:rPr>
              <w:br/>
              <w:t xml:space="preserve">gsp64-ssl.ls.apple.com</w:t>
            </w:r>
            <w:r w:rsidRPr="00DF3E63">
              <w:rPr>
                <w:sz w:val="22"/>
                <w:szCs w:val="24"/>
              </w:rPr>
              <w:br/>
              <w:t xml:space="preserve">gsp6-ls-nk11.apple.com</w:t>
            </w:r>
            <w:r w:rsidRPr="00DF3E63">
              <w:rPr>
                <w:sz w:val="22"/>
                <w:szCs w:val="24"/>
              </w:rPr>
              <w:br/>
              <w:t xml:space="preserve">gsp6ls-nk11.apple.com</w:t>
            </w:r>
            <w:r w:rsidRPr="00DF3E63">
              <w:rPr>
                <w:sz w:val="22"/>
                <w:szCs w:val="24"/>
              </w:rPr>
              <w:br/>
              <w:t xml:space="preserve">gsp6-ls-nwk.apple.com</w:t>
            </w:r>
            <w:r w:rsidRPr="00DF3E63">
              <w:rPr>
                <w:sz w:val="22"/>
                <w:szCs w:val="24"/>
              </w:rPr>
              <w:br/>
              <w:t xml:space="preserve">gsp6ls-nwk.apple.com</w:t>
            </w:r>
            <w:r w:rsidRPr="00DF3E63">
              <w:rPr>
                <w:sz w:val="22"/>
                <w:szCs w:val="24"/>
              </w:rPr>
              <w:br/>
              <w:t xml:space="preserve">gsp70-e1626.ls.apple.com</w:t>
            </w:r>
            <w:r w:rsidRPr="00DF3E63">
              <w:rPr>
                <w:sz w:val="22"/>
                <w:szCs w:val="24"/>
              </w:rPr>
              <w:br/>
              <w:t xml:space="preserve">gsp70-os32.ls.apple.com</w:t>
            </w:r>
            <w:r w:rsidRPr="00DF3E63">
              <w:rPr>
                <w:sz w:val="22"/>
                <w:szCs w:val="24"/>
              </w:rPr>
              <w:br/>
              <w:t xml:space="preserve">gsp70-ssl-e1457.ls.apple.com</w:t>
            </w:r>
            <w:r w:rsidRPr="00DF3E63">
              <w:rPr>
                <w:sz w:val="22"/>
                <w:szCs w:val="24"/>
              </w:rPr>
              <w:br/>
              <w:t xml:space="preserve">gsp70-ssl-e1490.ls.apple.com</w:t>
            </w:r>
            <w:r w:rsidRPr="00DF3E63">
              <w:rPr>
                <w:sz w:val="22"/>
                <w:szCs w:val="24"/>
              </w:rPr>
              <w:br/>
              <w:t xml:space="preserve">gsp70-ssl-e1626.ls.apple.com</w:t>
            </w:r>
            <w:r w:rsidRPr="00DF3E63">
              <w:rPr>
                <w:sz w:val="22"/>
                <w:szCs w:val="24"/>
              </w:rPr>
              <w:br/>
              <w:t xml:space="preserve">gsp70-ssl-os32.ls.apple.com</w:t>
            </w:r>
            <w:r w:rsidRPr="00DF3E63">
              <w:rPr>
                <w:sz w:val="22"/>
                <w:szCs w:val="24"/>
              </w:rPr>
              <w:br/>
              <w:t xml:space="preserve">gsp7-ls-nk11.apple.com</w:t>
            </w:r>
            <w:r w:rsidRPr="00DF3E63">
              <w:rPr>
                <w:sz w:val="22"/>
                <w:szCs w:val="24"/>
              </w:rPr>
              <w:br/>
              <w:t xml:space="preserve">gsp7ls-nk11.apple.com</w:t>
            </w:r>
            <w:r w:rsidRPr="00DF3E63">
              <w:rPr>
                <w:sz w:val="22"/>
                <w:szCs w:val="24"/>
              </w:rPr>
              <w:br/>
              <w:t xml:space="preserve">gsp7-ls-nwk.apple.com</w:t>
            </w:r>
            <w:r w:rsidRPr="00DF3E63">
              <w:rPr>
                <w:sz w:val="22"/>
                <w:szCs w:val="24"/>
              </w:rPr>
              <w:br/>
              <w:t xml:space="preserve">gsp7ls-nwk.apple.com</w:t>
            </w:r>
            <w:r w:rsidRPr="00DF3E63">
              <w:rPr>
                <w:sz w:val="22"/>
                <w:szCs w:val="24"/>
              </w:rPr>
              <w:br/>
              <w:t xml:space="preserve">gsp7-ls-st1.apple.com</w:t>
            </w:r>
            <w:r w:rsidRPr="00DF3E63">
              <w:rPr>
                <w:sz w:val="22"/>
                <w:szCs w:val="24"/>
              </w:rPr>
              <w:br/>
              <w:t xml:space="preserve">gsp7ls-st1.apple.com</w:t>
            </w:r>
            <w:r w:rsidRPr="00DF3E63">
              <w:rPr>
                <w:sz w:val="22"/>
                <w:szCs w:val="24"/>
              </w:rPr>
              <w:br/>
              <w:t xml:space="preserve">gsp80-dev-usmsc04.ls.apple.com</w:t>
            </w:r>
            <w:r w:rsidRPr="00DF3E63">
              <w:rPr>
                <w:sz w:val="22"/>
                <w:szCs w:val="24"/>
              </w:rPr>
              <w:br/>
              <w:t xml:space="preserve">gsp80-dev-usprz06.ls.apple.com</w:t>
            </w:r>
            <w:r w:rsidRPr="00DF3E63">
              <w:rPr>
                <w:sz w:val="22"/>
                <w:szCs w:val="24"/>
              </w:rPr>
              <w:br/>
              <w:t xml:space="preserve">gsp80-dev-usspk05.ls.apple.com</w:t>
            </w:r>
            <w:r w:rsidRPr="00DF3E63">
              <w:rPr>
                <w:sz w:val="22"/>
                <w:szCs w:val="24"/>
              </w:rPr>
              <w:br/>
              <w:t xml:space="preserve">gsp80-dev-usuqo07.ls.apple.com</w:t>
            </w:r>
            <w:r w:rsidRPr="00DF3E63">
              <w:rPr>
                <w:sz w:val="22"/>
                <w:szCs w:val="24"/>
              </w:rPr>
              <w:br/>
              <w:t xml:space="preserve">gsp80-ssl-usmsc04.ls.apple.com</w:t>
            </w:r>
            <w:r w:rsidRPr="00DF3E63">
              <w:rPr>
                <w:sz w:val="22"/>
                <w:szCs w:val="24"/>
              </w:rPr>
              <w:br/>
              <w:t xml:space="preserve">gsp80-ssl-usnkq03.ls.apple.com</w:t>
            </w:r>
            <w:r w:rsidRPr="00DF3E63">
              <w:rPr>
                <w:sz w:val="22"/>
                <w:szCs w:val="24"/>
              </w:rPr>
              <w:br/>
              <w:t xml:space="preserve">gsp80-ssl-usprz06.ls.apple.com</w:t>
            </w:r>
            <w:r w:rsidRPr="00DF3E63">
              <w:rPr>
                <w:sz w:val="22"/>
                <w:szCs w:val="24"/>
              </w:rPr>
              <w:br/>
              <w:t xml:space="preserve">gsp80-ssl-usspk05.ls.apple.com</w:t>
            </w:r>
            <w:r w:rsidRPr="00DF3E63">
              <w:rPr>
                <w:sz w:val="22"/>
                <w:szCs w:val="24"/>
              </w:rPr>
              <w:br/>
              <w:t xml:space="preserve">gsp80-ssl-usuqo07.ls.apple.com</w:t>
            </w:r>
            <w:r w:rsidRPr="00DF3E63">
              <w:rPr>
                <w:sz w:val="22"/>
                <w:szCs w:val="24"/>
              </w:rPr>
              <w:br/>
              <w:t xml:space="preserve">gsp80-st-usprz06.ls.apple.com</w:t>
            </w:r>
            <w:r w:rsidRPr="00DF3E63">
              <w:rPr>
                <w:sz w:val="22"/>
                <w:szCs w:val="24"/>
              </w:rPr>
              <w:br/>
              <w:t xml:space="preserve">gsp80-st-usspk05.ls.apple.com</w:t>
            </w:r>
            <w:r w:rsidRPr="00DF3E63">
              <w:rPr>
                <w:sz w:val="22"/>
                <w:szCs w:val="24"/>
              </w:rPr>
              <w:br/>
              <w:t xml:space="preserve">gsp81-e1626.ls.apple.com</w:t>
            </w:r>
            <w:r w:rsidRPr="00DF3E63">
              <w:rPr>
                <w:sz w:val="22"/>
                <w:szCs w:val="24"/>
              </w:rPr>
              <w:br/>
              <w:t xml:space="preserve">gsp81-e574-dlb.ls.apple.com</w:t>
            </w:r>
            <w:r w:rsidRPr="00DF3E63">
              <w:rPr>
                <w:sz w:val="22"/>
                <w:szCs w:val="24"/>
              </w:rPr>
              <w:br/>
              <w:t xml:space="preserve">gsp81-ssl-e1490.ls.apple.com</w:t>
            </w:r>
            <w:r w:rsidRPr="00DF3E63">
              <w:rPr>
                <w:sz w:val="22"/>
                <w:szCs w:val="24"/>
              </w:rPr>
              <w:br/>
              <w:t xml:space="preserve">gsp81-ssl-e1626.ls.apple.com</w:t>
            </w:r>
            <w:r w:rsidRPr="00DF3E63">
              <w:rPr>
                <w:sz w:val="22"/>
                <w:szCs w:val="24"/>
              </w:rPr>
              <w:br/>
              <w:t xml:space="preserve">gsp81-ssl-e529.ls.apple.com</w:t>
            </w:r>
            <w:r w:rsidRPr="00DF3E63">
              <w:rPr>
                <w:sz w:val="22"/>
                <w:szCs w:val="24"/>
              </w:rPr>
              <w:br/>
              <w:t xml:space="preserve">gsp81-ssl-e542.ls.apple.com</w:t>
            </w:r>
            <w:r w:rsidRPr="00DF3E63">
              <w:rPr>
                <w:sz w:val="22"/>
                <w:szCs w:val="24"/>
              </w:rPr>
              <w:br/>
              <w:t xml:space="preserve">gsp81-st14-ssl-dlb02.ls.apple.com</w:t>
            </w:r>
            <w:r w:rsidRPr="00DF3E63">
              <w:rPr>
                <w:sz w:val="22"/>
                <w:szCs w:val="24"/>
              </w:rPr>
              <w:br/>
              <w:t xml:space="preserve">gsp82-ssl-e1457.ls.apple.com</w:t>
            </w:r>
            <w:r w:rsidRPr="00DF3E63">
              <w:rPr>
                <w:sz w:val="22"/>
                <w:szCs w:val="24"/>
              </w:rPr>
              <w:br/>
              <w:t xml:space="preserve">gsp82-ssl-e1490.ls.apple.com</w:t>
            </w:r>
            <w:r w:rsidRPr="00DF3E63">
              <w:rPr>
                <w:sz w:val="22"/>
                <w:szCs w:val="24"/>
              </w:rPr>
              <w:br/>
              <w:t xml:space="preserve">gsp82-ssl-e506.ls.apple.com</w:t>
            </w:r>
            <w:r w:rsidRPr="00DF3E63">
              <w:rPr>
                <w:sz w:val="22"/>
                <w:szCs w:val="24"/>
              </w:rPr>
              <w:br/>
              <w:t xml:space="preserve">gsp82-ssl-e542-dlb.ls.apple.com</w:t>
            </w:r>
            <w:r w:rsidRPr="00DF3E63">
              <w:rPr>
                <w:sz w:val="22"/>
                <w:szCs w:val="24"/>
              </w:rPr>
              <w:br/>
              <w:t xml:space="preserve">gsp82-ssl-e552.ls.apple.com</w:t>
            </w:r>
            <w:r w:rsidRPr="00DF3E63">
              <w:rPr>
                <w:sz w:val="22"/>
                <w:szCs w:val="24"/>
              </w:rPr>
              <w:br/>
              <w:t xml:space="preserve">gsp8-ls-nk11.apple.com</w:t>
            </w:r>
            <w:r w:rsidRPr="00DF3E63">
              <w:rPr>
                <w:sz w:val="22"/>
                <w:szCs w:val="24"/>
              </w:rPr>
              <w:br/>
              <w:t xml:space="preserve">gsp8ls-nk11.apple.com</w:t>
            </w:r>
            <w:r w:rsidRPr="00DF3E63">
              <w:rPr>
                <w:sz w:val="22"/>
                <w:szCs w:val="24"/>
              </w:rPr>
              <w:br/>
              <w:t xml:space="preserve">gsp8-ls-nk11-ssl.apple.com</w:t>
            </w:r>
            <w:r w:rsidRPr="00DF3E63">
              <w:rPr>
                <w:sz w:val="22"/>
                <w:szCs w:val="24"/>
              </w:rPr>
              <w:br/>
              <w:t xml:space="preserve">gsp8ls-nk11-ssl.apple.com</w:t>
            </w:r>
            <w:r w:rsidRPr="00DF3E63">
              <w:rPr>
                <w:sz w:val="22"/>
                <w:szCs w:val="24"/>
              </w:rPr>
              <w:br/>
              <w:t xml:space="preserve">gsp8-ls-nwk.apple.com</w:t>
            </w:r>
            <w:r w:rsidRPr="00DF3E63">
              <w:rPr>
                <w:sz w:val="22"/>
                <w:szCs w:val="24"/>
              </w:rPr>
              <w:br/>
              <w:t xml:space="preserve">gsp8ls-nwk.apple.com</w:t>
            </w:r>
            <w:r w:rsidRPr="00DF3E63">
              <w:rPr>
                <w:sz w:val="22"/>
                <w:szCs w:val="24"/>
              </w:rPr>
              <w:br/>
              <w:t xml:space="preserve">gsp8-ls-st1.apple.com</w:t>
            </w:r>
            <w:r w:rsidRPr="00DF3E63">
              <w:rPr>
                <w:sz w:val="22"/>
                <w:szCs w:val="24"/>
              </w:rPr>
              <w:br/>
              <w:t xml:space="preserve">gsp8ls-st1.apple.com</w:t>
            </w:r>
            <w:r w:rsidRPr="00DF3E63">
              <w:rPr>
                <w:sz w:val="22"/>
                <w:szCs w:val="24"/>
              </w:rPr>
              <w:br/>
              <w:t xml:space="preserve">gsp8-ssl.apple.com</w:t>
            </w:r>
            <w:r w:rsidRPr="00DF3E63">
              <w:rPr>
                <w:sz w:val="22"/>
                <w:szCs w:val="24"/>
              </w:rPr>
              <w:br/>
              <w:t xml:space="preserve">gsp91-ssl-e507.ls.apple.com</w:t>
            </w:r>
            <w:r w:rsidRPr="00DF3E63">
              <w:rPr>
                <w:sz w:val="22"/>
                <w:szCs w:val="24"/>
              </w:rPr>
              <w:br/>
              <w:t xml:space="preserve">gsp91-ssl-e552.ls.apple.com</w:t>
            </w:r>
            <w:r w:rsidRPr="00DF3E63">
              <w:rPr>
                <w:sz w:val="22"/>
                <w:szCs w:val="24"/>
              </w:rPr>
              <w:br/>
              <w:t xml:space="preserve">gsp95-tk09-ssl.ls.apple.com</w:t>
            </w:r>
            <w:r w:rsidRPr="00DF3E63">
              <w:rPr>
                <w:sz w:val="22"/>
                <w:szCs w:val="24"/>
              </w:rPr>
              <w:br/>
              <w:t xml:space="preserve">gsp95-ty21-ssl.ls.apple.com</w:t>
            </w:r>
            <w:r w:rsidRPr="00DF3E63">
              <w:rPr>
                <w:sz w:val="22"/>
                <w:szCs w:val="24"/>
              </w:rPr>
              <w:br/>
              <w:t xml:space="preserve">gsp97-kittyhawk-ty21.ls.apple.com</w:t>
            </w:r>
            <w:r w:rsidRPr="00DF3E63">
              <w:rPr>
                <w:sz w:val="22"/>
                <w:szCs w:val="24"/>
              </w:rPr>
              <w:br/>
              <w:t xml:space="preserve">gsp97-kittyhawk-ty21-ssl.ls.apple.com</w:t>
            </w:r>
            <w:r w:rsidRPr="00DF3E63">
              <w:rPr>
                <w:sz w:val="22"/>
                <w:szCs w:val="24"/>
              </w:rPr>
              <w:br/>
              <w:t xml:space="preserve">gsp97-ty21-ssl.ls.apple.com</w:t>
            </w:r>
            <w:r w:rsidRPr="00DF3E63">
              <w:rPr>
                <w:sz w:val="22"/>
                <w:szCs w:val="24"/>
              </w:rPr>
              <w:br/>
              <w:t xml:space="preserve">gsp9-ls-nk11.apple.com</w:t>
            </w:r>
            <w:r w:rsidRPr="00DF3E63">
              <w:rPr>
                <w:sz w:val="22"/>
                <w:szCs w:val="24"/>
              </w:rPr>
              <w:br/>
              <w:t xml:space="preserve">gsp9ls-nk11.apple.com</w:t>
            </w:r>
            <w:r w:rsidRPr="00DF3E63">
              <w:rPr>
                <w:sz w:val="22"/>
                <w:szCs w:val="24"/>
              </w:rPr>
              <w:br/>
              <w:t xml:space="preserve">gsp9-ls-nk11-ssl.apple.com</w:t>
            </w:r>
            <w:r w:rsidRPr="00DF3E63">
              <w:rPr>
                <w:sz w:val="22"/>
                <w:szCs w:val="24"/>
              </w:rPr>
              <w:br/>
              <w:t xml:space="preserve">gsp9ls-nk11-ssl.apple.com</w:t>
            </w:r>
            <w:r w:rsidRPr="00DF3E63">
              <w:rPr>
                <w:sz w:val="22"/>
                <w:szCs w:val="24"/>
              </w:rPr>
              <w:br/>
              <w:t xml:space="preserve">gsp9-ls-nwk-ssl.apple.com</w:t>
            </w:r>
            <w:r w:rsidRPr="00DF3E63">
              <w:rPr>
                <w:sz w:val="22"/>
                <w:szCs w:val="24"/>
              </w:rPr>
              <w:br/>
              <w:t xml:space="preserve">gsp9ls-nwk-ssl.apple.com</w:t>
            </w:r>
            <w:r w:rsidRPr="00DF3E63">
              <w:rPr>
                <w:sz w:val="22"/>
                <w:szCs w:val="24"/>
              </w:rPr>
              <w:br/>
              <w:t xml:space="preserve">gsp9-ssl.apple.com</w:t>
            </w:r>
            <w:r w:rsidRPr="00DF3E63">
              <w:rPr>
                <w:sz w:val="22"/>
                <w:szCs w:val="24"/>
              </w:rPr>
              <w:br/>
              <w:t xml:space="preserve">gspa35-kr-ssl.ls.apple.com</w:t>
            </w:r>
            <w:r w:rsidRPr="00DF3E63">
              <w:rPr>
                <w:sz w:val="22"/>
                <w:szCs w:val="24"/>
              </w:rPr>
              <w:br/>
              <w:t xml:space="preserve">gspa35-ssl.ls.apple.com</w:t>
            </w:r>
            <w:r w:rsidRPr="00DF3E63">
              <w:rPr>
                <w:sz w:val="22"/>
                <w:szCs w:val="24"/>
              </w:rPr>
              <w:br/>
              <w:t xml:space="preserve">gsp-cn-ssl.ls.apple.com</w:t>
            </w:r>
            <w:r w:rsidRPr="00DF3E63">
              <w:rPr>
                <w:sz w:val="22"/>
                <w:szCs w:val="24"/>
              </w:rPr>
              <w:br/>
              <w:t xml:space="preserve">gspe11.ls.apple.com</w:t>
            </w:r>
            <w:r w:rsidRPr="00DF3E63">
              <w:rPr>
                <w:sz w:val="22"/>
                <w:szCs w:val="24"/>
              </w:rPr>
              <w:br/>
              <w:t xml:space="preserve">gspe1-ssl.ls.apple.com</w:t>
            </w:r>
            <w:r w:rsidRPr="00DF3E63">
              <w:rPr>
                <w:sz w:val="22"/>
                <w:szCs w:val="24"/>
              </w:rPr>
              <w:br/>
              <w:t xml:space="preserve">gspe21-kr-ssl.ls.apple.com</w:t>
            </w:r>
            <w:r w:rsidRPr="00DF3E63">
              <w:rPr>
                <w:sz w:val="22"/>
                <w:szCs w:val="24"/>
              </w:rPr>
              <w:br/>
              <w:t xml:space="preserve">gspe21-ssl.ls.apple.com</w:t>
            </w:r>
            <w:r w:rsidRPr="00DF3E63">
              <w:rPr>
                <w:sz w:val="22"/>
                <w:szCs w:val="24"/>
              </w:rPr>
              <w:br/>
              <w:t xml:space="preserve">gspe35-kr-ssl.ls.apple.com</w:t>
            </w:r>
            <w:r w:rsidRPr="00DF3E63">
              <w:rPr>
                <w:sz w:val="22"/>
                <w:szCs w:val="24"/>
              </w:rPr>
              <w:br/>
              <w:t xml:space="preserve">gspe35-ssl.ls.apple.com</w:t>
            </w:r>
            <w:r w:rsidRPr="00DF3E63">
              <w:rPr>
                <w:sz w:val="22"/>
                <w:szCs w:val="24"/>
              </w:rPr>
              <w:br/>
              <w:t xml:space="preserve">gsp-ls-nk11.apple.com</w:t>
            </w:r>
            <w:r w:rsidRPr="00DF3E63">
              <w:rPr>
                <w:sz w:val="22"/>
                <w:szCs w:val="24"/>
              </w:rPr>
              <w:br/>
              <w:t xml:space="preserve">gspls-nk11.apple.com</w:t>
            </w:r>
            <w:r w:rsidRPr="00DF3E63">
              <w:rPr>
                <w:sz w:val="22"/>
                <w:szCs w:val="24"/>
              </w:rPr>
              <w:br/>
              <w:t xml:space="preserve">gsp-ls-nk11-ssl.apple.com</w:t>
            </w:r>
            <w:r w:rsidRPr="00DF3E63">
              <w:rPr>
                <w:sz w:val="22"/>
                <w:szCs w:val="24"/>
              </w:rPr>
              <w:br/>
              <w:t xml:space="preserve">gspls-nk11-ssl.apple.com</w:t>
            </w:r>
            <w:r w:rsidRPr="00DF3E63">
              <w:rPr>
                <w:sz w:val="22"/>
                <w:szCs w:val="24"/>
              </w:rPr>
              <w:br/>
              <w:t xml:space="preserve">gsp-qs55-ssl.ls.apple.com</w:t>
            </w:r>
            <w:r w:rsidRPr="00DF3E63">
              <w:rPr>
                <w:sz w:val="22"/>
                <w:szCs w:val="24"/>
              </w:rPr>
              <w:br/>
              <w:t xml:space="preserve">gsps11-ls-nk11.apple.com</w:t>
            </w:r>
            <w:r w:rsidRPr="00DF3E63">
              <w:rPr>
                <w:sz w:val="22"/>
                <w:szCs w:val="24"/>
              </w:rPr>
              <w:br/>
              <w:t xml:space="preserve">gsps11ls-nk11.apple.com</w:t>
            </w:r>
            <w:r w:rsidRPr="00DF3E63">
              <w:rPr>
                <w:sz w:val="22"/>
                <w:szCs w:val="24"/>
              </w:rPr>
              <w:br/>
              <w:t xml:space="preserve">gsps12-ssl.ls.apple.com</w:t>
            </w:r>
            <w:r w:rsidRPr="00DF3E63">
              <w:rPr>
                <w:sz w:val="22"/>
                <w:szCs w:val="24"/>
              </w:rPr>
              <w:br/>
              <w:t xml:space="preserve">gsps16-ssl.ls.apple.com</w:t>
            </w:r>
            <w:r w:rsidRPr="00DF3E63">
              <w:rPr>
                <w:sz w:val="22"/>
                <w:szCs w:val="24"/>
              </w:rPr>
              <w:br/>
              <w:t xml:space="preserve">gsps21-ssl.ls.apple.com</w:t>
            </w:r>
            <w:r w:rsidRPr="00DF3E63">
              <w:rPr>
                <w:sz w:val="22"/>
                <w:szCs w:val="24"/>
              </w:rPr>
              <w:br/>
              <w:t xml:space="preserve">gsps23-ssl.ls.apple.com</w:t>
            </w:r>
            <w:r w:rsidRPr="00DF3E63">
              <w:rPr>
                <w:sz w:val="22"/>
                <w:szCs w:val="24"/>
              </w:rPr>
              <w:br/>
              <w:t xml:space="preserve">gsps24-ssl.ls.apple.com</w:t>
            </w:r>
            <w:r w:rsidRPr="00DF3E63">
              <w:rPr>
                <w:sz w:val="22"/>
                <w:szCs w:val="24"/>
              </w:rPr>
              <w:br/>
              <w:t xml:space="preserve">gsps3-ssl.ls.apple.com</w:t>
            </w:r>
            <w:r w:rsidRPr="00DF3E63">
              <w:rPr>
                <w:sz w:val="22"/>
                <w:szCs w:val="24"/>
              </w:rPr>
              <w:br/>
              <w:t xml:space="preserve">gsps5-ssl.ls.apple.com</w:t>
            </w:r>
            <w:r w:rsidRPr="00DF3E63">
              <w:rPr>
                <w:sz w:val="22"/>
                <w:szCs w:val="24"/>
              </w:rPr>
              <w:br/>
              <w:t xml:space="preserve">gsp-sg34-ssl.ls.apple.com</w:t>
            </w:r>
            <w:r w:rsidRPr="00DF3E63">
              <w:rPr>
                <w:sz w:val="22"/>
                <w:szCs w:val="24"/>
              </w:rPr>
              <w:br/>
              <w:t xml:space="preserve">gsp-sl61-ssl.ls.apple.com</w:t>
            </w:r>
            <w:r w:rsidRPr="00DF3E63">
              <w:rPr>
                <w:sz w:val="22"/>
                <w:szCs w:val="24"/>
              </w:rPr>
              <w:br/>
              <w:t xml:space="preserve">gsp-ssl.apple.com</w:t>
            </w:r>
            <w:r w:rsidRPr="00DF3E63">
              <w:rPr>
                <w:sz w:val="22"/>
                <w:szCs w:val="24"/>
              </w:rPr>
              <w:br/>
              <w:t xml:space="preserve">gsp-ssl-bm23.ls.apple.com</w:t>
            </w:r>
            <w:r w:rsidRPr="00DF3E63">
              <w:rPr>
                <w:sz w:val="22"/>
                <w:szCs w:val="24"/>
              </w:rPr>
              <w:br/>
              <w:t xml:space="preserve">gsp-ssl-e506-dlb.ls.apple.com</w:t>
            </w:r>
            <w:r w:rsidRPr="00DF3E63">
              <w:rPr>
                <w:sz w:val="22"/>
                <w:szCs w:val="24"/>
              </w:rPr>
              <w:br/>
              <w:t xml:space="preserve">gsp-ssl-e542.ls.apple.com</w:t>
            </w:r>
            <w:r w:rsidRPr="00DF3E63">
              <w:rPr>
                <w:sz w:val="22"/>
                <w:szCs w:val="24"/>
              </w:rPr>
              <w:br/>
              <w:t xml:space="preserve">gsp-ssl-e628.ls.apple.com</w:t>
            </w:r>
            <w:r w:rsidRPr="00DF3E63">
              <w:rPr>
                <w:sz w:val="22"/>
                <w:szCs w:val="24"/>
              </w:rPr>
              <w:br/>
              <w:t xml:space="preserve">gsp-ssl-e691.ls.apple.com</w:t>
            </w:r>
            <w:r w:rsidRPr="00DF3E63">
              <w:rPr>
                <w:sz w:val="22"/>
                <w:szCs w:val="24"/>
              </w:rPr>
              <w:br/>
              <w:t xml:space="preserve">gsp-ssl-e706.ls.apple.com</w:t>
            </w:r>
            <w:r w:rsidRPr="00DF3E63">
              <w:rPr>
                <w:sz w:val="22"/>
                <w:szCs w:val="24"/>
              </w:rPr>
              <w:br/>
              <w:t xml:space="preserve">gsp-ssl.ls.apple.com</w:t>
            </w:r>
            <w:r w:rsidRPr="00DF3E63">
              <w:rPr>
                <w:sz w:val="22"/>
                <w:szCs w:val="24"/>
              </w:rPr>
              <w:br/>
              <w:t xml:space="preserve">gsp-ssl-pv50.ls.apple.com</w:t>
            </w:r>
            <w:r w:rsidRPr="00DF3E63">
              <w:rPr>
                <w:sz w:val="22"/>
                <w:szCs w:val="24"/>
              </w:rPr>
              <w:br/>
              <w:t xml:space="preserve">gsp-ssl-sg34.ls.apple.com</w:t>
            </w:r>
            <w:r w:rsidRPr="00DF3E63">
              <w:rPr>
                <w:sz w:val="22"/>
                <w:szCs w:val="24"/>
              </w:rPr>
              <w:br/>
              <w:t xml:space="preserve">gsp-ssl-sl61-ipv4.ls.apple.com</w:t>
            </w:r>
            <w:r w:rsidRPr="00DF3E63">
              <w:rPr>
                <w:sz w:val="22"/>
                <w:szCs w:val="24"/>
              </w:rPr>
              <w:br/>
              <w:t xml:space="preserve">gsp-ssl-sl61-ipv6.ls.apple.com</w:t>
            </w:r>
            <w:r w:rsidRPr="00DF3E63">
              <w:rPr>
                <w:sz w:val="22"/>
                <w:szCs w:val="24"/>
              </w:rPr>
              <w:br/>
              <w:t xml:space="preserve">gsp-ssl-sl61.ls.apple.com</w:t>
            </w:r>
            <w:r w:rsidRPr="00DF3E63">
              <w:rPr>
                <w:sz w:val="22"/>
                <w:szCs w:val="24"/>
              </w:rPr>
              <w:br/>
              <w:t xml:space="preserve">gsp-ssl-sl81-ipv6.ls.apple.com</w:t>
            </w:r>
            <w:r w:rsidRPr="00DF3E63">
              <w:rPr>
                <w:sz w:val="22"/>
                <w:szCs w:val="24"/>
              </w:rPr>
              <w:br/>
              <w:t xml:space="preserve">gsp-ssl-sl81.ls.apple.com</w:t>
            </w:r>
            <w:r w:rsidRPr="00DF3E63">
              <w:rPr>
                <w:sz w:val="22"/>
                <w:szCs w:val="24"/>
              </w:rPr>
              <w:br/>
              <w:t xml:space="preserve">gsp-ssl-tk09.ls.apple.com</w:t>
            </w:r>
            <w:r w:rsidRPr="00DF3E63">
              <w:rPr>
                <w:sz w:val="22"/>
                <w:szCs w:val="24"/>
              </w:rPr>
              <w:br/>
              <w:t xml:space="preserve">gsp-ssl-ty21-dlb01.ls.apple.com</w:t>
            </w:r>
            <w:r w:rsidRPr="00DF3E63">
              <w:rPr>
                <w:sz w:val="22"/>
                <w:szCs w:val="24"/>
              </w:rPr>
              <w:br/>
              <w:t xml:space="preserve">gsp-ssl-ty21-dlb02.ls.apple.com</w:t>
            </w:r>
            <w:r w:rsidRPr="00DF3E63">
              <w:rPr>
                <w:sz w:val="22"/>
                <w:szCs w:val="24"/>
              </w:rPr>
              <w:br/>
              <w:t xml:space="preserve">gsp-ssl-ty21.ls.apple.com</w:t>
            </w:r>
            <w:r w:rsidRPr="00DF3E63">
              <w:rPr>
                <w:sz w:val="22"/>
                <w:szCs w:val="24"/>
              </w:rPr>
              <w:br/>
              <w:t xml:space="preserve">gsp-ssl-ty92.ls.apple.com</w:t>
            </w:r>
            <w:r w:rsidRPr="00DF3E63">
              <w:rPr>
                <w:sz w:val="22"/>
                <w:szCs w:val="24"/>
              </w:rPr>
              <w:br/>
              <w:t xml:space="preserve">gsp-ssl-vb11.ls.apple.com</w:t>
            </w:r>
            <w:r w:rsidRPr="00DF3E63">
              <w:rPr>
                <w:sz w:val="22"/>
                <w:szCs w:val="24"/>
              </w:rPr>
              <w:br/>
              <w:t xml:space="preserve">gsps-ssl.ls.apple.com</w:t>
            </w:r>
            <w:r w:rsidRPr="00DF3E63">
              <w:rPr>
                <w:sz w:val="22"/>
                <w:szCs w:val="24"/>
              </w:rPr>
              <w:br/>
              <w:t xml:space="preserve">gsp-sy02.ls.apple.com</w:t>
            </w:r>
            <w:r w:rsidRPr="00DF3E63">
              <w:rPr>
                <w:sz w:val="22"/>
                <w:szCs w:val="24"/>
              </w:rPr>
              <w:br/>
              <w:t xml:space="preserve">gsp-vb11-ssl.ls.apple.com</w:t>
            </w:r>
            <w:r w:rsidRPr="00DF3E63">
              <w:rPr>
                <w:sz w:val="22"/>
                <w:szCs w:val="24"/>
              </w:rPr>
              <w:br/>
              <w:t xml:space="preserve">gsq1-ls-nk11.apple.com</w:t>
            </w:r>
            <w:r w:rsidRPr="00DF3E63">
              <w:rPr>
                <w:sz w:val="22"/>
                <w:szCs w:val="24"/>
              </w:rPr>
              <w:br/>
              <w:t xml:space="preserve">gsq1ls-nk11.apple.com</w:t>
            </w:r>
            <w:r w:rsidRPr="00DF3E63">
              <w:rPr>
                <w:sz w:val="22"/>
                <w:szCs w:val="24"/>
              </w:rPr>
              <w:br/>
              <w:t xml:space="preserve">gsq1-ls-st1.apple.com</w:t>
            </w:r>
            <w:r w:rsidRPr="00DF3E63">
              <w:rPr>
                <w:sz w:val="22"/>
                <w:szCs w:val="24"/>
              </w:rPr>
              <w:br/>
              <w:t xml:space="preserve">gsq1ls-st1.apple.com</w:t>
            </w:r>
            <w:r w:rsidRPr="00DF3E63">
              <w:rPr>
                <w:sz w:val="22"/>
                <w:szCs w:val="24"/>
              </w:rPr>
              <w:br/>
              <w:t xml:space="preserve">gsq23-ls-nk11.apple.com</w:t>
            </w:r>
            <w:r w:rsidRPr="00DF3E63">
              <w:rPr>
                <w:sz w:val="22"/>
                <w:szCs w:val="24"/>
              </w:rPr>
              <w:br/>
              <w:t xml:space="preserve">gsq23ls-nk11.apple.com</w:t>
            </w:r>
            <w:r w:rsidRPr="00DF3E63">
              <w:rPr>
                <w:sz w:val="22"/>
                <w:szCs w:val="24"/>
              </w:rPr>
              <w:br/>
              <w:t xml:space="preserve">gsqa-loc.apple.com</w:t>
            </w:r>
            <w:r w:rsidRPr="00DF3E63">
              <w:rPr>
                <w:sz w:val="22"/>
                <w:szCs w:val="24"/>
              </w:rPr>
              <w:br/>
              <w:t xml:space="preserve">gsqa-loc-ls-nk11.apple.com</w:t>
            </w:r>
            <w:r w:rsidRPr="00DF3E63">
              <w:rPr>
                <w:sz w:val="22"/>
                <w:szCs w:val="24"/>
              </w:rPr>
              <w:br/>
              <w:t xml:space="preserve">gsqaloc-ls-nk11.apple.com</w:t>
            </w:r>
            <w:r w:rsidRPr="00DF3E63">
              <w:rPr>
                <w:sz w:val="22"/>
                <w:szCs w:val="24"/>
              </w:rPr>
              <w:br/>
              <w:t xml:space="preserve">gsqa-loc-ls-nwk.apple.com</w:t>
            </w:r>
            <w:r w:rsidRPr="00DF3E63">
              <w:rPr>
                <w:sz w:val="22"/>
                <w:szCs w:val="24"/>
              </w:rPr>
              <w:br/>
              <w:t xml:space="preserve">gsqaloc-ls-nwk.apple.com</w:t>
            </w:r>
            <w:r w:rsidRPr="00DF3E63">
              <w:rPr>
                <w:sz w:val="22"/>
                <w:szCs w:val="24"/>
              </w:rPr>
              <w:br/>
              <w:t xml:space="preserve">gs-uat.apple.com</w:t>
            </w:r>
            <w:r w:rsidRPr="00DF3E63">
              <w:rPr>
                <w:sz w:val="22"/>
                <w:szCs w:val="24"/>
              </w:rPr>
              <w:br/>
              <w:t xml:space="preserve">gs-uat-ws1.apple.com</w:t>
            </w:r>
            <w:r w:rsidRPr="00DF3E63">
              <w:rPr>
                <w:sz w:val="22"/>
                <w:szCs w:val="24"/>
              </w:rPr>
              <w:br/>
              <w:t xml:space="preserve">gs-uat-ws2.apple.com</w:t>
            </w:r>
            <w:r w:rsidRPr="00DF3E63">
              <w:rPr>
                <w:sz w:val="22"/>
                <w:szCs w:val="24"/>
              </w:rPr>
              <w:br/>
              <w:t xml:space="preserve">gsx2debug.apple.com</w:t>
            </w:r>
            <w:r w:rsidRPr="00DF3E63">
              <w:rPr>
                <w:sz w:val="22"/>
                <w:szCs w:val="24"/>
              </w:rPr>
              <w:br/>
              <w:t xml:space="preserve">gsx2debug-dr.apple.com</w:t>
            </w:r>
            <w:r w:rsidRPr="00DF3E63">
              <w:rPr>
                <w:sz w:val="22"/>
                <w:szCs w:val="24"/>
              </w:rPr>
              <w:br/>
              <w:t xml:space="preserve">gsx2debug-new.apple.com</w:t>
            </w:r>
            <w:r w:rsidRPr="00DF3E63">
              <w:rPr>
                <w:sz w:val="22"/>
                <w:szCs w:val="24"/>
              </w:rPr>
              <w:br/>
              <w:t xml:space="preserve">gsx2-dr-old.apple.com</w:t>
            </w:r>
            <w:r w:rsidRPr="00DF3E63">
              <w:rPr>
                <w:sz w:val="22"/>
                <w:szCs w:val="24"/>
              </w:rPr>
              <w:br/>
              <w:t xml:space="preserve">gsx2dr-old.apple.com</w:t>
            </w:r>
            <w:r w:rsidRPr="00DF3E63">
              <w:rPr>
                <w:sz w:val="22"/>
                <w:szCs w:val="24"/>
              </w:rPr>
              <w:br/>
              <w:t xml:space="preserve">gsx2it.apple.com</w:t>
            </w:r>
            <w:r w:rsidRPr="00DF3E63">
              <w:rPr>
                <w:sz w:val="22"/>
                <w:szCs w:val="24"/>
              </w:rPr>
              <w:br/>
              <w:t xml:space="preserve">gsx2it-old.apple.com</w:t>
            </w:r>
            <w:r w:rsidRPr="00DF3E63">
              <w:rPr>
                <w:sz w:val="22"/>
                <w:szCs w:val="24"/>
              </w:rPr>
              <w:br/>
              <w:t xml:space="preserve">gsx2itold.apple.com</w:t>
            </w:r>
            <w:r w:rsidRPr="00DF3E63">
              <w:rPr>
                <w:sz w:val="22"/>
                <w:szCs w:val="24"/>
              </w:rPr>
              <w:br/>
              <w:t xml:space="preserve">gsx2-mdn.apple.com</w:t>
            </w:r>
            <w:r w:rsidRPr="00DF3E63">
              <w:rPr>
                <w:sz w:val="22"/>
                <w:szCs w:val="24"/>
              </w:rPr>
              <w:br/>
              <w:t xml:space="preserve">gsx2-mdn-uat.apple.com</w:t>
            </w:r>
            <w:r w:rsidRPr="00DF3E63">
              <w:rPr>
                <w:sz w:val="22"/>
                <w:szCs w:val="24"/>
              </w:rPr>
              <w:br/>
              <w:t xml:space="preserve">gsx2-new-prz.apple.com</w:t>
            </w:r>
            <w:r w:rsidRPr="00DF3E63">
              <w:rPr>
                <w:sz w:val="22"/>
                <w:szCs w:val="24"/>
              </w:rPr>
              <w:br/>
              <w:t xml:space="preserve">gsx2-new-tmp-mdn.apple.com</w:t>
            </w:r>
            <w:r w:rsidRPr="00DF3E63">
              <w:rPr>
                <w:sz w:val="22"/>
                <w:szCs w:val="24"/>
              </w:rPr>
              <w:br/>
              <w:t xml:space="preserve">gsx2-new-tmp-prz.apple.com</w:t>
            </w:r>
            <w:r w:rsidRPr="00DF3E63">
              <w:rPr>
                <w:sz w:val="22"/>
                <w:szCs w:val="24"/>
              </w:rPr>
              <w:br/>
              <w:t xml:space="preserve">gsx2-older.apple.com</w:t>
            </w:r>
            <w:r w:rsidRPr="00DF3E63">
              <w:rPr>
                <w:sz w:val="22"/>
                <w:szCs w:val="24"/>
              </w:rPr>
              <w:br/>
              <w:t xml:space="preserve">gsx2-prz.apple.com</w:t>
            </w:r>
            <w:r w:rsidRPr="00DF3E63">
              <w:rPr>
                <w:sz w:val="22"/>
                <w:szCs w:val="24"/>
              </w:rPr>
              <w:br/>
              <w:t xml:space="preserve">gsx2-rno-uat.apple.com</w:t>
            </w:r>
            <w:r w:rsidRPr="00DF3E63">
              <w:rPr>
                <w:sz w:val="22"/>
                <w:szCs w:val="24"/>
              </w:rPr>
              <w:br/>
              <w:t xml:space="preserve">gsx2ut.apple.com</w:t>
            </w:r>
            <w:r w:rsidRPr="00DF3E63">
              <w:rPr>
                <w:sz w:val="22"/>
                <w:szCs w:val="24"/>
              </w:rPr>
              <w:br/>
              <w:t xml:space="preserve">gsxapi2-new-prz.apple.com</w:t>
            </w:r>
            <w:r w:rsidRPr="00DF3E63">
              <w:rPr>
                <w:sz w:val="22"/>
                <w:szCs w:val="24"/>
              </w:rPr>
              <w:br/>
              <w:t xml:space="preserve">gsxapi2-new-tmp-mdn.apple.com</w:t>
            </w:r>
            <w:r w:rsidRPr="00DF3E63">
              <w:rPr>
                <w:sz w:val="22"/>
                <w:szCs w:val="24"/>
              </w:rPr>
              <w:br/>
              <w:t xml:space="preserve">gsxapi2-new-tmp-prn.apple.com</w:t>
            </w:r>
            <w:r w:rsidRPr="00DF3E63">
              <w:rPr>
                <w:sz w:val="22"/>
                <w:szCs w:val="24"/>
              </w:rPr>
              <w:br/>
              <w:t xml:space="preserve">gsxapidebug-prz.apple.com</w:t>
            </w:r>
            <w:r w:rsidRPr="00DF3E63">
              <w:rPr>
                <w:sz w:val="22"/>
                <w:szCs w:val="24"/>
              </w:rPr>
              <w:br/>
              <w:t xml:space="preserve">gsxapidebug-tmp-mdn.apple.com</w:t>
            </w:r>
            <w:r w:rsidRPr="00DF3E63">
              <w:rPr>
                <w:sz w:val="22"/>
                <w:szCs w:val="24"/>
              </w:rPr>
              <w:br/>
              <w:t xml:space="preserve">gsxapidebug-tmp-prz.apple.com</w:t>
            </w:r>
            <w:r w:rsidRPr="00DF3E63">
              <w:rPr>
                <w:sz w:val="22"/>
                <w:szCs w:val="24"/>
              </w:rPr>
              <w:br/>
              <w:t xml:space="preserve">gsxapi-dr-old.apple.com</w:t>
            </w:r>
            <w:r w:rsidRPr="00DF3E63">
              <w:rPr>
                <w:sz w:val="22"/>
                <w:szCs w:val="24"/>
              </w:rPr>
              <w:br/>
              <w:t xml:space="preserve">gsxapidr-old.apple.com</w:t>
            </w:r>
            <w:r w:rsidRPr="00DF3E63">
              <w:rPr>
                <w:sz w:val="22"/>
                <w:szCs w:val="24"/>
              </w:rPr>
              <w:br/>
              <w:t xml:space="preserve">gsxapiit.apple.com</w:t>
            </w:r>
            <w:r w:rsidRPr="00DF3E63">
              <w:rPr>
                <w:sz w:val="22"/>
                <w:szCs w:val="24"/>
              </w:rPr>
              <w:br/>
              <w:t xml:space="preserve">gsxapiit-old.apple.com</w:t>
            </w:r>
            <w:r w:rsidRPr="00DF3E63">
              <w:rPr>
                <w:sz w:val="22"/>
                <w:szCs w:val="24"/>
              </w:rPr>
              <w:br/>
              <w:t xml:space="preserve">gsxapiitold.apple.com</w:t>
            </w:r>
            <w:r w:rsidRPr="00DF3E63">
              <w:rPr>
                <w:sz w:val="22"/>
                <w:szCs w:val="24"/>
              </w:rPr>
              <w:br/>
              <w:t xml:space="preserve">gsxapi-nwk-old.apple.com</w:t>
            </w:r>
            <w:r w:rsidRPr="00DF3E63">
              <w:rPr>
                <w:sz w:val="22"/>
                <w:szCs w:val="24"/>
              </w:rPr>
              <w:br/>
              <w:t xml:space="preserve">gsxapinwk-old.apple.com</w:t>
            </w:r>
            <w:r w:rsidRPr="00DF3E63">
              <w:rPr>
                <w:sz w:val="22"/>
                <w:szCs w:val="24"/>
              </w:rPr>
              <w:br/>
              <w:t xml:space="preserve">gsxapiut2a-new.apple.com</w:t>
            </w:r>
            <w:r w:rsidRPr="00DF3E63">
              <w:rPr>
                <w:sz w:val="22"/>
                <w:szCs w:val="24"/>
              </w:rPr>
              <w:br/>
              <w:t xml:space="preserve">gsxapiut.apple.com</w:t>
            </w:r>
            <w:r w:rsidRPr="00DF3E63">
              <w:rPr>
                <w:sz w:val="22"/>
                <w:szCs w:val="24"/>
              </w:rPr>
              <w:br/>
              <w:t xml:space="preserve">gsxapiut-old.apple.com</w:t>
            </w:r>
            <w:r w:rsidRPr="00DF3E63">
              <w:rPr>
                <w:sz w:val="22"/>
                <w:szCs w:val="24"/>
              </w:rPr>
              <w:br/>
              <w:t xml:space="preserve">gsxapiutold.apple.com</w:t>
            </w:r>
            <w:r w:rsidRPr="00DF3E63">
              <w:rPr>
                <w:sz w:val="22"/>
                <w:szCs w:val="24"/>
              </w:rPr>
              <w:br/>
              <w:t xml:space="preserve">gsxapp.apple.com</w:t>
            </w:r>
            <w:r w:rsidRPr="00DF3E63">
              <w:rPr>
                <w:sz w:val="22"/>
                <w:szCs w:val="24"/>
              </w:rPr>
              <w:br/>
              <w:t xml:space="preserve">gsxapp-dr.apple.com</w:t>
            </w:r>
            <w:r w:rsidRPr="00DF3E63">
              <w:rPr>
                <w:sz w:val="22"/>
                <w:szCs w:val="24"/>
              </w:rPr>
              <w:br/>
              <w:t xml:space="preserve">gsxappit2a.apple.com</w:t>
            </w:r>
            <w:r w:rsidRPr="00DF3E63">
              <w:rPr>
                <w:sz w:val="22"/>
                <w:szCs w:val="24"/>
              </w:rPr>
              <w:br/>
              <w:t xml:space="preserve">gsxappit.apple.com</w:t>
            </w:r>
            <w:r w:rsidRPr="00DF3E63">
              <w:rPr>
                <w:sz w:val="22"/>
                <w:szCs w:val="24"/>
              </w:rPr>
              <w:br/>
              <w:t xml:space="preserve">gsxappld.apple.com</w:t>
            </w:r>
            <w:r w:rsidRPr="00DF3E63">
              <w:rPr>
                <w:sz w:val="22"/>
                <w:szCs w:val="24"/>
              </w:rPr>
              <w:br/>
              <w:t xml:space="preserve">gsx.apple.com</w:t>
            </w:r>
            <w:r w:rsidRPr="00DF3E63">
              <w:rPr>
                <w:sz w:val="22"/>
                <w:szCs w:val="24"/>
              </w:rPr>
              <w:br/>
              <w:t xml:space="preserve">gsxapput2a.apple.com</w:t>
            </w:r>
            <w:r w:rsidRPr="00DF3E63">
              <w:rPr>
                <w:sz w:val="22"/>
                <w:szCs w:val="24"/>
              </w:rPr>
              <w:br/>
              <w:t xml:space="preserve">gsxapput.apple.com</w:t>
            </w:r>
            <w:r w:rsidRPr="00DF3E63">
              <w:rPr>
                <w:sz w:val="22"/>
                <w:szCs w:val="24"/>
              </w:rPr>
              <w:br/>
              <w:t xml:space="preserve">gsxassets.apple.com</w:t>
            </w:r>
            <w:r w:rsidRPr="00DF3E63">
              <w:rPr>
                <w:sz w:val="22"/>
                <w:szCs w:val="24"/>
              </w:rPr>
              <w:br/>
              <w:t xml:space="preserve">gsxassets-it.apple.com</w:t>
            </w:r>
            <w:r w:rsidRPr="00DF3E63">
              <w:rPr>
                <w:sz w:val="22"/>
                <w:szCs w:val="24"/>
              </w:rPr>
              <w:br/>
              <w:t xml:space="preserve">gsxassets-uat.apple.com</w:t>
            </w:r>
            <w:r w:rsidRPr="00DF3E63">
              <w:rPr>
                <w:sz w:val="22"/>
                <w:szCs w:val="24"/>
              </w:rPr>
              <w:br/>
              <w:t xml:space="preserve">gsxdebug.apple.com</w:t>
            </w:r>
            <w:r w:rsidRPr="00DF3E63">
              <w:rPr>
                <w:sz w:val="22"/>
                <w:szCs w:val="24"/>
              </w:rPr>
              <w:br/>
              <w:t xml:space="preserve">gsxdebug-dr.apple.com</w:t>
            </w:r>
            <w:r w:rsidRPr="00DF3E63">
              <w:rPr>
                <w:sz w:val="22"/>
                <w:szCs w:val="24"/>
              </w:rPr>
              <w:br/>
              <w:t xml:space="preserve">gsxdebug-prz.apple.com</w:t>
            </w:r>
            <w:r w:rsidRPr="00DF3E63">
              <w:rPr>
                <w:sz w:val="22"/>
                <w:szCs w:val="24"/>
              </w:rPr>
              <w:br/>
              <w:t xml:space="preserve">gsxdebug-tmp-mdn.apple.com</w:t>
            </w:r>
            <w:r w:rsidRPr="00DF3E63">
              <w:rPr>
                <w:sz w:val="22"/>
                <w:szCs w:val="24"/>
              </w:rPr>
              <w:br/>
              <w:t xml:space="preserve">gsxdebug-tmp-prz.apple.com</w:t>
            </w:r>
            <w:r w:rsidRPr="00DF3E63">
              <w:rPr>
                <w:sz w:val="22"/>
                <w:szCs w:val="24"/>
              </w:rPr>
              <w:br/>
              <w:t xml:space="preserve">gsx-dr.apple.com</w:t>
            </w:r>
            <w:r w:rsidRPr="00DF3E63">
              <w:rPr>
                <w:sz w:val="22"/>
                <w:szCs w:val="24"/>
              </w:rPr>
              <w:br/>
              <w:t xml:space="preserve">gsx-emea.apple.com</w:t>
            </w:r>
            <w:r w:rsidRPr="00DF3E63">
              <w:rPr>
                <w:sz w:val="22"/>
                <w:szCs w:val="24"/>
              </w:rPr>
              <w:br/>
              <w:t xml:space="preserve">gsxemea.apple.com</w:t>
            </w:r>
            <w:r w:rsidRPr="00DF3E63">
              <w:rPr>
                <w:sz w:val="22"/>
                <w:szCs w:val="24"/>
              </w:rPr>
              <w:br/>
              <w:t xml:space="preserve">gsxit2a.apple.com</w:t>
            </w:r>
            <w:r w:rsidRPr="00DF3E63">
              <w:rPr>
                <w:sz w:val="22"/>
                <w:szCs w:val="24"/>
              </w:rPr>
              <w:br/>
              <w:t xml:space="preserve">gsxit2-ws1.apple.com</w:t>
            </w:r>
            <w:r w:rsidRPr="00DF3E63">
              <w:rPr>
                <w:sz w:val="22"/>
                <w:szCs w:val="24"/>
              </w:rPr>
              <w:br/>
              <w:t xml:space="preserve">gsxit2-ws2.apple.com</w:t>
            </w:r>
            <w:r w:rsidRPr="00DF3E63">
              <w:rPr>
                <w:sz w:val="22"/>
                <w:szCs w:val="24"/>
              </w:rPr>
              <w:br/>
              <w:t xml:space="preserve">gsx-it.apple.com</w:t>
            </w:r>
            <w:r w:rsidRPr="00DF3E63">
              <w:rPr>
                <w:sz w:val="22"/>
                <w:szCs w:val="24"/>
              </w:rPr>
              <w:br/>
              <w:t xml:space="preserve">gsxit.apple.com</w:t>
            </w:r>
            <w:r w:rsidRPr="00DF3E63">
              <w:rPr>
                <w:sz w:val="22"/>
                <w:szCs w:val="24"/>
              </w:rPr>
              <w:br/>
              <w:t xml:space="preserve">gsxit-new.apple.com</w:t>
            </w:r>
            <w:r w:rsidRPr="00DF3E63">
              <w:rPr>
                <w:sz w:val="22"/>
                <w:szCs w:val="24"/>
              </w:rPr>
              <w:br/>
              <w:t xml:space="preserve">gsxit-old.apple.com</w:t>
            </w:r>
            <w:r w:rsidRPr="00DF3E63">
              <w:rPr>
                <w:sz w:val="22"/>
                <w:szCs w:val="24"/>
              </w:rPr>
              <w:br/>
              <w:t xml:space="preserve">gsxitold.apple.com</w:t>
            </w:r>
            <w:r w:rsidRPr="00DF3E63">
              <w:rPr>
                <w:sz w:val="22"/>
                <w:szCs w:val="24"/>
              </w:rPr>
              <w:br/>
              <w:t xml:space="preserve">gsxit-older.apple.com</w:t>
            </w:r>
            <w:r w:rsidRPr="00DF3E63">
              <w:rPr>
                <w:sz w:val="22"/>
                <w:szCs w:val="24"/>
              </w:rPr>
              <w:br/>
              <w:t xml:space="preserve">gsx-nwk-old.apple.com</w:t>
            </w:r>
            <w:r w:rsidRPr="00DF3E63">
              <w:rPr>
                <w:sz w:val="22"/>
                <w:szCs w:val="24"/>
              </w:rPr>
              <w:br/>
              <w:t xml:space="preserve">gsxnwk-old.apple.com</w:t>
            </w:r>
            <w:r w:rsidRPr="00DF3E63">
              <w:rPr>
                <w:sz w:val="22"/>
                <w:szCs w:val="24"/>
              </w:rPr>
              <w:br/>
              <w:t xml:space="preserve">gsx-old.apple.com</w:t>
            </w:r>
            <w:r w:rsidRPr="00DF3E63">
              <w:rPr>
                <w:sz w:val="22"/>
                <w:szCs w:val="24"/>
              </w:rPr>
              <w:br/>
              <w:t xml:space="preserve">gsxold.apple.com</w:t>
            </w:r>
            <w:r w:rsidRPr="00DF3E63">
              <w:rPr>
                <w:sz w:val="22"/>
                <w:szCs w:val="24"/>
              </w:rPr>
              <w:br/>
              <w:t xml:space="preserve">gsxs.apple.com</w:t>
            </w:r>
            <w:r w:rsidRPr="00DF3E63">
              <w:rPr>
                <w:sz w:val="22"/>
                <w:szCs w:val="24"/>
              </w:rPr>
              <w:br/>
              <w:t xml:space="preserve">gsxt2-ws1.apple.com</w:t>
            </w:r>
            <w:r w:rsidRPr="00DF3E63">
              <w:rPr>
                <w:sz w:val="22"/>
                <w:szCs w:val="24"/>
              </w:rPr>
              <w:br/>
              <w:t xml:space="preserve">gsxt2-ws2.apple.com</w:t>
            </w:r>
            <w:r w:rsidRPr="00DF3E63">
              <w:rPr>
                <w:sz w:val="22"/>
                <w:szCs w:val="24"/>
              </w:rPr>
              <w:br/>
              <w:t xml:space="preserve">gsxtt.apple.com</w:t>
            </w:r>
            <w:r w:rsidRPr="00DF3E63">
              <w:rPr>
                <w:sz w:val="22"/>
                <w:szCs w:val="24"/>
              </w:rPr>
              <w:br/>
              <w:t xml:space="preserve">gsxut2a.apple.com</w:t>
            </w:r>
            <w:r w:rsidRPr="00DF3E63">
              <w:rPr>
                <w:sz w:val="22"/>
                <w:szCs w:val="24"/>
              </w:rPr>
              <w:br/>
              <w:t xml:space="preserve">gsxut2a-new.apple.com</w:t>
            </w:r>
            <w:r w:rsidRPr="00DF3E63">
              <w:rPr>
                <w:sz w:val="22"/>
                <w:szCs w:val="24"/>
              </w:rPr>
              <w:br/>
              <w:t xml:space="preserve">gsx-ut.apple.com</w:t>
            </w:r>
            <w:r w:rsidRPr="00DF3E63">
              <w:rPr>
                <w:sz w:val="22"/>
                <w:szCs w:val="24"/>
              </w:rPr>
              <w:br/>
              <w:t xml:space="preserve">gsxut.apple.com</w:t>
            </w:r>
            <w:r w:rsidRPr="00DF3E63">
              <w:rPr>
                <w:sz w:val="22"/>
                <w:szCs w:val="24"/>
              </w:rPr>
              <w:br/>
              <w:t xml:space="preserve">gsxut-new.apple.com</w:t>
            </w:r>
            <w:r w:rsidRPr="00DF3E63">
              <w:rPr>
                <w:sz w:val="22"/>
                <w:szCs w:val="24"/>
              </w:rPr>
              <w:br/>
              <w:t xml:space="preserve">gsxut-old.apple.com</w:t>
            </w:r>
            <w:r w:rsidRPr="00DF3E63">
              <w:rPr>
                <w:sz w:val="22"/>
                <w:szCs w:val="24"/>
              </w:rPr>
              <w:br/>
              <w:t xml:space="preserve">gsxutold.apple.com</w:t>
            </w:r>
            <w:r w:rsidRPr="00DF3E63">
              <w:rPr>
                <w:sz w:val="22"/>
                <w:szCs w:val="24"/>
              </w:rPr>
              <w:br/>
              <w:t xml:space="preserve">gsx-ws01.apple.com</w:t>
            </w:r>
            <w:r w:rsidRPr="00DF3E63">
              <w:rPr>
                <w:sz w:val="22"/>
                <w:szCs w:val="24"/>
              </w:rPr>
              <w:br/>
              <w:t xml:space="preserve">gsx-ws02.apple.com</w:t>
            </w:r>
            <w:r w:rsidRPr="00DF3E63">
              <w:rPr>
                <w:sz w:val="22"/>
                <w:szCs w:val="24"/>
              </w:rPr>
              <w:br/>
              <w:t xml:space="preserve">gsx-ws03.apple.com</w:t>
            </w:r>
            <w:r w:rsidRPr="00DF3E63">
              <w:rPr>
                <w:sz w:val="22"/>
                <w:szCs w:val="24"/>
              </w:rPr>
              <w:br/>
              <w:t xml:space="preserve">gsxws2.apple.com</w:t>
            </w:r>
            <w:r w:rsidRPr="00DF3E63">
              <w:rPr>
                <w:sz w:val="22"/>
                <w:szCs w:val="24"/>
              </w:rPr>
              <w:br/>
              <w:t xml:space="preserve">gsxws2-dr.apple.com</w:t>
            </w:r>
            <w:r w:rsidRPr="00DF3E63">
              <w:rPr>
                <w:sz w:val="22"/>
                <w:szCs w:val="24"/>
              </w:rPr>
              <w:br/>
              <w:t xml:space="preserve">gsxws2it.apple.com</w:t>
            </w:r>
            <w:r w:rsidRPr="00DF3E63">
              <w:rPr>
                <w:sz w:val="22"/>
                <w:szCs w:val="24"/>
              </w:rPr>
              <w:br/>
              <w:t xml:space="preserve">gsxws2-old.apple.com</w:t>
            </w:r>
            <w:r w:rsidRPr="00DF3E63">
              <w:rPr>
                <w:sz w:val="22"/>
                <w:szCs w:val="24"/>
              </w:rPr>
              <w:br/>
              <w:t xml:space="preserve">gsxws2old.apple.com</w:t>
            </w:r>
            <w:r w:rsidRPr="00DF3E63">
              <w:rPr>
                <w:sz w:val="22"/>
                <w:szCs w:val="24"/>
              </w:rPr>
              <w:br/>
              <w:t xml:space="preserve">gsxws2ut.apple.com</w:t>
            </w:r>
            <w:r w:rsidRPr="00DF3E63">
              <w:rPr>
                <w:sz w:val="22"/>
                <w:szCs w:val="24"/>
              </w:rPr>
              <w:br/>
              <w:t xml:space="preserve">gsxws.apple.com</w:t>
            </w:r>
            <w:r w:rsidRPr="00DF3E63">
              <w:rPr>
                <w:sz w:val="22"/>
                <w:szCs w:val="24"/>
              </w:rPr>
              <w:br/>
              <w:t xml:space="preserve">gsxwsit2a.apple.com</w:t>
            </w:r>
            <w:r w:rsidRPr="00DF3E63">
              <w:rPr>
                <w:sz w:val="22"/>
                <w:szCs w:val="24"/>
              </w:rPr>
              <w:br/>
              <w:t xml:space="preserve">gsxwsit.apple.com</w:t>
            </w:r>
            <w:r w:rsidRPr="00DF3E63">
              <w:rPr>
                <w:sz w:val="22"/>
                <w:szCs w:val="24"/>
              </w:rPr>
              <w:br/>
              <w:t xml:space="preserve">gsxwsit-new.apple.com</w:t>
            </w:r>
            <w:r w:rsidRPr="00DF3E63">
              <w:rPr>
                <w:sz w:val="22"/>
                <w:szCs w:val="24"/>
              </w:rPr>
              <w:br/>
              <w:t xml:space="preserve">gsxwsit-old.apple.com</w:t>
            </w:r>
            <w:r w:rsidRPr="00DF3E63">
              <w:rPr>
                <w:sz w:val="22"/>
                <w:szCs w:val="24"/>
              </w:rPr>
              <w:br/>
              <w:t xml:space="preserve">gsxwsitold.apple.com</w:t>
            </w:r>
            <w:r w:rsidRPr="00DF3E63">
              <w:rPr>
                <w:sz w:val="22"/>
                <w:szCs w:val="24"/>
              </w:rPr>
              <w:br/>
              <w:t xml:space="preserve">gsxwsit-ws1.apple.com</w:t>
            </w:r>
            <w:r w:rsidRPr="00DF3E63">
              <w:rPr>
                <w:sz w:val="22"/>
                <w:szCs w:val="24"/>
              </w:rPr>
              <w:br/>
              <w:t xml:space="preserve">gsxwsit-ws2.apple.com</w:t>
            </w:r>
            <w:r w:rsidRPr="00DF3E63">
              <w:rPr>
                <w:sz w:val="22"/>
                <w:szCs w:val="24"/>
              </w:rPr>
              <w:br/>
              <w:t xml:space="preserve">gsxwsp-ws1.apple.com</w:t>
            </w:r>
            <w:r w:rsidRPr="00DF3E63">
              <w:rPr>
                <w:sz w:val="22"/>
                <w:szCs w:val="24"/>
              </w:rPr>
              <w:br/>
              <w:t xml:space="preserve">gsxwsp-ws2.apple.com</w:t>
            </w:r>
            <w:r w:rsidRPr="00DF3E63">
              <w:rPr>
                <w:sz w:val="22"/>
                <w:szCs w:val="24"/>
              </w:rPr>
              <w:br/>
              <w:t xml:space="preserve">gsxwsp-ws3.apple.com</w:t>
            </w:r>
            <w:r w:rsidRPr="00DF3E63">
              <w:rPr>
                <w:sz w:val="22"/>
                <w:szCs w:val="24"/>
              </w:rPr>
              <w:br/>
              <w:t xml:space="preserve">gsxwsut2a.apple.com</w:t>
            </w:r>
            <w:r w:rsidRPr="00DF3E63">
              <w:rPr>
                <w:sz w:val="22"/>
                <w:szCs w:val="24"/>
              </w:rPr>
              <w:br/>
              <w:t xml:space="preserve">gsxwsut.apple.com</w:t>
            </w:r>
            <w:r w:rsidRPr="00DF3E63">
              <w:rPr>
                <w:sz w:val="22"/>
                <w:szCs w:val="24"/>
              </w:rPr>
              <w:br/>
              <w:t xml:space="preserve">gsxwsut-eg.apple.com</w:t>
            </w:r>
            <w:r w:rsidRPr="00DF3E63">
              <w:rPr>
                <w:sz w:val="22"/>
                <w:szCs w:val="24"/>
              </w:rPr>
              <w:br/>
              <w:t xml:space="preserve">gsxwsuteg.apple.com</w:t>
            </w:r>
            <w:r w:rsidRPr="00DF3E63">
              <w:rPr>
                <w:sz w:val="22"/>
                <w:szCs w:val="24"/>
              </w:rPr>
              <w:br/>
              <w:t xml:space="preserve">gsxwsut-new.apple.com</w:t>
            </w:r>
            <w:r w:rsidRPr="00DF3E63">
              <w:rPr>
                <w:sz w:val="22"/>
                <w:szCs w:val="24"/>
              </w:rPr>
              <w:br/>
              <w:t xml:space="preserve">guestbook.apple.com</w:t>
            </w:r>
            <w:r w:rsidRPr="00DF3E63">
              <w:rPr>
                <w:sz w:val="22"/>
                <w:szCs w:val="24"/>
              </w:rPr>
              <w:br/>
              <w:t xml:space="preserve">guestbook-nwk.apple.com</w:t>
            </w:r>
            <w:r w:rsidRPr="00DF3E63">
              <w:rPr>
                <w:sz w:val="22"/>
                <w:szCs w:val="24"/>
              </w:rPr>
              <w:br/>
              <w:t xml:space="preserve">guestbook-uat.apple.com</w:t>
            </w:r>
            <w:r w:rsidRPr="00DF3E63">
              <w:rPr>
                <w:sz w:val="22"/>
                <w:szCs w:val="24"/>
              </w:rPr>
              <w:br/>
              <w:t xml:space="preserve">guide1-n.apple.com</w:t>
            </w:r>
            <w:r w:rsidRPr="00DF3E63">
              <w:rPr>
                <w:sz w:val="22"/>
                <w:szCs w:val="24"/>
              </w:rPr>
              <w:br/>
              <w:t xml:space="preserve">guide1n.apple.com</w:t>
            </w:r>
            <w:r w:rsidRPr="00DF3E63">
              <w:rPr>
                <w:sz w:val="22"/>
                <w:szCs w:val="24"/>
              </w:rPr>
              <w:br/>
              <w:t xml:space="preserve">guide2-n.apple.com</w:t>
            </w:r>
            <w:r w:rsidRPr="00DF3E63">
              <w:rPr>
                <w:sz w:val="22"/>
                <w:szCs w:val="24"/>
              </w:rPr>
              <w:br/>
              <w:t xml:space="preserve">guide2n.apple.com</w:t>
            </w:r>
            <w:r w:rsidRPr="00DF3E63">
              <w:rPr>
                <w:sz w:val="22"/>
                <w:szCs w:val="24"/>
              </w:rPr>
              <w:br/>
              <w:t xml:space="preserve">guide.apple.com</w:t>
            </w:r>
            <w:r w:rsidRPr="00DF3E63">
              <w:rPr>
                <w:sz w:val="22"/>
                <w:szCs w:val="24"/>
              </w:rPr>
              <w:br/>
              <w:t xml:space="preserve">guidejp1-n.apple.com</w:t>
            </w:r>
            <w:r w:rsidRPr="00DF3E63">
              <w:rPr>
                <w:sz w:val="22"/>
                <w:szCs w:val="24"/>
              </w:rPr>
              <w:br/>
              <w:t xml:space="preserve">guidejp1n.apple.com</w:t>
            </w:r>
            <w:r w:rsidRPr="00DF3E63">
              <w:rPr>
                <w:sz w:val="22"/>
                <w:szCs w:val="24"/>
              </w:rPr>
              <w:br/>
              <w:t xml:space="preserve">guidejp2.apple.com</w:t>
            </w:r>
            <w:r w:rsidRPr="00DF3E63">
              <w:rPr>
                <w:sz w:val="22"/>
                <w:szCs w:val="24"/>
              </w:rPr>
              <w:br/>
              <w:t xml:space="preserve">guidejp2-n.apple.com</w:t>
            </w:r>
            <w:r w:rsidRPr="00DF3E63">
              <w:rPr>
                <w:sz w:val="22"/>
                <w:szCs w:val="24"/>
              </w:rPr>
              <w:br/>
              <w:t xml:space="preserve">guidejp2n.apple.com</w:t>
            </w:r>
            <w:r w:rsidRPr="00DF3E63">
              <w:rPr>
                <w:sz w:val="22"/>
                <w:szCs w:val="24"/>
              </w:rPr>
              <w:br/>
              <w:t xml:space="preserve">guidejp-n.apple.com</w:t>
            </w:r>
            <w:r w:rsidRPr="00DF3E63">
              <w:rPr>
                <w:sz w:val="22"/>
                <w:szCs w:val="24"/>
              </w:rPr>
              <w:br/>
              <w:t xml:space="preserve">guidejpn.apple.com</w:t>
            </w:r>
            <w:r w:rsidRPr="00DF3E63">
              <w:rPr>
                <w:sz w:val="22"/>
                <w:szCs w:val="24"/>
              </w:rPr>
              <w:br/>
              <w:t xml:space="preserve">gumshoe.itunes.apple.com</w:t>
            </w:r>
            <w:r w:rsidRPr="00DF3E63">
              <w:rPr>
                <w:sz w:val="22"/>
                <w:szCs w:val="24"/>
              </w:rPr>
              <w:br/>
              <w:t xml:space="preserve">guzzoni.apple.com</w:t>
            </w:r>
            <w:r w:rsidRPr="00DF3E63">
              <w:rPr>
                <w:sz w:val="22"/>
                <w:szCs w:val="24"/>
              </w:rPr>
              <w:br/>
              <w:t xml:space="preserve">gz8rm.apple.com</w:t>
            </w:r>
            <w:r w:rsidRPr="00DF3E63">
              <w:rPr>
                <w:sz w:val="22"/>
                <w:szCs w:val="24"/>
              </w:rPr>
              <w:br/>
              <w:t xml:space="preserve">hadoop.dashboard.iso.apple.com</w:t>
            </w:r>
            <w:r w:rsidRPr="00DF3E63">
              <w:rPr>
                <w:sz w:val="22"/>
                <w:szCs w:val="24"/>
              </w:rPr>
              <w:br/>
              <w:t xml:space="preserve">hancock.apple.com</w:t>
            </w:r>
            <w:r w:rsidRPr="00DF3E63">
              <w:rPr>
                <w:sz w:val="22"/>
                <w:szCs w:val="24"/>
              </w:rPr>
              <w:br/>
              <w:t xml:space="preserve">hardwareeng.dashboard.iso.apple.com</w:t>
            </w:r>
            <w:r w:rsidRPr="00DF3E63">
              <w:rPr>
                <w:sz w:val="22"/>
                <w:szCs w:val="24"/>
              </w:rPr>
              <w:br/>
              <w:t xml:space="preserve">hardwareengineering.dashboard.iso.apple.com</w:t>
            </w:r>
            <w:r w:rsidRPr="00DF3E63">
              <w:rPr>
                <w:sz w:val="22"/>
                <w:szCs w:val="24"/>
              </w:rPr>
              <w:br/>
              <w:t xml:space="preserve">hare.corp.apple.com</w:t>
            </w:r>
            <w:r w:rsidRPr="00DF3E63">
              <w:rPr>
                <w:sz w:val="22"/>
                <w:szCs w:val="24"/>
              </w:rPr>
              <w:br/>
              <w:t xml:space="preserve">hatter.corp.apple.com</w:t>
            </w:r>
            <w:r w:rsidRPr="00DF3E63">
              <w:rPr>
                <w:sz w:val="22"/>
                <w:szCs w:val="24"/>
              </w:rPr>
              <w:br/>
              <w:t xml:space="preserve">hct-proxy.apple.com</w:t>
            </w:r>
            <w:r w:rsidRPr="00DF3E63">
              <w:rPr>
                <w:sz w:val="22"/>
                <w:szCs w:val="24"/>
              </w:rPr>
              <w:br/>
              <w:t xml:space="preserve">hct-uat-proxy.apple.com</w:t>
            </w:r>
            <w:r w:rsidRPr="00DF3E63">
              <w:rPr>
                <w:sz w:val="22"/>
                <w:szCs w:val="24"/>
              </w:rPr>
              <w:br/>
              <w:t xml:space="preserve">hedgehog.apple.com</w:t>
            </w:r>
            <w:r w:rsidRPr="00DF3E63">
              <w:rPr>
                <w:sz w:val="22"/>
                <w:szCs w:val="24"/>
              </w:rPr>
              <w:br/>
              <w:t xml:space="preserve">hefa.apple.com</w:t>
            </w:r>
            <w:r w:rsidRPr="00DF3E63">
              <w:rPr>
                <w:sz w:val="22"/>
                <w:szCs w:val="24"/>
              </w:rPr>
              <w:br/>
              <w:t xml:space="preserve">help.apple.com</w:t>
            </w:r>
            <w:r w:rsidRPr="00DF3E63">
              <w:rPr>
                <w:sz w:val="22"/>
                <w:szCs w:val="24"/>
              </w:rPr>
              <w:br/>
              <w:t xml:space="preserve">helpcentral-ext-mdn.apple.com</w:t>
            </w:r>
            <w:r w:rsidRPr="00DF3E63">
              <w:rPr>
                <w:sz w:val="22"/>
                <w:szCs w:val="24"/>
              </w:rPr>
              <w:br/>
              <w:t xml:space="preserve">helpcentral-ext-msc.apple.com</w:t>
            </w:r>
            <w:r w:rsidRPr="00DF3E63">
              <w:rPr>
                <w:sz w:val="22"/>
                <w:szCs w:val="24"/>
              </w:rPr>
              <w:br/>
              <w:t xml:space="preserve">helposx.apple.com</w:t>
            </w:r>
            <w:r w:rsidRPr="00DF3E63">
              <w:rPr>
                <w:sz w:val="22"/>
                <w:szCs w:val="24"/>
              </w:rPr>
              <w:br/>
              <w:t xml:space="preserve">helpqt.apple.com</w:t>
            </w:r>
            <w:r w:rsidRPr="00DF3E63">
              <w:rPr>
                <w:sz w:val="22"/>
                <w:szCs w:val="24"/>
              </w:rPr>
              <w:br/>
              <w:t xml:space="preserve">helpviewer.apple.com</w:t>
            </w:r>
            <w:r w:rsidRPr="00DF3E63">
              <w:rPr>
                <w:sz w:val="22"/>
                <w:szCs w:val="24"/>
              </w:rPr>
              <w:br/>
              <w:t xml:space="preserve">higgs.apple.com</w:t>
            </w:r>
            <w:r w:rsidRPr="00DF3E63">
              <w:rPr>
                <w:sz w:val="22"/>
                <w:szCs w:val="24"/>
              </w:rPr>
              <w:br/>
              <w:t xml:space="preserve">hk02sa-c01.siri.apple.com</w:t>
            </w:r>
            <w:r w:rsidRPr="00DF3E63">
              <w:rPr>
                <w:sz w:val="22"/>
                <w:szCs w:val="24"/>
              </w:rPr>
              <w:br/>
              <w:t xml:space="preserve">hk02sa-c02.siri.apple.com</w:t>
            </w:r>
            <w:r w:rsidRPr="00DF3E63">
              <w:rPr>
                <w:sz w:val="22"/>
                <w:szCs w:val="24"/>
              </w:rPr>
              <w:br/>
              <w:t xml:space="preserve">hk02sa-c03.siri.apple.com</w:t>
            </w:r>
            <w:r w:rsidRPr="00DF3E63">
              <w:rPr>
                <w:sz w:val="22"/>
                <w:szCs w:val="24"/>
              </w:rPr>
              <w:br/>
              <w:t xml:space="preserve">hk02sa-c04.siri.apple.com</w:t>
            </w:r>
            <w:r w:rsidRPr="00DF3E63">
              <w:rPr>
                <w:sz w:val="22"/>
                <w:szCs w:val="24"/>
              </w:rPr>
              <w:br/>
              <w:t xml:space="preserve">hk02sa-p02.apple.com</w:t>
            </w:r>
            <w:r w:rsidRPr="00DF3E63">
              <w:rPr>
                <w:sz w:val="22"/>
                <w:szCs w:val="24"/>
              </w:rPr>
              <w:br/>
              <w:t xml:space="preserve">hk03sa.apple.com</w:t>
            </w:r>
            <w:r w:rsidRPr="00DF3E63">
              <w:rPr>
                <w:sz w:val="22"/>
                <w:szCs w:val="24"/>
              </w:rPr>
              <w:br/>
              <w:t xml:space="preserve">hk03sa-p02.apple.com</w:t>
            </w:r>
            <w:r w:rsidRPr="00DF3E63">
              <w:rPr>
                <w:sz w:val="22"/>
                <w:szCs w:val="24"/>
              </w:rPr>
              <w:br/>
              <w:t xml:space="preserve">hk03si-p02-osprey.siri.apple.com</w:t>
            </w:r>
            <w:r w:rsidRPr="00DF3E63">
              <w:rPr>
                <w:sz w:val="22"/>
                <w:szCs w:val="24"/>
              </w:rPr>
              <w:br/>
              <w:t xml:space="preserve">hk11sa.apple.com</w:t>
            </w:r>
            <w:r w:rsidRPr="00DF3E63">
              <w:rPr>
                <w:sz w:val="22"/>
                <w:szCs w:val="24"/>
              </w:rPr>
              <w:br/>
              <w:t xml:space="preserve">hk12sa.apple.com</w:t>
            </w:r>
            <w:r w:rsidRPr="00DF3E63">
              <w:rPr>
                <w:sz w:val="22"/>
                <w:szCs w:val="24"/>
              </w:rPr>
              <w:br/>
              <w:t xml:space="preserve">hk12sa.siri.apple.com</w:t>
            </w:r>
            <w:r w:rsidRPr="00DF3E63">
              <w:rPr>
                <w:sz w:val="22"/>
                <w:szCs w:val="24"/>
              </w:rPr>
              <w:br/>
              <w:t xml:space="preserve">hk13sa.apple.com</w:t>
            </w:r>
            <w:r w:rsidRPr="00DF3E63">
              <w:rPr>
                <w:sz w:val="22"/>
                <w:szCs w:val="24"/>
              </w:rPr>
              <w:br/>
              <w:t xml:space="preserve">hk21p02sa.apple.com</w:t>
            </w:r>
            <w:r w:rsidRPr="00DF3E63">
              <w:rPr>
                <w:sz w:val="22"/>
                <w:szCs w:val="24"/>
              </w:rPr>
              <w:br/>
              <w:t xml:space="preserve">hk21p02sa-p01.apple.com</w:t>
            </w:r>
            <w:r w:rsidRPr="00DF3E63">
              <w:rPr>
                <w:sz w:val="22"/>
                <w:szCs w:val="24"/>
              </w:rPr>
              <w:br/>
              <w:t xml:space="preserve">hk21p02sat.apple.com</w:t>
            </w:r>
            <w:r w:rsidRPr="00DF3E63">
              <w:rPr>
                <w:sz w:val="22"/>
                <w:szCs w:val="24"/>
              </w:rPr>
              <w:br/>
              <w:t xml:space="preserve">hk21p02sa-x01.apple.com</w:t>
            </w:r>
            <w:r w:rsidRPr="00DF3E63">
              <w:rPr>
                <w:sz w:val="22"/>
                <w:szCs w:val="24"/>
              </w:rPr>
              <w:br/>
              <w:t xml:space="preserve">hk21-stg-tuscany.siri.apple.com</w:t>
            </w:r>
            <w:r w:rsidRPr="00DF3E63">
              <w:rPr>
                <w:sz w:val="22"/>
                <w:szCs w:val="24"/>
              </w:rPr>
              <w:br/>
              <w:t xml:space="preserve">hk21stg-tuscany.siri.apple.com</w:t>
            </w:r>
            <w:r w:rsidRPr="00DF3E63">
              <w:rPr>
                <w:sz w:val="22"/>
                <w:szCs w:val="24"/>
              </w:rPr>
              <w:br/>
              <w:t xml:space="preserve">hk24p01ad-ext-cloud.iad.apple.com</w:t>
            </w:r>
            <w:r w:rsidRPr="00DF3E63">
              <w:rPr>
                <w:sz w:val="22"/>
                <w:szCs w:val="24"/>
              </w:rPr>
              <w:br/>
              <w:t xml:space="preserve">hk24p01ad-ext-infcloud.iad.apple.com</w:t>
            </w:r>
            <w:r w:rsidRPr="00DF3E63">
              <w:rPr>
                <w:sz w:val="22"/>
                <w:szCs w:val="24"/>
              </w:rPr>
              <w:br/>
              <w:t xml:space="preserve">hkhkg1-bbisp-gw1.corp.apple.com</w:t>
            </w:r>
            <w:r w:rsidRPr="00DF3E63">
              <w:rPr>
                <w:sz w:val="22"/>
                <w:szCs w:val="24"/>
              </w:rPr>
              <w:br/>
              <w:t xml:space="preserve">hkhkg1-bbisp-gw2.corp.apple.com</w:t>
            </w:r>
            <w:r w:rsidRPr="00DF3E63">
              <w:rPr>
                <w:sz w:val="22"/>
                <w:szCs w:val="24"/>
              </w:rPr>
              <w:br/>
              <w:t xml:space="preserve">hkhkg2-edge-aet-001.apple.com</w:t>
            </w:r>
            <w:r w:rsidRPr="00DF3E63">
              <w:rPr>
                <w:sz w:val="22"/>
                <w:szCs w:val="24"/>
              </w:rPr>
              <w:br/>
              <w:t xml:space="preserve">hkhkg3-bbisp-gw1.corp.apple.com</w:t>
            </w:r>
            <w:r w:rsidRPr="00DF3E63">
              <w:rPr>
                <w:sz w:val="22"/>
                <w:szCs w:val="24"/>
              </w:rPr>
              <w:br/>
              <w:t xml:space="preserve">hkhkg3-bbisp-gw2.corp.apple.com</w:t>
            </w:r>
            <w:r w:rsidRPr="00DF3E63">
              <w:rPr>
                <w:sz w:val="22"/>
                <w:szCs w:val="24"/>
              </w:rPr>
              <w:br/>
              <w:t xml:space="preserve">hktko1-edge-aet-001.apple.com</w:t>
            </w:r>
            <w:r w:rsidRPr="00DF3E63">
              <w:rPr>
                <w:sz w:val="22"/>
                <w:szCs w:val="24"/>
              </w:rPr>
              <w:br/>
              <w:t xml:space="preserve">hk-waldo.apple.com</w:t>
            </w:r>
            <w:r w:rsidRPr="00DF3E63">
              <w:rPr>
                <w:sz w:val="22"/>
                <w:szCs w:val="24"/>
              </w:rPr>
              <w:br/>
              <w:t xml:space="preserve">hk-waldo-old.apple.com</w:t>
            </w:r>
            <w:r w:rsidRPr="00DF3E63">
              <w:rPr>
                <w:sz w:val="22"/>
                <w:szCs w:val="24"/>
              </w:rPr>
              <w:br/>
              <w:t xml:space="preserve">hkwaldo-old.apple.com</w:t>
            </w:r>
            <w:r w:rsidRPr="00DF3E63">
              <w:rPr>
                <w:sz w:val="22"/>
                <w:szCs w:val="24"/>
              </w:rPr>
              <w:br/>
              <w:t xml:space="preserve">hk-waldo-qa.apple.com</w:t>
            </w:r>
            <w:r w:rsidRPr="00DF3E63">
              <w:rPr>
                <w:sz w:val="22"/>
                <w:szCs w:val="24"/>
              </w:rPr>
              <w:br/>
              <w:t xml:space="preserve">hkwaldo-qa.apple.com</w:t>
            </w:r>
            <w:r w:rsidRPr="00DF3E63">
              <w:rPr>
                <w:sz w:val="22"/>
                <w:szCs w:val="24"/>
              </w:rPr>
              <w:br/>
              <w:t xml:space="preserve">hk-waldo-stg.apple.com</w:t>
            </w:r>
            <w:r w:rsidRPr="00DF3E63">
              <w:rPr>
                <w:sz w:val="22"/>
                <w:szCs w:val="24"/>
              </w:rPr>
              <w:br/>
              <w:t xml:space="preserve">hkwaldo-stg.apple.com</w:t>
            </w:r>
            <w:r w:rsidRPr="00DF3E63">
              <w:rPr>
                <w:sz w:val="22"/>
                <w:szCs w:val="24"/>
              </w:rPr>
              <w:br/>
              <w:t xml:space="preserve">hk-waldo-test.apple.com</w:t>
            </w:r>
            <w:r w:rsidRPr="00DF3E63">
              <w:rPr>
                <w:sz w:val="22"/>
                <w:szCs w:val="24"/>
              </w:rPr>
              <w:br/>
              <w:t xml:space="preserve">hockey.hk.apple.com</w:t>
            </w:r>
            <w:r w:rsidRPr="00DF3E63">
              <w:rPr>
                <w:sz w:val="22"/>
                <w:szCs w:val="24"/>
              </w:rPr>
              <w:br/>
              <w:t xml:space="preserve">homesharing.itunes.apple.com</w:t>
            </w:r>
            <w:r w:rsidRPr="00DF3E63">
              <w:rPr>
                <w:sz w:val="22"/>
                <w:szCs w:val="24"/>
              </w:rPr>
              <w:br/>
              <w:t xml:space="preserve">honey-huan.apple.com</w:t>
            </w:r>
            <w:r w:rsidRPr="00DF3E63">
              <w:rPr>
                <w:sz w:val="22"/>
                <w:szCs w:val="24"/>
              </w:rPr>
              <w:br/>
              <w:t xml:space="preserve">host38-int.corp.apple.com</w:t>
            </w:r>
            <w:r w:rsidRPr="00DF3E63">
              <w:rPr>
                <w:sz w:val="22"/>
                <w:szCs w:val="24"/>
              </w:rPr>
              <w:br/>
              <w:t xml:space="preserve">hotdeals.apple.com</w:t>
            </w:r>
            <w:r w:rsidRPr="00DF3E63">
              <w:rPr>
                <w:sz w:val="22"/>
                <w:szCs w:val="24"/>
              </w:rPr>
              <w:br/>
              <w:t xml:space="preserve">hotjobs.apple.com</w:t>
            </w:r>
            <w:r w:rsidRPr="00DF3E63">
              <w:rPr>
                <w:sz w:val="22"/>
                <w:szCs w:val="24"/>
              </w:rPr>
              <w:br/>
              <w:t xml:space="preserve">hound.apple.com</w:t>
            </w:r>
            <w:r w:rsidRPr="00DF3E63">
              <w:rPr>
                <w:sz w:val="22"/>
                <w:szCs w:val="24"/>
              </w:rPr>
              <w:br/>
              <w:t xml:space="preserve">hrau-2t.apple.com</w:t>
            </w:r>
            <w:r w:rsidRPr="00DF3E63">
              <w:rPr>
                <w:sz w:val="22"/>
                <w:szCs w:val="24"/>
              </w:rPr>
              <w:br/>
              <w:t xml:space="preserve">hrau.apple.com</w:t>
            </w:r>
            <w:r w:rsidRPr="00DF3E63">
              <w:rPr>
                <w:sz w:val="22"/>
                <w:szCs w:val="24"/>
              </w:rPr>
              <w:br/>
              <w:t xml:space="preserve">hrau-old.apple.com</w:t>
            </w:r>
            <w:r w:rsidRPr="00DF3E63">
              <w:rPr>
                <w:sz w:val="22"/>
                <w:szCs w:val="24"/>
              </w:rPr>
              <w:br/>
              <w:t xml:space="preserve">hraus-2t.apple.com</w:t>
            </w:r>
            <w:r w:rsidRPr="00DF3E63">
              <w:rPr>
                <w:sz w:val="22"/>
                <w:szCs w:val="24"/>
              </w:rPr>
              <w:br/>
              <w:t xml:space="preserve">hraus.apple.com</w:t>
            </w:r>
            <w:r w:rsidRPr="00DF3E63">
              <w:rPr>
                <w:sz w:val="22"/>
                <w:szCs w:val="24"/>
              </w:rPr>
              <w:br/>
              <w:t xml:space="preserve">hraus-mdn.apple.com</w:t>
            </w:r>
            <w:r w:rsidRPr="00DF3E63">
              <w:rPr>
                <w:sz w:val="22"/>
                <w:szCs w:val="24"/>
              </w:rPr>
              <w:br/>
              <w:t xml:space="preserve">hraus-msc.apple.com</w:t>
            </w:r>
            <w:r w:rsidRPr="00DF3E63">
              <w:rPr>
                <w:sz w:val="22"/>
                <w:szCs w:val="24"/>
              </w:rPr>
              <w:br/>
              <w:t xml:space="preserve">hraus-nwk.apple.com</w:t>
            </w:r>
            <w:r w:rsidRPr="00DF3E63">
              <w:rPr>
                <w:sz w:val="22"/>
                <w:szCs w:val="24"/>
              </w:rPr>
              <w:br/>
              <w:t xml:space="preserve">hrausnwk.apple.com</w:t>
            </w:r>
            <w:r w:rsidRPr="00DF3E63">
              <w:rPr>
                <w:sz w:val="22"/>
                <w:szCs w:val="24"/>
              </w:rPr>
              <w:br/>
              <w:t xml:space="preserve">hraus-st.apple.com</w:t>
            </w:r>
            <w:r w:rsidRPr="00DF3E63">
              <w:rPr>
                <w:sz w:val="22"/>
                <w:szCs w:val="24"/>
              </w:rPr>
              <w:br/>
              <w:t xml:space="preserve">hrau-t.apple.com</w:t>
            </w:r>
            <w:r w:rsidRPr="00DF3E63">
              <w:rPr>
                <w:sz w:val="22"/>
                <w:szCs w:val="24"/>
              </w:rPr>
              <w:br/>
              <w:t xml:space="preserve">hrhelpline.apple.com</w:t>
            </w:r>
            <w:r w:rsidRPr="00DF3E63">
              <w:rPr>
                <w:sz w:val="22"/>
                <w:szCs w:val="24"/>
              </w:rPr>
              <w:br/>
              <w:t xml:space="preserve">hrifconfigtool.corp.apple.com</w:t>
            </w:r>
            <w:r w:rsidRPr="00DF3E63">
              <w:rPr>
                <w:sz w:val="22"/>
                <w:szCs w:val="24"/>
              </w:rPr>
              <w:br/>
              <w:t xml:space="preserve">hrmobile.apple.com</w:t>
            </w:r>
            <w:r w:rsidRPr="00DF3E63">
              <w:rPr>
                <w:sz w:val="22"/>
                <w:szCs w:val="24"/>
              </w:rPr>
              <w:br/>
              <w:t xml:space="preserve">hr-nerc.apple.com</w:t>
            </w:r>
            <w:r w:rsidRPr="00DF3E63">
              <w:rPr>
                <w:sz w:val="22"/>
                <w:szCs w:val="24"/>
              </w:rPr>
              <w:br/>
              <w:t xml:space="preserve">hrnerc.apple.com</w:t>
            </w:r>
            <w:r w:rsidRPr="00DF3E63">
              <w:rPr>
                <w:sz w:val="22"/>
                <w:szCs w:val="24"/>
              </w:rPr>
              <w:br/>
              <w:t xml:space="preserve">hrrptemployeedata.apple.com</w:t>
            </w:r>
            <w:r w:rsidRPr="00DF3E63">
              <w:rPr>
                <w:sz w:val="22"/>
                <w:szCs w:val="24"/>
              </w:rPr>
              <w:br/>
              <w:t xml:space="preserve">hrsignup.apple.com</w:t>
            </w:r>
            <w:r w:rsidRPr="00DF3E63">
              <w:rPr>
                <w:sz w:val="22"/>
                <w:szCs w:val="24"/>
              </w:rPr>
              <w:br/>
              <w:t xml:space="preserve">hrstatic.apple.com</w:t>
            </w:r>
            <w:r w:rsidRPr="00DF3E63">
              <w:rPr>
                <w:sz w:val="22"/>
                <w:szCs w:val="24"/>
              </w:rPr>
              <w:br/>
              <w:t xml:space="preserve">hrt-bz-f501.apple.com</w:t>
            </w:r>
            <w:r w:rsidRPr="00DF3E63">
              <w:rPr>
                <w:sz w:val="22"/>
                <w:szCs w:val="24"/>
              </w:rPr>
              <w:br/>
              <w:t xml:space="preserve">hrt-bz-f502.apple.com</w:t>
            </w:r>
            <w:r w:rsidRPr="00DF3E63">
              <w:rPr>
                <w:sz w:val="22"/>
                <w:szCs w:val="24"/>
              </w:rPr>
              <w:br/>
              <w:t xml:space="preserve">hrt-bz-f503.apple.com</w:t>
            </w:r>
            <w:r w:rsidRPr="00DF3E63">
              <w:rPr>
                <w:sz w:val="22"/>
                <w:szCs w:val="24"/>
              </w:rPr>
              <w:br/>
              <w:t xml:space="preserve">hrtbz-f503.apple.com</w:t>
            </w:r>
            <w:r w:rsidRPr="00DF3E63">
              <w:rPr>
                <w:sz w:val="22"/>
                <w:szCs w:val="24"/>
              </w:rPr>
              <w:br/>
              <w:t xml:space="preserve">hrtech-pod1.apple.com</w:t>
            </w:r>
            <w:r w:rsidRPr="00DF3E63">
              <w:rPr>
                <w:sz w:val="22"/>
                <w:szCs w:val="24"/>
              </w:rPr>
              <w:br/>
              <w:t xml:space="preserve">hrtechpod1.apple.com</w:t>
            </w:r>
            <w:r w:rsidRPr="00DF3E63">
              <w:rPr>
                <w:sz w:val="22"/>
                <w:szCs w:val="24"/>
              </w:rPr>
              <w:br/>
              <w:t xml:space="preserve">hrtech-pod2.apple.com</w:t>
            </w:r>
            <w:r w:rsidRPr="00DF3E63">
              <w:rPr>
                <w:sz w:val="22"/>
                <w:szCs w:val="24"/>
              </w:rPr>
              <w:br/>
              <w:t xml:space="preserve">hrtechpod2.apple.com</w:t>
            </w:r>
            <w:r w:rsidRPr="00DF3E63">
              <w:rPr>
                <w:sz w:val="22"/>
                <w:szCs w:val="24"/>
              </w:rPr>
              <w:br/>
              <w:t xml:space="preserve">hrtms.apple.com</w:t>
            </w:r>
            <w:r w:rsidRPr="00DF3E63">
              <w:rPr>
                <w:sz w:val="22"/>
                <w:szCs w:val="24"/>
              </w:rPr>
              <w:br/>
              <w:t xml:space="preserve">hrtsvc.apple.com</w:t>
            </w:r>
            <w:r w:rsidRPr="00DF3E63">
              <w:rPr>
                <w:sz w:val="22"/>
                <w:szCs w:val="24"/>
              </w:rPr>
              <w:br/>
              <w:t xml:space="preserve">hrtsvc-uat.apple.com</w:t>
            </w:r>
            <w:r w:rsidRPr="00DF3E63">
              <w:rPr>
                <w:sz w:val="22"/>
                <w:szCs w:val="24"/>
              </w:rPr>
              <w:br/>
              <w:t xml:space="preserve">hrweb-alt.apple.com</w:t>
            </w:r>
            <w:r w:rsidRPr="00DF3E63">
              <w:rPr>
                <w:sz w:val="22"/>
                <w:szCs w:val="24"/>
              </w:rPr>
              <w:br/>
              <w:t xml:space="preserve">hrweb.apple.com</w:t>
            </w:r>
            <w:r w:rsidRPr="00DF3E63">
              <w:rPr>
                <w:sz w:val="22"/>
                <w:szCs w:val="24"/>
              </w:rPr>
              <w:br/>
              <w:t xml:space="preserve">hrweb-bz.apple.com</w:t>
            </w:r>
            <w:r w:rsidRPr="00DF3E63">
              <w:rPr>
                <w:sz w:val="22"/>
                <w:szCs w:val="24"/>
              </w:rPr>
              <w:br/>
              <w:t xml:space="preserve">hrweb-bz-classic.apple.com</w:t>
            </w:r>
            <w:r w:rsidRPr="00DF3E63">
              <w:rPr>
                <w:sz w:val="22"/>
                <w:szCs w:val="24"/>
              </w:rPr>
              <w:br/>
              <w:t xml:space="preserve">hrwebbz-classic.apple.com</w:t>
            </w:r>
            <w:r w:rsidRPr="00DF3E63">
              <w:rPr>
                <w:sz w:val="22"/>
                <w:szCs w:val="24"/>
              </w:rPr>
              <w:br/>
              <w:t xml:space="preserve">hrweb-maint.apple.com</w:t>
            </w:r>
            <w:r w:rsidRPr="00DF3E63">
              <w:rPr>
                <w:sz w:val="22"/>
                <w:szCs w:val="24"/>
              </w:rPr>
              <w:br/>
              <w:t xml:space="preserve">hrweb-old.apple.com</w:t>
            </w:r>
            <w:r w:rsidRPr="00DF3E63">
              <w:rPr>
                <w:sz w:val="22"/>
                <w:szCs w:val="24"/>
              </w:rPr>
              <w:br/>
              <w:t xml:space="preserve">hrwebold.apple.com</w:t>
            </w:r>
            <w:r w:rsidRPr="00DF3E63">
              <w:rPr>
                <w:sz w:val="22"/>
                <w:szCs w:val="24"/>
              </w:rPr>
              <w:br/>
              <w:t xml:space="preserve">hrweb-origin.apple.com</w:t>
            </w:r>
            <w:r w:rsidRPr="00DF3E63">
              <w:rPr>
                <w:sz w:val="22"/>
                <w:szCs w:val="24"/>
              </w:rPr>
              <w:br/>
              <w:t xml:space="preserve">hrweb-prod.apple.com</w:t>
            </w:r>
            <w:r w:rsidRPr="00DF3E63">
              <w:rPr>
                <w:sz w:val="22"/>
                <w:szCs w:val="24"/>
              </w:rPr>
              <w:br/>
              <w:t xml:space="preserve">hrwebprod.apple.com</w:t>
            </w:r>
            <w:r w:rsidRPr="00DF3E63">
              <w:rPr>
                <w:sz w:val="22"/>
                <w:szCs w:val="24"/>
              </w:rPr>
              <w:br/>
              <w:t xml:space="preserve">hrweb-qa.apple.com</w:t>
            </w:r>
            <w:r w:rsidRPr="00DF3E63">
              <w:rPr>
                <w:sz w:val="22"/>
                <w:szCs w:val="24"/>
              </w:rPr>
              <w:br/>
              <w:t xml:space="preserve">hrweb-uat-ext.apple.com</w:t>
            </w:r>
            <w:r w:rsidRPr="00DF3E63">
              <w:rPr>
                <w:sz w:val="22"/>
                <w:szCs w:val="24"/>
              </w:rPr>
              <w:br/>
              <w:t xml:space="preserve">hrweb-uat-origin.apple.com</w:t>
            </w:r>
            <w:r w:rsidRPr="00DF3E63">
              <w:rPr>
                <w:sz w:val="22"/>
                <w:szCs w:val="24"/>
              </w:rPr>
              <w:br/>
              <w:t xml:space="preserve">hubble-hadoop-if-nk11.icloud.apple.com</w:t>
            </w:r>
            <w:r w:rsidRPr="00DF3E63">
              <w:rPr>
                <w:sz w:val="22"/>
                <w:szCs w:val="24"/>
              </w:rPr>
              <w:br/>
              <w:t xml:space="preserve">hubblehadoop-if-nk11.icloud.apple.com</w:t>
            </w:r>
            <w:r w:rsidRPr="00DF3E63">
              <w:rPr>
                <w:sz w:val="22"/>
                <w:szCs w:val="24"/>
              </w:rPr>
              <w:br/>
              <w:t xml:space="preserve">hubble-icloud-web.apple.com</w:t>
            </w:r>
            <w:r w:rsidRPr="00DF3E63">
              <w:rPr>
                <w:sz w:val="22"/>
                <w:szCs w:val="24"/>
              </w:rPr>
              <w:br/>
              <w:t xml:space="preserve">hubbleicloud-web.apple.com</w:t>
            </w:r>
            <w:r w:rsidRPr="00DF3E63">
              <w:rPr>
                <w:sz w:val="22"/>
                <w:szCs w:val="24"/>
              </w:rPr>
              <w:br/>
              <w:t xml:space="preserve">hubble-if-nkcm.icloud.apple.com</w:t>
            </w:r>
            <w:r w:rsidRPr="00DF3E63">
              <w:rPr>
                <w:sz w:val="22"/>
                <w:szCs w:val="24"/>
              </w:rPr>
              <w:br/>
              <w:t xml:space="preserve">hubbleif-nkcm.icloud.apple.com</w:t>
            </w:r>
            <w:r w:rsidRPr="00DF3E63">
              <w:rPr>
                <w:sz w:val="22"/>
                <w:szCs w:val="24"/>
              </w:rPr>
              <w:br/>
              <w:t xml:space="preserve">hubble-if-pvcm.icloud.apple.com</w:t>
            </w:r>
            <w:r w:rsidRPr="00DF3E63">
              <w:rPr>
                <w:sz w:val="22"/>
                <w:szCs w:val="24"/>
              </w:rPr>
              <w:br/>
              <w:t xml:space="preserve">hubbleif-pvcm.icloud.apple.com</w:t>
            </w:r>
            <w:r w:rsidRPr="00DF3E63">
              <w:rPr>
                <w:sz w:val="22"/>
                <w:szCs w:val="24"/>
              </w:rPr>
              <w:br/>
              <w:t xml:space="preserve">hubble-mr.corp.apple.com</w:t>
            </w:r>
            <w:r w:rsidRPr="00DF3E63">
              <w:rPr>
                <w:sz w:val="22"/>
                <w:szCs w:val="24"/>
              </w:rPr>
              <w:br/>
              <w:t xml:space="preserve">hubble-nk-perf-if.icloud.apple.com</w:t>
            </w:r>
            <w:r w:rsidRPr="00DF3E63">
              <w:rPr>
                <w:sz w:val="22"/>
                <w:szCs w:val="24"/>
              </w:rPr>
              <w:br/>
              <w:t xml:space="preserve">hubblenk-perf-if.icloud.apple.com</w:t>
            </w:r>
            <w:r w:rsidRPr="00DF3E63">
              <w:rPr>
                <w:sz w:val="22"/>
                <w:szCs w:val="24"/>
              </w:rPr>
              <w:br/>
              <w:t xml:space="preserve">hubble-push-web.apple.com</w:t>
            </w:r>
            <w:r w:rsidRPr="00DF3E63">
              <w:rPr>
                <w:sz w:val="22"/>
                <w:szCs w:val="24"/>
              </w:rPr>
              <w:br/>
              <w:t xml:space="preserve">hubblepush-web.apple.com</w:t>
            </w:r>
            <w:r w:rsidRPr="00DF3E63">
              <w:rPr>
                <w:sz w:val="22"/>
                <w:szCs w:val="24"/>
              </w:rPr>
              <w:br/>
              <w:t xml:space="preserve">hubble-samba-mr.corp.apple.com</w:t>
            </w:r>
            <w:r w:rsidRPr="00DF3E63">
              <w:rPr>
                <w:sz w:val="22"/>
                <w:szCs w:val="24"/>
              </w:rPr>
              <w:br/>
              <w:t xml:space="preserve">hubble-samba-mr.icloud.apple.com</w:t>
            </w:r>
            <w:r w:rsidRPr="00DF3E63">
              <w:rPr>
                <w:sz w:val="22"/>
                <w:szCs w:val="24"/>
              </w:rPr>
              <w:br/>
              <w:t xml:space="preserve">hubblesamba-mr.icloud.apple.com</w:t>
            </w:r>
            <w:r w:rsidRPr="00DF3E63">
              <w:rPr>
                <w:sz w:val="22"/>
                <w:szCs w:val="24"/>
              </w:rPr>
              <w:br/>
              <w:t xml:space="preserve">hubble-samba-perf-if.icloud.apple.com</w:t>
            </w:r>
            <w:r w:rsidRPr="00DF3E63">
              <w:rPr>
                <w:sz w:val="22"/>
                <w:szCs w:val="24"/>
              </w:rPr>
              <w:br/>
              <w:t xml:space="preserve">hubblesamba-perf-if.icloud.apple.com</w:t>
            </w:r>
            <w:r w:rsidRPr="00DF3E63">
              <w:rPr>
                <w:sz w:val="22"/>
                <w:szCs w:val="24"/>
              </w:rPr>
              <w:br/>
              <w:t xml:space="preserve">hubble-samba-st.icloud.apple.com</w:t>
            </w:r>
            <w:r w:rsidRPr="00DF3E63">
              <w:rPr>
                <w:sz w:val="22"/>
                <w:szCs w:val="24"/>
              </w:rPr>
              <w:br/>
              <w:t xml:space="preserve">hubblesamba-st.icloud.apple.com</w:t>
            </w:r>
            <w:r w:rsidRPr="00DF3E63">
              <w:rPr>
                <w:sz w:val="22"/>
                <w:szCs w:val="24"/>
              </w:rPr>
              <w:br/>
              <w:t xml:space="preserve">hubble-st-perf-if.icloud.apple.com</w:t>
            </w:r>
            <w:r w:rsidRPr="00DF3E63">
              <w:rPr>
                <w:sz w:val="22"/>
                <w:szCs w:val="24"/>
              </w:rPr>
              <w:br/>
              <w:t xml:space="preserve">hubblest-perf-if.icloud.apple.com</w:t>
            </w:r>
            <w:r w:rsidRPr="00DF3E63">
              <w:rPr>
                <w:sz w:val="22"/>
                <w:szCs w:val="24"/>
              </w:rPr>
              <w:br/>
              <w:t xml:space="preserve">hubud1-swupd.euro.apple.com</w:t>
            </w:r>
            <w:r w:rsidRPr="00DF3E63">
              <w:rPr>
                <w:sz w:val="22"/>
                <w:szCs w:val="24"/>
              </w:rPr>
              <w:br/>
              <w:t xml:space="preserve">huckleberry.apple.com</w:t>
            </w:r>
            <w:r w:rsidRPr="00DF3E63">
              <w:rPr>
                <w:sz w:val="22"/>
                <w:szCs w:val="24"/>
              </w:rPr>
              <w:br/>
              <w:t xml:space="preserve">humb-old.apple.com</w:t>
            </w:r>
            <w:r w:rsidRPr="00DF3E63">
              <w:rPr>
                <w:sz w:val="22"/>
                <w:szCs w:val="24"/>
              </w:rPr>
              <w:br/>
              <w:t xml:space="preserve">humbold.apple.com</w:t>
            </w:r>
            <w:r w:rsidRPr="00DF3E63">
              <w:rPr>
                <w:sz w:val="22"/>
                <w:szCs w:val="24"/>
              </w:rPr>
              <w:br/>
              <w:t xml:space="preserve">humb-stg.apple.com</w:t>
            </w:r>
            <w:r w:rsidRPr="00DF3E63">
              <w:rPr>
                <w:sz w:val="22"/>
                <w:szCs w:val="24"/>
              </w:rPr>
              <w:br/>
              <w:t xml:space="preserve">hwseeding.apple.com</w:t>
            </w:r>
            <w:r w:rsidRPr="00DF3E63">
              <w:rPr>
                <w:sz w:val="22"/>
                <w:szCs w:val="24"/>
              </w:rPr>
              <w:br/>
              <w:t xml:space="preserve">hybridtex.apple.com</w:t>
            </w:r>
            <w:r w:rsidRPr="00DF3E63">
              <w:rPr>
                <w:sz w:val="22"/>
                <w:szCs w:val="24"/>
              </w:rPr>
              <w:br/>
              <w:t xml:space="preserve">hybris-ext-dr.apple.com</w:t>
            </w:r>
            <w:r w:rsidRPr="00DF3E63">
              <w:rPr>
                <w:sz w:val="22"/>
                <w:szCs w:val="24"/>
              </w:rPr>
              <w:br/>
              <w:t xml:space="preserve">hybris-ext-it.apple.com</w:t>
            </w:r>
            <w:r w:rsidRPr="00DF3E63">
              <w:rPr>
                <w:sz w:val="22"/>
                <w:szCs w:val="24"/>
              </w:rPr>
              <w:br/>
              <w:t xml:space="preserve">hybris-ext-pd.apple.com</w:t>
            </w:r>
            <w:r w:rsidRPr="00DF3E63">
              <w:rPr>
                <w:sz w:val="22"/>
                <w:szCs w:val="24"/>
              </w:rPr>
              <w:br/>
              <w:t xml:space="preserve">iact-mdn.apple.com</w:t>
            </w:r>
            <w:r w:rsidRPr="00DF3E63">
              <w:rPr>
                <w:sz w:val="22"/>
                <w:szCs w:val="24"/>
              </w:rPr>
              <w:br/>
              <w:t xml:space="preserve">iactmdn.apple.com</w:t>
            </w:r>
            <w:r w:rsidRPr="00DF3E63">
              <w:rPr>
                <w:sz w:val="22"/>
                <w:szCs w:val="24"/>
              </w:rPr>
              <w:br/>
              <w:t xml:space="preserve">iact-rno.apple.com</w:t>
            </w:r>
            <w:r w:rsidRPr="00DF3E63">
              <w:rPr>
                <w:sz w:val="22"/>
                <w:szCs w:val="24"/>
              </w:rPr>
              <w:br/>
              <w:t xml:space="preserve">iad2d1-cmws.iad.apple.com</w:t>
            </w:r>
            <w:r w:rsidRPr="00DF3E63">
              <w:rPr>
                <w:sz w:val="22"/>
                <w:szCs w:val="24"/>
              </w:rPr>
              <w:br/>
              <w:t xml:space="preserve">iad2d1cmws.iad.apple.com</w:t>
            </w:r>
            <w:r w:rsidRPr="00DF3E63">
              <w:rPr>
                <w:sz w:val="22"/>
                <w:szCs w:val="24"/>
              </w:rPr>
              <w:br/>
              <w:t xml:space="preserve">iad2d1-feed.iad.apple.com</w:t>
            </w:r>
            <w:r w:rsidRPr="00DF3E63">
              <w:rPr>
                <w:sz w:val="22"/>
                <w:szCs w:val="24"/>
              </w:rPr>
              <w:br/>
              <w:t xml:space="preserve">iad2d1feed.iad.apple.com</w:t>
            </w:r>
            <w:r w:rsidRPr="00DF3E63">
              <w:rPr>
                <w:sz w:val="22"/>
                <w:szCs w:val="24"/>
              </w:rPr>
              <w:br/>
              <w:t xml:space="preserve">iad2d1.iad.apple.com</w:t>
            </w:r>
            <w:r w:rsidRPr="00DF3E63">
              <w:rPr>
                <w:sz w:val="22"/>
                <w:szCs w:val="24"/>
              </w:rPr>
              <w:br/>
              <w:t xml:space="preserve">iad2d1-iadc.iad.apple.com</w:t>
            </w:r>
            <w:r w:rsidRPr="00DF3E63">
              <w:rPr>
                <w:sz w:val="22"/>
                <w:szCs w:val="24"/>
              </w:rPr>
              <w:br/>
              <w:t xml:space="preserve">iad2d1iadc.iad.apple.com</w:t>
            </w:r>
            <w:r w:rsidRPr="00DF3E63">
              <w:rPr>
                <w:sz w:val="22"/>
                <w:szCs w:val="24"/>
              </w:rPr>
              <w:br/>
              <w:t xml:space="preserve">iad2d1-iadctest.iad.apple.com</w:t>
            </w:r>
            <w:r w:rsidRPr="00DF3E63">
              <w:rPr>
                <w:sz w:val="22"/>
                <w:szCs w:val="24"/>
              </w:rPr>
              <w:br/>
              <w:t xml:space="preserve">iad2d1iadctest.iad.apple.com</w:t>
            </w:r>
            <w:r w:rsidRPr="00DF3E63">
              <w:rPr>
                <w:sz w:val="22"/>
                <w:szCs w:val="24"/>
              </w:rPr>
              <w:br/>
              <w:t xml:space="preserve">iad2d1-iadsdk.iad.apple.com</w:t>
            </w:r>
            <w:r w:rsidRPr="00DF3E63">
              <w:rPr>
                <w:sz w:val="22"/>
                <w:szCs w:val="24"/>
              </w:rPr>
              <w:br/>
              <w:t xml:space="preserve">iad2d1iadsdk.iad.apple.com</w:t>
            </w:r>
            <w:r w:rsidRPr="00DF3E63">
              <w:rPr>
                <w:sz w:val="22"/>
                <w:szCs w:val="24"/>
              </w:rPr>
              <w:br/>
              <w:t xml:space="preserve">iad2d1-iadsdktest.iad.apple.com</w:t>
            </w:r>
            <w:r w:rsidRPr="00DF3E63">
              <w:rPr>
                <w:sz w:val="22"/>
                <w:szCs w:val="24"/>
              </w:rPr>
              <w:br/>
              <w:t xml:space="preserve">iad2d1iadsdktest.iad.apple.com</w:t>
            </w:r>
            <w:r w:rsidRPr="00DF3E63">
              <w:rPr>
                <w:sz w:val="22"/>
                <w:szCs w:val="24"/>
              </w:rPr>
              <w:br/>
              <w:t xml:space="preserve">iad2d1-oo.iad.apple.com</w:t>
            </w:r>
            <w:r w:rsidRPr="00DF3E63">
              <w:rPr>
                <w:sz w:val="22"/>
                <w:szCs w:val="24"/>
              </w:rPr>
              <w:br/>
              <w:t xml:space="preserve">iad2d1oo.iad.apple.com</w:t>
            </w:r>
            <w:r w:rsidRPr="00DF3E63">
              <w:rPr>
                <w:sz w:val="22"/>
                <w:szCs w:val="24"/>
              </w:rPr>
              <w:br/>
              <w:t xml:space="preserve">iad2nowhere.iad.apple.com</w:t>
            </w:r>
            <w:r w:rsidRPr="00DF3E63">
              <w:rPr>
                <w:sz w:val="22"/>
                <w:szCs w:val="24"/>
              </w:rPr>
              <w:br/>
              <w:t xml:space="preserve">iad2s1-api.iad.apple.com</w:t>
            </w:r>
            <w:r w:rsidRPr="00DF3E63">
              <w:rPr>
                <w:sz w:val="22"/>
                <w:szCs w:val="24"/>
              </w:rPr>
              <w:br/>
              <w:t xml:space="preserve">iad2s1api.iad.apple.com</w:t>
            </w:r>
            <w:r w:rsidRPr="00DF3E63">
              <w:rPr>
                <w:sz w:val="22"/>
                <w:szCs w:val="24"/>
              </w:rPr>
              <w:br/>
              <w:t xml:space="preserve">iad2s1-chalkboard.iad.apple.com</w:t>
            </w:r>
            <w:r w:rsidRPr="00DF3E63">
              <w:rPr>
                <w:sz w:val="22"/>
                <w:szCs w:val="24"/>
              </w:rPr>
              <w:br/>
              <w:t xml:space="preserve">iad2s1chalkboard.iad.apple.com</w:t>
            </w:r>
            <w:r w:rsidRPr="00DF3E63">
              <w:rPr>
                <w:sz w:val="22"/>
                <w:szCs w:val="24"/>
              </w:rPr>
              <w:br/>
              <w:t xml:space="preserve">iad2s1-cmws.iad.apple.com</w:t>
            </w:r>
            <w:r w:rsidRPr="00DF3E63">
              <w:rPr>
                <w:sz w:val="22"/>
                <w:szCs w:val="24"/>
              </w:rPr>
              <w:br/>
              <w:t xml:space="preserve">iad2s1cmws.iad.apple.com</w:t>
            </w:r>
            <w:r w:rsidRPr="00DF3E63">
              <w:rPr>
                <w:sz w:val="22"/>
                <w:szCs w:val="24"/>
              </w:rPr>
              <w:br/>
              <w:t xml:space="preserve">iad2s1-feed.iad.apple.com</w:t>
            </w:r>
            <w:r w:rsidRPr="00DF3E63">
              <w:rPr>
                <w:sz w:val="22"/>
                <w:szCs w:val="24"/>
              </w:rPr>
              <w:br/>
              <w:t xml:space="preserve">iad2s1feed.iad.apple.com</w:t>
            </w:r>
            <w:r w:rsidRPr="00DF3E63">
              <w:rPr>
                <w:sz w:val="22"/>
                <w:szCs w:val="24"/>
              </w:rPr>
              <w:br/>
              <w:t xml:space="preserve">iad2s1.iad.apple.com</w:t>
            </w:r>
            <w:r w:rsidRPr="00DF3E63">
              <w:rPr>
                <w:sz w:val="22"/>
                <w:szCs w:val="24"/>
              </w:rPr>
              <w:br/>
              <w:t xml:space="preserve">iad2s1-iadc.iad.apple.com</w:t>
            </w:r>
            <w:r w:rsidRPr="00DF3E63">
              <w:rPr>
                <w:sz w:val="22"/>
                <w:szCs w:val="24"/>
              </w:rPr>
              <w:br/>
              <w:t xml:space="preserve">iad2s1iadc.iad.apple.com</w:t>
            </w:r>
            <w:r w:rsidRPr="00DF3E63">
              <w:rPr>
                <w:sz w:val="22"/>
                <w:szCs w:val="24"/>
              </w:rPr>
              <w:br/>
              <w:t xml:space="preserve">iad2s1-iadctest.iad.apple.com</w:t>
            </w:r>
            <w:r w:rsidRPr="00DF3E63">
              <w:rPr>
                <w:sz w:val="22"/>
                <w:szCs w:val="24"/>
              </w:rPr>
              <w:br/>
              <w:t xml:space="preserve">iad2s1iadctest.iad.apple.com</w:t>
            </w:r>
            <w:r w:rsidRPr="00DF3E63">
              <w:rPr>
                <w:sz w:val="22"/>
                <w:szCs w:val="24"/>
              </w:rPr>
              <w:br/>
              <w:t xml:space="preserve">iad2s1-iadsdk.iad.apple.com</w:t>
            </w:r>
            <w:r w:rsidRPr="00DF3E63">
              <w:rPr>
                <w:sz w:val="22"/>
                <w:szCs w:val="24"/>
              </w:rPr>
              <w:br/>
              <w:t xml:space="preserve">iad2s1iadsdk.iad.apple.com</w:t>
            </w:r>
            <w:r w:rsidRPr="00DF3E63">
              <w:rPr>
                <w:sz w:val="22"/>
                <w:szCs w:val="24"/>
              </w:rPr>
              <w:br/>
              <w:t xml:space="preserve">iad2s1-iadsdktest.iad.apple.com</w:t>
            </w:r>
            <w:r w:rsidRPr="00DF3E63">
              <w:rPr>
                <w:sz w:val="22"/>
                <w:szCs w:val="24"/>
              </w:rPr>
              <w:br/>
              <w:t xml:space="preserve">iad2s1iadsdktest.iad.apple.com</w:t>
            </w:r>
            <w:r w:rsidRPr="00DF3E63">
              <w:rPr>
                <w:sz w:val="22"/>
                <w:szCs w:val="24"/>
              </w:rPr>
              <w:br/>
              <w:t xml:space="preserve">iad2s1-newssdk.iad.apple.com</w:t>
            </w:r>
            <w:r w:rsidRPr="00DF3E63">
              <w:rPr>
                <w:sz w:val="22"/>
                <w:szCs w:val="24"/>
              </w:rPr>
              <w:br/>
              <w:t xml:space="preserve">iad2s1newssdk.iad.apple.com</w:t>
            </w:r>
            <w:r w:rsidRPr="00DF3E63">
              <w:rPr>
                <w:sz w:val="22"/>
                <w:szCs w:val="24"/>
              </w:rPr>
              <w:br/>
              <w:t xml:space="preserve">iad2s1-oo.iad.apple.com</w:t>
            </w:r>
            <w:r w:rsidRPr="00DF3E63">
              <w:rPr>
                <w:sz w:val="22"/>
                <w:szCs w:val="24"/>
              </w:rPr>
              <w:br/>
              <w:t xml:space="preserve">iad2s1oo.iad.apple.com</w:t>
            </w:r>
            <w:r w:rsidRPr="00DF3E63">
              <w:rPr>
                <w:sz w:val="22"/>
                <w:szCs w:val="24"/>
              </w:rPr>
              <w:br/>
              <w:t xml:space="preserve">iad2s1-pass.iad.apple.com</w:t>
            </w:r>
            <w:r w:rsidRPr="00DF3E63">
              <w:rPr>
                <w:sz w:val="22"/>
                <w:szCs w:val="24"/>
              </w:rPr>
              <w:br/>
              <w:t xml:space="preserve">iad2s1pass.iad.apple.com</w:t>
            </w:r>
            <w:r w:rsidRPr="00DF3E63">
              <w:rPr>
                <w:sz w:val="22"/>
                <w:szCs w:val="24"/>
              </w:rPr>
              <w:br/>
              <w:t xml:space="preserve">iad2s1-workbench.iad.apple.com</w:t>
            </w:r>
            <w:r w:rsidRPr="00DF3E63">
              <w:rPr>
                <w:sz w:val="22"/>
                <w:szCs w:val="24"/>
              </w:rPr>
              <w:br/>
              <w:t xml:space="preserve">iad2s1workbench.iad.apple.com</w:t>
            </w:r>
            <w:r w:rsidRPr="00DF3E63">
              <w:rPr>
                <w:sz w:val="22"/>
                <w:szCs w:val="24"/>
              </w:rPr>
              <w:br/>
              <w:t xml:space="preserve">iad2s2-api.iad.apple.com</w:t>
            </w:r>
            <w:r w:rsidRPr="00DF3E63">
              <w:rPr>
                <w:sz w:val="22"/>
                <w:szCs w:val="24"/>
              </w:rPr>
              <w:br/>
              <w:t xml:space="preserve">iad2s2api.iad.apple.com</w:t>
            </w:r>
            <w:r w:rsidRPr="00DF3E63">
              <w:rPr>
                <w:sz w:val="22"/>
                <w:szCs w:val="24"/>
              </w:rPr>
              <w:br/>
              <w:t xml:space="preserve">iad2s2-chalkboard.iad.apple.com</w:t>
            </w:r>
            <w:r w:rsidRPr="00DF3E63">
              <w:rPr>
                <w:sz w:val="22"/>
                <w:szCs w:val="24"/>
              </w:rPr>
              <w:br/>
              <w:t xml:space="preserve">iad2s2chalkboard.iad.apple.com</w:t>
            </w:r>
            <w:r w:rsidRPr="00DF3E63">
              <w:rPr>
                <w:sz w:val="22"/>
                <w:szCs w:val="24"/>
              </w:rPr>
              <w:br/>
              <w:t xml:space="preserve">iad2s2-cmws.iad.apple.com</w:t>
            </w:r>
            <w:r w:rsidRPr="00DF3E63">
              <w:rPr>
                <w:sz w:val="22"/>
                <w:szCs w:val="24"/>
              </w:rPr>
              <w:br/>
              <w:t xml:space="preserve">iad2s2cmws.iad.apple.com</w:t>
            </w:r>
            <w:r w:rsidRPr="00DF3E63">
              <w:rPr>
                <w:sz w:val="22"/>
                <w:szCs w:val="24"/>
              </w:rPr>
              <w:br/>
              <w:t xml:space="preserve">iad2s2-feed.iad.apple.com</w:t>
            </w:r>
            <w:r w:rsidRPr="00DF3E63">
              <w:rPr>
                <w:sz w:val="22"/>
                <w:szCs w:val="24"/>
              </w:rPr>
              <w:br/>
              <w:t xml:space="preserve">iad2s2feed.iad.apple.com</w:t>
            </w:r>
            <w:r w:rsidRPr="00DF3E63">
              <w:rPr>
                <w:sz w:val="22"/>
                <w:szCs w:val="24"/>
              </w:rPr>
              <w:br/>
              <w:t xml:space="preserve">iad2s2.iad.apple.com</w:t>
            </w:r>
            <w:r w:rsidRPr="00DF3E63">
              <w:rPr>
                <w:sz w:val="22"/>
                <w:szCs w:val="24"/>
              </w:rPr>
              <w:br/>
              <w:t xml:space="preserve">iad2s2-iadc.iad.apple.com</w:t>
            </w:r>
            <w:r w:rsidRPr="00DF3E63">
              <w:rPr>
                <w:sz w:val="22"/>
                <w:szCs w:val="24"/>
              </w:rPr>
              <w:br/>
              <w:t xml:space="preserve">iad2s2iadc.iad.apple.com</w:t>
            </w:r>
            <w:r w:rsidRPr="00DF3E63">
              <w:rPr>
                <w:sz w:val="22"/>
                <w:szCs w:val="24"/>
              </w:rPr>
              <w:br/>
              <w:t xml:space="preserve">iad2s2-iadctest.iad.apple.com</w:t>
            </w:r>
            <w:r w:rsidRPr="00DF3E63">
              <w:rPr>
                <w:sz w:val="22"/>
                <w:szCs w:val="24"/>
              </w:rPr>
              <w:br/>
              <w:t xml:space="preserve">iad2s2iadctest.iad.apple.com</w:t>
            </w:r>
            <w:r w:rsidRPr="00DF3E63">
              <w:rPr>
                <w:sz w:val="22"/>
                <w:szCs w:val="24"/>
              </w:rPr>
              <w:br/>
              <w:t xml:space="preserve">iad2s2-iadsdk.iad.apple.com</w:t>
            </w:r>
            <w:r w:rsidRPr="00DF3E63">
              <w:rPr>
                <w:sz w:val="22"/>
                <w:szCs w:val="24"/>
              </w:rPr>
              <w:br/>
              <w:t xml:space="preserve">iad2s2iadsdk.iad.apple.com</w:t>
            </w:r>
            <w:r w:rsidRPr="00DF3E63">
              <w:rPr>
                <w:sz w:val="22"/>
                <w:szCs w:val="24"/>
              </w:rPr>
              <w:br/>
              <w:t xml:space="preserve">iad2s2-iadsdktest.iad.apple.com</w:t>
            </w:r>
            <w:r w:rsidRPr="00DF3E63">
              <w:rPr>
                <w:sz w:val="22"/>
                <w:szCs w:val="24"/>
              </w:rPr>
              <w:br/>
              <w:t xml:space="preserve">iad2s2iadsdktest.iad.apple.com</w:t>
            </w:r>
            <w:r w:rsidRPr="00DF3E63">
              <w:rPr>
                <w:sz w:val="22"/>
                <w:szCs w:val="24"/>
              </w:rPr>
              <w:br/>
              <w:t xml:space="preserve">iad2s2-newssdk.iad.apple.com</w:t>
            </w:r>
            <w:r w:rsidRPr="00DF3E63">
              <w:rPr>
                <w:sz w:val="22"/>
                <w:szCs w:val="24"/>
              </w:rPr>
              <w:br/>
              <w:t xml:space="preserve">iad2s2newssdk.iad.apple.com</w:t>
            </w:r>
            <w:r w:rsidRPr="00DF3E63">
              <w:rPr>
                <w:sz w:val="22"/>
                <w:szCs w:val="24"/>
              </w:rPr>
              <w:br/>
              <w:t xml:space="preserve">iad2s2-oo.iad.apple.com</w:t>
            </w:r>
            <w:r w:rsidRPr="00DF3E63">
              <w:rPr>
                <w:sz w:val="22"/>
                <w:szCs w:val="24"/>
              </w:rPr>
              <w:br/>
              <w:t xml:space="preserve">iad2s2oo.iad.apple.com</w:t>
            </w:r>
            <w:r w:rsidRPr="00DF3E63">
              <w:rPr>
                <w:sz w:val="22"/>
                <w:szCs w:val="24"/>
              </w:rPr>
              <w:br/>
              <w:t xml:space="preserve">iad2s2-pass.iad.apple.com</w:t>
            </w:r>
            <w:r w:rsidRPr="00DF3E63">
              <w:rPr>
                <w:sz w:val="22"/>
                <w:szCs w:val="24"/>
              </w:rPr>
              <w:br/>
              <w:t xml:space="preserve">iad2s2pass.iad.apple.com</w:t>
            </w:r>
            <w:r w:rsidRPr="00DF3E63">
              <w:rPr>
                <w:sz w:val="22"/>
                <w:szCs w:val="24"/>
              </w:rPr>
              <w:br/>
              <w:t xml:space="preserve">iad2s2-workbench.iad.apple.com</w:t>
            </w:r>
            <w:r w:rsidRPr="00DF3E63">
              <w:rPr>
                <w:sz w:val="22"/>
                <w:szCs w:val="24"/>
              </w:rPr>
              <w:br/>
              <w:t xml:space="preserve">iad2s2workbench.iad.apple.com</w:t>
            </w:r>
            <w:r w:rsidRPr="00DF3E63">
              <w:rPr>
                <w:sz w:val="22"/>
                <w:szCs w:val="24"/>
              </w:rPr>
              <w:br/>
              <w:t xml:space="preserve">iad2s3-api.iad.apple.com</w:t>
            </w:r>
            <w:r w:rsidRPr="00DF3E63">
              <w:rPr>
                <w:sz w:val="22"/>
                <w:szCs w:val="24"/>
              </w:rPr>
              <w:br/>
              <w:t xml:space="preserve">iad2s3api.iad.apple.com</w:t>
            </w:r>
            <w:r w:rsidRPr="00DF3E63">
              <w:rPr>
                <w:sz w:val="22"/>
                <w:szCs w:val="24"/>
              </w:rPr>
              <w:br/>
              <w:t xml:space="preserve">iad2s3-chalkboard.iad.apple.com</w:t>
            </w:r>
            <w:r w:rsidRPr="00DF3E63">
              <w:rPr>
                <w:sz w:val="22"/>
                <w:szCs w:val="24"/>
              </w:rPr>
              <w:br/>
              <w:t xml:space="preserve">iad2s3chalkboard.iad.apple.com</w:t>
            </w:r>
            <w:r w:rsidRPr="00DF3E63">
              <w:rPr>
                <w:sz w:val="22"/>
                <w:szCs w:val="24"/>
              </w:rPr>
              <w:br/>
              <w:t xml:space="preserve">iad2s3-cmws.iad.apple.com</w:t>
            </w:r>
            <w:r w:rsidRPr="00DF3E63">
              <w:rPr>
                <w:sz w:val="22"/>
                <w:szCs w:val="24"/>
              </w:rPr>
              <w:br/>
              <w:t xml:space="preserve">iad2s3cmws.iad.apple.com</w:t>
            </w:r>
            <w:r w:rsidRPr="00DF3E63">
              <w:rPr>
                <w:sz w:val="22"/>
                <w:szCs w:val="24"/>
              </w:rPr>
              <w:br/>
              <w:t xml:space="preserve">iad2s3.iad.apple.com</w:t>
            </w:r>
            <w:r w:rsidRPr="00DF3E63">
              <w:rPr>
                <w:sz w:val="22"/>
                <w:szCs w:val="24"/>
              </w:rPr>
              <w:br/>
              <w:t xml:space="preserve">iad2s3-iadc.iad.apple.com</w:t>
            </w:r>
            <w:r w:rsidRPr="00DF3E63">
              <w:rPr>
                <w:sz w:val="22"/>
                <w:szCs w:val="24"/>
              </w:rPr>
              <w:br/>
              <w:t xml:space="preserve">iad2s3iadc.iad.apple.com</w:t>
            </w:r>
            <w:r w:rsidRPr="00DF3E63">
              <w:rPr>
                <w:sz w:val="22"/>
                <w:szCs w:val="24"/>
              </w:rPr>
              <w:br/>
              <w:t xml:space="preserve">iad2s3-iadctest.iad.apple.com</w:t>
            </w:r>
            <w:r w:rsidRPr="00DF3E63">
              <w:rPr>
                <w:sz w:val="22"/>
                <w:szCs w:val="24"/>
              </w:rPr>
              <w:br/>
              <w:t xml:space="preserve">iad2s3iadctest.iad.apple.com</w:t>
            </w:r>
            <w:r w:rsidRPr="00DF3E63">
              <w:rPr>
                <w:sz w:val="22"/>
                <w:szCs w:val="24"/>
              </w:rPr>
              <w:br/>
              <w:t xml:space="preserve">iad2s3-iadsdk.iad.apple.com</w:t>
            </w:r>
            <w:r w:rsidRPr="00DF3E63">
              <w:rPr>
                <w:sz w:val="22"/>
                <w:szCs w:val="24"/>
              </w:rPr>
              <w:br/>
              <w:t xml:space="preserve">iad2s3iadsdk.iad.apple.com</w:t>
            </w:r>
            <w:r w:rsidRPr="00DF3E63">
              <w:rPr>
                <w:sz w:val="22"/>
                <w:szCs w:val="24"/>
              </w:rPr>
              <w:br/>
              <w:t xml:space="preserve">iad2s3-iadsdktest.iad.apple.com</w:t>
            </w:r>
            <w:r w:rsidRPr="00DF3E63">
              <w:rPr>
                <w:sz w:val="22"/>
                <w:szCs w:val="24"/>
              </w:rPr>
              <w:br/>
              <w:t xml:space="preserve">iad2s3iadsdktest.iad.apple.com</w:t>
            </w:r>
            <w:r w:rsidRPr="00DF3E63">
              <w:rPr>
                <w:sz w:val="22"/>
                <w:szCs w:val="24"/>
              </w:rPr>
              <w:br/>
              <w:t xml:space="preserve">iad2s3-newssdk.iad.apple.com</w:t>
            </w:r>
            <w:r w:rsidRPr="00DF3E63">
              <w:rPr>
                <w:sz w:val="22"/>
                <w:szCs w:val="24"/>
              </w:rPr>
              <w:br/>
              <w:t xml:space="preserve">iad2s3newssdk.iad.apple.com</w:t>
            </w:r>
            <w:r w:rsidRPr="00DF3E63">
              <w:rPr>
                <w:sz w:val="22"/>
                <w:szCs w:val="24"/>
              </w:rPr>
              <w:br/>
              <w:t xml:space="preserve">iad2s3-oo.iad.apple.com</w:t>
            </w:r>
            <w:r w:rsidRPr="00DF3E63">
              <w:rPr>
                <w:sz w:val="22"/>
                <w:szCs w:val="24"/>
              </w:rPr>
              <w:br/>
              <w:t xml:space="preserve">iad2s3oo.iad.apple.com</w:t>
            </w:r>
            <w:r w:rsidRPr="00DF3E63">
              <w:rPr>
                <w:sz w:val="22"/>
                <w:szCs w:val="24"/>
              </w:rPr>
              <w:br/>
              <w:t xml:space="preserve">iad2s3-pass.iad.apple.com</w:t>
            </w:r>
            <w:r w:rsidRPr="00DF3E63">
              <w:rPr>
                <w:sz w:val="22"/>
                <w:szCs w:val="24"/>
              </w:rPr>
              <w:br/>
              <w:t xml:space="preserve">iad2s3pass.iad.apple.com</w:t>
            </w:r>
            <w:r w:rsidRPr="00DF3E63">
              <w:rPr>
                <w:sz w:val="22"/>
                <w:szCs w:val="24"/>
              </w:rPr>
              <w:br/>
              <w:t xml:space="preserve">iad2s3-workbench.iad.apple.com</w:t>
            </w:r>
            <w:r w:rsidRPr="00DF3E63">
              <w:rPr>
                <w:sz w:val="22"/>
                <w:szCs w:val="24"/>
              </w:rPr>
              <w:br/>
              <w:t xml:space="preserve">iad2s3workbench.iad.apple.com</w:t>
            </w:r>
            <w:r w:rsidRPr="00DF3E63">
              <w:rPr>
                <w:sz w:val="22"/>
                <w:szCs w:val="24"/>
              </w:rPr>
              <w:br/>
              <w:t xml:space="preserve">iad2s4-api.iad.apple.com</w:t>
            </w:r>
            <w:r w:rsidRPr="00DF3E63">
              <w:rPr>
                <w:sz w:val="22"/>
                <w:szCs w:val="24"/>
              </w:rPr>
              <w:br/>
              <w:t xml:space="preserve">iad2s4api.iad.apple.com</w:t>
            </w:r>
            <w:r w:rsidRPr="00DF3E63">
              <w:rPr>
                <w:sz w:val="22"/>
                <w:szCs w:val="24"/>
              </w:rPr>
              <w:br/>
              <w:t xml:space="preserve">iad2s4-chalkboard.iad.apple.com</w:t>
            </w:r>
            <w:r w:rsidRPr="00DF3E63">
              <w:rPr>
                <w:sz w:val="22"/>
                <w:szCs w:val="24"/>
              </w:rPr>
              <w:br/>
              <w:t xml:space="preserve">iad2s4chalkboard.iad.apple.com</w:t>
            </w:r>
            <w:r w:rsidRPr="00DF3E63">
              <w:rPr>
                <w:sz w:val="22"/>
                <w:szCs w:val="24"/>
              </w:rPr>
              <w:br/>
              <w:t xml:space="preserve">iad2s4-feed.iad.apple.com</w:t>
            </w:r>
            <w:r w:rsidRPr="00DF3E63">
              <w:rPr>
                <w:sz w:val="22"/>
                <w:szCs w:val="24"/>
              </w:rPr>
              <w:br/>
              <w:t xml:space="preserve">iad2s4feed.iad.apple.com</w:t>
            </w:r>
            <w:r w:rsidRPr="00DF3E63">
              <w:rPr>
                <w:sz w:val="22"/>
                <w:szCs w:val="24"/>
              </w:rPr>
              <w:br/>
              <w:t xml:space="preserve">iad2s4.iad.apple.com</w:t>
            </w:r>
            <w:r w:rsidRPr="00DF3E63">
              <w:rPr>
                <w:sz w:val="22"/>
                <w:szCs w:val="24"/>
              </w:rPr>
              <w:br/>
              <w:t xml:space="preserve">iad2s4-iadc.iad.apple.com</w:t>
            </w:r>
            <w:r w:rsidRPr="00DF3E63">
              <w:rPr>
                <w:sz w:val="22"/>
                <w:szCs w:val="24"/>
              </w:rPr>
              <w:br/>
              <w:t xml:space="preserve">iad2s4iadc.iad.apple.com</w:t>
            </w:r>
            <w:r w:rsidRPr="00DF3E63">
              <w:rPr>
                <w:sz w:val="22"/>
                <w:szCs w:val="24"/>
              </w:rPr>
              <w:br/>
              <w:t xml:space="preserve">iad2s4-iadctest.iad.apple.com</w:t>
            </w:r>
            <w:r w:rsidRPr="00DF3E63">
              <w:rPr>
                <w:sz w:val="22"/>
                <w:szCs w:val="24"/>
              </w:rPr>
              <w:br/>
              <w:t xml:space="preserve">iad2s4iadctest.iad.apple.com</w:t>
            </w:r>
            <w:r w:rsidRPr="00DF3E63">
              <w:rPr>
                <w:sz w:val="22"/>
                <w:szCs w:val="24"/>
              </w:rPr>
              <w:br/>
              <w:t xml:space="preserve">iad2s4-iadsdk.iad.apple.com</w:t>
            </w:r>
            <w:r w:rsidRPr="00DF3E63">
              <w:rPr>
                <w:sz w:val="22"/>
                <w:szCs w:val="24"/>
              </w:rPr>
              <w:br/>
              <w:t xml:space="preserve">iad2s4iadsdk.iad.apple.com</w:t>
            </w:r>
            <w:r w:rsidRPr="00DF3E63">
              <w:rPr>
                <w:sz w:val="22"/>
                <w:szCs w:val="24"/>
              </w:rPr>
              <w:br/>
              <w:t xml:space="preserve">iad2s4-newssdk.iad.apple.com</w:t>
            </w:r>
            <w:r w:rsidRPr="00DF3E63">
              <w:rPr>
                <w:sz w:val="22"/>
                <w:szCs w:val="24"/>
              </w:rPr>
              <w:br/>
              <w:t xml:space="preserve">iad2s4newssdk.iad.apple.com</w:t>
            </w:r>
            <w:r w:rsidRPr="00DF3E63">
              <w:rPr>
                <w:sz w:val="22"/>
                <w:szCs w:val="24"/>
              </w:rPr>
              <w:br/>
              <w:t xml:space="preserve">iad2s4-oo.iad.apple.com</w:t>
            </w:r>
            <w:r w:rsidRPr="00DF3E63">
              <w:rPr>
                <w:sz w:val="22"/>
                <w:szCs w:val="24"/>
              </w:rPr>
              <w:br/>
              <w:t xml:space="preserve">iad2s4oo.iad.apple.com</w:t>
            </w:r>
            <w:r w:rsidRPr="00DF3E63">
              <w:rPr>
                <w:sz w:val="22"/>
                <w:szCs w:val="24"/>
              </w:rPr>
              <w:br/>
              <w:t xml:space="preserve">iad2s4-pass.iad.apple.com</w:t>
            </w:r>
            <w:r w:rsidRPr="00DF3E63">
              <w:rPr>
                <w:sz w:val="22"/>
                <w:szCs w:val="24"/>
              </w:rPr>
              <w:br/>
              <w:t xml:space="preserve">iad2s4pass.iad.apple.com</w:t>
            </w:r>
            <w:r w:rsidRPr="00DF3E63">
              <w:rPr>
                <w:sz w:val="22"/>
                <w:szCs w:val="24"/>
              </w:rPr>
              <w:br/>
              <w:t xml:space="preserve">iad2s4-workbench.iad.apple.com</w:t>
            </w:r>
            <w:r w:rsidRPr="00DF3E63">
              <w:rPr>
                <w:sz w:val="22"/>
                <w:szCs w:val="24"/>
              </w:rPr>
              <w:br/>
              <w:t xml:space="preserve">iad2s4workbench.iad.apple.com</w:t>
            </w:r>
            <w:r w:rsidRPr="00DF3E63">
              <w:rPr>
                <w:sz w:val="22"/>
                <w:szCs w:val="24"/>
              </w:rPr>
              <w:br/>
              <w:t xml:space="preserve">iad2v1-api-bc.iad.apple.com</w:t>
            </w:r>
            <w:r w:rsidRPr="00DF3E63">
              <w:rPr>
                <w:sz w:val="22"/>
                <w:szCs w:val="24"/>
              </w:rPr>
              <w:br/>
              <w:t xml:space="preserve">iad2v1api-bc.iad.apple.com</w:t>
            </w:r>
            <w:r w:rsidRPr="00DF3E63">
              <w:rPr>
                <w:sz w:val="22"/>
                <w:szCs w:val="24"/>
              </w:rPr>
              <w:br/>
              <w:t xml:space="preserve">iad2v1-api.iad.apple.com</w:t>
            </w:r>
            <w:r w:rsidRPr="00DF3E63">
              <w:rPr>
                <w:sz w:val="22"/>
                <w:szCs w:val="24"/>
              </w:rPr>
              <w:br/>
              <w:t xml:space="preserve">iad2v1api.iad.apple.com</w:t>
            </w:r>
            <w:r w:rsidRPr="00DF3E63">
              <w:rPr>
                <w:sz w:val="22"/>
                <w:szCs w:val="24"/>
              </w:rPr>
              <w:br/>
              <w:t xml:space="preserve">iad2v1-bc.iad.apple.com</w:t>
            </w:r>
            <w:r w:rsidRPr="00DF3E63">
              <w:rPr>
                <w:sz w:val="22"/>
                <w:szCs w:val="24"/>
              </w:rPr>
              <w:br/>
              <w:t xml:space="preserve">iad2v1bc.iad.apple.com</w:t>
            </w:r>
            <w:r w:rsidRPr="00DF3E63">
              <w:rPr>
                <w:sz w:val="22"/>
                <w:szCs w:val="24"/>
              </w:rPr>
              <w:br/>
              <w:t xml:space="preserve">iad2v1-chalkboard.iad.apple.com</w:t>
            </w:r>
            <w:r w:rsidRPr="00DF3E63">
              <w:rPr>
                <w:sz w:val="22"/>
                <w:szCs w:val="24"/>
              </w:rPr>
              <w:br/>
              <w:t xml:space="preserve">iad2v1chalkboard.iad.apple.com</w:t>
            </w:r>
            <w:r w:rsidRPr="00DF3E63">
              <w:rPr>
                <w:sz w:val="22"/>
                <w:szCs w:val="24"/>
              </w:rPr>
              <w:br/>
              <w:t xml:space="preserve">iad2v1-cmws.iad.apple.com</w:t>
            </w:r>
            <w:r w:rsidRPr="00DF3E63">
              <w:rPr>
                <w:sz w:val="22"/>
                <w:szCs w:val="24"/>
              </w:rPr>
              <w:br/>
              <w:t xml:space="preserve">iad2v1cmws.iad.apple.com</w:t>
            </w:r>
            <w:r w:rsidRPr="00DF3E63">
              <w:rPr>
                <w:sz w:val="22"/>
                <w:szCs w:val="24"/>
              </w:rPr>
              <w:br/>
              <w:t xml:space="preserve">iad2v1-feed.iad.apple.com</w:t>
            </w:r>
            <w:r w:rsidRPr="00DF3E63">
              <w:rPr>
                <w:sz w:val="22"/>
                <w:szCs w:val="24"/>
              </w:rPr>
              <w:br/>
              <w:t xml:space="preserve">iad2v1feed.iad.apple.com</w:t>
            </w:r>
            <w:r w:rsidRPr="00DF3E63">
              <w:rPr>
                <w:sz w:val="22"/>
                <w:szCs w:val="24"/>
              </w:rPr>
              <w:br/>
              <w:t xml:space="preserve">iad2v1.iad.apple.com</w:t>
            </w:r>
            <w:r w:rsidRPr="00DF3E63">
              <w:rPr>
                <w:sz w:val="22"/>
                <w:szCs w:val="24"/>
              </w:rPr>
              <w:br/>
              <w:t xml:space="preserve">iad2v1-iadc.iad.apple.com</w:t>
            </w:r>
            <w:r w:rsidRPr="00DF3E63">
              <w:rPr>
                <w:sz w:val="22"/>
                <w:szCs w:val="24"/>
              </w:rPr>
              <w:br/>
              <w:t xml:space="preserve">iad2v1iadc.iad.apple.com</w:t>
            </w:r>
            <w:r w:rsidRPr="00DF3E63">
              <w:rPr>
                <w:sz w:val="22"/>
                <w:szCs w:val="24"/>
              </w:rPr>
              <w:br/>
              <w:t xml:space="preserve">iad2v1-iadctest.iad.apple.com</w:t>
            </w:r>
            <w:r w:rsidRPr="00DF3E63">
              <w:rPr>
                <w:sz w:val="22"/>
                <w:szCs w:val="24"/>
              </w:rPr>
              <w:br/>
              <w:t xml:space="preserve">iad2v1iadctest.iad.apple.com</w:t>
            </w:r>
            <w:r w:rsidRPr="00DF3E63">
              <w:rPr>
                <w:sz w:val="22"/>
                <w:szCs w:val="24"/>
              </w:rPr>
              <w:br/>
              <w:t xml:space="preserve">iad2v1-iadsdk.iad.apple.com</w:t>
            </w:r>
            <w:r w:rsidRPr="00DF3E63">
              <w:rPr>
                <w:sz w:val="22"/>
                <w:szCs w:val="24"/>
              </w:rPr>
              <w:br/>
              <w:t xml:space="preserve">iad2v1iadsdk.iad.apple.com</w:t>
            </w:r>
            <w:r w:rsidRPr="00DF3E63">
              <w:rPr>
                <w:sz w:val="22"/>
                <w:szCs w:val="24"/>
              </w:rPr>
              <w:br/>
              <w:t xml:space="preserve">iad2v1-iadsdktest.iad.apple.com</w:t>
            </w:r>
            <w:r w:rsidRPr="00DF3E63">
              <w:rPr>
                <w:sz w:val="22"/>
                <w:szCs w:val="24"/>
              </w:rPr>
              <w:br/>
              <w:t xml:space="preserve">iad2v1iadsdktest.iad.apple.com</w:t>
            </w:r>
            <w:r w:rsidRPr="00DF3E63">
              <w:rPr>
                <w:sz w:val="22"/>
                <w:szCs w:val="24"/>
              </w:rPr>
              <w:br/>
              <w:t xml:space="preserve">iad2v1-newssdk.iad.apple.com</w:t>
            </w:r>
            <w:r w:rsidRPr="00DF3E63">
              <w:rPr>
                <w:sz w:val="22"/>
                <w:szCs w:val="24"/>
              </w:rPr>
              <w:br/>
              <w:t xml:space="preserve">iad2v1newssdk.iad.apple.com</w:t>
            </w:r>
            <w:r w:rsidRPr="00DF3E63">
              <w:rPr>
                <w:sz w:val="22"/>
                <w:szCs w:val="24"/>
              </w:rPr>
              <w:br/>
              <w:t xml:space="preserve">iad2v1-oo.iad.apple.com</w:t>
            </w:r>
            <w:r w:rsidRPr="00DF3E63">
              <w:rPr>
                <w:sz w:val="22"/>
                <w:szCs w:val="24"/>
              </w:rPr>
              <w:br/>
              <w:t xml:space="preserve">iad2v1oo.iad.apple.com</w:t>
            </w:r>
            <w:r w:rsidRPr="00DF3E63">
              <w:rPr>
                <w:sz w:val="22"/>
                <w:szCs w:val="24"/>
              </w:rPr>
              <w:br/>
              <w:t xml:space="preserve">iad2v1-pass.iad.apple.com</w:t>
            </w:r>
            <w:r w:rsidRPr="00DF3E63">
              <w:rPr>
                <w:sz w:val="22"/>
                <w:szCs w:val="24"/>
              </w:rPr>
              <w:br/>
              <w:t xml:space="preserve">iad2v1pass.iad.apple.com</w:t>
            </w:r>
            <w:r w:rsidRPr="00DF3E63">
              <w:rPr>
                <w:sz w:val="22"/>
                <w:szCs w:val="24"/>
              </w:rPr>
              <w:br/>
              <w:t xml:space="preserve">iad2v1-workbench.iad.apple.com</w:t>
            </w:r>
            <w:r w:rsidRPr="00DF3E63">
              <w:rPr>
                <w:sz w:val="22"/>
                <w:szCs w:val="24"/>
              </w:rPr>
              <w:br/>
              <w:t xml:space="preserve">iad2v1workbench.iad.apple.com</w:t>
            </w:r>
            <w:r w:rsidRPr="00DF3E63">
              <w:rPr>
                <w:sz w:val="22"/>
                <w:szCs w:val="24"/>
              </w:rPr>
              <w:br/>
              <w:t xml:space="preserve">iad2v2-api.iad.apple.com</w:t>
            </w:r>
            <w:r w:rsidRPr="00DF3E63">
              <w:rPr>
                <w:sz w:val="22"/>
                <w:szCs w:val="24"/>
              </w:rPr>
              <w:br/>
              <w:t xml:space="preserve">iad2v2api.iad.apple.com</w:t>
            </w:r>
            <w:r w:rsidRPr="00DF3E63">
              <w:rPr>
                <w:sz w:val="22"/>
                <w:szCs w:val="24"/>
              </w:rPr>
              <w:br/>
              <w:t xml:space="preserve">iad2v2-chalkboard2.iad.apple.com</w:t>
            </w:r>
            <w:r w:rsidRPr="00DF3E63">
              <w:rPr>
                <w:sz w:val="22"/>
                <w:szCs w:val="24"/>
              </w:rPr>
              <w:br/>
              <w:t xml:space="preserve">iad2v2chalkboard2.iad.apple.com</w:t>
            </w:r>
            <w:r w:rsidRPr="00DF3E63">
              <w:rPr>
                <w:sz w:val="22"/>
                <w:szCs w:val="24"/>
              </w:rPr>
              <w:br/>
              <w:t xml:space="preserve">iad2v2-chalkboard.iad.apple.com</w:t>
            </w:r>
            <w:r w:rsidRPr="00DF3E63">
              <w:rPr>
                <w:sz w:val="22"/>
                <w:szCs w:val="24"/>
              </w:rPr>
              <w:br/>
              <w:t xml:space="preserve">iad2v2chalkboard.iad.apple.com</w:t>
            </w:r>
            <w:r w:rsidRPr="00DF3E63">
              <w:rPr>
                <w:sz w:val="22"/>
                <w:szCs w:val="24"/>
              </w:rPr>
              <w:br/>
              <w:t xml:space="preserve">iad2v2-cmws.iad.apple.com</w:t>
            </w:r>
            <w:r w:rsidRPr="00DF3E63">
              <w:rPr>
                <w:sz w:val="22"/>
                <w:szCs w:val="24"/>
              </w:rPr>
              <w:br/>
              <w:t xml:space="preserve">iad2v2cmws.iad.apple.com</w:t>
            </w:r>
            <w:r w:rsidRPr="00DF3E63">
              <w:rPr>
                <w:sz w:val="22"/>
                <w:szCs w:val="24"/>
              </w:rPr>
              <w:br/>
              <w:t xml:space="preserve">iad2v2-feed.iad.apple.com</w:t>
            </w:r>
            <w:r w:rsidRPr="00DF3E63">
              <w:rPr>
                <w:sz w:val="22"/>
                <w:szCs w:val="24"/>
              </w:rPr>
              <w:br/>
              <w:t xml:space="preserve">iad2v2feed.iad.apple.com</w:t>
            </w:r>
            <w:r w:rsidRPr="00DF3E63">
              <w:rPr>
                <w:sz w:val="22"/>
                <w:szCs w:val="24"/>
              </w:rPr>
              <w:br/>
              <w:t xml:space="preserve">iad2v2.iad.apple.com</w:t>
            </w:r>
            <w:r w:rsidRPr="00DF3E63">
              <w:rPr>
                <w:sz w:val="22"/>
                <w:szCs w:val="24"/>
              </w:rPr>
              <w:br/>
              <w:t xml:space="preserve">iad2v2-iadc.iad.apple.com</w:t>
            </w:r>
            <w:r w:rsidRPr="00DF3E63">
              <w:rPr>
                <w:sz w:val="22"/>
                <w:szCs w:val="24"/>
              </w:rPr>
              <w:br/>
              <w:t xml:space="preserve">iad2v2iadc.iad.apple.com</w:t>
            </w:r>
            <w:r w:rsidRPr="00DF3E63">
              <w:rPr>
                <w:sz w:val="22"/>
                <w:szCs w:val="24"/>
              </w:rPr>
              <w:br/>
              <w:t xml:space="preserve">iad2v2-iadctest.iad.apple.com</w:t>
            </w:r>
            <w:r w:rsidRPr="00DF3E63">
              <w:rPr>
                <w:sz w:val="22"/>
                <w:szCs w:val="24"/>
              </w:rPr>
              <w:br/>
              <w:t xml:space="preserve">iad2v2iadctest.iad.apple.com</w:t>
            </w:r>
            <w:r w:rsidRPr="00DF3E63">
              <w:rPr>
                <w:sz w:val="22"/>
                <w:szCs w:val="24"/>
              </w:rPr>
              <w:br/>
              <w:t xml:space="preserve">iad2v2-iadsdk.iad.apple.com</w:t>
            </w:r>
            <w:r w:rsidRPr="00DF3E63">
              <w:rPr>
                <w:sz w:val="22"/>
                <w:szCs w:val="24"/>
              </w:rPr>
              <w:br/>
              <w:t xml:space="preserve">iad2v2iadsdk.iad.apple.com</w:t>
            </w:r>
            <w:r w:rsidRPr="00DF3E63">
              <w:rPr>
                <w:sz w:val="22"/>
                <w:szCs w:val="24"/>
              </w:rPr>
              <w:br/>
              <w:t xml:space="preserve">iad2v2-iadsdktest.iad.apple.com</w:t>
            </w:r>
            <w:r w:rsidRPr="00DF3E63">
              <w:rPr>
                <w:sz w:val="22"/>
                <w:szCs w:val="24"/>
              </w:rPr>
              <w:br/>
              <w:t xml:space="preserve">iad2v2iadsdktest.iad.apple.com</w:t>
            </w:r>
            <w:r w:rsidRPr="00DF3E63">
              <w:rPr>
                <w:sz w:val="22"/>
                <w:szCs w:val="24"/>
              </w:rPr>
              <w:br/>
              <w:t xml:space="preserve">iad2v2-newssdk.iad.apple.com</w:t>
            </w:r>
            <w:r w:rsidRPr="00DF3E63">
              <w:rPr>
                <w:sz w:val="22"/>
                <w:szCs w:val="24"/>
              </w:rPr>
              <w:br/>
              <w:t xml:space="preserve">iad2v2newssdk.iad.apple.com</w:t>
            </w:r>
            <w:r w:rsidRPr="00DF3E63">
              <w:rPr>
                <w:sz w:val="22"/>
                <w:szCs w:val="24"/>
              </w:rPr>
              <w:br/>
              <w:t xml:space="preserve">iad2v2-oo.iad.apple.com</w:t>
            </w:r>
            <w:r w:rsidRPr="00DF3E63">
              <w:rPr>
                <w:sz w:val="22"/>
                <w:szCs w:val="24"/>
              </w:rPr>
              <w:br/>
              <w:t xml:space="preserve">iad2v2oo.iad.apple.com</w:t>
            </w:r>
            <w:r w:rsidRPr="00DF3E63">
              <w:rPr>
                <w:sz w:val="22"/>
                <w:szCs w:val="24"/>
              </w:rPr>
              <w:br/>
              <w:t xml:space="preserve">iad2v2-pass.iad.apple.com</w:t>
            </w:r>
            <w:r w:rsidRPr="00DF3E63">
              <w:rPr>
                <w:sz w:val="22"/>
                <w:szCs w:val="24"/>
              </w:rPr>
              <w:br/>
              <w:t xml:space="preserve">iad2v2pass.iad.apple.com</w:t>
            </w:r>
            <w:r w:rsidRPr="00DF3E63">
              <w:rPr>
                <w:sz w:val="22"/>
                <w:szCs w:val="24"/>
              </w:rPr>
              <w:br/>
              <w:t xml:space="preserve">iad2v2-workbench.iad.apple.com</w:t>
            </w:r>
            <w:r w:rsidRPr="00DF3E63">
              <w:rPr>
                <w:sz w:val="22"/>
                <w:szCs w:val="24"/>
              </w:rPr>
              <w:br/>
              <w:t xml:space="preserve">iad2v2workbench.iad.apple.com</w:t>
            </w:r>
            <w:r w:rsidRPr="00DF3E63">
              <w:rPr>
                <w:sz w:val="22"/>
                <w:szCs w:val="24"/>
              </w:rPr>
              <w:br/>
              <w:t xml:space="preserve">iad2v3-api.iad.apple.com</w:t>
            </w:r>
            <w:r w:rsidRPr="00DF3E63">
              <w:rPr>
                <w:sz w:val="22"/>
                <w:szCs w:val="24"/>
              </w:rPr>
              <w:br/>
              <w:t xml:space="preserve">iad2v3api.iad.apple.com</w:t>
            </w:r>
            <w:r w:rsidRPr="00DF3E63">
              <w:rPr>
                <w:sz w:val="22"/>
                <w:szCs w:val="24"/>
              </w:rPr>
              <w:br/>
              <w:t xml:space="preserve">iad2v3-chalkboard.iad.apple.com</w:t>
            </w:r>
            <w:r w:rsidRPr="00DF3E63">
              <w:rPr>
                <w:sz w:val="22"/>
                <w:szCs w:val="24"/>
              </w:rPr>
              <w:br/>
              <w:t xml:space="preserve">iad2v3chalkboard.iad.apple.com</w:t>
            </w:r>
            <w:r w:rsidRPr="00DF3E63">
              <w:rPr>
                <w:sz w:val="22"/>
                <w:szCs w:val="24"/>
              </w:rPr>
              <w:br/>
              <w:t xml:space="preserve">iad2v3-cmws.iad.apple.com</w:t>
            </w:r>
            <w:r w:rsidRPr="00DF3E63">
              <w:rPr>
                <w:sz w:val="22"/>
                <w:szCs w:val="24"/>
              </w:rPr>
              <w:br/>
              <w:t xml:space="preserve">iad2v3cmws.iad.apple.com</w:t>
            </w:r>
            <w:r w:rsidRPr="00DF3E63">
              <w:rPr>
                <w:sz w:val="22"/>
                <w:szCs w:val="24"/>
              </w:rPr>
              <w:br/>
              <w:t xml:space="preserve">iad2v3.iad.apple.com</w:t>
            </w:r>
            <w:r w:rsidRPr="00DF3E63">
              <w:rPr>
                <w:sz w:val="22"/>
                <w:szCs w:val="24"/>
              </w:rPr>
              <w:br/>
              <w:t xml:space="preserve">iad2v3-iadc.iad.apple.com</w:t>
            </w:r>
            <w:r w:rsidRPr="00DF3E63">
              <w:rPr>
                <w:sz w:val="22"/>
                <w:szCs w:val="24"/>
              </w:rPr>
              <w:br/>
              <w:t xml:space="preserve">iad2v3iadc.iad.apple.com</w:t>
            </w:r>
            <w:r w:rsidRPr="00DF3E63">
              <w:rPr>
                <w:sz w:val="22"/>
                <w:szCs w:val="24"/>
              </w:rPr>
              <w:br/>
              <w:t xml:space="preserve">iad2v3-iadctest.iad.apple.com</w:t>
            </w:r>
            <w:r w:rsidRPr="00DF3E63">
              <w:rPr>
                <w:sz w:val="22"/>
                <w:szCs w:val="24"/>
              </w:rPr>
              <w:br/>
              <w:t xml:space="preserve">iad2v3iadctest.iad.apple.com</w:t>
            </w:r>
            <w:r w:rsidRPr="00DF3E63">
              <w:rPr>
                <w:sz w:val="22"/>
                <w:szCs w:val="24"/>
              </w:rPr>
              <w:br/>
              <w:t xml:space="preserve">iad2v3-iadsdk.iad.apple.com</w:t>
            </w:r>
            <w:r w:rsidRPr="00DF3E63">
              <w:rPr>
                <w:sz w:val="22"/>
                <w:szCs w:val="24"/>
              </w:rPr>
              <w:br/>
              <w:t xml:space="preserve">iad2v3iadsdk.iad.apple.com</w:t>
            </w:r>
            <w:r w:rsidRPr="00DF3E63">
              <w:rPr>
                <w:sz w:val="22"/>
                <w:szCs w:val="24"/>
              </w:rPr>
              <w:br/>
              <w:t xml:space="preserve">iad2v3-iadsdk-soak.iad.apple.com</w:t>
            </w:r>
            <w:r w:rsidRPr="00DF3E63">
              <w:rPr>
                <w:sz w:val="22"/>
                <w:szCs w:val="24"/>
              </w:rPr>
              <w:br/>
              <w:t xml:space="preserve">iad2v3iadsdk-soak.iad.apple.com</w:t>
            </w:r>
            <w:r w:rsidRPr="00DF3E63">
              <w:rPr>
                <w:sz w:val="22"/>
                <w:szCs w:val="24"/>
              </w:rPr>
              <w:br/>
              <w:t xml:space="preserve">iad2v3-iadsdktest.iad.apple.com</w:t>
            </w:r>
            <w:r w:rsidRPr="00DF3E63">
              <w:rPr>
                <w:sz w:val="22"/>
                <w:szCs w:val="24"/>
              </w:rPr>
              <w:br/>
              <w:t xml:space="preserve">iad2v3iadsdktest.iad.apple.com</w:t>
            </w:r>
            <w:r w:rsidRPr="00DF3E63">
              <w:rPr>
                <w:sz w:val="22"/>
                <w:szCs w:val="24"/>
              </w:rPr>
              <w:br/>
              <w:t xml:space="preserve">iad2v3-newssdk.iad.apple.com</w:t>
            </w:r>
            <w:r w:rsidRPr="00DF3E63">
              <w:rPr>
                <w:sz w:val="22"/>
                <w:szCs w:val="24"/>
              </w:rPr>
              <w:br/>
              <w:t xml:space="preserve">iad2v3newssdk.iad.apple.com</w:t>
            </w:r>
            <w:r w:rsidRPr="00DF3E63">
              <w:rPr>
                <w:sz w:val="22"/>
                <w:szCs w:val="24"/>
              </w:rPr>
              <w:br/>
              <w:t xml:space="preserve">iad2v3-oo.iad.apple.com</w:t>
            </w:r>
            <w:r w:rsidRPr="00DF3E63">
              <w:rPr>
                <w:sz w:val="22"/>
                <w:szCs w:val="24"/>
              </w:rPr>
              <w:br/>
              <w:t xml:space="preserve">iad2v3oo.iad.apple.com</w:t>
            </w:r>
            <w:r w:rsidRPr="00DF3E63">
              <w:rPr>
                <w:sz w:val="22"/>
                <w:szCs w:val="24"/>
              </w:rPr>
              <w:br/>
              <w:t xml:space="preserve">iad2v3-pass.iad.apple.com</w:t>
            </w:r>
            <w:r w:rsidRPr="00DF3E63">
              <w:rPr>
                <w:sz w:val="22"/>
                <w:szCs w:val="24"/>
              </w:rPr>
              <w:br/>
              <w:t xml:space="preserve">iad2v3pass.iad.apple.com</w:t>
            </w:r>
            <w:r w:rsidRPr="00DF3E63">
              <w:rPr>
                <w:sz w:val="22"/>
                <w:szCs w:val="24"/>
              </w:rPr>
              <w:br/>
              <w:t xml:space="preserve">iad2v3-workbench.iad.apple.com</w:t>
            </w:r>
            <w:r w:rsidRPr="00DF3E63">
              <w:rPr>
                <w:sz w:val="22"/>
                <w:szCs w:val="24"/>
              </w:rPr>
              <w:br/>
              <w:t xml:space="preserve">iad2v3workbench.iad.apple.com</w:t>
            </w:r>
            <w:r w:rsidRPr="00DF3E63">
              <w:rPr>
                <w:sz w:val="22"/>
                <w:szCs w:val="24"/>
              </w:rPr>
              <w:br/>
              <w:t xml:space="preserve">iad2v4-api.iad.apple.com</w:t>
            </w:r>
            <w:r w:rsidRPr="00DF3E63">
              <w:rPr>
                <w:sz w:val="22"/>
                <w:szCs w:val="24"/>
              </w:rPr>
              <w:br/>
              <w:t xml:space="preserve">iad2v4api.iad.apple.com</w:t>
            </w:r>
            <w:r w:rsidRPr="00DF3E63">
              <w:rPr>
                <w:sz w:val="22"/>
                <w:szCs w:val="24"/>
              </w:rPr>
              <w:br/>
              <w:t xml:space="preserve">iad2v4-chalkboard.iad.apple.com</w:t>
            </w:r>
            <w:r w:rsidRPr="00DF3E63">
              <w:rPr>
                <w:sz w:val="22"/>
                <w:szCs w:val="24"/>
              </w:rPr>
              <w:br/>
              <w:t xml:space="preserve">iad2v4chalkboard.iad.apple.com</w:t>
            </w:r>
            <w:r w:rsidRPr="00DF3E63">
              <w:rPr>
                <w:sz w:val="22"/>
                <w:szCs w:val="24"/>
              </w:rPr>
              <w:br/>
              <w:t xml:space="preserve">iad2v4-cmws.iad.apple.com</w:t>
            </w:r>
            <w:r w:rsidRPr="00DF3E63">
              <w:rPr>
                <w:sz w:val="22"/>
                <w:szCs w:val="24"/>
              </w:rPr>
              <w:br/>
              <w:t xml:space="preserve">iad2v4cmws.iad.apple.com</w:t>
            </w:r>
            <w:r w:rsidRPr="00DF3E63">
              <w:rPr>
                <w:sz w:val="22"/>
                <w:szCs w:val="24"/>
              </w:rPr>
              <w:br/>
              <w:t xml:space="preserve">iad2v4-feed.iad.apple.com</w:t>
            </w:r>
            <w:r w:rsidRPr="00DF3E63">
              <w:rPr>
                <w:sz w:val="22"/>
                <w:szCs w:val="24"/>
              </w:rPr>
              <w:br/>
              <w:t xml:space="preserve">iad2v4feed.iad.apple.com</w:t>
            </w:r>
            <w:r w:rsidRPr="00DF3E63">
              <w:rPr>
                <w:sz w:val="22"/>
                <w:szCs w:val="24"/>
              </w:rPr>
              <w:br/>
              <w:t xml:space="preserve">iad2v4.iad.apple.com</w:t>
            </w:r>
            <w:r w:rsidRPr="00DF3E63">
              <w:rPr>
                <w:sz w:val="22"/>
                <w:szCs w:val="24"/>
              </w:rPr>
              <w:br/>
              <w:t xml:space="preserve">iad2v4-iadc.iad.apple.com</w:t>
            </w:r>
            <w:r w:rsidRPr="00DF3E63">
              <w:rPr>
                <w:sz w:val="22"/>
                <w:szCs w:val="24"/>
              </w:rPr>
              <w:br/>
              <w:t xml:space="preserve">iad2v4iadc.iad.apple.com</w:t>
            </w:r>
            <w:r w:rsidRPr="00DF3E63">
              <w:rPr>
                <w:sz w:val="22"/>
                <w:szCs w:val="24"/>
              </w:rPr>
              <w:br/>
              <w:t xml:space="preserve">iad2v4-iadctest.iad.apple.com</w:t>
            </w:r>
            <w:r w:rsidRPr="00DF3E63">
              <w:rPr>
                <w:sz w:val="22"/>
                <w:szCs w:val="24"/>
              </w:rPr>
              <w:br/>
              <w:t xml:space="preserve">iad2v4iadctest.iad.apple.com</w:t>
            </w:r>
            <w:r w:rsidRPr="00DF3E63">
              <w:rPr>
                <w:sz w:val="22"/>
                <w:szCs w:val="24"/>
              </w:rPr>
              <w:br/>
              <w:t xml:space="preserve">iad2v4-iadsdk.iad.apple.com</w:t>
            </w:r>
            <w:r w:rsidRPr="00DF3E63">
              <w:rPr>
                <w:sz w:val="22"/>
                <w:szCs w:val="24"/>
              </w:rPr>
              <w:br/>
              <w:t xml:space="preserve">iad2v4iadsdk.iad.apple.com</w:t>
            </w:r>
            <w:r w:rsidRPr="00DF3E63">
              <w:rPr>
                <w:sz w:val="22"/>
                <w:szCs w:val="24"/>
              </w:rPr>
              <w:br/>
              <w:t xml:space="preserve">iad2v4-iadsdktest.iad.apple.com</w:t>
            </w:r>
            <w:r w:rsidRPr="00DF3E63">
              <w:rPr>
                <w:sz w:val="22"/>
                <w:szCs w:val="24"/>
              </w:rPr>
              <w:br/>
              <w:t xml:space="preserve">iad2v4iadsdktest.iad.apple.com</w:t>
            </w:r>
            <w:r w:rsidRPr="00DF3E63">
              <w:rPr>
                <w:sz w:val="22"/>
                <w:szCs w:val="24"/>
              </w:rPr>
              <w:br/>
              <w:t xml:space="preserve">iad2v4-newssdk.iad.apple.com</w:t>
            </w:r>
            <w:r w:rsidRPr="00DF3E63">
              <w:rPr>
                <w:sz w:val="22"/>
                <w:szCs w:val="24"/>
              </w:rPr>
              <w:br/>
              <w:t xml:space="preserve">iad2v4newssdk.iad.apple.com</w:t>
            </w:r>
            <w:r w:rsidRPr="00DF3E63">
              <w:rPr>
                <w:sz w:val="22"/>
                <w:szCs w:val="24"/>
              </w:rPr>
              <w:br/>
              <w:t xml:space="preserve">iad2v4-oo.iad.apple.com</w:t>
            </w:r>
            <w:r w:rsidRPr="00DF3E63">
              <w:rPr>
                <w:sz w:val="22"/>
                <w:szCs w:val="24"/>
              </w:rPr>
              <w:br/>
              <w:t xml:space="preserve">iad2v4oo.iad.apple.com</w:t>
            </w:r>
            <w:r w:rsidRPr="00DF3E63">
              <w:rPr>
                <w:sz w:val="22"/>
                <w:szCs w:val="24"/>
              </w:rPr>
              <w:br/>
              <w:t xml:space="preserve">iad2v4-pass.iad.apple.com</w:t>
            </w:r>
            <w:r w:rsidRPr="00DF3E63">
              <w:rPr>
                <w:sz w:val="22"/>
                <w:szCs w:val="24"/>
              </w:rPr>
              <w:br/>
              <w:t xml:space="preserve">iad2v4pass.iad.apple.com</w:t>
            </w:r>
            <w:r w:rsidRPr="00DF3E63">
              <w:rPr>
                <w:sz w:val="22"/>
                <w:szCs w:val="24"/>
              </w:rPr>
              <w:br/>
              <w:t xml:space="preserve">iad2v4-workbench.iad.apple.com</w:t>
            </w:r>
            <w:r w:rsidRPr="00DF3E63">
              <w:rPr>
                <w:sz w:val="22"/>
                <w:szCs w:val="24"/>
              </w:rPr>
              <w:br/>
              <w:t xml:space="preserve">iad2v4workbench.iad.apple.com</w:t>
            </w:r>
            <w:r w:rsidRPr="00DF3E63">
              <w:rPr>
                <w:sz w:val="22"/>
                <w:szCs w:val="24"/>
              </w:rPr>
              <w:br/>
              <w:t xml:space="preserve">iad2v5-api.iad.apple.com</w:t>
            </w:r>
            <w:r w:rsidRPr="00DF3E63">
              <w:rPr>
                <w:sz w:val="22"/>
                <w:szCs w:val="24"/>
              </w:rPr>
              <w:br/>
              <w:t xml:space="preserve">iad2v5api.iad.apple.com</w:t>
            </w:r>
            <w:r w:rsidRPr="00DF3E63">
              <w:rPr>
                <w:sz w:val="22"/>
                <w:szCs w:val="24"/>
              </w:rPr>
              <w:br/>
              <w:t xml:space="preserve">iad2v5-chalkboard.iad.apple.com</w:t>
            </w:r>
            <w:r w:rsidRPr="00DF3E63">
              <w:rPr>
                <w:sz w:val="22"/>
                <w:szCs w:val="24"/>
              </w:rPr>
              <w:br/>
              <w:t xml:space="preserve">iad2v5chalkboard.iad.apple.com</w:t>
            </w:r>
            <w:r w:rsidRPr="00DF3E63">
              <w:rPr>
                <w:sz w:val="22"/>
                <w:szCs w:val="24"/>
              </w:rPr>
              <w:br/>
              <w:t xml:space="preserve">iad2v5-cmws.iad.apple.com</w:t>
            </w:r>
            <w:r w:rsidRPr="00DF3E63">
              <w:rPr>
                <w:sz w:val="22"/>
                <w:szCs w:val="24"/>
              </w:rPr>
              <w:br/>
              <w:t xml:space="preserve">iad2v5cmws.iad.apple.com</w:t>
            </w:r>
            <w:r w:rsidRPr="00DF3E63">
              <w:rPr>
                <w:sz w:val="22"/>
                <w:szCs w:val="24"/>
              </w:rPr>
              <w:br/>
              <w:t xml:space="preserve">iad2v5-feed.iad.apple.com</w:t>
            </w:r>
            <w:r w:rsidRPr="00DF3E63">
              <w:rPr>
                <w:sz w:val="22"/>
                <w:szCs w:val="24"/>
              </w:rPr>
              <w:br/>
              <w:t xml:space="preserve">iad2v5feed.iad.apple.com</w:t>
            </w:r>
            <w:r w:rsidRPr="00DF3E63">
              <w:rPr>
                <w:sz w:val="22"/>
                <w:szCs w:val="24"/>
              </w:rPr>
              <w:br/>
              <w:t xml:space="preserve">iad2v5.iad.apple.com</w:t>
            </w:r>
            <w:r w:rsidRPr="00DF3E63">
              <w:rPr>
                <w:sz w:val="22"/>
                <w:szCs w:val="24"/>
              </w:rPr>
              <w:br/>
              <w:t xml:space="preserve">iad2v5-iadc.iad.apple.com</w:t>
            </w:r>
            <w:r w:rsidRPr="00DF3E63">
              <w:rPr>
                <w:sz w:val="22"/>
                <w:szCs w:val="24"/>
              </w:rPr>
              <w:br/>
              <w:t xml:space="preserve">iad2v5iadc.iad.apple.com</w:t>
            </w:r>
            <w:r w:rsidRPr="00DF3E63">
              <w:rPr>
                <w:sz w:val="22"/>
                <w:szCs w:val="24"/>
              </w:rPr>
              <w:br/>
              <w:t xml:space="preserve">iad2v5-iadctest.iad.apple.com</w:t>
            </w:r>
            <w:r w:rsidRPr="00DF3E63">
              <w:rPr>
                <w:sz w:val="22"/>
                <w:szCs w:val="24"/>
              </w:rPr>
              <w:br/>
              <w:t xml:space="preserve">iad2v5iadctest.iad.apple.com</w:t>
            </w:r>
            <w:r w:rsidRPr="00DF3E63">
              <w:rPr>
                <w:sz w:val="22"/>
                <w:szCs w:val="24"/>
              </w:rPr>
              <w:br/>
              <w:t xml:space="preserve">iad2v5-iadsdk.iad.apple.com</w:t>
            </w:r>
            <w:r w:rsidRPr="00DF3E63">
              <w:rPr>
                <w:sz w:val="22"/>
                <w:szCs w:val="24"/>
              </w:rPr>
              <w:br/>
              <w:t xml:space="preserve">iad2v5iadsdk.iad.apple.com</w:t>
            </w:r>
            <w:r w:rsidRPr="00DF3E63">
              <w:rPr>
                <w:sz w:val="22"/>
                <w:szCs w:val="24"/>
              </w:rPr>
              <w:br/>
              <w:t xml:space="preserve">iad2v5-oo.iad.apple.com</w:t>
            </w:r>
            <w:r w:rsidRPr="00DF3E63">
              <w:rPr>
                <w:sz w:val="22"/>
                <w:szCs w:val="24"/>
              </w:rPr>
              <w:br/>
              <w:t xml:space="preserve">iad2v5oo.iad.apple.com</w:t>
            </w:r>
            <w:r w:rsidRPr="00DF3E63">
              <w:rPr>
                <w:sz w:val="22"/>
                <w:szCs w:val="24"/>
              </w:rPr>
              <w:br/>
              <w:t xml:space="preserve">iad2v5-pass.iad.apple.com</w:t>
            </w:r>
            <w:r w:rsidRPr="00DF3E63">
              <w:rPr>
                <w:sz w:val="22"/>
                <w:szCs w:val="24"/>
              </w:rPr>
              <w:br/>
              <w:t xml:space="preserve">iad2v5pass.iad.apple.com</w:t>
            </w:r>
            <w:r w:rsidRPr="00DF3E63">
              <w:rPr>
                <w:sz w:val="22"/>
                <w:szCs w:val="24"/>
              </w:rPr>
              <w:br/>
              <w:t xml:space="preserve">iad2v5-workbench.iad.apple.com</w:t>
            </w:r>
            <w:r w:rsidRPr="00DF3E63">
              <w:rPr>
                <w:sz w:val="22"/>
                <w:szCs w:val="24"/>
              </w:rPr>
              <w:br/>
              <w:t xml:space="preserve">iad2v5workbench.iad.apple.com</w:t>
            </w:r>
            <w:r w:rsidRPr="00DF3E63">
              <w:rPr>
                <w:sz w:val="22"/>
                <w:szCs w:val="24"/>
              </w:rPr>
              <w:br/>
              <w:t xml:space="preserve">iadapi.apple.com</w:t>
            </w:r>
            <w:r w:rsidRPr="00DF3E63">
              <w:rPr>
                <w:sz w:val="22"/>
                <w:szCs w:val="24"/>
              </w:rPr>
              <w:br/>
              <w:t xml:space="preserve">iad.apple.com</w:t>
            </w:r>
            <w:r w:rsidRPr="00DF3E63">
              <w:rPr>
                <w:sz w:val="22"/>
                <w:szCs w:val="24"/>
              </w:rPr>
              <w:br/>
              <w:t xml:space="preserve">iadcm.apple.com</w:t>
            </w:r>
            <w:r w:rsidRPr="00DF3E63">
              <w:rPr>
                <w:sz w:val="22"/>
                <w:szCs w:val="24"/>
              </w:rPr>
              <w:br/>
              <w:t xml:space="preserve">iadcontent-tst.apple.com</w:t>
            </w:r>
            <w:r w:rsidRPr="00DF3E63">
              <w:rPr>
                <w:sz w:val="22"/>
                <w:szCs w:val="24"/>
              </w:rPr>
              <w:br/>
              <w:t xml:space="preserve">iadctest-origin.apple.com</w:t>
            </w:r>
            <w:r w:rsidRPr="00DF3E63">
              <w:rPr>
                <w:sz w:val="22"/>
                <w:szCs w:val="24"/>
              </w:rPr>
              <w:br/>
              <w:t xml:space="preserve">iadcts.apple.com</w:t>
            </w:r>
            <w:r w:rsidRPr="00DF3E63">
              <w:rPr>
                <w:sz w:val="22"/>
                <w:szCs w:val="24"/>
              </w:rPr>
              <w:br/>
              <w:t xml:space="preserve">iad.dashboard.iso.apple.com</w:t>
            </w:r>
            <w:r w:rsidRPr="00DF3E63">
              <w:rPr>
                <w:sz w:val="22"/>
                <w:szCs w:val="24"/>
              </w:rPr>
              <w:br/>
              <w:t xml:space="preserve">iadfeed.iad.apple.com</w:t>
            </w:r>
            <w:r w:rsidRPr="00DF3E63">
              <w:rPr>
                <w:sz w:val="22"/>
                <w:szCs w:val="24"/>
              </w:rPr>
              <w:br/>
              <w:t xml:space="preserve">iad-internal.apple.com</w:t>
            </w:r>
            <w:r w:rsidRPr="00DF3E63">
              <w:rPr>
                <w:sz w:val="22"/>
                <w:szCs w:val="24"/>
              </w:rPr>
              <w:br/>
              <w:t xml:space="preserve">iadmfeed.apple.com</w:t>
            </w:r>
            <w:r w:rsidRPr="00DF3E63">
              <w:rPr>
                <w:sz w:val="22"/>
                <w:szCs w:val="24"/>
              </w:rPr>
              <w:br/>
              <w:t xml:space="preserve">iadmoo.apple.com</w:t>
            </w:r>
            <w:r w:rsidRPr="00DF3E63">
              <w:rPr>
                <w:sz w:val="22"/>
                <w:szCs w:val="24"/>
              </w:rPr>
              <w:br/>
              <w:t xml:space="preserve">iadmsdk.apple.com</w:t>
            </w:r>
            <w:r w:rsidRPr="00DF3E63">
              <w:rPr>
                <w:sz w:val="22"/>
                <w:szCs w:val="24"/>
              </w:rPr>
              <w:br/>
              <w:t xml:space="preserve">iadmsoak.apple.com</w:t>
            </w:r>
            <w:r w:rsidRPr="00DF3E63">
              <w:rPr>
                <w:sz w:val="22"/>
                <w:szCs w:val="24"/>
              </w:rPr>
              <w:br/>
              <w:t xml:space="preserve">iadqa-iadsdk.iad.apple.com</w:t>
            </w:r>
            <w:r w:rsidRPr="00DF3E63">
              <w:rPr>
                <w:sz w:val="22"/>
                <w:szCs w:val="24"/>
              </w:rPr>
              <w:br/>
              <w:t xml:space="preserve">iadqaiadsdk.iad.apple.com</w:t>
            </w:r>
            <w:r w:rsidRPr="00DF3E63">
              <w:rPr>
                <w:sz w:val="22"/>
                <w:szCs w:val="24"/>
              </w:rPr>
              <w:br/>
              <w:t xml:space="preserve">iadsdk.apple.com</w:t>
            </w:r>
            <w:r w:rsidRPr="00DF3E63">
              <w:rPr>
                <w:sz w:val="22"/>
                <w:szCs w:val="24"/>
              </w:rPr>
              <w:br/>
              <w:t xml:space="preserve">iadsdk-nwk.iad.apple.com</w:t>
            </w:r>
            <w:r w:rsidRPr="00DF3E63">
              <w:rPr>
                <w:sz w:val="22"/>
                <w:szCs w:val="24"/>
              </w:rPr>
              <w:br/>
              <w:t xml:space="preserve">iadsdknwk.iad.apple.com</w:t>
            </w:r>
            <w:r w:rsidRPr="00DF3E63">
              <w:rPr>
                <w:sz w:val="22"/>
                <w:szCs w:val="24"/>
              </w:rPr>
              <w:br/>
              <w:t xml:space="preserve">iadworkbench.apple.com</w:t>
            </w:r>
            <w:r w:rsidRPr="00DF3E63">
              <w:rPr>
                <w:sz w:val="22"/>
                <w:szCs w:val="24"/>
              </w:rPr>
              <w:br/>
              <w:t xml:space="preserve">iaprvext.apple.com</w:t>
            </w:r>
            <w:r w:rsidRPr="00DF3E63">
              <w:rPr>
                <w:sz w:val="22"/>
                <w:szCs w:val="24"/>
              </w:rPr>
              <w:br/>
              <w:t xml:space="preserve">iaprvext-uat3.apple.com</w:t>
            </w:r>
            <w:r w:rsidRPr="00DF3E63">
              <w:rPr>
                <w:sz w:val="22"/>
                <w:szCs w:val="24"/>
              </w:rPr>
              <w:br/>
              <w:t xml:space="preserve">iaprvextuat3.apple.com</w:t>
            </w:r>
            <w:r w:rsidRPr="00DF3E63">
              <w:rPr>
                <w:sz w:val="22"/>
                <w:szCs w:val="24"/>
              </w:rPr>
              <w:br/>
              <w:t xml:space="preserve">iaprvext-uat3-eg-old.apple.com</w:t>
            </w:r>
            <w:r w:rsidRPr="00DF3E63">
              <w:rPr>
                <w:sz w:val="22"/>
                <w:szCs w:val="24"/>
              </w:rPr>
              <w:br/>
              <w:t xml:space="preserve">iaprvextuat3-eg-old.apple.com</w:t>
            </w:r>
            <w:r w:rsidRPr="00DF3E63">
              <w:rPr>
                <w:sz w:val="22"/>
                <w:szCs w:val="24"/>
              </w:rPr>
              <w:br/>
              <w:t xml:space="preserve">iaprvext-uat4.apple.com</w:t>
            </w:r>
            <w:r w:rsidRPr="00DF3E63">
              <w:rPr>
                <w:sz w:val="22"/>
                <w:szCs w:val="24"/>
              </w:rPr>
              <w:br/>
              <w:t xml:space="preserve">iaprvextuat4.apple.com</w:t>
            </w:r>
            <w:r w:rsidRPr="00DF3E63">
              <w:rPr>
                <w:sz w:val="22"/>
                <w:szCs w:val="24"/>
              </w:rPr>
              <w:br/>
              <w:t xml:space="preserve">iaprvext-uat4-eg-old.apple.com</w:t>
            </w:r>
            <w:r w:rsidRPr="00DF3E63">
              <w:rPr>
                <w:sz w:val="22"/>
                <w:szCs w:val="24"/>
              </w:rPr>
              <w:br/>
              <w:t xml:space="preserve">iaprvextuat4-eg-old.apple.com</w:t>
            </w:r>
            <w:r w:rsidRPr="00DF3E63">
              <w:rPr>
                <w:sz w:val="22"/>
                <w:szCs w:val="24"/>
              </w:rPr>
              <w:br/>
              <w:t xml:space="preserve">iaprvext-uat.apple.com</w:t>
            </w:r>
            <w:r w:rsidRPr="00DF3E63">
              <w:rPr>
                <w:sz w:val="22"/>
                <w:szCs w:val="24"/>
              </w:rPr>
              <w:br/>
              <w:t xml:space="preserve">iaprvext-uat-eg-old.apple.com</w:t>
            </w:r>
            <w:r w:rsidRPr="00DF3E63">
              <w:rPr>
                <w:sz w:val="22"/>
                <w:szCs w:val="24"/>
              </w:rPr>
              <w:br/>
              <w:t xml:space="preserve">iaprvextuat-eg-old.apple.com</w:t>
            </w:r>
            <w:r w:rsidRPr="00DF3E63">
              <w:rPr>
                <w:sz w:val="22"/>
                <w:szCs w:val="24"/>
              </w:rPr>
              <w:br/>
              <w:t xml:space="preserve">iaprvut.apple.com</w:t>
            </w:r>
            <w:r w:rsidRPr="00DF3E63">
              <w:rPr>
                <w:sz w:val="22"/>
                <w:szCs w:val="24"/>
              </w:rPr>
              <w:br/>
              <w:t xml:space="preserve">ibrp-ws01.apple.com</w:t>
            </w:r>
            <w:r w:rsidRPr="00DF3E63">
              <w:rPr>
                <w:sz w:val="22"/>
                <w:szCs w:val="24"/>
              </w:rPr>
              <w:br/>
              <w:t xml:space="preserve">ibrp-ws02.apple.com</w:t>
            </w:r>
            <w:r w:rsidRPr="00DF3E63">
              <w:rPr>
                <w:sz w:val="22"/>
                <w:szCs w:val="24"/>
              </w:rPr>
              <w:br/>
              <w:t xml:space="preserve">ibrp-ws03.apple.com</w:t>
            </w:r>
            <w:r w:rsidRPr="00DF3E63">
              <w:rPr>
                <w:sz w:val="22"/>
                <w:szCs w:val="24"/>
              </w:rPr>
              <w:br/>
              <w:t xml:space="preserve">ibrp-ws04.apple.com</w:t>
            </w:r>
            <w:r w:rsidRPr="00DF3E63">
              <w:rPr>
                <w:sz w:val="22"/>
                <w:szCs w:val="24"/>
              </w:rPr>
              <w:br/>
              <w:t xml:space="preserve">ibuy.apple.com</w:t>
            </w:r>
            <w:r w:rsidRPr="00DF3E63">
              <w:rPr>
                <w:sz w:val="22"/>
                <w:szCs w:val="24"/>
              </w:rPr>
              <w:br/>
              <w:t xml:space="preserve">ibuy.corp.apple.com</w:t>
            </w:r>
            <w:r w:rsidRPr="00DF3E63">
              <w:rPr>
                <w:sz w:val="22"/>
                <w:szCs w:val="24"/>
              </w:rPr>
              <w:br/>
              <w:t xml:space="preserve">ical-living-on.apple.com</w:t>
            </w:r>
            <w:r w:rsidRPr="00DF3E63">
              <w:rPr>
                <w:sz w:val="22"/>
                <w:szCs w:val="24"/>
              </w:rPr>
              <w:br/>
              <w:t xml:space="preserve">icalserver.apple.com</w:t>
            </w:r>
            <w:r w:rsidRPr="00DF3E63">
              <w:rPr>
                <w:sz w:val="22"/>
                <w:szCs w:val="24"/>
              </w:rPr>
              <w:br/>
              <w:t xml:space="preserve">ichatqa.apple.com</w:t>
            </w:r>
            <w:r w:rsidRPr="00DF3E63">
              <w:rPr>
                <w:sz w:val="22"/>
                <w:szCs w:val="24"/>
              </w:rPr>
              <w:br/>
              <w:t xml:space="preserve">ichatt.apple.com</w:t>
            </w:r>
            <w:r w:rsidRPr="00DF3E63">
              <w:rPr>
                <w:sz w:val="22"/>
                <w:szCs w:val="24"/>
              </w:rPr>
              <w:br/>
              <w:t xml:space="preserve">icloud-analytics-qa.splunk.iso.apple.com</w:t>
            </w:r>
            <w:r w:rsidRPr="00DF3E63">
              <w:rPr>
                <w:sz w:val="22"/>
                <w:szCs w:val="24"/>
              </w:rPr>
              <w:br/>
              <w:t xml:space="preserve">icloud-analytics.splunk.iso.apple.com</w:t>
            </w:r>
            <w:r w:rsidRPr="00DF3E63">
              <w:rPr>
                <w:sz w:val="22"/>
                <w:szCs w:val="24"/>
              </w:rPr>
              <w:br/>
              <w:t xml:space="preserve">icloudanalytics.splunk.iso.apple.com</w:t>
            </w:r>
            <w:r w:rsidRPr="00DF3E63">
              <w:rPr>
                <w:sz w:val="22"/>
                <w:szCs w:val="24"/>
              </w:rPr>
              <w:br/>
              <w:t xml:space="preserve">icloud.apple.com</w:t>
            </w:r>
            <w:r w:rsidRPr="00DF3E63">
              <w:rPr>
                <w:sz w:val="22"/>
                <w:szCs w:val="24"/>
              </w:rPr>
              <w:br/>
              <w:t xml:space="preserve">icloud-correlations.splunk.iso.apple.com</w:t>
            </w:r>
            <w:r w:rsidRPr="00DF3E63">
              <w:rPr>
                <w:sz w:val="22"/>
                <w:szCs w:val="24"/>
              </w:rPr>
              <w:br/>
              <w:t xml:space="preserve">icloud.dashboard.iso.apple.com</w:t>
            </w:r>
            <w:r w:rsidRPr="00DF3E63">
              <w:rPr>
                <w:sz w:val="22"/>
                <w:szCs w:val="24"/>
              </w:rPr>
              <w:br/>
              <w:t xml:space="preserve">icloud.developer.apple.com</w:t>
            </w:r>
            <w:r w:rsidRPr="00DF3E63">
              <w:rPr>
                <w:sz w:val="22"/>
                <w:szCs w:val="24"/>
              </w:rPr>
              <w:br/>
              <w:t xml:space="preserve">icloudisdbaopscenter.apple.com</w:t>
            </w:r>
            <w:r w:rsidRPr="00DF3E63">
              <w:rPr>
                <w:sz w:val="22"/>
                <w:szCs w:val="24"/>
              </w:rPr>
              <w:br/>
              <w:t xml:space="preserve">icloudmail.dashboard.iso.apple.com</w:t>
            </w:r>
            <w:r w:rsidRPr="00DF3E63">
              <w:rPr>
                <w:sz w:val="22"/>
                <w:szCs w:val="24"/>
              </w:rPr>
              <w:br/>
              <w:t xml:space="preserve">icloud-qa.splunk.iso.apple.com</w:t>
            </w:r>
            <w:r w:rsidRPr="00DF3E63">
              <w:rPr>
                <w:sz w:val="22"/>
                <w:szCs w:val="24"/>
              </w:rPr>
              <w:br/>
              <w:t xml:space="preserve">icloud.qa.splunk.iso.apple.com</w:t>
            </w:r>
            <w:r w:rsidRPr="00DF3E63">
              <w:rPr>
                <w:sz w:val="22"/>
                <w:szCs w:val="24"/>
              </w:rPr>
              <w:br/>
              <w:t xml:space="preserve">icloud.splunk.iso.apple.com</w:t>
            </w:r>
            <w:r w:rsidRPr="00DF3E63">
              <w:rPr>
                <w:sz w:val="22"/>
                <w:szCs w:val="24"/>
              </w:rPr>
              <w:br/>
              <w:t xml:space="preserve">icloudstatus.apple.com</w:t>
            </w:r>
            <w:r w:rsidRPr="00DF3E63">
              <w:rPr>
                <w:sz w:val="22"/>
                <w:szCs w:val="24"/>
              </w:rPr>
              <w:br/>
              <w:t xml:space="preserve">iconnect.apple.com</w:t>
            </w:r>
            <w:r w:rsidRPr="00DF3E63">
              <w:rPr>
                <w:sz w:val="22"/>
                <w:szCs w:val="24"/>
              </w:rPr>
              <w:br/>
              <w:t xml:space="preserve">iconnect-jpn.asia.apple.com</w:t>
            </w:r>
            <w:r w:rsidRPr="00DF3E63">
              <w:rPr>
                <w:sz w:val="22"/>
                <w:szCs w:val="24"/>
              </w:rPr>
              <w:br/>
              <w:t xml:space="preserve">iconnectjpn.asia.apple.com</w:t>
            </w:r>
            <w:r w:rsidRPr="00DF3E63">
              <w:rPr>
                <w:sz w:val="22"/>
                <w:szCs w:val="24"/>
              </w:rPr>
              <w:br/>
              <w:t xml:space="preserve">iconnect-mdn.apple.com</w:t>
            </w:r>
            <w:r w:rsidRPr="00DF3E63">
              <w:rPr>
                <w:sz w:val="22"/>
                <w:szCs w:val="24"/>
              </w:rPr>
              <w:br/>
              <w:t xml:space="preserve">iconnectmdn.apple.com</w:t>
            </w:r>
            <w:r w:rsidRPr="00DF3E63">
              <w:rPr>
                <w:sz w:val="22"/>
                <w:szCs w:val="24"/>
              </w:rPr>
              <w:br/>
              <w:t xml:space="preserve">iconnect-nwk.apple.com</w:t>
            </w:r>
            <w:r w:rsidRPr="00DF3E63">
              <w:rPr>
                <w:sz w:val="22"/>
                <w:szCs w:val="24"/>
              </w:rPr>
              <w:br/>
              <w:t xml:space="preserve">iconnectnwk.apple.com</w:t>
            </w:r>
            <w:r w:rsidRPr="00DF3E63">
              <w:rPr>
                <w:sz w:val="22"/>
                <w:szCs w:val="24"/>
              </w:rPr>
              <w:br/>
              <w:t xml:space="preserve">iconnect-sin.asia.apple.com</w:t>
            </w:r>
            <w:r w:rsidRPr="00DF3E63">
              <w:rPr>
                <w:sz w:val="22"/>
                <w:szCs w:val="24"/>
              </w:rPr>
              <w:br/>
              <w:t xml:space="preserve">iconnectsin.asia.apple.com</w:t>
            </w:r>
            <w:r w:rsidRPr="00DF3E63">
              <w:rPr>
                <w:sz w:val="22"/>
                <w:szCs w:val="24"/>
              </w:rPr>
              <w:br/>
              <w:t xml:space="preserve">iconnect-syd.asia.apple.com</w:t>
            </w:r>
            <w:r w:rsidRPr="00DF3E63">
              <w:rPr>
                <w:sz w:val="22"/>
                <w:szCs w:val="24"/>
              </w:rPr>
              <w:br/>
              <w:t xml:space="preserve">iconnectsyd.asia.apple.com</w:t>
            </w:r>
            <w:r w:rsidRPr="00DF3E63">
              <w:rPr>
                <w:sz w:val="22"/>
                <w:szCs w:val="24"/>
              </w:rPr>
              <w:br/>
              <w:t xml:space="preserve">icreate.ireporter.apple.com</w:t>
            </w:r>
            <w:r w:rsidRPr="00DF3E63">
              <w:rPr>
                <w:sz w:val="22"/>
                <w:szCs w:val="24"/>
              </w:rPr>
              <w:br/>
              <w:t xml:space="preserve">id-all.apple.com</w:t>
            </w:r>
            <w:r w:rsidRPr="00DF3E63">
              <w:rPr>
                <w:sz w:val="22"/>
                <w:szCs w:val="24"/>
              </w:rPr>
              <w:br/>
              <w:t xml:space="preserve">idall.apple.com</w:t>
            </w:r>
            <w:r w:rsidRPr="00DF3E63">
              <w:rPr>
                <w:sz w:val="22"/>
                <w:szCs w:val="24"/>
              </w:rPr>
              <w:br/>
              <w:t xml:space="preserve">id-all-old.apple.com</w:t>
            </w:r>
            <w:r w:rsidRPr="00DF3E63">
              <w:rPr>
                <w:sz w:val="22"/>
                <w:szCs w:val="24"/>
              </w:rPr>
              <w:br/>
              <w:t xml:space="preserve">idall-old.apple.com</w:t>
            </w:r>
            <w:r w:rsidRPr="00DF3E63">
              <w:rPr>
                <w:sz w:val="22"/>
                <w:szCs w:val="24"/>
              </w:rPr>
              <w:br/>
              <w:t xml:space="preserve">id-alt.apple.com</w:t>
            </w:r>
            <w:r w:rsidRPr="00DF3E63">
              <w:rPr>
                <w:sz w:val="22"/>
                <w:szCs w:val="24"/>
              </w:rPr>
              <w:br/>
              <w:t xml:space="preserve">id.apple.com</w:t>
            </w:r>
            <w:r w:rsidRPr="00DF3E63">
              <w:rPr>
                <w:sz w:val="22"/>
                <w:szCs w:val="24"/>
              </w:rPr>
              <w:br/>
              <w:t xml:space="preserve">id-at.apple.com</w:t>
            </w:r>
            <w:r w:rsidRPr="00DF3E63">
              <w:rPr>
                <w:sz w:val="22"/>
                <w:szCs w:val="24"/>
              </w:rPr>
              <w:br/>
              <w:t xml:space="preserve">idcvpn3p.apple.com</w:t>
            </w:r>
            <w:r w:rsidRPr="00DF3E63">
              <w:rPr>
                <w:sz w:val="22"/>
                <w:szCs w:val="24"/>
              </w:rPr>
              <w:br/>
              <w:t xml:space="preserve">idcvpn.apple.com</w:t>
            </w:r>
            <w:r w:rsidRPr="00DF3E63">
              <w:rPr>
                <w:sz w:val="22"/>
                <w:szCs w:val="24"/>
              </w:rPr>
              <w:br/>
              <w:t xml:space="preserve">idcvpn-inbom2.euro.apple.com</w:t>
            </w:r>
            <w:r w:rsidRPr="00DF3E63">
              <w:rPr>
                <w:sz w:val="22"/>
                <w:szCs w:val="24"/>
              </w:rPr>
              <w:br/>
              <w:t xml:space="preserve">idcvpn-inmaa1.apple.com</w:t>
            </w:r>
            <w:r w:rsidRPr="00DF3E63">
              <w:rPr>
                <w:sz w:val="22"/>
                <w:szCs w:val="24"/>
              </w:rPr>
              <w:br/>
              <w:t xml:space="preserve">idcvpninmaa1.apple.com</w:t>
            </w:r>
            <w:r w:rsidRPr="00DF3E63">
              <w:rPr>
                <w:sz w:val="22"/>
                <w:szCs w:val="24"/>
              </w:rPr>
              <w:br/>
              <w:t xml:space="preserve">idcvpn-inmaa1.euro.apple.com</w:t>
            </w:r>
            <w:r w:rsidRPr="00DF3E63">
              <w:rPr>
                <w:sz w:val="22"/>
                <w:szCs w:val="24"/>
              </w:rPr>
              <w:br/>
              <w:t xml:space="preserve">idcvpn-mdn.apple.com</w:t>
            </w:r>
            <w:r w:rsidRPr="00DF3E63">
              <w:rPr>
                <w:sz w:val="22"/>
                <w:szCs w:val="24"/>
              </w:rPr>
              <w:br/>
              <w:t xml:space="preserve">idcvpnmdn.apple.com</w:t>
            </w:r>
            <w:r w:rsidRPr="00DF3E63">
              <w:rPr>
                <w:sz w:val="22"/>
                <w:szCs w:val="24"/>
              </w:rPr>
              <w:br/>
              <w:t xml:space="preserve">idcvpn-nwk1.apple.com</w:t>
            </w:r>
            <w:r w:rsidRPr="00DF3E63">
              <w:rPr>
                <w:sz w:val="22"/>
                <w:szCs w:val="24"/>
              </w:rPr>
              <w:br/>
              <w:t xml:space="preserve">idcvpnnwk1.apple.com</w:t>
            </w:r>
            <w:r w:rsidRPr="00DF3E63">
              <w:rPr>
                <w:sz w:val="22"/>
                <w:szCs w:val="24"/>
              </w:rPr>
              <w:br/>
              <w:t xml:space="preserve">idcvpn-nwk.apple.com</w:t>
            </w:r>
            <w:r w:rsidRPr="00DF3E63">
              <w:rPr>
                <w:sz w:val="22"/>
                <w:szCs w:val="24"/>
              </w:rPr>
              <w:br/>
              <w:t xml:space="preserve">idcvpnnwk.apple.com</w:t>
            </w:r>
            <w:r w:rsidRPr="00DF3E63">
              <w:rPr>
                <w:sz w:val="22"/>
                <w:szCs w:val="24"/>
              </w:rPr>
              <w:br/>
              <w:t xml:space="preserve">idcvpn-st1.apple.com</w:t>
            </w:r>
            <w:r w:rsidRPr="00DF3E63">
              <w:rPr>
                <w:sz w:val="22"/>
                <w:szCs w:val="24"/>
              </w:rPr>
              <w:br/>
              <w:t xml:space="preserve">idcvpnst1.apple.com</w:t>
            </w:r>
            <w:r w:rsidRPr="00DF3E63">
              <w:rPr>
                <w:sz w:val="22"/>
                <w:szCs w:val="24"/>
              </w:rPr>
              <w:br/>
              <w:t xml:space="preserve">identity.apple.com</w:t>
            </w:r>
            <w:r w:rsidRPr="00DF3E63">
              <w:rPr>
                <w:sz w:val="22"/>
                <w:szCs w:val="24"/>
              </w:rPr>
              <w:br/>
              <w:t xml:space="preserve">identity.ess.apple.com</w:t>
            </w:r>
            <w:r w:rsidRPr="00DF3E63">
              <w:rPr>
                <w:sz w:val="22"/>
                <w:szCs w:val="24"/>
              </w:rPr>
              <w:br/>
              <w:t xml:space="preserve">identity-nc.apple.com</w:t>
            </w:r>
            <w:r w:rsidRPr="00DF3E63">
              <w:rPr>
                <w:sz w:val="22"/>
                <w:szCs w:val="24"/>
              </w:rPr>
              <w:br/>
              <w:t xml:space="preserve">identitync.apple.com</w:t>
            </w:r>
            <w:r w:rsidRPr="00DF3E63">
              <w:rPr>
                <w:sz w:val="22"/>
                <w:szCs w:val="24"/>
              </w:rPr>
              <w:br/>
              <w:t xml:space="preserve">identity-nc-old.apple.com</w:t>
            </w:r>
            <w:r w:rsidRPr="00DF3E63">
              <w:rPr>
                <w:sz w:val="22"/>
                <w:szCs w:val="24"/>
              </w:rPr>
              <w:br/>
              <w:t xml:space="preserve">identitync-old.apple.com</w:t>
            </w:r>
            <w:r w:rsidRPr="00DF3E63">
              <w:rPr>
                <w:sz w:val="22"/>
                <w:szCs w:val="24"/>
              </w:rPr>
              <w:br/>
              <w:t xml:space="preserve">idesk.corp.apple.com</w:t>
            </w:r>
            <w:r w:rsidRPr="00DF3E63">
              <w:rPr>
                <w:sz w:val="22"/>
                <w:szCs w:val="24"/>
              </w:rPr>
              <w:br/>
              <w:t xml:space="preserve">idiagnostics-devices-mdn1.apple.com</w:t>
            </w:r>
            <w:r w:rsidRPr="00DF3E63">
              <w:rPr>
                <w:sz w:val="22"/>
                <w:szCs w:val="24"/>
              </w:rPr>
              <w:br/>
              <w:t xml:space="preserve">idiagnosticsdevices-mdn1.apple.com</w:t>
            </w:r>
            <w:r w:rsidRPr="00DF3E63">
              <w:rPr>
                <w:sz w:val="22"/>
                <w:szCs w:val="24"/>
              </w:rPr>
              <w:br/>
              <w:t xml:space="preserve">idiagnostics-devices-mdn.apple.com</w:t>
            </w:r>
            <w:r w:rsidRPr="00DF3E63">
              <w:rPr>
                <w:sz w:val="22"/>
                <w:szCs w:val="24"/>
              </w:rPr>
              <w:br/>
              <w:t xml:space="preserve">idiagnosticsdevices-mdn.apple.com</w:t>
            </w:r>
            <w:r w:rsidRPr="00DF3E63">
              <w:rPr>
                <w:sz w:val="22"/>
                <w:szCs w:val="24"/>
              </w:rPr>
              <w:br/>
              <w:t xml:space="preserve">idiagnostics-devices-nwk1.apple.com</w:t>
            </w:r>
            <w:r w:rsidRPr="00DF3E63">
              <w:rPr>
                <w:sz w:val="22"/>
                <w:szCs w:val="24"/>
              </w:rPr>
              <w:br/>
              <w:t xml:space="preserve">idiagnosticsdevices-nwk1.apple.com</w:t>
            </w:r>
            <w:r w:rsidRPr="00DF3E63">
              <w:rPr>
                <w:sz w:val="22"/>
                <w:szCs w:val="24"/>
              </w:rPr>
              <w:br/>
              <w:t xml:space="preserve">idiagnostics-devices-nwk.apple.com</w:t>
            </w:r>
            <w:r w:rsidRPr="00DF3E63">
              <w:rPr>
                <w:sz w:val="22"/>
                <w:szCs w:val="24"/>
              </w:rPr>
              <w:br/>
              <w:t xml:space="preserve">idiagnosticsdevices-nwk.apple.com</w:t>
            </w:r>
            <w:r w:rsidRPr="00DF3E63">
              <w:rPr>
                <w:sz w:val="22"/>
                <w:szCs w:val="24"/>
              </w:rPr>
              <w:br/>
              <w:t xml:space="preserve">idiagnostics-devices-reno.apple.com</w:t>
            </w:r>
            <w:r w:rsidRPr="00DF3E63">
              <w:rPr>
                <w:sz w:val="22"/>
                <w:szCs w:val="24"/>
              </w:rPr>
              <w:br/>
              <w:t xml:space="preserve">idiagnostics-mdn1.apple.com</w:t>
            </w:r>
            <w:r w:rsidRPr="00DF3E63">
              <w:rPr>
                <w:sz w:val="22"/>
                <w:szCs w:val="24"/>
              </w:rPr>
              <w:br/>
              <w:t xml:space="preserve">idiagnosticsmdn1.apple.com</w:t>
            </w:r>
            <w:r w:rsidRPr="00DF3E63">
              <w:rPr>
                <w:sz w:val="22"/>
                <w:szCs w:val="24"/>
              </w:rPr>
              <w:br/>
              <w:t xml:space="preserve">idiagnostics-mdn.apple.com</w:t>
            </w:r>
            <w:r w:rsidRPr="00DF3E63">
              <w:rPr>
                <w:sz w:val="22"/>
                <w:szCs w:val="24"/>
              </w:rPr>
              <w:br/>
              <w:t xml:space="preserve">idiagnosticsmdn.apple.com</w:t>
            </w:r>
            <w:r w:rsidRPr="00DF3E63">
              <w:rPr>
                <w:sz w:val="22"/>
                <w:szCs w:val="24"/>
              </w:rPr>
              <w:br/>
              <w:t xml:space="preserve">idiagnostics-nwk1.apple.com</w:t>
            </w:r>
            <w:r w:rsidRPr="00DF3E63">
              <w:rPr>
                <w:sz w:val="22"/>
                <w:szCs w:val="24"/>
              </w:rPr>
              <w:br/>
              <w:t xml:space="preserve">idiagnosticsnwk1.apple.com</w:t>
            </w:r>
            <w:r w:rsidRPr="00DF3E63">
              <w:rPr>
                <w:sz w:val="22"/>
                <w:szCs w:val="24"/>
              </w:rPr>
              <w:br/>
              <w:t xml:space="preserve">idiagnostics-nwk.apple.com</w:t>
            </w:r>
            <w:r w:rsidRPr="00DF3E63">
              <w:rPr>
                <w:sz w:val="22"/>
                <w:szCs w:val="24"/>
              </w:rPr>
              <w:br/>
              <w:t xml:space="preserve">idiagnosticsnwk.apple.com</w:t>
            </w:r>
            <w:r w:rsidRPr="00DF3E63">
              <w:rPr>
                <w:sz w:val="22"/>
                <w:szCs w:val="24"/>
              </w:rPr>
              <w:br/>
              <w:t xml:space="preserve">idiagnostics-reno.apple.com</w:t>
            </w:r>
            <w:r w:rsidRPr="00DF3E63">
              <w:rPr>
                <w:sz w:val="22"/>
                <w:szCs w:val="24"/>
              </w:rPr>
              <w:br/>
              <w:t xml:space="preserve">idm.applepay.ireporter.apple.com</w:t>
            </w:r>
            <w:r w:rsidRPr="00DF3E63">
              <w:rPr>
                <w:sz w:val="22"/>
                <w:szCs w:val="24"/>
              </w:rPr>
              <w:br/>
              <w:t xml:space="preserve">idmas-nc.apple.com</w:t>
            </w:r>
            <w:r w:rsidRPr="00DF3E63">
              <w:rPr>
                <w:sz w:val="22"/>
                <w:szCs w:val="24"/>
              </w:rPr>
              <w:br/>
              <w:t xml:space="preserve">idmasnc.apple.com</w:t>
            </w:r>
            <w:r w:rsidRPr="00DF3E63">
              <w:rPr>
                <w:sz w:val="22"/>
                <w:szCs w:val="24"/>
              </w:rPr>
              <w:br/>
              <w:t xml:space="preserve">idm.ireporter.apple.com</w:t>
            </w:r>
            <w:r w:rsidRPr="00DF3E63">
              <w:rPr>
                <w:sz w:val="22"/>
                <w:szCs w:val="24"/>
              </w:rPr>
              <w:br/>
              <w:t xml:space="preserve">idmsa.apple.com</w:t>
            </w:r>
            <w:r w:rsidRPr="00DF3E63">
              <w:rPr>
                <w:sz w:val="22"/>
                <w:szCs w:val="24"/>
              </w:rPr>
              <w:br/>
              <w:t xml:space="preserve">idmsa-at.apple.com</w:t>
            </w:r>
            <w:r w:rsidRPr="00DF3E63">
              <w:rPr>
                <w:sz w:val="22"/>
                <w:szCs w:val="24"/>
              </w:rPr>
              <w:br/>
              <w:t xml:space="preserve">idmsa-at-old.apple.com</w:t>
            </w:r>
            <w:r w:rsidRPr="00DF3E63">
              <w:rPr>
                <w:sz w:val="22"/>
                <w:szCs w:val="24"/>
              </w:rPr>
              <w:br/>
              <w:t xml:space="preserve">idmsaat-old.apple.com</w:t>
            </w:r>
            <w:r w:rsidRPr="00DF3E63">
              <w:rPr>
                <w:sz w:val="22"/>
                <w:szCs w:val="24"/>
              </w:rPr>
              <w:br/>
              <w:t xml:space="preserve">idmsa-nc.apple.com</w:t>
            </w:r>
            <w:r w:rsidRPr="00DF3E63">
              <w:rPr>
                <w:sz w:val="22"/>
                <w:szCs w:val="24"/>
              </w:rPr>
              <w:br/>
              <w:t xml:space="preserve">idmsanc.apple.com</w:t>
            </w:r>
            <w:r w:rsidRPr="00DF3E63">
              <w:rPr>
                <w:sz w:val="22"/>
                <w:szCs w:val="24"/>
              </w:rPr>
              <w:br/>
              <w:t xml:space="preserve">idmsa-nw.apple.com</w:t>
            </w:r>
            <w:r w:rsidRPr="00DF3E63">
              <w:rPr>
                <w:sz w:val="22"/>
                <w:szCs w:val="24"/>
              </w:rPr>
              <w:br/>
              <w:t xml:space="preserve">idmsa-nwk.apple.com</w:t>
            </w:r>
            <w:r w:rsidRPr="00DF3E63">
              <w:rPr>
                <w:sz w:val="22"/>
                <w:szCs w:val="24"/>
              </w:rPr>
              <w:br/>
              <w:t xml:space="preserve">idmsanwk.apple.com</w:t>
            </w:r>
            <w:r w:rsidRPr="00DF3E63">
              <w:rPr>
                <w:sz w:val="22"/>
                <w:szCs w:val="24"/>
              </w:rPr>
              <w:br/>
              <w:t xml:space="preserve">idmsa-partner.apple.com</w:t>
            </w:r>
            <w:r w:rsidRPr="00DF3E63">
              <w:rPr>
                <w:sz w:val="22"/>
                <w:szCs w:val="24"/>
              </w:rPr>
              <w:br/>
              <w:t xml:space="preserve">idmsa-uat.apple.com</w:t>
            </w:r>
            <w:r w:rsidRPr="00DF3E63">
              <w:rPr>
                <w:sz w:val="22"/>
                <w:szCs w:val="24"/>
              </w:rPr>
              <w:br/>
              <w:t xml:space="preserve">idmsa-uat-old.apple.com</w:t>
            </w:r>
            <w:r w:rsidRPr="00DF3E63">
              <w:rPr>
                <w:sz w:val="22"/>
                <w:szCs w:val="24"/>
              </w:rPr>
              <w:br/>
              <w:t xml:space="preserve">idmsauth.corp.apple.com</w:t>
            </w:r>
            <w:r w:rsidRPr="00DF3E63">
              <w:rPr>
                <w:sz w:val="22"/>
                <w:szCs w:val="24"/>
              </w:rPr>
              <w:br/>
              <w:t xml:space="preserve">idmsauth-uat.corp.apple.com</w:t>
            </w:r>
            <w:r w:rsidRPr="00DF3E63">
              <w:rPr>
                <w:sz w:val="22"/>
                <w:szCs w:val="24"/>
              </w:rPr>
              <w:br/>
              <w:t xml:space="preserve">id-nc.apple.com</w:t>
            </w:r>
            <w:r w:rsidRPr="00DF3E63">
              <w:rPr>
                <w:sz w:val="22"/>
                <w:szCs w:val="24"/>
              </w:rPr>
              <w:br/>
              <w:t xml:space="preserve">idnc.apple.com</w:t>
            </w:r>
            <w:r w:rsidRPr="00DF3E63">
              <w:rPr>
                <w:sz w:val="22"/>
                <w:szCs w:val="24"/>
              </w:rPr>
              <w:br/>
              <w:t xml:space="preserve">id-nwk.apple.com</w:t>
            </w:r>
            <w:r w:rsidRPr="00DF3E63">
              <w:rPr>
                <w:sz w:val="22"/>
                <w:szCs w:val="24"/>
              </w:rPr>
              <w:br/>
              <w:t xml:space="preserve">idnwk.apple.com</w:t>
            </w:r>
            <w:r w:rsidRPr="00DF3E63">
              <w:rPr>
                <w:sz w:val="22"/>
                <w:szCs w:val="24"/>
              </w:rPr>
              <w:br/>
              <w:t xml:space="preserve">idownload.ireporter.apple.com</w:t>
            </w:r>
            <w:r w:rsidRPr="00DF3E63">
              <w:rPr>
                <w:sz w:val="22"/>
                <w:szCs w:val="24"/>
              </w:rPr>
              <w:br/>
              <w:t xml:space="preserve">idp2-ext.apple.com</w:t>
            </w:r>
            <w:r w:rsidRPr="00DF3E63">
              <w:rPr>
                <w:sz w:val="22"/>
                <w:szCs w:val="24"/>
              </w:rPr>
              <w:br/>
              <w:t xml:space="preserve">id-uat.apple.com</w:t>
            </w:r>
            <w:r w:rsidRPr="00DF3E63">
              <w:rPr>
                <w:sz w:val="22"/>
                <w:szCs w:val="24"/>
              </w:rPr>
              <w:br/>
              <w:t xml:space="preserve">idws01.apple.com</w:t>
            </w:r>
            <w:r w:rsidRPr="00DF3E63">
              <w:rPr>
                <w:sz w:val="22"/>
                <w:szCs w:val="24"/>
              </w:rPr>
              <w:br/>
              <w:t xml:space="preserve">idws02.apple.com</w:t>
            </w:r>
            <w:r w:rsidRPr="00DF3E63">
              <w:rPr>
                <w:sz w:val="22"/>
                <w:szCs w:val="24"/>
              </w:rPr>
              <w:br/>
              <w:t xml:space="preserve">idws03.apple.com</w:t>
            </w:r>
            <w:r w:rsidRPr="00DF3E63">
              <w:rPr>
                <w:sz w:val="22"/>
                <w:szCs w:val="24"/>
              </w:rPr>
              <w:br/>
              <w:t xml:space="preserve">ie-corp-fw.euro.apple.com</w:t>
            </w:r>
            <w:r w:rsidRPr="00DF3E63">
              <w:rPr>
                <w:sz w:val="22"/>
                <w:szCs w:val="24"/>
              </w:rPr>
              <w:br/>
              <w:t xml:space="preserve">ie-dmz-fw1.euro.apple.com</w:t>
            </w:r>
            <w:r w:rsidRPr="00DF3E63">
              <w:rPr>
                <w:sz w:val="22"/>
                <w:szCs w:val="24"/>
              </w:rPr>
              <w:br/>
              <w:t xml:space="preserve">iedub1-bbisp-gw1.corp.apple.com</w:t>
            </w:r>
            <w:r w:rsidRPr="00DF3E63">
              <w:rPr>
                <w:sz w:val="22"/>
                <w:szCs w:val="24"/>
              </w:rPr>
              <w:br/>
              <w:t xml:space="preserve">iedub1-bbisp-gw2.corp.apple.com</w:t>
            </w:r>
            <w:r w:rsidRPr="00DF3E63">
              <w:rPr>
                <w:sz w:val="22"/>
                <w:szCs w:val="24"/>
              </w:rPr>
              <w:br/>
              <w:t xml:space="preserve">iei-asia.apple.com</w:t>
            </w:r>
            <w:r w:rsidRPr="00DF3E63">
              <w:rPr>
                <w:sz w:val="22"/>
                <w:szCs w:val="24"/>
              </w:rPr>
              <w:br/>
              <w:t xml:space="preserve">iei-uat1-asia.apple.com</w:t>
            </w:r>
            <w:r w:rsidRPr="00DF3E63">
              <w:rPr>
                <w:sz w:val="22"/>
                <w:szCs w:val="24"/>
              </w:rPr>
              <w:br/>
              <w:t xml:space="preserve">iei-uat1-us.apple.com</w:t>
            </w:r>
            <w:r w:rsidRPr="00DF3E63">
              <w:rPr>
                <w:sz w:val="22"/>
                <w:szCs w:val="24"/>
              </w:rPr>
              <w:br/>
              <w:t xml:space="preserve">iei-uat2-asia.apple.com</w:t>
            </w:r>
            <w:r w:rsidRPr="00DF3E63">
              <w:rPr>
                <w:sz w:val="22"/>
                <w:szCs w:val="24"/>
              </w:rPr>
              <w:br/>
              <w:t xml:space="preserve">iei-uat2-us.apple.com</w:t>
            </w:r>
            <w:r w:rsidRPr="00DF3E63">
              <w:rPr>
                <w:sz w:val="22"/>
                <w:szCs w:val="24"/>
              </w:rPr>
              <w:br/>
              <w:t xml:space="preserve">iei-us.apple.com</w:t>
            </w:r>
            <w:r w:rsidRPr="00DF3E63">
              <w:rPr>
                <w:sz w:val="22"/>
                <w:szCs w:val="24"/>
              </w:rPr>
              <w:br/>
              <w:t xml:space="preserve">ieork1-asavpn-fw1.euro.apple.com</w:t>
            </w:r>
            <w:r w:rsidRPr="00DF3E63">
              <w:rPr>
                <w:sz w:val="22"/>
                <w:szCs w:val="24"/>
              </w:rPr>
              <w:br/>
              <w:t xml:space="preserve">ieork1-asavpn-fw2.apple.com</w:t>
            </w:r>
            <w:r w:rsidRPr="00DF3E63">
              <w:rPr>
                <w:sz w:val="22"/>
                <w:szCs w:val="24"/>
              </w:rPr>
              <w:br/>
              <w:t xml:space="preserve">ieork1-asavpn-fw2.euro.apple.com</w:t>
            </w:r>
            <w:r w:rsidRPr="00DF3E63">
              <w:rPr>
                <w:sz w:val="22"/>
                <w:szCs w:val="24"/>
              </w:rPr>
              <w:br/>
              <w:t xml:space="preserve">ieork1-bbisp-gw1.corp.apple.com</w:t>
            </w:r>
            <w:r w:rsidRPr="00DF3E63">
              <w:rPr>
                <w:sz w:val="22"/>
                <w:szCs w:val="24"/>
              </w:rPr>
              <w:br/>
              <w:t xml:space="preserve">ieork1-bbisp-gw2.corp.apple.com</w:t>
            </w:r>
            <w:r w:rsidRPr="00DF3E63">
              <w:rPr>
                <w:sz w:val="22"/>
                <w:szCs w:val="24"/>
              </w:rPr>
              <w:br/>
              <w:t xml:space="preserve">ieork1-corpclient-vpn1.euro.apple.com</w:t>
            </w:r>
            <w:r w:rsidRPr="00DF3E63">
              <w:rPr>
                <w:sz w:val="22"/>
                <w:szCs w:val="24"/>
              </w:rPr>
              <w:br/>
              <w:t xml:space="preserve">ieork1-dhcp-001.dns.apple.com</w:t>
            </w:r>
            <w:r w:rsidRPr="00DF3E63">
              <w:rPr>
                <w:sz w:val="22"/>
                <w:szCs w:val="24"/>
              </w:rPr>
              <w:br/>
              <w:t xml:space="preserve">ieork1-extranet-gw1-v666-hsrp.euro.apple.com</w:t>
            </w:r>
            <w:r w:rsidRPr="00DF3E63">
              <w:rPr>
                <w:sz w:val="22"/>
                <w:szCs w:val="24"/>
              </w:rPr>
              <w:br/>
              <w:t xml:space="preserve">ieork1-extranet-gw2-v666-hsrp.euro.apple.com</w:t>
            </w:r>
            <w:r w:rsidRPr="00DF3E63">
              <w:rPr>
                <w:sz w:val="22"/>
                <w:szCs w:val="24"/>
              </w:rPr>
              <w:br/>
              <w:t xml:space="preserve">ieork1-extranet-gw-v666-hsrp.euro.apple.com</w:t>
            </w:r>
            <w:r w:rsidRPr="00DF3E63">
              <w:rPr>
                <w:sz w:val="22"/>
                <w:szCs w:val="24"/>
              </w:rPr>
              <w:br/>
              <w:t xml:space="preserve">ieork1-fdns-003.euro.apple.com</w:t>
            </w:r>
            <w:r w:rsidRPr="00DF3E63">
              <w:rPr>
                <w:sz w:val="22"/>
                <w:szCs w:val="24"/>
              </w:rPr>
              <w:br/>
              <w:t xml:space="preserve">ieork1-fdns-004.euro.apple.com</w:t>
            </w:r>
            <w:r w:rsidRPr="00DF3E63">
              <w:rPr>
                <w:sz w:val="22"/>
                <w:szCs w:val="24"/>
              </w:rPr>
              <w:br/>
              <w:t xml:space="preserve">ieork1-ns2.euro.apple.com</w:t>
            </w:r>
            <w:r w:rsidRPr="00DF3E63">
              <w:rPr>
                <w:sz w:val="22"/>
                <w:szCs w:val="24"/>
              </w:rPr>
              <w:br/>
              <w:t xml:space="preserve">if1mongodbopsmanager.apple.com</w:t>
            </w:r>
            <w:r w:rsidRPr="00DF3E63">
              <w:rPr>
                <w:sz w:val="22"/>
                <w:szCs w:val="24"/>
              </w:rPr>
              <w:br/>
              <w:t xml:space="preserve">iforgot.apple.com</w:t>
            </w:r>
            <w:r w:rsidRPr="00DF3E63">
              <w:rPr>
                <w:sz w:val="22"/>
                <w:szCs w:val="24"/>
              </w:rPr>
              <w:br/>
              <w:t xml:space="preserve">iforgot-nc.apple.com</w:t>
            </w:r>
            <w:r w:rsidRPr="00DF3E63">
              <w:rPr>
                <w:sz w:val="22"/>
                <w:szCs w:val="24"/>
              </w:rPr>
              <w:br/>
              <w:t xml:space="preserve">iforgotnc.apple.com</w:t>
            </w:r>
            <w:r w:rsidRPr="00DF3E63">
              <w:rPr>
                <w:sz w:val="22"/>
                <w:szCs w:val="24"/>
              </w:rPr>
              <w:br/>
              <w:t xml:space="preserve">iforgot-nc-s.apple.com</w:t>
            </w:r>
            <w:r w:rsidRPr="00DF3E63">
              <w:rPr>
                <w:sz w:val="22"/>
                <w:szCs w:val="24"/>
              </w:rPr>
              <w:br/>
              <w:t xml:space="preserve">iforgot-nw.apple.com</w:t>
            </w:r>
            <w:r w:rsidRPr="00DF3E63">
              <w:rPr>
                <w:sz w:val="22"/>
                <w:szCs w:val="24"/>
              </w:rPr>
              <w:br/>
              <w:t xml:space="preserve">iforgot-nwk.apple.com</w:t>
            </w:r>
            <w:r w:rsidRPr="00DF3E63">
              <w:rPr>
                <w:sz w:val="22"/>
                <w:szCs w:val="24"/>
              </w:rPr>
              <w:br/>
              <w:t xml:space="preserve">iforgotnwk.apple.com</w:t>
            </w:r>
            <w:r w:rsidRPr="00DF3E63">
              <w:rPr>
                <w:sz w:val="22"/>
                <w:szCs w:val="24"/>
              </w:rPr>
              <w:br/>
              <w:t xml:space="preserve">iforgot-nwk-s.apple.com</w:t>
            </w:r>
            <w:r w:rsidRPr="00DF3E63">
              <w:rPr>
                <w:sz w:val="22"/>
                <w:szCs w:val="24"/>
              </w:rPr>
              <w:br/>
              <w:t xml:space="preserve">iforgot-partner.apple.com</w:t>
            </w:r>
            <w:r w:rsidRPr="00DF3E63">
              <w:rPr>
                <w:sz w:val="22"/>
                <w:szCs w:val="24"/>
              </w:rPr>
              <w:br/>
              <w:t xml:space="preserve">iforgot-prn-s.apple.com</w:t>
            </w:r>
            <w:r w:rsidRPr="00DF3E63">
              <w:rPr>
                <w:sz w:val="22"/>
                <w:szCs w:val="24"/>
              </w:rPr>
              <w:br/>
              <w:t xml:space="preserve">iforgot-rno-s.apple.com</w:t>
            </w:r>
            <w:r w:rsidRPr="00DF3E63">
              <w:rPr>
                <w:sz w:val="22"/>
                <w:szCs w:val="24"/>
              </w:rPr>
              <w:br/>
              <w:t xml:space="preserve">iforgott.apple.com</w:t>
            </w:r>
            <w:r w:rsidRPr="00DF3E63">
              <w:rPr>
                <w:sz w:val="22"/>
                <w:szCs w:val="24"/>
              </w:rPr>
              <w:br/>
              <w:t xml:space="preserve">iforgot-uat.apple.com</w:t>
            </w:r>
            <w:r w:rsidRPr="00DF3E63">
              <w:rPr>
                <w:sz w:val="22"/>
                <w:szCs w:val="24"/>
              </w:rPr>
              <w:br/>
              <w:t xml:space="preserve">iforgot-uat-old.apple.com</w:t>
            </w:r>
            <w:r w:rsidRPr="00DF3E63">
              <w:rPr>
                <w:sz w:val="22"/>
                <w:szCs w:val="24"/>
              </w:rPr>
              <w:br/>
              <w:t xml:space="preserve">iforgotuat-old.apple.com</w:t>
            </w:r>
            <w:r w:rsidRPr="00DF3E63">
              <w:rPr>
                <w:sz w:val="22"/>
                <w:szCs w:val="24"/>
              </w:rPr>
              <w:br/>
              <w:t xml:space="preserve">if-qa.splunk.iso.apple.com</w:t>
            </w:r>
            <w:r w:rsidRPr="00DF3E63">
              <w:rPr>
                <w:sz w:val="22"/>
                <w:szCs w:val="24"/>
              </w:rPr>
              <w:br/>
              <w:t xml:space="preserve">if.qa.splunk.iso.apple.com</w:t>
            </w:r>
            <w:r w:rsidRPr="00DF3E63">
              <w:rPr>
                <w:sz w:val="22"/>
                <w:szCs w:val="24"/>
              </w:rPr>
              <w:br/>
              <w:t xml:space="preserve">if.splunk.iso.apple.com</w:t>
            </w:r>
            <w:r w:rsidRPr="00DF3E63">
              <w:rPr>
                <w:sz w:val="22"/>
                <w:szCs w:val="24"/>
              </w:rPr>
              <w:br/>
              <w:t xml:space="preserve">ig-mdn-nx.apple.com</w:t>
            </w:r>
            <w:r w:rsidRPr="00DF3E63">
              <w:rPr>
                <w:sz w:val="22"/>
                <w:szCs w:val="24"/>
              </w:rPr>
              <w:br/>
              <w:t xml:space="preserve">ig-mr.apple.com</w:t>
            </w:r>
            <w:r w:rsidRPr="00DF3E63">
              <w:rPr>
                <w:sz w:val="22"/>
                <w:szCs w:val="24"/>
              </w:rPr>
              <w:br/>
              <w:t xml:space="preserve">ig-old.apple.com</w:t>
            </w:r>
            <w:r w:rsidRPr="00DF3E63">
              <w:rPr>
                <w:sz w:val="22"/>
                <w:szCs w:val="24"/>
              </w:rPr>
              <w:br/>
              <w:t xml:space="preserve">igold.apple.com</w:t>
            </w:r>
            <w:r w:rsidRPr="00DF3E63">
              <w:rPr>
                <w:sz w:val="22"/>
                <w:szCs w:val="24"/>
              </w:rPr>
              <w:br/>
              <w:t xml:space="preserve">ihubcarbon-mdn.apple.com</w:t>
            </w:r>
            <w:r w:rsidRPr="00DF3E63">
              <w:rPr>
                <w:sz w:val="22"/>
                <w:szCs w:val="24"/>
              </w:rPr>
              <w:br/>
              <w:t xml:space="preserve">ihubcarbon-nwk.apple.com</w:t>
            </w:r>
            <w:r w:rsidRPr="00DF3E63">
              <w:rPr>
                <w:sz w:val="22"/>
                <w:szCs w:val="24"/>
              </w:rPr>
              <w:br/>
              <w:t xml:space="preserve">ihuboxygen-it.apple.com</w:t>
            </w:r>
            <w:r w:rsidRPr="00DF3E63">
              <w:rPr>
                <w:sz w:val="22"/>
                <w:szCs w:val="24"/>
              </w:rPr>
              <w:br/>
              <w:t xml:space="preserve">iknowats1-search-it.apple.com</w:t>
            </w:r>
            <w:r w:rsidRPr="00DF3E63">
              <w:rPr>
                <w:sz w:val="22"/>
                <w:szCs w:val="24"/>
              </w:rPr>
              <w:br/>
              <w:t xml:space="preserve">iknowsearch-ats1-it.apple.com</w:t>
            </w:r>
            <w:r w:rsidRPr="00DF3E63">
              <w:rPr>
                <w:sz w:val="22"/>
                <w:szCs w:val="24"/>
              </w:rPr>
              <w:br/>
              <w:t xml:space="preserve">iknowuat-ws1.apple.com</w:t>
            </w:r>
            <w:r w:rsidRPr="00DF3E63">
              <w:rPr>
                <w:sz w:val="22"/>
                <w:szCs w:val="24"/>
              </w:rPr>
              <w:br/>
              <w:t xml:space="preserve">il3pod.apple.com</w:t>
            </w:r>
            <w:r w:rsidRPr="00DF3E63">
              <w:rPr>
                <w:sz w:val="22"/>
                <w:szCs w:val="24"/>
              </w:rPr>
              <w:br/>
              <w:t xml:space="preserve">ilhaf1-swupd.euro.apple.com</w:t>
            </w:r>
            <w:r w:rsidRPr="00DF3E63">
              <w:rPr>
                <w:sz w:val="22"/>
                <w:szCs w:val="24"/>
              </w:rPr>
              <w:br/>
              <w:t xml:space="preserve">ilhfa1-asavpn-fw1.euro.apple.com</w:t>
            </w:r>
            <w:r w:rsidRPr="00DF3E63">
              <w:rPr>
                <w:sz w:val="22"/>
                <w:szCs w:val="24"/>
              </w:rPr>
              <w:br/>
              <w:t xml:space="preserve">ilhfa1-asavpn-fw2.euro.apple.com</w:t>
            </w:r>
            <w:r w:rsidRPr="00DF3E63">
              <w:rPr>
                <w:sz w:val="22"/>
                <w:szCs w:val="24"/>
              </w:rPr>
              <w:br/>
              <w:t xml:space="preserve">iliha1-swupd.euro.apple.com</w:t>
            </w:r>
            <w:r w:rsidRPr="00DF3E63">
              <w:rPr>
                <w:sz w:val="22"/>
                <w:szCs w:val="24"/>
              </w:rPr>
              <w:br/>
              <w:t xml:space="preserve">iltcl1-3pclient-vpn1.euro.apple.com</w:t>
            </w:r>
            <w:r w:rsidRPr="00DF3E63">
              <w:rPr>
                <w:sz w:val="22"/>
                <w:szCs w:val="24"/>
              </w:rPr>
              <w:br/>
              <w:t xml:space="preserve">iltcl1-3pclient-vpn2.euro.apple.com</w:t>
            </w:r>
            <w:r w:rsidRPr="00DF3E63">
              <w:rPr>
                <w:sz w:val="22"/>
                <w:szCs w:val="24"/>
              </w:rPr>
              <w:br/>
              <w:t xml:space="preserve">iltcl1-3pclient-vpn.euro.apple.com</w:t>
            </w:r>
            <w:r w:rsidRPr="00DF3E63">
              <w:rPr>
                <w:sz w:val="22"/>
                <w:szCs w:val="24"/>
              </w:rPr>
              <w:br/>
              <w:t xml:space="preserve">iltcl1-corpclient-vpn11.euro.apple.com</w:t>
            </w:r>
            <w:r w:rsidRPr="00DF3E63">
              <w:rPr>
                <w:sz w:val="22"/>
                <w:szCs w:val="24"/>
              </w:rPr>
              <w:br/>
              <w:t xml:space="preserve">iltcl1-corpclient-vpn12.euro.apple.com</w:t>
            </w:r>
            <w:r w:rsidRPr="00DF3E63">
              <w:rPr>
                <w:sz w:val="22"/>
                <w:szCs w:val="24"/>
              </w:rPr>
              <w:br/>
              <w:t xml:space="preserve">iltcl1-corpclient-vpn2.euro.apple.com</w:t>
            </w:r>
            <w:r w:rsidRPr="00DF3E63">
              <w:rPr>
                <w:sz w:val="22"/>
                <w:szCs w:val="24"/>
              </w:rPr>
              <w:br/>
              <w:t xml:space="preserve">iltcl1-corpclient-vpn.euro.apple.com</w:t>
            </w:r>
            <w:r w:rsidRPr="00DF3E63">
              <w:rPr>
                <w:sz w:val="22"/>
                <w:szCs w:val="24"/>
              </w:rPr>
              <w:br/>
              <w:t xml:space="preserve">iltcl1-dhcp-001.dns.apple.com</w:t>
            </w:r>
            <w:r w:rsidRPr="00DF3E63">
              <w:rPr>
                <w:sz w:val="22"/>
                <w:szCs w:val="24"/>
              </w:rPr>
              <w:br/>
              <w:t xml:space="preserve">iltcl1-extranet-gw1-v666-hsrp.euro.apple.com</w:t>
            </w:r>
            <w:r w:rsidRPr="00DF3E63">
              <w:rPr>
                <w:sz w:val="22"/>
                <w:szCs w:val="24"/>
              </w:rPr>
              <w:br/>
              <w:t xml:space="preserve">iltcl1-extranet-gw2-v666-hsrp.euro.apple.com</w:t>
            </w:r>
            <w:r w:rsidRPr="00DF3E63">
              <w:rPr>
                <w:sz w:val="22"/>
                <w:szCs w:val="24"/>
              </w:rPr>
              <w:br/>
              <w:t xml:space="preserve">iltcl1-extranet-gw-v666-hsrp.euro.apple.com</w:t>
            </w:r>
            <w:r w:rsidRPr="00DF3E63">
              <w:rPr>
                <w:sz w:val="22"/>
                <w:szCs w:val="24"/>
              </w:rPr>
              <w:br/>
              <w:t xml:space="preserve">iltcl1-ns1.euro.apple.com</w:t>
            </w:r>
            <w:r w:rsidRPr="00DF3E63">
              <w:rPr>
                <w:sz w:val="22"/>
                <w:szCs w:val="24"/>
              </w:rPr>
              <w:br/>
              <w:t xml:space="preserve">iltcl1-ns2.euro.apple.com</w:t>
            </w:r>
            <w:r w:rsidRPr="00DF3E63">
              <w:rPr>
                <w:sz w:val="22"/>
                <w:szCs w:val="24"/>
              </w:rPr>
              <w:br/>
              <w:t xml:space="preserve">imag01.apple.com</w:t>
            </w:r>
            <w:r w:rsidRPr="00DF3E63">
              <w:rPr>
                <w:sz w:val="22"/>
                <w:szCs w:val="24"/>
              </w:rPr>
              <w:br/>
              <w:t xml:space="preserve">imag02.apple.com</w:t>
            </w:r>
            <w:r w:rsidRPr="00DF3E63">
              <w:rPr>
                <w:sz w:val="22"/>
                <w:szCs w:val="24"/>
              </w:rPr>
              <w:br/>
              <w:t xml:space="preserve">images01.info.apple.com</w:t>
            </w:r>
            <w:r w:rsidRPr="00DF3E63">
              <w:rPr>
                <w:sz w:val="22"/>
                <w:szCs w:val="24"/>
              </w:rPr>
              <w:br/>
              <w:t xml:space="preserve">images02.info.apple.com</w:t>
            </w:r>
            <w:r w:rsidRPr="00DF3E63">
              <w:rPr>
                <w:sz w:val="22"/>
                <w:szCs w:val="24"/>
              </w:rPr>
              <w:br/>
              <w:t xml:space="preserve">images03.info.apple.com</w:t>
            </w:r>
            <w:r w:rsidRPr="00DF3E63">
              <w:rPr>
                <w:sz w:val="22"/>
                <w:szCs w:val="24"/>
              </w:rPr>
              <w:br/>
              <w:t xml:space="preserve">images04.info.apple.com</w:t>
            </w:r>
            <w:r w:rsidRPr="00DF3E63">
              <w:rPr>
                <w:sz w:val="22"/>
                <w:szCs w:val="24"/>
              </w:rPr>
              <w:br/>
              <w:t xml:space="preserve">images.apple.com</w:t>
            </w:r>
            <w:r w:rsidRPr="00DF3E63">
              <w:rPr>
                <w:sz w:val="22"/>
                <w:szCs w:val="24"/>
              </w:rPr>
              <w:br/>
              <w:t xml:space="preserve">imc.dashboard.iso.apple.com</w:t>
            </w:r>
            <w:r w:rsidRPr="00DF3E63">
              <w:rPr>
                <w:sz w:val="22"/>
                <w:szCs w:val="24"/>
              </w:rPr>
              <w:br/>
              <w:t xml:space="preserve">imdereg-lab-mobility-att-net.apple.com</w:t>
            </w:r>
            <w:r w:rsidRPr="00DF3E63">
              <w:rPr>
                <w:sz w:val="22"/>
                <w:szCs w:val="24"/>
              </w:rPr>
              <w:br/>
              <w:t xml:space="preserve">imdereg-mobility-att-net.apple.com</w:t>
            </w:r>
            <w:r w:rsidRPr="00DF3E63">
              <w:rPr>
                <w:sz w:val="22"/>
                <w:szCs w:val="24"/>
              </w:rPr>
              <w:br/>
              <w:t xml:space="preserve">imessage.dashboard.iso.apple.com</w:t>
            </w:r>
            <w:r w:rsidRPr="00DF3E63">
              <w:rPr>
                <w:sz w:val="22"/>
                <w:szCs w:val="24"/>
              </w:rPr>
              <w:br/>
              <w:t xml:space="preserve">imessage-qa.splunk.iso.apple.com</w:t>
            </w:r>
            <w:r w:rsidRPr="00DF3E63">
              <w:rPr>
                <w:sz w:val="22"/>
                <w:szCs w:val="24"/>
              </w:rPr>
              <w:br/>
              <w:t xml:space="preserve">imessage.qa.splunk.iso.apple.com</w:t>
            </w:r>
            <w:r w:rsidRPr="00DF3E63">
              <w:rPr>
                <w:sz w:val="22"/>
                <w:szCs w:val="24"/>
              </w:rPr>
              <w:br/>
              <w:t xml:space="preserve">imessage.splunk.iso.apple.com</w:t>
            </w:r>
            <w:r w:rsidRPr="00DF3E63">
              <w:rPr>
                <w:sz w:val="22"/>
                <w:szCs w:val="24"/>
              </w:rPr>
              <w:br/>
              <w:t xml:space="preserve">imgblu.apple.com</w:t>
            </w:r>
            <w:r w:rsidRPr="00DF3E63">
              <w:rPr>
                <w:sz w:val="22"/>
                <w:szCs w:val="24"/>
              </w:rPr>
              <w:br/>
              <w:t xml:space="preserve">imgblue.apple.com</w:t>
            </w:r>
            <w:r w:rsidRPr="00DF3E63">
              <w:rPr>
                <w:sz w:val="22"/>
                <w:szCs w:val="24"/>
              </w:rPr>
              <w:br/>
              <w:t xml:space="preserve">imglegit.apple.com</w:t>
            </w:r>
            <w:r w:rsidRPr="00DF3E63">
              <w:rPr>
                <w:sz w:val="22"/>
                <w:szCs w:val="24"/>
              </w:rPr>
              <w:br/>
              <w:t xml:space="preserve">imgred.apple.com</w:t>
            </w:r>
            <w:r w:rsidRPr="00DF3E63">
              <w:rPr>
                <w:sz w:val="22"/>
                <w:szCs w:val="24"/>
              </w:rPr>
              <w:br/>
              <w:t xml:space="preserve">imgstats.apple.com</w:t>
            </w:r>
            <w:r w:rsidRPr="00DF3E63">
              <w:rPr>
                <w:sz w:val="22"/>
                <w:szCs w:val="24"/>
              </w:rPr>
              <w:br/>
              <w:t xml:space="preserve">imix.itunes.apple.com</w:t>
            </w:r>
            <w:r w:rsidRPr="00DF3E63">
              <w:rPr>
                <w:sz w:val="22"/>
                <w:szCs w:val="24"/>
              </w:rPr>
              <w:br/>
              <w:t xml:space="preserve">inbom2-3pclient-vpn1.euro.apple.com</w:t>
            </w:r>
            <w:r w:rsidRPr="00DF3E63">
              <w:rPr>
                <w:sz w:val="22"/>
                <w:szCs w:val="24"/>
              </w:rPr>
              <w:br/>
              <w:t xml:space="preserve">inbom2-3pclient-vpn2.euro.apple.com</w:t>
            </w:r>
            <w:r w:rsidRPr="00DF3E63">
              <w:rPr>
                <w:sz w:val="22"/>
                <w:szCs w:val="24"/>
              </w:rPr>
              <w:br/>
              <w:t xml:space="preserve">inbom2-3pclient-vpn.euro.apple.com</w:t>
            </w:r>
            <w:r w:rsidRPr="00DF3E63">
              <w:rPr>
                <w:sz w:val="22"/>
                <w:szCs w:val="24"/>
              </w:rPr>
              <w:br/>
              <w:t xml:space="preserve">inbom2-bbisp-gw1.corp.apple.com</w:t>
            </w:r>
            <w:r w:rsidRPr="00DF3E63">
              <w:rPr>
                <w:sz w:val="22"/>
                <w:szCs w:val="24"/>
              </w:rPr>
              <w:br/>
              <w:t xml:space="preserve">inbom2-bbisp-gw2.corp.apple.com</w:t>
            </w:r>
            <w:r w:rsidRPr="00DF3E63">
              <w:rPr>
                <w:sz w:val="22"/>
                <w:szCs w:val="24"/>
              </w:rPr>
              <w:br/>
              <w:t xml:space="preserve">inbom2-corpclient-vpn1.euro.apple.com</w:t>
            </w:r>
            <w:r w:rsidRPr="00DF3E63">
              <w:rPr>
                <w:sz w:val="22"/>
                <w:szCs w:val="24"/>
              </w:rPr>
              <w:br/>
              <w:t xml:space="preserve">inbom2-corpclient-vpn.euro.apple.com</w:t>
            </w:r>
            <w:r w:rsidRPr="00DF3E63">
              <w:rPr>
                <w:sz w:val="22"/>
                <w:szCs w:val="24"/>
              </w:rPr>
              <w:br/>
              <w:t xml:space="preserve">inbom2-dcvpnclient-vpn1.euro.apple.com</w:t>
            </w:r>
            <w:r w:rsidRPr="00DF3E63">
              <w:rPr>
                <w:sz w:val="22"/>
                <w:szCs w:val="24"/>
              </w:rPr>
              <w:br/>
              <w:t xml:space="preserve">inbom2-dcvpnclient-vpn.euro.apple.com</w:t>
            </w:r>
            <w:r w:rsidRPr="00DF3E63">
              <w:rPr>
                <w:sz w:val="22"/>
                <w:szCs w:val="24"/>
              </w:rPr>
              <w:br/>
              <w:t xml:space="preserve">inbom2-ns.euro.apple.com</w:t>
            </w:r>
            <w:r w:rsidRPr="00DF3E63">
              <w:rPr>
                <w:sz w:val="22"/>
                <w:szCs w:val="24"/>
              </w:rPr>
              <w:br/>
              <w:t xml:space="preserve">incline.apple.com</w:t>
            </w:r>
            <w:r w:rsidRPr="00DF3E63">
              <w:rPr>
                <w:sz w:val="22"/>
                <w:szCs w:val="24"/>
              </w:rPr>
              <w:br/>
              <w:t xml:space="preserve">incline-old.apple.com</w:t>
            </w:r>
            <w:r w:rsidRPr="00DF3E63">
              <w:rPr>
                <w:sz w:val="22"/>
                <w:szCs w:val="24"/>
              </w:rPr>
              <w:br/>
              <w:t xml:space="preserve">inclineold.apple.com</w:t>
            </w:r>
            <w:r w:rsidRPr="00DF3E63">
              <w:rPr>
                <w:sz w:val="22"/>
                <w:szCs w:val="24"/>
              </w:rPr>
              <w:br/>
              <w:t xml:space="preserve">indel1-swupd.euro.apple.com</w:t>
            </w:r>
            <w:r w:rsidRPr="00DF3E63">
              <w:rPr>
                <w:sz w:val="22"/>
                <w:szCs w:val="24"/>
              </w:rPr>
              <w:br/>
              <w:t xml:space="preserve">index-backup.apple.com</w:t>
            </w:r>
            <w:r w:rsidRPr="00DF3E63">
              <w:rPr>
                <w:sz w:val="22"/>
                <w:szCs w:val="24"/>
              </w:rPr>
              <w:br/>
              <w:t xml:space="preserve">inex-cork-1.apple.com</w:t>
            </w:r>
            <w:r w:rsidRPr="00DF3E63">
              <w:rPr>
                <w:sz w:val="22"/>
                <w:szCs w:val="24"/>
              </w:rPr>
              <w:br/>
              <w:t xml:space="preserve">inex-cork-2.apple.com</w:t>
            </w:r>
            <w:r w:rsidRPr="00DF3E63">
              <w:rPr>
                <w:sz w:val="22"/>
                <w:szCs w:val="24"/>
              </w:rPr>
              <w:br/>
              <w:t xml:space="preserve">inex-lan1-2.apple.com</w:t>
            </w:r>
            <w:r w:rsidRPr="00DF3E63">
              <w:rPr>
                <w:sz w:val="22"/>
                <w:szCs w:val="24"/>
              </w:rPr>
              <w:br/>
              <w:t xml:space="preserve">inex-lan2-1.apple.com</w:t>
            </w:r>
            <w:r w:rsidRPr="00DF3E63">
              <w:rPr>
                <w:sz w:val="22"/>
                <w:szCs w:val="24"/>
              </w:rPr>
              <w:br/>
              <w:t xml:space="preserve">inex-lan2-2.apple.com</w:t>
            </w:r>
            <w:r w:rsidRPr="00DF3E63">
              <w:rPr>
                <w:sz w:val="22"/>
                <w:szCs w:val="24"/>
              </w:rPr>
              <w:br/>
              <w:t xml:space="preserve">info.searchads.apple.com</w:t>
            </w:r>
            <w:r w:rsidRPr="00DF3E63">
              <w:rPr>
                <w:sz w:val="22"/>
                <w:szCs w:val="24"/>
              </w:rPr>
              <w:br/>
              <w:t xml:space="preserve">infrastructure-qa.splunk.iso.apple.com</w:t>
            </w:r>
            <w:r w:rsidRPr="00DF3E63">
              <w:rPr>
                <w:sz w:val="22"/>
                <w:szCs w:val="24"/>
              </w:rPr>
              <w:br/>
              <w:t xml:space="preserve">infrastructure.qa.splunk.iso.apple.com</w:t>
            </w:r>
            <w:r w:rsidRPr="00DF3E63">
              <w:rPr>
                <w:sz w:val="22"/>
                <w:szCs w:val="24"/>
              </w:rPr>
              <w:br/>
              <w:t xml:space="preserve">infrastructure.splunk.iso.apple.com</w:t>
            </w:r>
            <w:r w:rsidRPr="00DF3E63">
              <w:rPr>
                <w:sz w:val="22"/>
                <w:szCs w:val="24"/>
              </w:rPr>
              <w:br/>
              <w:t xml:space="preserve">inggn1-swupd.euro.apple.com</w:t>
            </w:r>
            <w:r w:rsidRPr="00DF3E63">
              <w:rPr>
                <w:sz w:val="22"/>
                <w:szCs w:val="24"/>
              </w:rPr>
              <w:br/>
              <w:t xml:space="preserve">init.ess.apple.com</w:t>
            </w:r>
            <w:r w:rsidRPr="00DF3E63">
              <w:rPr>
                <w:sz w:val="22"/>
                <w:szCs w:val="24"/>
              </w:rPr>
              <w:br/>
              <w:t xml:space="preserve">init.gc.apple.com</w:t>
            </w:r>
            <w:r w:rsidRPr="00DF3E63">
              <w:rPr>
                <w:sz w:val="22"/>
                <w:szCs w:val="24"/>
              </w:rPr>
              <w:br/>
              <w:t xml:space="preserve">init.itunes.apple.com</w:t>
            </w:r>
            <w:r w:rsidRPr="00DF3E63">
              <w:rPr>
                <w:sz w:val="22"/>
                <w:szCs w:val="24"/>
              </w:rPr>
              <w:br/>
              <w:t xml:space="preserve">init-nk11-a.gc.apple.com</w:t>
            </w:r>
            <w:r w:rsidRPr="00DF3E63">
              <w:rPr>
                <w:sz w:val="22"/>
                <w:szCs w:val="24"/>
              </w:rPr>
              <w:br/>
              <w:t xml:space="preserve">initnk11-a.gc.apple.com</w:t>
            </w:r>
            <w:r w:rsidRPr="00DF3E63">
              <w:rPr>
                <w:sz w:val="22"/>
                <w:szCs w:val="24"/>
              </w:rPr>
              <w:br/>
              <w:t xml:space="preserve">init-nk11-b.gc.apple.com</w:t>
            </w:r>
            <w:r w:rsidRPr="00DF3E63">
              <w:rPr>
                <w:sz w:val="22"/>
                <w:szCs w:val="24"/>
              </w:rPr>
              <w:br/>
              <w:t xml:space="preserve">initnk11-b.gc.apple.com</w:t>
            </w:r>
            <w:r w:rsidRPr="00DF3E63">
              <w:rPr>
                <w:sz w:val="22"/>
                <w:szCs w:val="24"/>
              </w:rPr>
              <w:br/>
              <w:t xml:space="preserve">init-p01md.apple.com</w:t>
            </w:r>
            <w:r w:rsidRPr="00DF3E63">
              <w:rPr>
                <w:sz w:val="22"/>
                <w:szCs w:val="24"/>
              </w:rPr>
              <w:br/>
              <w:t xml:space="preserve">init-p01st.push.apple.com</w:t>
            </w:r>
            <w:r w:rsidRPr="00DF3E63">
              <w:rPr>
                <w:sz w:val="22"/>
                <w:szCs w:val="24"/>
              </w:rPr>
              <w:br/>
              <w:t xml:space="preserve">init-s01md.apple.com</w:t>
            </w:r>
            <w:r w:rsidRPr="00DF3E63">
              <w:rPr>
                <w:sz w:val="22"/>
                <w:szCs w:val="24"/>
              </w:rPr>
              <w:br/>
              <w:t xml:space="preserve">init-st11-a-old.gc.apple.com</w:t>
            </w:r>
            <w:r w:rsidRPr="00DF3E63">
              <w:rPr>
                <w:sz w:val="22"/>
                <w:szCs w:val="24"/>
              </w:rPr>
              <w:br/>
              <w:t xml:space="preserve">initst11-a-old.gc.apple.com</w:t>
            </w:r>
            <w:r w:rsidRPr="00DF3E63">
              <w:rPr>
                <w:sz w:val="22"/>
                <w:szCs w:val="24"/>
              </w:rPr>
              <w:br/>
              <w:t xml:space="preserve">init-st11-b-old.gc.apple.com</w:t>
            </w:r>
            <w:r w:rsidRPr="00DF3E63">
              <w:rPr>
                <w:sz w:val="22"/>
                <w:szCs w:val="24"/>
              </w:rPr>
              <w:br/>
              <w:t xml:space="preserve">initst11-b-old.gc.apple.com</w:t>
            </w:r>
            <w:r w:rsidRPr="00DF3E63">
              <w:rPr>
                <w:sz w:val="22"/>
                <w:szCs w:val="24"/>
              </w:rPr>
              <w:br/>
              <w:t xml:space="preserve">ink.apple.com</w:t>
            </w:r>
            <w:r w:rsidRPr="00DF3E63">
              <w:rPr>
                <w:sz w:val="22"/>
                <w:szCs w:val="24"/>
              </w:rPr>
              <w:br/>
              <w:t xml:space="preserve">inmaa1-bbisp-gw1.corp.apple.com</w:t>
            </w:r>
            <w:r w:rsidRPr="00DF3E63">
              <w:rPr>
                <w:sz w:val="22"/>
                <w:szCs w:val="24"/>
              </w:rPr>
              <w:br/>
              <w:t xml:space="preserve">inmaa1-bbisp-gw2.corp.apple.com</w:t>
            </w:r>
            <w:r w:rsidRPr="00DF3E63">
              <w:rPr>
                <w:sz w:val="22"/>
                <w:szCs w:val="24"/>
              </w:rPr>
              <w:br/>
              <w:t xml:space="preserve">inmaa1-corpclient-vpn1.euro.apple.com</w:t>
            </w:r>
            <w:r w:rsidRPr="00DF3E63">
              <w:rPr>
                <w:sz w:val="22"/>
                <w:szCs w:val="24"/>
              </w:rPr>
              <w:br/>
              <w:t xml:space="preserve">inmaa1-corpclient-vpn2.euro.apple.com</w:t>
            </w:r>
            <w:r w:rsidRPr="00DF3E63">
              <w:rPr>
                <w:sz w:val="22"/>
                <w:szCs w:val="24"/>
              </w:rPr>
              <w:br/>
              <w:t xml:space="preserve">inmaa1-dcvpnclient-vpn2.euro.apple.com</w:t>
            </w:r>
            <w:r w:rsidRPr="00DF3E63">
              <w:rPr>
                <w:sz w:val="22"/>
                <w:szCs w:val="24"/>
              </w:rPr>
              <w:br/>
              <w:t xml:space="preserve">inmaa1-dcvpnclient-vpn.euro.apple.com</w:t>
            </w:r>
            <w:r w:rsidRPr="00DF3E63">
              <w:rPr>
                <w:sz w:val="22"/>
                <w:szCs w:val="24"/>
              </w:rPr>
              <w:br/>
              <w:t xml:space="preserve">inmaa1-ns.euro.apple.com</w:t>
            </w:r>
            <w:r w:rsidRPr="00DF3E63">
              <w:rPr>
                <w:sz w:val="22"/>
                <w:szCs w:val="24"/>
              </w:rPr>
              <w:br/>
              <w:t xml:space="preserve">inpartner-boku-origin.itunes.apple.com</w:t>
            </w:r>
            <w:r w:rsidRPr="00DF3E63">
              <w:rPr>
                <w:sz w:val="22"/>
                <w:szCs w:val="24"/>
              </w:rPr>
              <w:br/>
              <w:t xml:space="preserve">input.media.euro.apple.com</w:t>
            </w:r>
            <w:r w:rsidRPr="00DF3E63">
              <w:rPr>
                <w:sz w:val="22"/>
                <w:szCs w:val="24"/>
              </w:rPr>
              <w:br/>
              <w:t xml:space="preserve">insideapple.apple.com</w:t>
            </w:r>
            <w:r w:rsidRPr="00DF3E63">
              <w:rPr>
                <w:sz w:val="22"/>
                <w:szCs w:val="24"/>
              </w:rPr>
              <w:br/>
              <w:t xml:space="preserve">insideist.apple.com</w:t>
            </w:r>
            <w:r w:rsidRPr="00DF3E63">
              <w:rPr>
                <w:sz w:val="22"/>
                <w:szCs w:val="24"/>
              </w:rPr>
              <w:br/>
              <w:t xml:space="preserve">inspections-mobile.apple.com</w:t>
            </w:r>
            <w:r w:rsidRPr="00DF3E63">
              <w:rPr>
                <w:sz w:val="22"/>
                <w:szCs w:val="24"/>
              </w:rPr>
              <w:br/>
              <w:t xml:space="preserve">inspections-mobile-dr.apple.com</w:t>
            </w:r>
            <w:r w:rsidRPr="00DF3E63">
              <w:rPr>
                <w:sz w:val="22"/>
                <w:szCs w:val="24"/>
              </w:rPr>
              <w:br/>
              <w:t xml:space="preserve">inspections-mobile-new.apple.com</w:t>
            </w:r>
            <w:r w:rsidRPr="00DF3E63">
              <w:rPr>
                <w:sz w:val="22"/>
                <w:szCs w:val="24"/>
              </w:rPr>
              <w:br/>
              <w:t xml:space="preserve">inspections-mobile-prd.apple.com</w:t>
            </w:r>
            <w:r w:rsidRPr="00DF3E63">
              <w:rPr>
                <w:sz w:val="22"/>
                <w:szCs w:val="24"/>
              </w:rPr>
              <w:br/>
              <w:t xml:space="preserve">instore.apple.com</w:t>
            </w:r>
            <w:r w:rsidRPr="00DF3E63">
              <w:rPr>
                <w:sz w:val="22"/>
                <w:szCs w:val="24"/>
              </w:rPr>
              <w:br/>
              <w:t xml:space="preserve">internal-ips.apple.com</w:t>
            </w:r>
            <w:r w:rsidRPr="00DF3E63">
              <w:rPr>
                <w:sz w:val="22"/>
                <w:szCs w:val="24"/>
              </w:rPr>
              <w:br/>
              <w:t xml:space="preserve">internal-ips-services.apple.com</w:t>
            </w:r>
            <w:r w:rsidRPr="00DF3E63">
              <w:rPr>
                <w:sz w:val="22"/>
                <w:szCs w:val="24"/>
              </w:rPr>
              <w:br/>
              <w:t xml:space="preserve">internaljobs-ma.apple.com</w:t>
            </w:r>
            <w:r w:rsidRPr="00DF3E63">
              <w:rPr>
                <w:sz w:val="22"/>
                <w:szCs w:val="24"/>
              </w:rPr>
              <w:br/>
              <w:t xml:space="preserve">internaljobs-mdn.apple.com</w:t>
            </w:r>
            <w:r w:rsidRPr="00DF3E63">
              <w:rPr>
                <w:sz w:val="22"/>
                <w:szCs w:val="24"/>
              </w:rPr>
              <w:br/>
              <w:t xml:space="preserve">internaljobs-prz.apple.com</w:t>
            </w:r>
            <w:r w:rsidRPr="00DF3E63">
              <w:rPr>
                <w:sz w:val="22"/>
                <w:szCs w:val="24"/>
              </w:rPr>
              <w:br/>
              <w:t xml:space="preserve">internetservices.apple.com</w:t>
            </w:r>
            <w:r w:rsidRPr="00DF3E63">
              <w:rPr>
                <w:sz w:val="22"/>
                <w:szCs w:val="24"/>
              </w:rPr>
              <w:br/>
              <w:t xml:space="preserve">int-smlfde.apple.com</w:t>
            </w:r>
            <w:r w:rsidRPr="00DF3E63">
              <w:rPr>
                <w:sz w:val="22"/>
                <w:szCs w:val="24"/>
              </w:rPr>
              <w:br/>
              <w:t xml:space="preserve">intsmlfde.apple.com</w:t>
            </w:r>
            <w:r w:rsidRPr="00DF3E63">
              <w:rPr>
                <w:sz w:val="22"/>
                <w:szCs w:val="24"/>
              </w:rPr>
              <w:br/>
              <w:t xml:space="preserve">invitation.ess.apple.com</w:t>
            </w:r>
            <w:r w:rsidRPr="00DF3E63">
              <w:rPr>
                <w:sz w:val="22"/>
                <w:szCs w:val="24"/>
              </w:rPr>
              <w:br/>
              <w:t xml:space="preserve">iosapps.itunes.apple.com</w:t>
            </w:r>
            <w:r w:rsidRPr="00DF3E63">
              <w:rPr>
                <w:sz w:val="22"/>
                <w:szCs w:val="24"/>
              </w:rPr>
              <w:br/>
              <w:t xml:space="preserve">ios-device-checkins.apple.com</w:t>
            </w:r>
            <w:r w:rsidRPr="00DF3E63">
              <w:rPr>
                <w:sz w:val="22"/>
                <w:szCs w:val="24"/>
              </w:rPr>
              <w:br/>
              <w:t xml:space="preserve">iosdiags.apple.com</w:t>
            </w:r>
            <w:r w:rsidRPr="00DF3E63">
              <w:rPr>
                <w:sz w:val="22"/>
                <w:szCs w:val="24"/>
              </w:rPr>
              <w:br/>
              <w:t xml:space="preserve">iosdiags-dr.apple.com</w:t>
            </w:r>
            <w:r w:rsidRPr="00DF3E63">
              <w:rPr>
                <w:sz w:val="22"/>
                <w:szCs w:val="24"/>
              </w:rPr>
              <w:br/>
              <w:t xml:space="preserve">iosdiags-dr-old.apple.com</w:t>
            </w:r>
            <w:r w:rsidRPr="00DF3E63">
              <w:rPr>
                <w:sz w:val="22"/>
                <w:szCs w:val="24"/>
              </w:rPr>
              <w:br/>
              <w:t xml:space="preserve">iosdiagsdr-old.apple.com</w:t>
            </w:r>
            <w:r w:rsidRPr="00DF3E63">
              <w:rPr>
                <w:sz w:val="22"/>
                <w:szCs w:val="24"/>
              </w:rPr>
              <w:br/>
              <w:t xml:space="preserve">iosdiags-mdn.apple.com</w:t>
            </w:r>
            <w:r w:rsidRPr="00DF3E63">
              <w:rPr>
                <w:sz w:val="22"/>
                <w:szCs w:val="24"/>
              </w:rPr>
              <w:br/>
              <w:t xml:space="preserve">iosdiags-nwk.apple.com</w:t>
            </w:r>
            <w:r w:rsidRPr="00DF3E63">
              <w:rPr>
                <w:sz w:val="22"/>
                <w:szCs w:val="24"/>
              </w:rPr>
              <w:br/>
              <w:t xml:space="preserve">iosdiags-old.apple.com</w:t>
            </w:r>
            <w:r w:rsidRPr="00DF3E63">
              <w:rPr>
                <w:sz w:val="22"/>
                <w:szCs w:val="24"/>
              </w:rPr>
              <w:br/>
              <w:t xml:space="preserve">iosdiagsold.apple.com</w:t>
            </w:r>
            <w:r w:rsidRPr="00DF3E63">
              <w:rPr>
                <w:sz w:val="22"/>
                <w:szCs w:val="24"/>
              </w:rPr>
              <w:br/>
              <w:t xml:space="preserve">iosdiags-reno.apple.com</w:t>
            </w:r>
            <w:r w:rsidRPr="00DF3E63">
              <w:rPr>
                <w:sz w:val="22"/>
                <w:szCs w:val="24"/>
              </w:rPr>
              <w:br/>
              <w:t xml:space="preserve">iosdiags-temp.apple.com</w:t>
            </w:r>
            <w:r w:rsidRPr="00DF3E63">
              <w:rPr>
                <w:sz w:val="22"/>
                <w:szCs w:val="24"/>
              </w:rPr>
              <w:br/>
              <w:t xml:space="preserve">iosdm.apple.com</w:t>
            </w:r>
            <w:r w:rsidRPr="00DF3E63">
              <w:rPr>
                <w:sz w:val="22"/>
                <w:szCs w:val="24"/>
              </w:rPr>
              <w:br/>
              <w:t xml:space="preserve">iosical.apple.com</w:t>
            </w:r>
            <w:r w:rsidRPr="00DF3E63">
              <w:rPr>
                <w:sz w:val="22"/>
                <w:szCs w:val="24"/>
              </w:rPr>
              <w:br/>
              <w:t xml:space="preserve">ioss-callbackservices-it2.apple.com</w:t>
            </w:r>
            <w:r w:rsidRPr="00DF3E63">
              <w:rPr>
                <w:sz w:val="22"/>
                <w:szCs w:val="24"/>
              </w:rPr>
              <w:br/>
              <w:t xml:space="preserve">iosscallbackservices-it2.apple.com</w:t>
            </w:r>
            <w:r w:rsidRPr="00DF3E63">
              <w:rPr>
                <w:sz w:val="22"/>
                <w:szCs w:val="24"/>
              </w:rPr>
              <w:br/>
              <w:t xml:space="preserve">ioss-callbackservices-it.apple.com</w:t>
            </w:r>
            <w:r w:rsidRPr="00DF3E63">
              <w:rPr>
                <w:sz w:val="22"/>
                <w:szCs w:val="24"/>
              </w:rPr>
              <w:br/>
              <w:t xml:space="preserve">ioss-callbackservices-maint.apple.com</w:t>
            </w:r>
            <w:r w:rsidRPr="00DF3E63">
              <w:rPr>
                <w:sz w:val="22"/>
                <w:szCs w:val="24"/>
              </w:rPr>
              <w:br/>
              <w:t xml:space="preserve">ioss-callbackservices-nc2.apple.com</w:t>
            </w:r>
            <w:r w:rsidRPr="00DF3E63">
              <w:rPr>
                <w:sz w:val="22"/>
                <w:szCs w:val="24"/>
              </w:rPr>
              <w:br/>
              <w:t xml:space="preserve">iosscallbackservices-nc2.apple.com</w:t>
            </w:r>
            <w:r w:rsidRPr="00DF3E63">
              <w:rPr>
                <w:sz w:val="22"/>
                <w:szCs w:val="24"/>
              </w:rPr>
              <w:br/>
              <w:t xml:space="preserve">ioss-callbackservices-nc3.apple.com</w:t>
            </w:r>
            <w:r w:rsidRPr="00DF3E63">
              <w:rPr>
                <w:sz w:val="22"/>
                <w:szCs w:val="24"/>
              </w:rPr>
              <w:br/>
              <w:t xml:space="preserve">iosscallbackservices-nc3.apple.com</w:t>
            </w:r>
            <w:r w:rsidRPr="00DF3E63">
              <w:rPr>
                <w:sz w:val="22"/>
                <w:szCs w:val="24"/>
              </w:rPr>
              <w:br/>
              <w:t xml:space="preserve">ioss-callbackservices-nc4.apple.com</w:t>
            </w:r>
            <w:r w:rsidRPr="00DF3E63">
              <w:rPr>
                <w:sz w:val="22"/>
                <w:szCs w:val="24"/>
              </w:rPr>
              <w:br/>
              <w:t xml:space="preserve">iosscallbackservices-nc4.apple.com</w:t>
            </w:r>
            <w:r w:rsidRPr="00DF3E63">
              <w:rPr>
                <w:sz w:val="22"/>
                <w:szCs w:val="24"/>
              </w:rPr>
              <w:br/>
              <w:t xml:space="preserve">ioss-callbackservices-nc5.apple.com</w:t>
            </w:r>
            <w:r w:rsidRPr="00DF3E63">
              <w:rPr>
                <w:sz w:val="22"/>
                <w:szCs w:val="24"/>
              </w:rPr>
              <w:br/>
              <w:t xml:space="preserve">ioss-callbackservices-nc.apple.com</w:t>
            </w:r>
            <w:r w:rsidRPr="00DF3E63">
              <w:rPr>
                <w:sz w:val="22"/>
                <w:szCs w:val="24"/>
              </w:rPr>
              <w:br/>
              <w:t xml:space="preserve">iosscallbackservices-nc.apple.com</w:t>
            </w:r>
            <w:r w:rsidRPr="00DF3E63">
              <w:rPr>
                <w:sz w:val="22"/>
                <w:szCs w:val="24"/>
              </w:rPr>
              <w:br/>
              <w:t xml:space="preserve">ioss-callbackservices-nwk2.apple.com</w:t>
            </w:r>
            <w:r w:rsidRPr="00DF3E63">
              <w:rPr>
                <w:sz w:val="22"/>
                <w:szCs w:val="24"/>
              </w:rPr>
              <w:br/>
              <w:t xml:space="preserve">iosscallbackservices-nwk2.apple.com</w:t>
            </w:r>
            <w:r w:rsidRPr="00DF3E63">
              <w:rPr>
                <w:sz w:val="22"/>
                <w:szCs w:val="24"/>
              </w:rPr>
              <w:br/>
              <w:t xml:space="preserve">ioss-callbackservices-nwk3.apple.com</w:t>
            </w:r>
            <w:r w:rsidRPr="00DF3E63">
              <w:rPr>
                <w:sz w:val="22"/>
                <w:szCs w:val="24"/>
              </w:rPr>
              <w:br/>
              <w:t xml:space="preserve">iosscallbackservices-nwk3.apple.com</w:t>
            </w:r>
            <w:r w:rsidRPr="00DF3E63">
              <w:rPr>
                <w:sz w:val="22"/>
                <w:szCs w:val="24"/>
              </w:rPr>
              <w:br/>
              <w:t xml:space="preserve">ioss-callbackservices-nwk.apple.com</w:t>
            </w:r>
            <w:r w:rsidRPr="00DF3E63">
              <w:rPr>
                <w:sz w:val="22"/>
                <w:szCs w:val="24"/>
              </w:rPr>
              <w:br/>
              <w:t xml:space="preserve">iosscallbackservices-nwk.apple.com</w:t>
            </w:r>
            <w:r w:rsidRPr="00DF3E63">
              <w:rPr>
                <w:sz w:val="22"/>
                <w:szCs w:val="24"/>
              </w:rPr>
              <w:br/>
              <w:t xml:space="preserve">ioss-callbackservices-perf1.apple.com</w:t>
            </w:r>
            <w:r w:rsidRPr="00DF3E63">
              <w:rPr>
                <w:sz w:val="22"/>
                <w:szCs w:val="24"/>
              </w:rPr>
              <w:br/>
              <w:t xml:space="preserve">ioss-callbackservices-qa1.apple.com</w:t>
            </w:r>
            <w:r w:rsidRPr="00DF3E63">
              <w:rPr>
                <w:sz w:val="22"/>
                <w:szCs w:val="24"/>
              </w:rPr>
              <w:br/>
              <w:t xml:space="preserve">iosscallbackservices-qa1.apple.com</w:t>
            </w:r>
            <w:r w:rsidRPr="00DF3E63">
              <w:rPr>
                <w:sz w:val="22"/>
                <w:szCs w:val="24"/>
              </w:rPr>
              <w:br/>
              <w:t xml:space="preserve">ioss-callbackservices-qa2.apple.com</w:t>
            </w:r>
            <w:r w:rsidRPr="00DF3E63">
              <w:rPr>
                <w:sz w:val="22"/>
                <w:szCs w:val="24"/>
              </w:rPr>
              <w:br/>
              <w:t xml:space="preserve">iosscallbackservices-qa2.apple.com</w:t>
            </w:r>
            <w:r w:rsidRPr="00DF3E63">
              <w:rPr>
                <w:sz w:val="22"/>
                <w:szCs w:val="24"/>
              </w:rPr>
              <w:br/>
              <w:t xml:space="preserve">ioss-callbackservices-qa3.apple.com</w:t>
            </w:r>
            <w:r w:rsidRPr="00DF3E63">
              <w:rPr>
                <w:sz w:val="22"/>
                <w:szCs w:val="24"/>
              </w:rPr>
              <w:br/>
              <w:t xml:space="preserve">iosscallbackservices-qa3.apple.com</w:t>
            </w:r>
            <w:r w:rsidRPr="00DF3E63">
              <w:rPr>
                <w:sz w:val="22"/>
                <w:szCs w:val="24"/>
              </w:rPr>
              <w:br/>
              <w:t xml:space="preserve">ioss-callbackservices-qa4.apple.com</w:t>
            </w:r>
            <w:r w:rsidRPr="00DF3E63">
              <w:rPr>
                <w:sz w:val="22"/>
                <w:szCs w:val="24"/>
              </w:rPr>
              <w:br/>
              <w:t xml:space="preserve">ioss-callbackservices-qa5.apple.com</w:t>
            </w:r>
            <w:r w:rsidRPr="00DF3E63">
              <w:rPr>
                <w:sz w:val="22"/>
                <w:szCs w:val="24"/>
              </w:rPr>
              <w:br/>
              <w:t xml:space="preserve">ioss-callbackservices-rn1.apple.com</w:t>
            </w:r>
            <w:r w:rsidRPr="00DF3E63">
              <w:rPr>
                <w:sz w:val="22"/>
                <w:szCs w:val="24"/>
              </w:rPr>
              <w:br/>
              <w:t xml:space="preserve">iosscallbackservices-rn1.apple.com</w:t>
            </w:r>
            <w:r w:rsidRPr="00DF3E63">
              <w:rPr>
                <w:sz w:val="22"/>
                <w:szCs w:val="24"/>
              </w:rPr>
              <w:br/>
              <w:t xml:space="preserve">ioss-callbackservices-rn2.apple.com</w:t>
            </w:r>
            <w:r w:rsidRPr="00DF3E63">
              <w:rPr>
                <w:sz w:val="22"/>
                <w:szCs w:val="24"/>
              </w:rPr>
              <w:br/>
              <w:t xml:space="preserve">ioss-callbackservices-sh-it.apple.com</w:t>
            </w:r>
            <w:r w:rsidRPr="00DF3E63">
              <w:rPr>
                <w:sz w:val="22"/>
                <w:szCs w:val="24"/>
              </w:rPr>
              <w:br/>
              <w:t xml:space="preserve">ioss-callbackservices-sh-maint.apple.com</w:t>
            </w:r>
            <w:r w:rsidRPr="00DF3E63">
              <w:rPr>
                <w:sz w:val="22"/>
                <w:szCs w:val="24"/>
              </w:rPr>
              <w:br/>
              <w:t xml:space="preserve">ioss-callbackservices-sh-nc4.apple.com</w:t>
            </w:r>
            <w:r w:rsidRPr="00DF3E63">
              <w:rPr>
                <w:sz w:val="22"/>
                <w:szCs w:val="24"/>
              </w:rPr>
              <w:br/>
              <w:t xml:space="preserve">ioss-callbackservices-sh-nc5.apple.com</w:t>
            </w:r>
            <w:r w:rsidRPr="00DF3E63">
              <w:rPr>
                <w:sz w:val="22"/>
                <w:szCs w:val="24"/>
              </w:rPr>
              <w:br/>
              <w:t xml:space="preserve">ioss-callbackservices-sh-qa4.apple.com</w:t>
            </w:r>
            <w:r w:rsidRPr="00DF3E63">
              <w:rPr>
                <w:sz w:val="22"/>
                <w:szCs w:val="24"/>
              </w:rPr>
              <w:br/>
              <w:t xml:space="preserve">ioss-callbackservices-sh-qa5.apple.com</w:t>
            </w:r>
            <w:r w:rsidRPr="00DF3E63">
              <w:rPr>
                <w:sz w:val="22"/>
                <w:szCs w:val="24"/>
              </w:rPr>
              <w:br/>
              <w:t xml:space="preserve">ioss-callbackservices-sh-rn1.apple.com</w:t>
            </w:r>
            <w:r w:rsidRPr="00DF3E63">
              <w:rPr>
                <w:sz w:val="22"/>
                <w:szCs w:val="24"/>
              </w:rPr>
              <w:br/>
              <w:t xml:space="preserve">ioss-callbackservices-sh-rn2.apple.com</w:t>
            </w:r>
            <w:r w:rsidRPr="00DF3E63">
              <w:rPr>
                <w:sz w:val="22"/>
                <w:szCs w:val="24"/>
              </w:rPr>
              <w:br/>
              <w:t xml:space="preserve">ioss-callbackservices-sh-stag.apple.com</w:t>
            </w:r>
            <w:r w:rsidRPr="00DF3E63">
              <w:rPr>
                <w:sz w:val="22"/>
                <w:szCs w:val="24"/>
              </w:rPr>
              <w:br/>
              <w:t xml:space="preserve">ioss-callbackservices-stag.apple.com</w:t>
            </w:r>
            <w:r w:rsidRPr="00DF3E63">
              <w:rPr>
                <w:sz w:val="22"/>
                <w:szCs w:val="24"/>
              </w:rPr>
              <w:br/>
              <w:t xml:space="preserve">iosscallbackservices-stag.apple.com</w:t>
            </w:r>
            <w:r w:rsidRPr="00DF3E63">
              <w:rPr>
                <w:sz w:val="22"/>
                <w:szCs w:val="24"/>
              </w:rPr>
              <w:br/>
              <w:t xml:space="preserve">ioss-callbackservices-stag-rn.apple.com</w:t>
            </w:r>
            <w:r w:rsidRPr="00DF3E63">
              <w:rPr>
                <w:sz w:val="22"/>
                <w:szCs w:val="24"/>
              </w:rPr>
              <w:br/>
              <w:t xml:space="preserve">ioss-callbackservices-ut.apple.com</w:t>
            </w:r>
            <w:r w:rsidRPr="00DF3E63">
              <w:rPr>
                <w:sz w:val="22"/>
                <w:szCs w:val="24"/>
              </w:rPr>
              <w:br/>
              <w:t xml:space="preserve">ioss-carrierdirect-it2.apple.com</w:t>
            </w:r>
            <w:r w:rsidRPr="00DF3E63">
              <w:rPr>
                <w:sz w:val="22"/>
                <w:szCs w:val="24"/>
              </w:rPr>
              <w:br/>
              <w:t xml:space="preserve">iosscarrierdirect-it2.apple.com</w:t>
            </w:r>
            <w:r w:rsidRPr="00DF3E63">
              <w:rPr>
                <w:sz w:val="22"/>
                <w:szCs w:val="24"/>
              </w:rPr>
              <w:br/>
              <w:t xml:space="preserve">ioss-carrierdirect-it.apple.com</w:t>
            </w:r>
            <w:r w:rsidRPr="00DF3E63">
              <w:rPr>
                <w:sz w:val="22"/>
                <w:szCs w:val="24"/>
              </w:rPr>
              <w:br/>
              <w:t xml:space="preserve">ioss-carrierdirect-maint.apple.com</w:t>
            </w:r>
            <w:r w:rsidRPr="00DF3E63">
              <w:rPr>
                <w:sz w:val="22"/>
                <w:szCs w:val="24"/>
              </w:rPr>
              <w:br/>
              <w:t xml:space="preserve">ioss-carrierdirect-qa1.apple.com</w:t>
            </w:r>
            <w:r w:rsidRPr="00DF3E63">
              <w:rPr>
                <w:sz w:val="22"/>
                <w:szCs w:val="24"/>
              </w:rPr>
              <w:br/>
              <w:t xml:space="preserve">iosscarrierdirect-qa1.apple.com</w:t>
            </w:r>
            <w:r w:rsidRPr="00DF3E63">
              <w:rPr>
                <w:sz w:val="22"/>
                <w:szCs w:val="24"/>
              </w:rPr>
              <w:br/>
              <w:t xml:space="preserve">ioss-carrierdirect-qa2.apple.com</w:t>
            </w:r>
            <w:r w:rsidRPr="00DF3E63">
              <w:rPr>
                <w:sz w:val="22"/>
                <w:szCs w:val="24"/>
              </w:rPr>
              <w:br/>
              <w:t xml:space="preserve">iosscarrierdirect-qa2.apple.com</w:t>
            </w:r>
            <w:r w:rsidRPr="00DF3E63">
              <w:rPr>
                <w:sz w:val="22"/>
                <w:szCs w:val="24"/>
              </w:rPr>
              <w:br/>
              <w:t xml:space="preserve">ioss-carrierdirect-qa3.apple.com</w:t>
            </w:r>
            <w:r w:rsidRPr="00DF3E63">
              <w:rPr>
                <w:sz w:val="22"/>
                <w:szCs w:val="24"/>
              </w:rPr>
              <w:br/>
              <w:t xml:space="preserve">iosscarrierdirect-qa3.apple.com</w:t>
            </w:r>
            <w:r w:rsidRPr="00DF3E63">
              <w:rPr>
                <w:sz w:val="22"/>
                <w:szCs w:val="24"/>
              </w:rPr>
              <w:br/>
              <w:t xml:space="preserve">ioss-carrierdirect-ut.apple.com</w:t>
            </w:r>
            <w:r w:rsidRPr="00DF3E63">
              <w:rPr>
                <w:sz w:val="22"/>
                <w:szCs w:val="24"/>
              </w:rPr>
              <w:br/>
              <w:t xml:space="preserve">iossetup.apple.com</w:t>
            </w:r>
            <w:r w:rsidRPr="00DF3E63">
              <w:rPr>
                <w:sz w:val="22"/>
                <w:szCs w:val="24"/>
              </w:rPr>
              <w:br/>
              <w:t xml:space="preserve">iossubmissions.apple.com</w:t>
            </w:r>
            <w:r w:rsidRPr="00DF3E63">
              <w:rPr>
                <w:sz w:val="22"/>
                <w:szCs w:val="24"/>
              </w:rPr>
              <w:br/>
              <w:t xml:space="preserve">iossubmissions-maiden.apple.com</w:t>
            </w:r>
            <w:r w:rsidRPr="00DF3E63">
              <w:rPr>
                <w:sz w:val="22"/>
                <w:szCs w:val="24"/>
              </w:rPr>
              <w:br/>
              <w:t xml:space="preserve">iossystems-dr-services.apple.com</w:t>
            </w:r>
            <w:r w:rsidRPr="00DF3E63">
              <w:rPr>
                <w:sz w:val="22"/>
                <w:szCs w:val="24"/>
              </w:rPr>
              <w:br/>
              <w:t xml:space="preserve">iossystems-dr-services.corp.apple.com</w:t>
            </w:r>
            <w:r w:rsidRPr="00DF3E63">
              <w:rPr>
                <w:sz w:val="22"/>
                <w:szCs w:val="24"/>
              </w:rPr>
              <w:br/>
              <w:t xml:space="preserve">iossystems-services.apple.com</w:t>
            </w:r>
            <w:r w:rsidRPr="00DF3E63">
              <w:rPr>
                <w:sz w:val="22"/>
                <w:szCs w:val="24"/>
              </w:rPr>
              <w:br/>
              <w:t xml:space="preserve">iossystems-services.corp.apple.com</w:t>
            </w:r>
            <w:r w:rsidRPr="00DF3E63">
              <w:rPr>
                <w:sz w:val="22"/>
                <w:szCs w:val="24"/>
              </w:rPr>
              <w:br/>
              <w:t xml:space="preserve">iou.corp.apple.com</w:t>
            </w:r>
            <w:r w:rsidRPr="00DF3E63">
              <w:rPr>
                <w:sz w:val="22"/>
                <w:szCs w:val="24"/>
              </w:rPr>
              <w:br/>
              <w:t xml:space="preserve">ipaweb2t.apple.com</w:t>
            </w:r>
            <w:r w:rsidRPr="00DF3E63">
              <w:rPr>
                <w:sz w:val="22"/>
                <w:szCs w:val="24"/>
              </w:rPr>
              <w:br/>
              <w:t xml:space="preserve">ipaweb2t-ws1.apple.com</w:t>
            </w:r>
            <w:r w:rsidRPr="00DF3E63">
              <w:rPr>
                <w:sz w:val="22"/>
                <w:szCs w:val="24"/>
              </w:rPr>
              <w:br/>
              <w:t xml:space="preserve">ipaweb2t-ws2.apple.com</w:t>
            </w:r>
            <w:r w:rsidRPr="00DF3E63">
              <w:rPr>
                <w:sz w:val="22"/>
                <w:szCs w:val="24"/>
              </w:rPr>
              <w:br/>
              <w:t xml:space="preserve">ipaweb-it.corp.apple.com</w:t>
            </w:r>
            <w:r w:rsidRPr="00DF3E63">
              <w:rPr>
                <w:sz w:val="22"/>
                <w:szCs w:val="24"/>
              </w:rPr>
              <w:br/>
              <w:t xml:space="preserve">ipawebt.apple.com</w:t>
            </w:r>
            <w:r w:rsidRPr="00DF3E63">
              <w:rPr>
                <w:sz w:val="22"/>
                <w:szCs w:val="24"/>
              </w:rPr>
              <w:br/>
              <w:t xml:space="preserve">ipgs.apple.com</w:t>
            </w:r>
            <w:r w:rsidRPr="00DF3E63">
              <w:rPr>
                <w:sz w:val="22"/>
                <w:szCs w:val="24"/>
              </w:rPr>
              <w:br/>
              <w:t xml:space="preserve">iphonebeta.apple.com</w:t>
            </w:r>
            <w:r w:rsidRPr="00DF3E63">
              <w:rPr>
                <w:sz w:val="22"/>
                <w:szCs w:val="24"/>
              </w:rPr>
              <w:br/>
              <w:t xml:space="preserve">iphonediags2.apple.com</w:t>
            </w:r>
            <w:r w:rsidRPr="00DF3E63">
              <w:rPr>
                <w:sz w:val="22"/>
                <w:szCs w:val="24"/>
              </w:rPr>
              <w:br/>
              <w:t xml:space="preserve">iphonediags.apple.com</w:t>
            </w:r>
            <w:r w:rsidRPr="00DF3E63">
              <w:rPr>
                <w:sz w:val="22"/>
                <w:szCs w:val="24"/>
              </w:rPr>
              <w:br/>
              <w:t xml:space="preserve">iphonediagsit2.apple.com</w:t>
            </w:r>
            <w:r w:rsidRPr="00DF3E63">
              <w:rPr>
                <w:sz w:val="22"/>
                <w:szCs w:val="24"/>
              </w:rPr>
              <w:br/>
              <w:t xml:space="preserve">iphonediagsit2-new.apple.com</w:t>
            </w:r>
            <w:r w:rsidRPr="00DF3E63">
              <w:rPr>
                <w:sz w:val="22"/>
                <w:szCs w:val="24"/>
              </w:rPr>
              <w:br/>
              <w:t xml:space="preserve">iphonediagsit2-old.apple.com</w:t>
            </w:r>
            <w:r w:rsidRPr="00DF3E63">
              <w:rPr>
                <w:sz w:val="22"/>
                <w:szCs w:val="24"/>
              </w:rPr>
              <w:br/>
              <w:t xml:space="preserve">iphonediagsit2old.apple.com</w:t>
            </w:r>
            <w:r w:rsidRPr="00DF3E63">
              <w:rPr>
                <w:sz w:val="22"/>
                <w:szCs w:val="24"/>
              </w:rPr>
              <w:br/>
              <w:t xml:space="preserve">iphonediagsit.apple.com</w:t>
            </w:r>
            <w:r w:rsidRPr="00DF3E63">
              <w:rPr>
                <w:sz w:val="22"/>
                <w:szCs w:val="24"/>
              </w:rPr>
              <w:br/>
              <w:t xml:space="preserve">iphonediagsuat2.apple.com</w:t>
            </w:r>
            <w:r w:rsidRPr="00DF3E63">
              <w:rPr>
                <w:sz w:val="22"/>
                <w:szCs w:val="24"/>
              </w:rPr>
              <w:br/>
              <w:t xml:space="preserve">iphonediagsuat2-new.apple.com</w:t>
            </w:r>
            <w:r w:rsidRPr="00DF3E63">
              <w:rPr>
                <w:sz w:val="22"/>
                <w:szCs w:val="24"/>
              </w:rPr>
              <w:br/>
              <w:t xml:space="preserve">iphonediagsuat2-old.apple.com</w:t>
            </w:r>
            <w:r w:rsidRPr="00DF3E63">
              <w:rPr>
                <w:sz w:val="22"/>
                <w:szCs w:val="24"/>
              </w:rPr>
              <w:br/>
              <w:t xml:space="preserve">iphonediagsuat2old.apple.com</w:t>
            </w:r>
            <w:r w:rsidRPr="00DF3E63">
              <w:rPr>
                <w:sz w:val="22"/>
                <w:szCs w:val="24"/>
              </w:rPr>
              <w:br/>
              <w:t xml:space="preserve">iphonediagsuat.apple.com</w:t>
            </w:r>
            <w:r w:rsidRPr="00DF3E63">
              <w:rPr>
                <w:sz w:val="22"/>
                <w:szCs w:val="24"/>
              </w:rPr>
              <w:br/>
              <w:t xml:space="preserve">iphonediagsuat-bscan.apple.com</w:t>
            </w:r>
            <w:r w:rsidRPr="00DF3E63">
              <w:rPr>
                <w:sz w:val="22"/>
                <w:szCs w:val="24"/>
              </w:rPr>
              <w:br/>
              <w:t xml:space="preserve">iphonediagsuatbscan.apple.com</w:t>
            </w:r>
            <w:r w:rsidRPr="00DF3E63">
              <w:rPr>
                <w:sz w:val="22"/>
                <w:szCs w:val="24"/>
              </w:rPr>
              <w:br/>
              <w:t xml:space="preserve">iphonediags-ws01.apple.com</w:t>
            </w:r>
            <w:r w:rsidRPr="00DF3E63">
              <w:rPr>
                <w:sz w:val="22"/>
                <w:szCs w:val="24"/>
              </w:rPr>
              <w:br/>
              <w:t xml:space="preserve">iphonediags-ws02.apple.com</w:t>
            </w:r>
            <w:r w:rsidRPr="00DF3E63">
              <w:rPr>
                <w:sz w:val="22"/>
                <w:szCs w:val="24"/>
              </w:rPr>
              <w:br/>
              <w:t xml:space="preserve">iphone-ld.apple.com</w:t>
            </w:r>
            <w:r w:rsidRPr="00DF3E63">
              <w:rPr>
                <w:sz w:val="22"/>
                <w:szCs w:val="24"/>
              </w:rPr>
              <w:br/>
              <w:t xml:space="preserve">iphone-maps.apple.com</w:t>
            </w:r>
            <w:r w:rsidRPr="00DF3E63">
              <w:rPr>
                <w:sz w:val="22"/>
                <w:szCs w:val="24"/>
              </w:rPr>
              <w:br/>
              <w:t xml:space="preserve">iphone-maps-ls-nk11-ssl.apple.com</w:t>
            </w:r>
            <w:r w:rsidRPr="00DF3E63">
              <w:rPr>
                <w:sz w:val="22"/>
                <w:szCs w:val="24"/>
              </w:rPr>
              <w:br/>
              <w:t xml:space="preserve">iphonemaps-ls-nk11-ssl.apple.com</w:t>
            </w:r>
            <w:r w:rsidRPr="00DF3E63">
              <w:rPr>
                <w:sz w:val="22"/>
                <w:szCs w:val="24"/>
              </w:rPr>
              <w:br/>
              <w:t xml:space="preserve">iphone-maps-old.apple.com</w:t>
            </w:r>
            <w:r w:rsidRPr="00DF3E63">
              <w:rPr>
                <w:sz w:val="22"/>
                <w:szCs w:val="24"/>
              </w:rPr>
              <w:br/>
              <w:t xml:space="preserve">iphonemaps-old.apple.com</w:t>
            </w:r>
            <w:r w:rsidRPr="00DF3E63">
              <w:rPr>
                <w:sz w:val="22"/>
                <w:szCs w:val="24"/>
              </w:rPr>
              <w:br/>
              <w:t xml:space="preserve">iphone-maps-ssl.apple.com</w:t>
            </w:r>
            <w:r w:rsidRPr="00DF3E63">
              <w:rPr>
                <w:sz w:val="22"/>
                <w:szCs w:val="24"/>
              </w:rPr>
              <w:br/>
              <w:t xml:space="preserve">iphonemaps-ssl.apple.com</w:t>
            </w:r>
            <w:r w:rsidRPr="00DF3E63">
              <w:rPr>
                <w:sz w:val="22"/>
                <w:szCs w:val="24"/>
              </w:rPr>
              <w:br/>
              <w:t xml:space="preserve">iphonemasters.apple.com</w:t>
            </w:r>
            <w:r w:rsidRPr="00DF3E63">
              <w:rPr>
                <w:sz w:val="22"/>
                <w:szCs w:val="24"/>
              </w:rPr>
              <w:br/>
              <w:t xml:space="preserve">iphonemasters.euro.apple.com</w:t>
            </w:r>
            <w:r w:rsidRPr="00DF3E63">
              <w:rPr>
                <w:sz w:val="22"/>
                <w:szCs w:val="24"/>
              </w:rPr>
              <w:br/>
              <w:t xml:space="preserve">iphonemms.apple.com</w:t>
            </w:r>
            <w:r w:rsidRPr="00DF3E63">
              <w:rPr>
                <w:sz w:val="22"/>
                <w:szCs w:val="24"/>
              </w:rPr>
              <w:br/>
              <w:t xml:space="preserve">iphone-reserve.apple.com</w:t>
            </w:r>
            <w:r w:rsidRPr="00DF3E63">
              <w:rPr>
                <w:sz w:val="22"/>
                <w:szCs w:val="24"/>
              </w:rPr>
              <w:br/>
              <w:t xml:space="preserve">iphone-services.apple.com</w:t>
            </w:r>
            <w:r w:rsidRPr="00DF3E63">
              <w:rPr>
                <w:sz w:val="22"/>
                <w:szCs w:val="24"/>
              </w:rPr>
              <w:br/>
              <w:t xml:space="preserve">iphone-services-ls-nk11-ssl.apple.com</w:t>
            </w:r>
            <w:r w:rsidRPr="00DF3E63">
              <w:rPr>
                <w:sz w:val="22"/>
                <w:szCs w:val="24"/>
              </w:rPr>
              <w:br/>
              <w:t xml:space="preserve">iphoneservices-ls-nk11-ssl.apple.com</w:t>
            </w:r>
            <w:r w:rsidRPr="00DF3E63">
              <w:rPr>
                <w:sz w:val="22"/>
                <w:szCs w:val="24"/>
              </w:rPr>
              <w:br/>
              <w:t xml:space="preserve">iphone-services-ls-nwk.apple.com</w:t>
            </w:r>
            <w:r w:rsidRPr="00DF3E63">
              <w:rPr>
                <w:sz w:val="22"/>
                <w:szCs w:val="24"/>
              </w:rPr>
              <w:br/>
              <w:t xml:space="preserve">iphoneservices-ls-nwk.apple.com</w:t>
            </w:r>
            <w:r w:rsidRPr="00DF3E63">
              <w:rPr>
                <w:sz w:val="22"/>
                <w:szCs w:val="24"/>
              </w:rPr>
              <w:br/>
              <w:t xml:space="preserve">iphone-services-ls-st1.apple.com</w:t>
            </w:r>
            <w:r w:rsidRPr="00DF3E63">
              <w:rPr>
                <w:sz w:val="22"/>
                <w:szCs w:val="24"/>
              </w:rPr>
              <w:br/>
              <w:t xml:space="preserve">iphoneservices-ls-st1.apple.com</w:t>
            </w:r>
            <w:r w:rsidRPr="00DF3E63">
              <w:rPr>
                <w:sz w:val="22"/>
                <w:szCs w:val="24"/>
              </w:rPr>
              <w:br/>
              <w:t xml:space="preserve">iphonesubmissions.apple.com</w:t>
            </w:r>
            <w:r w:rsidRPr="00DF3E63">
              <w:rPr>
                <w:sz w:val="22"/>
                <w:szCs w:val="24"/>
              </w:rPr>
              <w:br/>
              <w:t xml:space="preserve">iphonesubmissions-maiden.apple.com</w:t>
            </w:r>
            <w:r w:rsidRPr="00DF3E63">
              <w:rPr>
                <w:sz w:val="22"/>
                <w:szCs w:val="24"/>
              </w:rPr>
              <w:br/>
              <w:t xml:space="preserve">iphonesubmissions-old.apple.com</w:t>
            </w:r>
            <w:r w:rsidRPr="00DF3E63">
              <w:rPr>
                <w:sz w:val="22"/>
                <w:szCs w:val="24"/>
              </w:rPr>
              <w:br/>
              <w:t xml:space="preserve">iphonesubmissionsold.apple.com</w:t>
            </w:r>
            <w:r w:rsidRPr="00DF3E63">
              <w:rPr>
                <w:sz w:val="22"/>
                <w:szCs w:val="24"/>
              </w:rPr>
              <w:br/>
              <w:t xml:space="preserve">iphonesubmissions-test2.apple.com</w:t>
            </w:r>
            <w:r w:rsidRPr="00DF3E63">
              <w:rPr>
                <w:sz w:val="22"/>
                <w:szCs w:val="24"/>
              </w:rPr>
              <w:br/>
              <w:t xml:space="preserve">iphonesubmissionstest2.apple.com</w:t>
            </w:r>
            <w:r w:rsidRPr="00DF3E63">
              <w:rPr>
                <w:sz w:val="22"/>
                <w:szCs w:val="24"/>
              </w:rPr>
              <w:br/>
              <w:t xml:space="preserve">iphonesubmissions-test.apple.com</w:t>
            </w:r>
            <w:r w:rsidRPr="00DF3E63">
              <w:rPr>
                <w:sz w:val="22"/>
                <w:szCs w:val="24"/>
              </w:rPr>
              <w:br/>
              <w:t xml:space="preserve">iphonesubm-ws04.apple.com</w:t>
            </w:r>
            <w:r w:rsidRPr="00DF3E63">
              <w:rPr>
                <w:sz w:val="22"/>
                <w:szCs w:val="24"/>
              </w:rPr>
              <w:br/>
              <w:t xml:space="preserve">iphonesubm-ws05.apple.com</w:t>
            </w:r>
            <w:r w:rsidRPr="00DF3E63">
              <w:rPr>
                <w:sz w:val="22"/>
                <w:szCs w:val="24"/>
              </w:rPr>
              <w:br/>
              <w:t xml:space="preserve">iphonesubm-ws06.apple.com</w:t>
            </w:r>
            <w:r w:rsidRPr="00DF3E63">
              <w:rPr>
                <w:sz w:val="22"/>
                <w:szCs w:val="24"/>
              </w:rPr>
              <w:br/>
              <w:t xml:space="preserve">iphonesys-maint.apple.com</w:t>
            </w:r>
            <w:r w:rsidRPr="00DF3E63">
              <w:rPr>
                <w:sz w:val="22"/>
                <w:szCs w:val="24"/>
              </w:rPr>
              <w:br/>
              <w:t xml:space="preserve">iphonesys-static.apple.com</w:t>
            </w:r>
            <w:r w:rsidRPr="00DF3E63">
              <w:rPr>
                <w:sz w:val="22"/>
                <w:szCs w:val="24"/>
              </w:rPr>
              <w:br/>
              <w:t xml:space="preserve">iphonesys-ut.apple.com</w:t>
            </w:r>
            <w:r w:rsidRPr="00DF3E63">
              <w:rPr>
                <w:sz w:val="22"/>
                <w:szCs w:val="24"/>
              </w:rPr>
              <w:br/>
              <w:t xml:space="preserve">iphoto-support.apple.com</w:t>
            </w:r>
            <w:r w:rsidRPr="00DF3E63">
              <w:rPr>
                <w:sz w:val="22"/>
                <w:szCs w:val="24"/>
              </w:rPr>
              <w:br/>
              <w:t xml:space="preserve">ipod.apple.com</w:t>
            </w:r>
            <w:r w:rsidRPr="00DF3E63">
              <w:rPr>
                <w:sz w:val="22"/>
                <w:szCs w:val="24"/>
              </w:rPr>
              <w:br/>
              <w:t xml:space="preserve">ipodconnector.apple.com</w:t>
            </w:r>
            <w:r w:rsidRPr="00DF3E63">
              <w:rPr>
                <w:sz w:val="22"/>
                <w:szCs w:val="24"/>
              </w:rPr>
              <w:br/>
              <w:t xml:space="preserve">ipodguide.apple.com</w:t>
            </w:r>
            <w:r w:rsidRPr="00DF3E63">
              <w:rPr>
                <w:sz w:val="22"/>
                <w:szCs w:val="24"/>
              </w:rPr>
              <w:br/>
              <w:t xml:space="preserve">ipodsubmissions.apple.com</w:t>
            </w:r>
            <w:r w:rsidRPr="00DF3E63">
              <w:rPr>
                <w:sz w:val="22"/>
                <w:szCs w:val="24"/>
              </w:rPr>
              <w:br/>
              <w:t xml:space="preserve">ipodsubt.apple.com</w:t>
            </w:r>
            <w:r w:rsidRPr="00DF3E63">
              <w:rPr>
                <w:sz w:val="22"/>
                <w:szCs w:val="24"/>
              </w:rPr>
              <w:br/>
              <w:t xml:space="preserve">iprofiles.apple.com</w:t>
            </w:r>
            <w:r w:rsidRPr="00DF3E63">
              <w:rPr>
                <w:sz w:val="22"/>
                <w:szCs w:val="24"/>
              </w:rPr>
              <w:br/>
              <w:t xml:space="preserve">ipsadapter-itms11-inpartner-boku.itunes.apple.com</w:t>
            </w:r>
            <w:r w:rsidRPr="00DF3E63">
              <w:rPr>
                <w:sz w:val="22"/>
                <w:szCs w:val="24"/>
              </w:rPr>
              <w:br/>
              <w:t xml:space="preserve">ipsadapter-itms11-inpartner.itunes.apple.com</w:t>
            </w:r>
            <w:r w:rsidRPr="00DF3E63">
              <w:rPr>
                <w:sz w:val="22"/>
                <w:szCs w:val="24"/>
              </w:rPr>
              <w:br/>
              <w:t xml:space="preserve">ipsadapter-itms5-inpartner-boku.itunes.apple.com</w:t>
            </w:r>
            <w:r w:rsidRPr="00DF3E63">
              <w:rPr>
                <w:sz w:val="22"/>
                <w:szCs w:val="24"/>
              </w:rPr>
              <w:br/>
              <w:t xml:space="preserve">ipsadapter-itms6-inpartner-boku.itunes.apple.com</w:t>
            </w:r>
            <w:r w:rsidRPr="00DF3E63">
              <w:rPr>
                <w:sz w:val="22"/>
                <w:szCs w:val="24"/>
              </w:rPr>
              <w:br/>
              <w:t xml:space="preserve">ipsadapter-itms6-inpartner.itunes.apple.com</w:t>
            </w:r>
            <w:r w:rsidRPr="00DF3E63">
              <w:rPr>
                <w:sz w:val="22"/>
                <w:szCs w:val="24"/>
              </w:rPr>
              <w:br/>
              <w:t xml:space="preserve">ipsadapter-itms8-inpartner-boku.itunes.apple.com</w:t>
            </w:r>
            <w:r w:rsidRPr="00DF3E63">
              <w:rPr>
                <w:sz w:val="22"/>
                <w:szCs w:val="24"/>
              </w:rPr>
              <w:br/>
              <w:t xml:space="preserve">ipsadapter-itms8-inpartner.itunes.apple.com</w:t>
            </w:r>
            <w:r w:rsidRPr="00DF3E63">
              <w:rPr>
                <w:sz w:val="22"/>
                <w:szCs w:val="24"/>
              </w:rPr>
              <w:br/>
              <w:t xml:space="preserve">ipswitch.online.apple.com</w:t>
            </w:r>
            <w:r w:rsidRPr="00DF3E63">
              <w:rPr>
                <w:sz w:val="22"/>
                <w:szCs w:val="24"/>
              </w:rPr>
              <w:br/>
              <w:t xml:space="preserve">ipv4.de-cix.dfw.us.as714.apple.com</w:t>
            </w:r>
            <w:r w:rsidRPr="00DF3E63">
              <w:rPr>
                <w:sz w:val="22"/>
                <w:szCs w:val="24"/>
              </w:rPr>
              <w:br/>
              <w:t xml:space="preserve">ipv4.de-cix.dus.de.as714.apple.com</w:t>
            </w:r>
            <w:r w:rsidRPr="00DF3E63">
              <w:rPr>
                <w:sz w:val="22"/>
                <w:szCs w:val="24"/>
              </w:rPr>
              <w:br/>
              <w:t xml:space="preserve">ipv4.de-cix.fra.de.as714.apple.com</w:t>
            </w:r>
            <w:r w:rsidRPr="00DF3E63">
              <w:rPr>
                <w:sz w:val="22"/>
                <w:szCs w:val="24"/>
              </w:rPr>
              <w:br/>
              <w:t xml:space="preserve">ipv4.de-cix.nyc.us.as714.apple.com</w:t>
            </w:r>
            <w:r w:rsidRPr="00DF3E63">
              <w:rPr>
                <w:sz w:val="22"/>
                <w:szCs w:val="24"/>
              </w:rPr>
              <w:br/>
              <w:t xml:space="preserve">ireg1-m.apple.com</w:t>
            </w:r>
            <w:r w:rsidRPr="00DF3E63">
              <w:rPr>
                <w:sz w:val="22"/>
                <w:szCs w:val="24"/>
              </w:rPr>
              <w:br/>
              <w:t xml:space="preserve">ireg1m.apple.com</w:t>
            </w:r>
            <w:r w:rsidRPr="00DF3E63">
              <w:rPr>
                <w:sz w:val="22"/>
                <w:szCs w:val="24"/>
              </w:rPr>
              <w:br/>
              <w:t xml:space="preserve">ireg2-m.apple.com</w:t>
            </w:r>
            <w:r w:rsidRPr="00DF3E63">
              <w:rPr>
                <w:sz w:val="22"/>
                <w:szCs w:val="24"/>
              </w:rPr>
              <w:br/>
              <w:t xml:space="preserve">ireg2m.apple.com</w:t>
            </w:r>
            <w:r w:rsidRPr="00DF3E63">
              <w:rPr>
                <w:sz w:val="22"/>
                <w:szCs w:val="24"/>
              </w:rPr>
              <w:br/>
              <w:t xml:space="preserve">ireg-m.apple.com</w:t>
            </w:r>
            <w:r w:rsidRPr="00DF3E63">
              <w:rPr>
                <w:sz w:val="22"/>
                <w:szCs w:val="24"/>
              </w:rPr>
              <w:br/>
              <w:t xml:space="preserve">iregm.apple.com</w:t>
            </w:r>
            <w:r w:rsidRPr="00DF3E63">
              <w:rPr>
                <w:sz w:val="22"/>
                <w:szCs w:val="24"/>
              </w:rPr>
              <w:br/>
              <w:t xml:space="preserve">ireporter.apple.com</w:t>
            </w:r>
            <w:r w:rsidRPr="00DF3E63">
              <w:rPr>
                <w:sz w:val="22"/>
                <w:szCs w:val="24"/>
              </w:rPr>
              <w:br/>
              <w:t xml:space="preserve">ireservea.apple.com</w:t>
            </w:r>
            <w:r w:rsidRPr="00DF3E63">
              <w:rPr>
                <w:sz w:val="22"/>
                <w:szCs w:val="24"/>
              </w:rPr>
              <w:br/>
              <w:t xml:space="preserve">ireserve.apple.com</w:t>
            </w:r>
            <w:r w:rsidRPr="00DF3E63">
              <w:rPr>
                <w:sz w:val="22"/>
                <w:szCs w:val="24"/>
              </w:rPr>
              <w:br/>
              <w:t xml:space="preserve">ireservet.apple.com</w:t>
            </w:r>
            <w:r w:rsidRPr="00DF3E63">
              <w:rPr>
                <w:sz w:val="22"/>
                <w:szCs w:val="24"/>
              </w:rPr>
              <w:br/>
              <w:t xml:space="preserve">ir-expe2101.euro.apple.com</w:t>
            </w:r>
            <w:r w:rsidRPr="00DF3E63">
              <w:rPr>
                <w:sz w:val="22"/>
                <w:szCs w:val="24"/>
              </w:rPr>
              <w:br/>
              <w:t xml:space="preserve">ir-expe2102.euro.apple.com</w:t>
            </w:r>
            <w:r w:rsidRPr="00DF3E63">
              <w:rPr>
                <w:sz w:val="22"/>
                <w:szCs w:val="24"/>
              </w:rPr>
              <w:br/>
              <w:t xml:space="preserve">ir-expe2103.euro.apple.com</w:t>
            </w:r>
            <w:r w:rsidRPr="00DF3E63">
              <w:rPr>
                <w:sz w:val="22"/>
                <w:szCs w:val="24"/>
              </w:rPr>
              <w:br/>
              <w:t xml:space="preserve">ir-expe2104.euro.apple.com</w:t>
            </w:r>
            <w:r w:rsidRPr="00DF3E63">
              <w:rPr>
                <w:sz w:val="22"/>
                <w:szCs w:val="24"/>
              </w:rPr>
              <w:br/>
              <w:t xml:space="preserve">ir-expe2105.euro.apple.com</w:t>
            </w:r>
            <w:r w:rsidRPr="00DF3E63">
              <w:rPr>
                <w:sz w:val="22"/>
                <w:szCs w:val="24"/>
              </w:rPr>
              <w:br/>
              <w:t xml:space="preserve">ir-expe2106.euro.apple.com</w:t>
            </w:r>
            <w:r w:rsidRPr="00DF3E63">
              <w:rPr>
                <w:sz w:val="22"/>
                <w:szCs w:val="24"/>
              </w:rPr>
              <w:br/>
              <w:t xml:space="preserve">iris.apple.com</w:t>
            </w:r>
            <w:r w:rsidRPr="00DF3E63">
              <w:rPr>
                <w:sz w:val="22"/>
                <w:szCs w:val="24"/>
              </w:rPr>
              <w:br/>
              <w:t xml:space="preserve">irist.apple.com</w:t>
            </w:r>
            <w:r w:rsidRPr="00DF3E63">
              <w:rPr>
                <w:sz w:val="22"/>
                <w:szCs w:val="24"/>
              </w:rPr>
              <w:br/>
              <w:t xml:space="preserve">irist.corp.apple.com</w:t>
            </w:r>
            <w:r w:rsidRPr="00DF3E63">
              <w:rPr>
                <w:sz w:val="22"/>
                <w:szCs w:val="24"/>
              </w:rPr>
              <w:br/>
              <w:t xml:space="preserve">iroh.apple.com</w:t>
            </w:r>
            <w:r w:rsidRPr="00DF3E63">
              <w:rPr>
                <w:sz w:val="22"/>
                <w:szCs w:val="24"/>
              </w:rPr>
              <w:br/>
              <w:t xml:space="preserve">irpassmdn.apple.com</w:t>
            </w:r>
            <w:r w:rsidRPr="00DF3E63">
              <w:rPr>
                <w:sz w:val="22"/>
                <w:szCs w:val="24"/>
              </w:rPr>
              <w:br/>
              <w:t xml:space="preserve">irpass-nwk.apple.com</w:t>
            </w:r>
            <w:r w:rsidRPr="00DF3E63">
              <w:rPr>
                <w:sz w:val="22"/>
                <w:szCs w:val="24"/>
              </w:rPr>
              <w:br/>
              <w:t xml:space="preserve">irpassnwk.apple.com</w:t>
            </w:r>
            <w:r w:rsidRPr="00DF3E63">
              <w:rPr>
                <w:sz w:val="22"/>
                <w:szCs w:val="24"/>
              </w:rPr>
              <w:br/>
              <w:t xml:space="preserve">iseva.applepay.ireporter.apple.com</w:t>
            </w:r>
            <w:r w:rsidRPr="00DF3E63">
              <w:rPr>
                <w:sz w:val="22"/>
                <w:szCs w:val="24"/>
              </w:rPr>
              <w:br/>
              <w:t xml:space="preserve">iseva.ireporter.apple.com</w:t>
            </w:r>
            <w:r w:rsidRPr="00DF3E63">
              <w:rPr>
                <w:sz w:val="22"/>
                <w:szCs w:val="24"/>
              </w:rPr>
              <w:br/>
              <w:t xml:space="preserve">iseva-stage.ireporter.apple.com</w:t>
            </w:r>
            <w:r w:rsidRPr="00DF3E63">
              <w:rPr>
                <w:sz w:val="22"/>
                <w:szCs w:val="24"/>
              </w:rPr>
              <w:br/>
              <w:t xml:space="preserve">is-ftp01.apple.com</w:t>
            </w:r>
            <w:r w:rsidRPr="00DF3E63">
              <w:rPr>
                <w:sz w:val="22"/>
                <w:szCs w:val="24"/>
              </w:rPr>
              <w:br/>
              <w:t xml:space="preserve">isftp01.apple.com</w:t>
            </w:r>
            <w:r w:rsidRPr="00DF3E63">
              <w:rPr>
                <w:sz w:val="22"/>
                <w:szCs w:val="24"/>
              </w:rPr>
              <w:br/>
              <w:t xml:space="preserve">is-ftp02.apple.com</w:t>
            </w:r>
            <w:r w:rsidRPr="00DF3E63">
              <w:rPr>
                <w:sz w:val="22"/>
                <w:szCs w:val="24"/>
              </w:rPr>
              <w:br/>
              <w:t xml:space="preserve">isftp02.apple.com</w:t>
            </w:r>
            <w:r w:rsidRPr="00DF3E63">
              <w:rPr>
                <w:sz w:val="22"/>
                <w:szCs w:val="24"/>
              </w:rPr>
              <w:br/>
              <w:t xml:space="preserve">ishtar.apple.com</w:t>
            </w:r>
            <w:r w:rsidRPr="00DF3E63">
              <w:rPr>
                <w:sz w:val="22"/>
                <w:szCs w:val="24"/>
              </w:rPr>
              <w:br/>
              <w:t xml:space="preserve">isql-uat.itunes.apple.com</w:t>
            </w:r>
            <w:r w:rsidRPr="00DF3E63">
              <w:rPr>
                <w:sz w:val="22"/>
                <w:szCs w:val="24"/>
              </w:rPr>
              <w:br/>
              <w:t xml:space="preserve">iss.apple.com</w:t>
            </w:r>
            <w:r w:rsidRPr="00DF3E63">
              <w:rPr>
                <w:sz w:val="22"/>
                <w:szCs w:val="24"/>
              </w:rPr>
              <w:br/>
              <w:t xml:space="preserve">issues.apple.com</w:t>
            </w:r>
            <w:r w:rsidRPr="00DF3E63">
              <w:rPr>
                <w:sz w:val="22"/>
                <w:szCs w:val="24"/>
              </w:rPr>
              <w:br/>
              <w:t xml:space="preserve">issues-old.apple.com</w:t>
            </w:r>
            <w:r w:rsidRPr="00DF3E63">
              <w:rPr>
                <w:sz w:val="22"/>
                <w:szCs w:val="24"/>
              </w:rPr>
              <w:br/>
              <w:t xml:space="preserve">issuesold.apple.com</w:t>
            </w:r>
            <w:r w:rsidRPr="00DF3E63">
              <w:rPr>
                <w:sz w:val="22"/>
                <w:szCs w:val="24"/>
              </w:rPr>
              <w:br/>
              <w:t xml:space="preserve">istapps-mdn.apple.com</w:t>
            </w:r>
            <w:r w:rsidRPr="00DF3E63">
              <w:rPr>
                <w:sz w:val="22"/>
                <w:szCs w:val="24"/>
              </w:rPr>
              <w:br/>
              <w:t xml:space="preserve">istappsmdn.apple.com</w:t>
            </w:r>
            <w:r w:rsidRPr="00DF3E63">
              <w:rPr>
                <w:sz w:val="22"/>
                <w:szCs w:val="24"/>
              </w:rPr>
              <w:br/>
              <w:t xml:space="preserve">istapps-mdn-old.apple.com</w:t>
            </w:r>
            <w:r w:rsidRPr="00DF3E63">
              <w:rPr>
                <w:sz w:val="22"/>
                <w:szCs w:val="24"/>
              </w:rPr>
              <w:br/>
              <w:t xml:space="preserve">istappsmdn-old.apple.com</w:t>
            </w:r>
            <w:r w:rsidRPr="00DF3E63">
              <w:rPr>
                <w:sz w:val="22"/>
                <w:szCs w:val="24"/>
              </w:rPr>
              <w:br/>
              <w:t xml:space="preserve">istapps-nwk.apple.com</w:t>
            </w:r>
            <w:r w:rsidRPr="00DF3E63">
              <w:rPr>
                <w:sz w:val="22"/>
                <w:szCs w:val="24"/>
              </w:rPr>
              <w:br/>
              <w:t xml:space="preserve">istappsnwk.apple.com</w:t>
            </w:r>
            <w:r w:rsidRPr="00DF3E63">
              <w:rPr>
                <w:sz w:val="22"/>
                <w:szCs w:val="24"/>
              </w:rPr>
              <w:br/>
              <w:t xml:space="preserve">istapps-uat.apple.com</w:t>
            </w:r>
            <w:r w:rsidRPr="00DF3E63">
              <w:rPr>
                <w:sz w:val="22"/>
                <w:szCs w:val="24"/>
              </w:rPr>
              <w:br/>
              <w:t xml:space="preserve">istdemouat.apple.com</w:t>
            </w:r>
            <w:r w:rsidRPr="00DF3E63">
              <w:rPr>
                <w:sz w:val="22"/>
                <w:szCs w:val="24"/>
              </w:rPr>
              <w:br/>
              <w:t xml:space="preserve">isthblrcvr-web.apple.com</w:t>
            </w:r>
            <w:r w:rsidRPr="00DF3E63">
              <w:rPr>
                <w:sz w:val="22"/>
                <w:szCs w:val="24"/>
              </w:rPr>
              <w:br/>
              <w:t xml:space="preserve">isthubble.apple.com</w:t>
            </w:r>
            <w:r w:rsidRPr="00DF3E63">
              <w:rPr>
                <w:sz w:val="22"/>
                <w:szCs w:val="24"/>
              </w:rPr>
              <w:br/>
              <w:t xml:space="preserve">istrs-db01-retailweb-istdev.rtl.apple.com</w:t>
            </w:r>
            <w:r w:rsidRPr="00DF3E63">
              <w:rPr>
                <w:sz w:val="22"/>
                <w:szCs w:val="24"/>
              </w:rPr>
              <w:br/>
              <w:t xml:space="preserve">istrsdb01-retailweb-istdev.rtl.apple.com</w:t>
            </w:r>
            <w:r w:rsidRPr="00DF3E63">
              <w:rPr>
                <w:sz w:val="22"/>
                <w:szCs w:val="24"/>
              </w:rPr>
              <w:br/>
              <w:t xml:space="preserve">isu.apple.com</w:t>
            </w:r>
            <w:r w:rsidRPr="00DF3E63">
              <w:rPr>
                <w:sz w:val="22"/>
                <w:szCs w:val="24"/>
              </w:rPr>
              <w:br/>
              <w:t xml:space="preserve">isurvey.apple.com</w:t>
            </w:r>
            <w:r w:rsidRPr="00DF3E63">
              <w:rPr>
                <w:sz w:val="22"/>
                <w:szCs w:val="24"/>
              </w:rPr>
              <w:br/>
              <w:t xml:space="preserve">iswlocator.apple.com</w:t>
            </w:r>
            <w:r w:rsidRPr="00DF3E63">
              <w:rPr>
                <w:sz w:val="22"/>
                <w:szCs w:val="24"/>
              </w:rPr>
              <w:br/>
              <w:t xml:space="preserve">itc-contact-us.apple.com</w:t>
            </w:r>
            <w:r w:rsidRPr="00DF3E63">
              <w:rPr>
                <w:sz w:val="22"/>
                <w:szCs w:val="24"/>
              </w:rPr>
              <w:br/>
              <w:t xml:space="preserve">itcw.apple.com</w:t>
            </w:r>
            <w:r w:rsidRPr="00DF3E63">
              <w:rPr>
                <w:sz w:val="22"/>
                <w:szCs w:val="24"/>
              </w:rPr>
              <w:br/>
              <w:t xml:space="preserve">itlmhla.apple.com</w:t>
            </w:r>
            <w:r w:rsidRPr="00DF3E63">
              <w:rPr>
                <w:sz w:val="22"/>
                <w:szCs w:val="24"/>
              </w:rPr>
              <w:br/>
              <w:t xml:space="preserve">itms1-itunesconnect.apple.com</w:t>
            </w:r>
            <w:r w:rsidRPr="00DF3E63">
              <w:rPr>
                <w:sz w:val="22"/>
                <w:szCs w:val="24"/>
              </w:rPr>
              <w:br/>
              <w:t xml:space="preserve">itms2-itunesconnect.apple.com</w:t>
            </w:r>
            <w:r w:rsidRPr="00DF3E63">
              <w:rPr>
                <w:sz w:val="22"/>
                <w:szCs w:val="24"/>
              </w:rPr>
              <w:br/>
              <w:t xml:space="preserve">itms5-apps.itunes.apple.com</w:t>
            </w:r>
            <w:r w:rsidRPr="00DF3E63">
              <w:rPr>
                <w:sz w:val="22"/>
                <w:szCs w:val="24"/>
              </w:rPr>
              <w:br/>
              <w:t xml:space="preserve">itms5-contentdelivery.itunes.apple.com</w:t>
            </w:r>
            <w:r w:rsidRPr="00DF3E63">
              <w:rPr>
                <w:sz w:val="22"/>
                <w:szCs w:val="24"/>
              </w:rPr>
              <w:br/>
              <w:t xml:space="preserve">itms5-daiquiri.itunes.apple.com</w:t>
            </w:r>
            <w:r w:rsidRPr="00DF3E63">
              <w:rPr>
                <w:sz w:val="22"/>
                <w:szCs w:val="24"/>
              </w:rPr>
              <w:br/>
              <w:t xml:space="preserve">itms5-woadaptor.apple.com</w:t>
            </w:r>
            <w:r w:rsidRPr="00DF3E63">
              <w:rPr>
                <w:sz w:val="22"/>
                <w:szCs w:val="24"/>
              </w:rPr>
              <w:br/>
              <w:t xml:space="preserve">itms6-apps.itunes.apple.com</w:t>
            </w:r>
            <w:r w:rsidRPr="00DF3E63">
              <w:rPr>
                <w:sz w:val="22"/>
                <w:szCs w:val="24"/>
              </w:rPr>
              <w:br/>
              <w:t xml:space="preserve">itms6-daiquiri-ext.itunes.apple.com</w:t>
            </w:r>
            <w:r w:rsidRPr="00DF3E63">
              <w:rPr>
                <w:sz w:val="22"/>
                <w:szCs w:val="24"/>
              </w:rPr>
              <w:br/>
              <w:t xml:space="preserve">itms6-daiquiri.itunes.apple.com</w:t>
            </w:r>
            <w:r w:rsidRPr="00DF3E63">
              <w:rPr>
                <w:sz w:val="22"/>
                <w:szCs w:val="24"/>
              </w:rPr>
              <w:br/>
              <w:t xml:space="preserve">itms6-itmsdav.itunes.apple.com</w:t>
            </w:r>
            <w:r w:rsidRPr="00DF3E63">
              <w:rPr>
                <w:sz w:val="22"/>
                <w:szCs w:val="24"/>
              </w:rPr>
              <w:br/>
              <w:t xml:space="preserve">itms6-srvspartner.itunes.apple.com</w:t>
            </w:r>
            <w:r w:rsidRPr="00DF3E63">
              <w:rPr>
                <w:sz w:val="22"/>
                <w:szCs w:val="24"/>
              </w:rPr>
              <w:br/>
              <w:t xml:space="preserve">itms6-srvspartner-test.itunes.apple.com</w:t>
            </w:r>
            <w:r w:rsidRPr="00DF3E63">
              <w:rPr>
                <w:sz w:val="22"/>
                <w:szCs w:val="24"/>
              </w:rPr>
              <w:br/>
              <w:t xml:space="preserve">itms6-woadaptor.apple.com</w:t>
            </w:r>
            <w:r w:rsidRPr="00DF3E63">
              <w:rPr>
                <w:sz w:val="22"/>
                <w:szCs w:val="24"/>
              </w:rPr>
              <w:br/>
              <w:t xml:space="preserve">itms7-apps.itunes.apple.com</w:t>
            </w:r>
            <w:r w:rsidRPr="00DF3E63">
              <w:rPr>
                <w:sz w:val="22"/>
                <w:szCs w:val="24"/>
              </w:rPr>
              <w:br/>
              <w:t xml:space="preserve">itms7-daiquiri-ext.itunes.apple.com</w:t>
            </w:r>
            <w:r w:rsidRPr="00DF3E63">
              <w:rPr>
                <w:sz w:val="22"/>
                <w:szCs w:val="24"/>
              </w:rPr>
              <w:br/>
              <w:t xml:space="preserve">itms7-daiquiri.itunes.apple.com</w:t>
            </w:r>
            <w:r w:rsidRPr="00DF3E63">
              <w:rPr>
                <w:sz w:val="22"/>
                <w:szCs w:val="24"/>
              </w:rPr>
              <w:br/>
              <w:t xml:space="preserve">itms7-woadaptor.apple.com</w:t>
            </w:r>
            <w:r w:rsidRPr="00DF3E63">
              <w:rPr>
                <w:sz w:val="22"/>
                <w:szCs w:val="24"/>
              </w:rPr>
              <w:br/>
              <w:t xml:space="preserve">itms8-apps.itunes.apple.com</w:t>
            </w:r>
            <w:r w:rsidRPr="00DF3E63">
              <w:rPr>
                <w:sz w:val="22"/>
                <w:szCs w:val="24"/>
              </w:rPr>
              <w:br/>
              <w:t xml:space="preserve">itms8-daiquiri-ext.itunes.apple.com</w:t>
            </w:r>
            <w:r w:rsidRPr="00DF3E63">
              <w:rPr>
                <w:sz w:val="22"/>
                <w:szCs w:val="24"/>
              </w:rPr>
              <w:br/>
              <w:t xml:space="preserve">itms8-daiquiri.itunes.apple.com</w:t>
            </w:r>
            <w:r w:rsidRPr="00DF3E63">
              <w:rPr>
                <w:sz w:val="22"/>
                <w:szCs w:val="24"/>
              </w:rPr>
              <w:br/>
              <w:t xml:space="preserve">itms8-inbound-srvpartner-wcp.itunes.apple.com</w:t>
            </w:r>
            <w:r w:rsidRPr="00DF3E63">
              <w:rPr>
                <w:sz w:val="22"/>
                <w:szCs w:val="24"/>
              </w:rPr>
              <w:br/>
              <w:t xml:space="preserve">itms8-srvpartner.itunes.apple.com</w:t>
            </w:r>
            <w:r w:rsidRPr="00DF3E63">
              <w:rPr>
                <w:sz w:val="22"/>
                <w:szCs w:val="24"/>
              </w:rPr>
              <w:br/>
              <w:t xml:space="preserve">itms8-srvspartner.itunes.apple.com</w:t>
            </w:r>
            <w:r w:rsidRPr="00DF3E63">
              <w:rPr>
                <w:sz w:val="22"/>
                <w:szCs w:val="24"/>
              </w:rPr>
              <w:br/>
              <w:t xml:space="preserve">itms8-woadaptor.apple.com</w:t>
            </w:r>
            <w:r w:rsidRPr="00DF3E63">
              <w:rPr>
                <w:sz w:val="22"/>
                <w:szCs w:val="24"/>
              </w:rPr>
              <w:br/>
              <w:t xml:space="preserve">itms9-apps.itunes.apple.com</w:t>
            </w:r>
            <w:r w:rsidRPr="00DF3E63">
              <w:rPr>
                <w:sz w:val="22"/>
                <w:szCs w:val="24"/>
              </w:rPr>
              <w:br/>
              <w:t xml:space="preserve">itms9-woadaptor.apple.com</w:t>
            </w:r>
            <w:r w:rsidRPr="00DF3E63">
              <w:rPr>
                <w:sz w:val="22"/>
                <w:szCs w:val="24"/>
              </w:rPr>
              <w:br/>
              <w:t xml:space="preserve">itmsdav.apple.com</w:t>
            </w:r>
            <w:r w:rsidRPr="00DF3E63">
              <w:rPr>
                <w:sz w:val="22"/>
                <w:szCs w:val="24"/>
              </w:rPr>
              <w:br/>
              <w:t xml:space="preserve">itmsls-itms11.itunes.apple.com</w:t>
            </w:r>
            <w:r w:rsidRPr="00DF3E63">
              <w:rPr>
                <w:sz w:val="22"/>
                <w:szCs w:val="24"/>
              </w:rPr>
              <w:br/>
              <w:t xml:space="preserve">itmsls-itms3.apple.com</w:t>
            </w:r>
            <w:r w:rsidRPr="00DF3E63">
              <w:rPr>
                <w:sz w:val="22"/>
                <w:szCs w:val="24"/>
              </w:rPr>
              <w:br/>
              <w:t xml:space="preserve">itmslsitms3.apple.com</w:t>
            </w:r>
            <w:r w:rsidRPr="00DF3E63">
              <w:rPr>
                <w:sz w:val="22"/>
                <w:szCs w:val="24"/>
              </w:rPr>
              <w:br/>
              <w:t xml:space="preserve">itmsls-itms4.apple.com</w:t>
            </w:r>
            <w:r w:rsidRPr="00DF3E63">
              <w:rPr>
                <w:sz w:val="22"/>
                <w:szCs w:val="24"/>
              </w:rPr>
              <w:br/>
              <w:t xml:space="preserve">itmslsitms4.apple.com</w:t>
            </w:r>
            <w:r w:rsidRPr="00DF3E63">
              <w:rPr>
                <w:sz w:val="22"/>
                <w:szCs w:val="24"/>
              </w:rPr>
              <w:br/>
              <w:t xml:space="preserve">itmsls-itms5.itunes.apple.com</w:t>
            </w:r>
            <w:r w:rsidRPr="00DF3E63">
              <w:rPr>
                <w:sz w:val="22"/>
                <w:szCs w:val="24"/>
              </w:rPr>
              <w:br/>
              <w:t xml:space="preserve">itmsls-itms6.itunes.apple.com</w:t>
            </w:r>
            <w:r w:rsidRPr="00DF3E63">
              <w:rPr>
                <w:sz w:val="22"/>
                <w:szCs w:val="24"/>
              </w:rPr>
              <w:br/>
              <w:t xml:space="preserve">itmsls-itms7.itunes.apple.com</w:t>
            </w:r>
            <w:r w:rsidRPr="00DF3E63">
              <w:rPr>
                <w:sz w:val="22"/>
                <w:szCs w:val="24"/>
              </w:rPr>
              <w:br/>
              <w:t xml:space="preserve">itmsls-itms8.itunes.apple.com</w:t>
            </w:r>
            <w:r w:rsidRPr="00DF3E63">
              <w:rPr>
                <w:sz w:val="22"/>
                <w:szCs w:val="24"/>
              </w:rPr>
              <w:br/>
              <w:t xml:space="preserve">itmsls-itms9.itunes.apple.com</w:t>
            </w:r>
            <w:r w:rsidRPr="00DF3E63">
              <w:rPr>
                <w:sz w:val="22"/>
                <w:szCs w:val="24"/>
              </w:rPr>
              <w:br/>
              <w:t xml:space="preserve">itmsout.apple.com</w:t>
            </w:r>
            <w:r w:rsidRPr="00DF3E63">
              <w:rPr>
                <w:sz w:val="22"/>
                <w:szCs w:val="24"/>
              </w:rPr>
              <w:br/>
              <w:t xml:space="preserve">itms-stats.apple.com</w:t>
            </w:r>
            <w:r w:rsidRPr="00DF3E63">
              <w:rPr>
                <w:sz w:val="22"/>
                <w:szCs w:val="24"/>
              </w:rPr>
              <w:br/>
              <w:t xml:space="preserve">itms-woadaptor.apple.com</w:t>
            </w:r>
            <w:r w:rsidRPr="00DF3E63">
              <w:rPr>
                <w:sz w:val="22"/>
                <w:szCs w:val="24"/>
              </w:rPr>
              <w:br/>
              <w:t xml:space="preserve">itntrvl.apple.com</w:t>
            </w:r>
            <w:r w:rsidRPr="00DF3E63">
              <w:rPr>
                <w:sz w:val="22"/>
                <w:szCs w:val="24"/>
              </w:rPr>
              <w:br/>
              <w:t xml:space="preserve">itntrvlt.apple.com</w:t>
            </w:r>
            <w:r w:rsidRPr="00DF3E63">
              <w:rPr>
                <w:sz w:val="22"/>
                <w:szCs w:val="24"/>
              </w:rPr>
              <w:br/>
              <w:t xml:space="preserve">itntrvlt-new.apple.com</w:t>
            </w:r>
            <w:r w:rsidRPr="00DF3E63">
              <w:rPr>
                <w:sz w:val="22"/>
                <w:szCs w:val="24"/>
              </w:rPr>
              <w:br/>
              <w:t xml:space="preserve">itntrvlt-ws1.apple.com</w:t>
            </w:r>
            <w:r w:rsidRPr="00DF3E63">
              <w:rPr>
                <w:sz w:val="22"/>
                <w:szCs w:val="24"/>
              </w:rPr>
              <w:br/>
              <w:t xml:space="preserve">itntrvlt-ws2.apple.com</w:t>
            </w:r>
            <w:r w:rsidRPr="00DF3E63">
              <w:rPr>
                <w:sz w:val="22"/>
                <w:szCs w:val="24"/>
              </w:rPr>
              <w:br/>
              <w:t xml:space="preserve">itrackapp.apple.com</w:t>
            </w:r>
            <w:r w:rsidRPr="00DF3E63">
              <w:rPr>
                <w:sz w:val="22"/>
                <w:szCs w:val="24"/>
              </w:rPr>
              <w:br/>
              <w:t xml:space="preserve">itranslate.apple.com</w:t>
            </w:r>
            <w:r w:rsidRPr="00DF3E63">
              <w:rPr>
                <w:sz w:val="22"/>
                <w:szCs w:val="24"/>
              </w:rPr>
              <w:br/>
              <w:t xml:space="preserve">itsa.apple.com</w:t>
            </w:r>
            <w:r w:rsidRPr="00DF3E63">
              <w:rPr>
                <w:sz w:val="22"/>
                <w:szCs w:val="24"/>
              </w:rPr>
              <w:br/>
              <w:t xml:space="preserve">itsa-test.apple.com</w:t>
            </w:r>
            <w:r w:rsidRPr="00DF3E63">
              <w:rPr>
                <w:sz w:val="22"/>
                <w:szCs w:val="24"/>
              </w:rPr>
              <w:br/>
              <w:t xml:space="preserve">itsat-ws1.apple.com</w:t>
            </w:r>
            <w:r w:rsidRPr="00DF3E63">
              <w:rPr>
                <w:sz w:val="22"/>
                <w:szCs w:val="24"/>
              </w:rPr>
              <w:br/>
              <w:t xml:space="preserve">itsat-ws2.apple.com</w:t>
            </w:r>
            <w:r w:rsidRPr="00DF3E63">
              <w:rPr>
                <w:sz w:val="22"/>
                <w:szCs w:val="24"/>
              </w:rPr>
              <w:br/>
              <w:t xml:space="preserve">itscorep-aps01.apple.com</w:t>
            </w:r>
            <w:r w:rsidRPr="00DF3E63">
              <w:rPr>
                <w:sz w:val="22"/>
                <w:szCs w:val="24"/>
              </w:rPr>
              <w:br/>
              <w:t xml:space="preserve">itsimg.apple.com</w:t>
            </w:r>
            <w:r w:rsidRPr="00DF3E63">
              <w:rPr>
                <w:sz w:val="22"/>
                <w:szCs w:val="24"/>
              </w:rPr>
              <w:br/>
              <w:t xml:space="preserve">it-training.apple.com</w:t>
            </w:r>
            <w:r w:rsidRPr="00DF3E63">
              <w:rPr>
                <w:sz w:val="22"/>
                <w:szCs w:val="24"/>
              </w:rPr>
              <w:br/>
              <w:t xml:space="preserve">it-training-prz.apple.com</w:t>
            </w:r>
            <w:r w:rsidRPr="00DF3E63">
              <w:rPr>
                <w:sz w:val="22"/>
                <w:szCs w:val="24"/>
              </w:rPr>
              <w:br/>
              <w:t xml:space="preserve">it-training-reno.apple.com</w:t>
            </w:r>
            <w:r w:rsidRPr="00DF3E63">
              <w:rPr>
                <w:sz w:val="22"/>
                <w:szCs w:val="24"/>
              </w:rPr>
              <w:br/>
              <w:t xml:space="preserve">itts.apple.com</w:t>
            </w:r>
            <w:r w:rsidRPr="00DF3E63">
              <w:rPr>
                <w:sz w:val="22"/>
                <w:szCs w:val="24"/>
              </w:rPr>
              <w:br/>
              <w:t xml:space="preserve">itts-ws01.apple.com</w:t>
            </w:r>
            <w:r w:rsidRPr="00DF3E63">
              <w:rPr>
                <w:sz w:val="22"/>
                <w:szCs w:val="24"/>
              </w:rPr>
              <w:br/>
              <w:t xml:space="preserve">itunes-analytics-qa.splunk.iso.apple.com</w:t>
            </w:r>
            <w:r w:rsidRPr="00DF3E63">
              <w:rPr>
                <w:sz w:val="22"/>
                <w:szCs w:val="24"/>
              </w:rPr>
              <w:br/>
              <w:t xml:space="preserve">itunes-analytics.splunk.iso.apple.com</w:t>
            </w:r>
            <w:r w:rsidRPr="00DF3E63">
              <w:rPr>
                <w:sz w:val="22"/>
                <w:szCs w:val="24"/>
              </w:rPr>
              <w:br/>
              <w:t xml:space="preserve">itunesanalytics.splunk.iso.apple.com</w:t>
            </w:r>
            <w:r w:rsidRPr="00DF3E63">
              <w:rPr>
                <w:sz w:val="22"/>
                <w:szCs w:val="24"/>
              </w:rPr>
              <w:br/>
              <w:t xml:space="preserve">itunes.apple.com</w:t>
            </w:r>
            <w:r w:rsidRPr="00DF3E63">
              <w:rPr>
                <w:sz w:val="22"/>
                <w:szCs w:val="24"/>
              </w:rPr>
              <w:br/>
              <w:t xml:space="preserve">itunesapp-qa.splunk.iso.apple.com</w:t>
            </w:r>
            <w:r w:rsidRPr="00DF3E63">
              <w:rPr>
                <w:sz w:val="22"/>
                <w:szCs w:val="24"/>
              </w:rPr>
              <w:br/>
              <w:t xml:space="preserve">itunesapp.qa.splunk.iso.apple.com</w:t>
            </w:r>
            <w:r w:rsidRPr="00DF3E63">
              <w:rPr>
                <w:sz w:val="22"/>
                <w:szCs w:val="24"/>
              </w:rPr>
              <w:br/>
              <w:t xml:space="preserve">itunesapp.splunk.iso.apple.com</w:t>
            </w:r>
            <w:r w:rsidRPr="00DF3E63">
              <w:rPr>
                <w:sz w:val="22"/>
                <w:szCs w:val="24"/>
              </w:rPr>
              <w:br/>
              <w:t xml:space="preserve">itunesasia1.apple.com</w:t>
            </w:r>
            <w:r w:rsidRPr="00DF3E63">
              <w:rPr>
                <w:sz w:val="22"/>
                <w:szCs w:val="24"/>
              </w:rPr>
              <w:br/>
              <w:t xml:space="preserve">itunesca.apple.com</w:t>
            </w:r>
            <w:r w:rsidRPr="00DF3E63">
              <w:rPr>
                <w:sz w:val="22"/>
                <w:szCs w:val="24"/>
              </w:rPr>
              <w:br/>
              <w:t xml:space="preserve">itunescom1.apple.com</w:t>
            </w:r>
            <w:r w:rsidRPr="00DF3E63">
              <w:rPr>
                <w:sz w:val="22"/>
                <w:szCs w:val="24"/>
              </w:rPr>
              <w:br/>
              <w:t xml:space="preserve">itunesconnect.apple.com</w:t>
            </w:r>
            <w:r w:rsidRPr="00DF3E63">
              <w:rPr>
                <w:sz w:val="22"/>
                <w:szCs w:val="24"/>
              </w:rPr>
              <w:br/>
              <w:t xml:space="preserve">itunescontent.dashboard.iso.apple.com</w:t>
            </w:r>
            <w:r w:rsidRPr="00DF3E63">
              <w:rPr>
                <w:sz w:val="22"/>
                <w:szCs w:val="24"/>
              </w:rPr>
              <w:br/>
              <w:t xml:space="preserve">itunes-correlations.splunk.iso.apple.com</w:t>
            </w:r>
            <w:r w:rsidRPr="00DF3E63">
              <w:rPr>
                <w:sz w:val="22"/>
                <w:szCs w:val="24"/>
              </w:rPr>
              <w:br/>
              <w:t xml:space="preserve">itunes.dashboard.iso.apple.com</w:t>
            </w:r>
            <w:r w:rsidRPr="00DF3E63">
              <w:rPr>
                <w:sz w:val="22"/>
                <w:szCs w:val="24"/>
              </w:rPr>
              <w:br/>
              <w:t xml:space="preserve">itunesdataservices.apple.com</w:t>
            </w:r>
            <w:r w:rsidRPr="00DF3E63">
              <w:rPr>
                <w:sz w:val="22"/>
                <w:szCs w:val="24"/>
              </w:rPr>
              <w:br/>
              <w:t xml:space="preserve">ituneseuro1.apple.com</w:t>
            </w:r>
            <w:r w:rsidRPr="00DF3E63">
              <w:rPr>
                <w:sz w:val="22"/>
                <w:szCs w:val="24"/>
              </w:rPr>
              <w:br/>
              <w:t xml:space="preserve">ituneseuro2.apple.com</w:t>
            </w:r>
            <w:r w:rsidRPr="00DF3E63">
              <w:rPr>
                <w:sz w:val="22"/>
                <w:szCs w:val="24"/>
              </w:rPr>
              <w:br/>
              <w:t xml:space="preserve">ituneseuro3.apple.com</w:t>
            </w:r>
            <w:r w:rsidRPr="00DF3E63">
              <w:rPr>
                <w:sz w:val="22"/>
                <w:szCs w:val="24"/>
              </w:rPr>
              <w:br/>
              <w:t xml:space="preserve">itunesevents.apple.com</w:t>
            </w:r>
            <w:r w:rsidRPr="00DF3E63">
              <w:rPr>
                <w:sz w:val="22"/>
                <w:szCs w:val="24"/>
              </w:rPr>
              <w:br/>
              <w:t xml:space="preserve">itunesexternal-mdn.apple.com</w:t>
            </w:r>
            <w:r w:rsidRPr="00DF3E63">
              <w:rPr>
                <w:sz w:val="22"/>
                <w:szCs w:val="24"/>
              </w:rPr>
              <w:br/>
              <w:t xml:space="preserve">itunesexternalmdn.apple.com</w:t>
            </w:r>
            <w:r w:rsidRPr="00DF3E63">
              <w:rPr>
                <w:sz w:val="22"/>
                <w:szCs w:val="24"/>
              </w:rPr>
              <w:br/>
              <w:t xml:space="preserve">itunesexternal-rno.apple.com</w:t>
            </w:r>
            <w:r w:rsidRPr="00DF3E63">
              <w:rPr>
                <w:sz w:val="22"/>
                <w:szCs w:val="24"/>
              </w:rPr>
              <w:br/>
              <w:t xml:space="preserve">itunesftp.euro.apple.com</w:t>
            </w:r>
            <w:r w:rsidRPr="00DF3E63">
              <w:rPr>
                <w:sz w:val="22"/>
                <w:szCs w:val="24"/>
              </w:rPr>
              <w:br/>
              <w:t xml:space="preserve">ituneslive.euro.apple.com</w:t>
            </w:r>
            <w:r w:rsidRPr="00DF3E63">
              <w:rPr>
                <w:sz w:val="22"/>
                <w:szCs w:val="24"/>
              </w:rPr>
              <w:br/>
              <w:t xml:space="preserve">itunesmusicnotes.apple.com</w:t>
            </w:r>
            <w:r w:rsidRPr="00DF3E63">
              <w:rPr>
                <w:sz w:val="22"/>
                <w:szCs w:val="24"/>
              </w:rPr>
              <w:br/>
              <w:t xml:space="preserve">itunesmusicnotes-dr.apple.com</w:t>
            </w:r>
            <w:r w:rsidRPr="00DF3E63">
              <w:rPr>
                <w:sz w:val="22"/>
                <w:szCs w:val="24"/>
              </w:rPr>
              <w:br/>
              <w:t xml:space="preserve">itunesmusicnotes-old.apple.com</w:t>
            </w:r>
            <w:r w:rsidRPr="00DF3E63">
              <w:rPr>
                <w:sz w:val="22"/>
                <w:szCs w:val="24"/>
              </w:rPr>
              <w:br/>
              <w:t xml:space="preserve">itunesout.apple.com</w:t>
            </w:r>
            <w:r w:rsidRPr="00DF3E63">
              <w:rPr>
                <w:sz w:val="22"/>
                <w:szCs w:val="24"/>
              </w:rPr>
              <w:br/>
              <w:t xml:space="preserve">itunespartner.apple.com</w:t>
            </w:r>
            <w:r w:rsidRPr="00DF3E63">
              <w:rPr>
                <w:sz w:val="22"/>
                <w:szCs w:val="24"/>
              </w:rPr>
              <w:br/>
              <w:t xml:space="preserve">itunes-qa.splunk.iso.apple.com</w:t>
            </w:r>
            <w:r w:rsidRPr="00DF3E63">
              <w:rPr>
                <w:sz w:val="22"/>
                <w:szCs w:val="24"/>
              </w:rPr>
              <w:br/>
              <w:t xml:space="preserve">itunes.qa.splunk.iso.apple.com</w:t>
            </w:r>
            <w:r w:rsidRPr="00DF3E63">
              <w:rPr>
                <w:sz w:val="22"/>
                <w:szCs w:val="24"/>
              </w:rPr>
              <w:br/>
              <w:t xml:space="preserve">itunes.splunk.iso.apple.com</w:t>
            </w:r>
            <w:r w:rsidRPr="00DF3E63">
              <w:rPr>
                <w:sz w:val="22"/>
                <w:szCs w:val="24"/>
              </w:rPr>
              <w:br/>
              <w:t xml:space="preserve">itunes-store-url-bag.apple.com</w:t>
            </w:r>
            <w:r w:rsidRPr="00DF3E63">
              <w:rPr>
                <w:sz w:val="22"/>
                <w:szCs w:val="24"/>
              </w:rPr>
              <w:br/>
              <w:t xml:space="preserve">itunesu.itunes.apple.com</w:t>
            </w:r>
            <w:r w:rsidRPr="00DF3E63">
              <w:rPr>
                <w:sz w:val="22"/>
                <w:szCs w:val="24"/>
              </w:rPr>
              <w:br/>
              <w:t xml:space="preserve">itu-sis-org-manager-itms6.apple.com</w:t>
            </w:r>
            <w:r w:rsidRPr="00DF3E63">
              <w:rPr>
                <w:sz w:val="22"/>
                <w:szCs w:val="24"/>
              </w:rPr>
              <w:br/>
              <w:t xml:space="preserve">itu-sis-org-manager-itms7.apple.com</w:t>
            </w:r>
            <w:r w:rsidRPr="00DF3E63">
              <w:rPr>
                <w:sz w:val="22"/>
                <w:szCs w:val="24"/>
              </w:rPr>
              <w:br/>
              <w:t xml:space="preserve">itu-sis-org-manager-itms8.apple.com</w:t>
            </w:r>
            <w:r w:rsidRPr="00DF3E63">
              <w:rPr>
                <w:sz w:val="22"/>
                <w:szCs w:val="24"/>
              </w:rPr>
              <w:br/>
              <w:t xml:space="preserve">itusupport.itunes.apple.com</w:t>
            </w:r>
            <w:r w:rsidRPr="00DF3E63">
              <w:rPr>
                <w:sz w:val="22"/>
                <w:szCs w:val="24"/>
              </w:rPr>
              <w:br/>
              <w:t xml:space="preserve">iussvntpacgcrezbuxkxyswtfzmbicgd.apple.com</w:t>
            </w:r>
            <w:r w:rsidRPr="00DF3E63">
              <w:rPr>
                <w:sz w:val="22"/>
                <w:szCs w:val="24"/>
              </w:rPr>
              <w:br/>
              <w:t xml:space="preserve">iveda.applepay.ireporter.apple.com</w:t>
            </w:r>
            <w:r w:rsidRPr="00DF3E63">
              <w:rPr>
                <w:sz w:val="22"/>
                <w:szCs w:val="24"/>
              </w:rPr>
              <w:br/>
              <w:t xml:space="preserve">ivpn1.apple.com</w:t>
            </w:r>
            <w:r w:rsidRPr="00DF3E63">
              <w:rPr>
                <w:sz w:val="22"/>
                <w:szCs w:val="24"/>
              </w:rPr>
              <w:br/>
              <w:t xml:space="preserve">ivpn2.apple.com</w:t>
            </w:r>
            <w:r w:rsidRPr="00DF3E63">
              <w:rPr>
                <w:sz w:val="22"/>
                <w:szCs w:val="24"/>
              </w:rPr>
              <w:br/>
              <w:t xml:space="preserve">ivpn3.apple.com</w:t>
            </w:r>
            <w:r w:rsidRPr="00DF3E63">
              <w:rPr>
                <w:sz w:val="22"/>
                <w:szCs w:val="24"/>
              </w:rPr>
              <w:br/>
              <w:t xml:space="preserve">ivpn-3p-old.apple.com</w:t>
            </w:r>
            <w:r w:rsidRPr="00DF3E63">
              <w:rPr>
                <w:sz w:val="22"/>
                <w:szCs w:val="24"/>
              </w:rPr>
              <w:br/>
              <w:t xml:space="preserve">ivpn3p-old.apple.com</w:t>
            </w:r>
            <w:r w:rsidRPr="00DF3E63">
              <w:rPr>
                <w:sz w:val="22"/>
                <w:szCs w:val="24"/>
              </w:rPr>
              <w:br/>
              <w:t xml:space="preserve">ivpn.apple.com</w:t>
            </w:r>
            <w:r w:rsidRPr="00DF3E63">
              <w:rPr>
                <w:sz w:val="22"/>
                <w:szCs w:val="24"/>
              </w:rPr>
              <w:br/>
              <w:t xml:space="preserve">ivpn-aus2.apple.com</w:t>
            </w:r>
            <w:r w:rsidRPr="00DF3E63">
              <w:rPr>
                <w:sz w:val="22"/>
                <w:szCs w:val="24"/>
              </w:rPr>
              <w:br/>
              <w:t xml:space="preserve">ivpnaus2.apple.com</w:t>
            </w:r>
            <w:r w:rsidRPr="00DF3E63">
              <w:rPr>
                <w:sz w:val="22"/>
                <w:szCs w:val="24"/>
              </w:rPr>
              <w:br/>
              <w:t xml:space="preserve">ivpn-aus.apple.com</w:t>
            </w:r>
            <w:r w:rsidRPr="00DF3E63">
              <w:rPr>
                <w:sz w:val="22"/>
                <w:szCs w:val="24"/>
              </w:rPr>
              <w:br/>
              <w:t xml:space="preserve">ivpn-ausyd2.asia.apple.com</w:t>
            </w:r>
            <w:r w:rsidRPr="00DF3E63">
              <w:rPr>
                <w:sz w:val="22"/>
                <w:szCs w:val="24"/>
              </w:rPr>
              <w:br/>
              <w:t xml:space="preserve">ivpnausyd2.asia.apple.com</w:t>
            </w:r>
            <w:r w:rsidRPr="00DF3E63">
              <w:rPr>
                <w:sz w:val="22"/>
                <w:szCs w:val="24"/>
              </w:rPr>
              <w:br/>
              <w:t xml:space="preserve">ivpn-brsao4.apple.com</w:t>
            </w:r>
            <w:r w:rsidRPr="00DF3E63">
              <w:rPr>
                <w:sz w:val="22"/>
                <w:szCs w:val="24"/>
              </w:rPr>
              <w:br/>
              <w:t xml:space="preserve">ivpnbrsao4.apple.com</w:t>
            </w:r>
            <w:r w:rsidRPr="00DF3E63">
              <w:rPr>
                <w:sz w:val="22"/>
                <w:szCs w:val="24"/>
              </w:rPr>
              <w:br/>
              <w:t xml:space="preserve">ivpn-cnsha4.asia.apple.com</w:t>
            </w:r>
            <w:r w:rsidRPr="00DF3E63">
              <w:rPr>
                <w:sz w:val="22"/>
                <w:szCs w:val="24"/>
              </w:rPr>
              <w:br/>
              <w:t xml:space="preserve">ivpncnsha4.asia.apple.com</w:t>
            </w:r>
            <w:r w:rsidRPr="00DF3E63">
              <w:rPr>
                <w:sz w:val="22"/>
                <w:szCs w:val="24"/>
              </w:rPr>
              <w:br/>
              <w:t xml:space="preserve">ivpn-cntnj1.asia.apple.com</w:t>
            </w:r>
            <w:r w:rsidRPr="00DF3E63">
              <w:rPr>
                <w:sz w:val="22"/>
                <w:szCs w:val="24"/>
              </w:rPr>
              <w:br/>
              <w:t xml:space="preserve">ivpncntnj1.asia.apple.com</w:t>
            </w:r>
            <w:r w:rsidRPr="00DF3E63">
              <w:rPr>
                <w:sz w:val="22"/>
                <w:szCs w:val="24"/>
              </w:rPr>
              <w:br/>
              <w:t xml:space="preserve">ivpn-ieork1.euro.apple.com</w:t>
            </w:r>
            <w:r w:rsidRPr="00DF3E63">
              <w:rPr>
                <w:sz w:val="22"/>
                <w:szCs w:val="24"/>
              </w:rPr>
              <w:br/>
              <w:t xml:space="preserve">ivpn-iltcl1.euro.apple.com</w:t>
            </w:r>
            <w:r w:rsidRPr="00DF3E63">
              <w:rPr>
                <w:sz w:val="22"/>
                <w:szCs w:val="24"/>
              </w:rPr>
              <w:br/>
              <w:t xml:space="preserve">ivpn-inbom2.euro.apple.com</w:t>
            </w:r>
            <w:r w:rsidRPr="00DF3E63">
              <w:rPr>
                <w:sz w:val="22"/>
                <w:szCs w:val="24"/>
              </w:rPr>
              <w:br/>
              <w:t xml:space="preserve">ivpn-ipsec.apple.com</w:t>
            </w:r>
            <w:r w:rsidRPr="00DF3E63">
              <w:rPr>
                <w:sz w:val="22"/>
                <w:szCs w:val="24"/>
              </w:rPr>
              <w:br/>
              <w:t xml:space="preserve">ivpnipsec.apple.com</w:t>
            </w:r>
            <w:r w:rsidRPr="00DF3E63">
              <w:rPr>
                <w:sz w:val="22"/>
                <w:szCs w:val="24"/>
              </w:rPr>
              <w:br/>
              <w:t xml:space="preserve">ivpn-jpn2.asia.apple.com</w:t>
            </w:r>
            <w:r w:rsidRPr="00DF3E63">
              <w:rPr>
                <w:sz w:val="22"/>
                <w:szCs w:val="24"/>
              </w:rPr>
              <w:br/>
              <w:t xml:space="preserve">ivpnjpn2.asia.apple.com</w:t>
            </w:r>
            <w:r w:rsidRPr="00DF3E63">
              <w:rPr>
                <w:sz w:val="22"/>
                <w:szCs w:val="24"/>
              </w:rPr>
              <w:br/>
              <w:t xml:space="preserve">ivpn-jptyo5.asia.apple.com</w:t>
            </w:r>
            <w:r w:rsidRPr="00DF3E63">
              <w:rPr>
                <w:sz w:val="22"/>
                <w:szCs w:val="24"/>
              </w:rPr>
              <w:br/>
              <w:t xml:space="preserve">ivpnjptyo5.asia.apple.com</w:t>
            </w:r>
            <w:r w:rsidRPr="00DF3E63">
              <w:rPr>
                <w:sz w:val="22"/>
                <w:szCs w:val="24"/>
              </w:rPr>
              <w:br/>
              <w:t xml:space="preserve">ivpn-mr2.apple.com</w:t>
            </w:r>
            <w:r w:rsidRPr="00DF3E63">
              <w:rPr>
                <w:sz w:val="22"/>
                <w:szCs w:val="24"/>
              </w:rPr>
              <w:br/>
              <w:t xml:space="preserve">ivpnmr2.apple.com</w:t>
            </w:r>
            <w:r w:rsidRPr="00DF3E63">
              <w:rPr>
                <w:sz w:val="22"/>
                <w:szCs w:val="24"/>
              </w:rPr>
              <w:br/>
              <w:t xml:space="preserve">ivpn-nlams2.euro.apple.com</w:t>
            </w:r>
            <w:r w:rsidRPr="00DF3E63">
              <w:rPr>
                <w:sz w:val="22"/>
                <w:szCs w:val="24"/>
              </w:rPr>
              <w:br/>
              <w:t xml:space="preserve">ivpn-sgsin3.asia.apple.com</w:t>
            </w:r>
            <w:r w:rsidRPr="00DF3E63">
              <w:rPr>
                <w:sz w:val="22"/>
                <w:szCs w:val="24"/>
              </w:rPr>
              <w:br/>
              <w:t xml:space="preserve">ivpnsgsin3.asia.apple.com</w:t>
            </w:r>
            <w:r w:rsidRPr="00DF3E63">
              <w:rPr>
                <w:sz w:val="22"/>
                <w:szCs w:val="24"/>
              </w:rPr>
              <w:br/>
              <w:t xml:space="preserve">ivpn-uklon5.euro.apple.com</w:t>
            </w:r>
            <w:r w:rsidRPr="00DF3E63">
              <w:rPr>
                <w:sz w:val="22"/>
                <w:szCs w:val="24"/>
              </w:rPr>
              <w:br/>
              <w:t xml:space="preserve">ivpn-usaus8.apple.com</w:t>
            </w:r>
            <w:r w:rsidRPr="00DF3E63">
              <w:rPr>
                <w:sz w:val="22"/>
                <w:szCs w:val="24"/>
              </w:rPr>
              <w:br/>
              <w:t xml:space="preserve">ivpnusaus8.apple.com</w:t>
            </w:r>
            <w:r w:rsidRPr="00DF3E63">
              <w:rPr>
                <w:sz w:val="22"/>
                <w:szCs w:val="24"/>
              </w:rPr>
              <w:br/>
              <w:t xml:space="preserve">ivpn-usorl3.apple.com</w:t>
            </w:r>
            <w:r w:rsidRPr="00DF3E63">
              <w:rPr>
                <w:sz w:val="22"/>
                <w:szCs w:val="24"/>
              </w:rPr>
              <w:br/>
              <w:t xml:space="preserve">ivpnusorl3.apple.com</w:t>
            </w:r>
            <w:r w:rsidRPr="00DF3E63">
              <w:rPr>
                <w:sz w:val="22"/>
                <w:szCs w:val="24"/>
              </w:rPr>
              <w:br/>
              <w:t xml:space="preserve">ivpn-usqas2.apple.com</w:t>
            </w:r>
            <w:r w:rsidRPr="00DF3E63">
              <w:rPr>
                <w:sz w:val="22"/>
                <w:szCs w:val="24"/>
              </w:rPr>
              <w:br/>
              <w:t xml:space="preserve">ivpnusqas2.apple.com</w:t>
            </w:r>
            <w:r w:rsidRPr="00DF3E63">
              <w:rPr>
                <w:sz w:val="22"/>
                <w:szCs w:val="24"/>
              </w:rPr>
              <w:br/>
              <w:t xml:space="preserve">ivpn-ussjc1.apple.com</w:t>
            </w:r>
            <w:r w:rsidRPr="00DF3E63">
              <w:rPr>
                <w:sz w:val="22"/>
                <w:szCs w:val="24"/>
              </w:rPr>
              <w:br/>
              <w:t xml:space="preserve">ivpn-ussjc2.apple.com</w:t>
            </w:r>
            <w:r w:rsidRPr="00DF3E63">
              <w:rPr>
                <w:sz w:val="22"/>
                <w:szCs w:val="24"/>
              </w:rPr>
              <w:br/>
              <w:t xml:space="preserve">ivpnussjc2.apple.com</w:t>
            </w:r>
            <w:r w:rsidRPr="00DF3E63">
              <w:rPr>
                <w:sz w:val="22"/>
                <w:szCs w:val="24"/>
              </w:rPr>
              <w:br/>
              <w:t xml:space="preserve">ivpn-usst1.apple.com</w:t>
            </w:r>
            <w:r w:rsidRPr="00DF3E63">
              <w:rPr>
                <w:sz w:val="22"/>
                <w:szCs w:val="24"/>
              </w:rPr>
              <w:br/>
              <w:t xml:space="preserve">ivpnusst1.apple.com</w:t>
            </w:r>
            <w:r w:rsidRPr="00DF3E63">
              <w:rPr>
                <w:sz w:val="22"/>
                <w:szCs w:val="24"/>
              </w:rPr>
              <w:br/>
              <w:t xml:space="preserve">ivr-support-gateway-dev.itunes.apple.com</w:t>
            </w:r>
            <w:r w:rsidRPr="00DF3E63">
              <w:rPr>
                <w:sz w:val="22"/>
                <w:szCs w:val="24"/>
              </w:rPr>
              <w:br/>
              <w:t xml:space="preserve">ivr-support-gateway-uat.itunes.apple.com</w:t>
            </w:r>
            <w:r w:rsidRPr="00DF3E63">
              <w:rPr>
                <w:sz w:val="22"/>
                <w:szCs w:val="24"/>
              </w:rPr>
              <w:br/>
              <w:t xml:space="preserve">ixc.mskix.apple.com</w:t>
            </w:r>
            <w:r w:rsidRPr="00DF3E63">
              <w:rPr>
                <w:sz w:val="22"/>
                <w:szCs w:val="24"/>
              </w:rPr>
              <w:br/>
              <w:t xml:space="preserve">ixtapa-v1.apple.com</w:t>
            </w:r>
            <w:r w:rsidRPr="00DF3E63">
              <w:rPr>
                <w:sz w:val="22"/>
                <w:szCs w:val="24"/>
              </w:rPr>
              <w:br/>
              <w:t xml:space="preserve">ixtapav1.apple.com</w:t>
            </w:r>
            <w:r w:rsidRPr="00DF3E63">
              <w:rPr>
                <w:sz w:val="22"/>
                <w:szCs w:val="24"/>
              </w:rPr>
              <w:br/>
              <w:t xml:space="preserve">jaconita.apple.com</w:t>
            </w:r>
            <w:r w:rsidRPr="00DF3E63">
              <w:rPr>
                <w:sz w:val="22"/>
                <w:szCs w:val="24"/>
              </w:rPr>
              <w:br/>
              <w:t xml:space="preserve">jacqui.apple.com</w:t>
            </w:r>
            <w:r w:rsidRPr="00DF3E63">
              <w:rPr>
                <w:sz w:val="22"/>
                <w:szCs w:val="24"/>
              </w:rPr>
              <w:br/>
              <w:t xml:space="preserve">ja-es.ls.apple.com</w:t>
            </w:r>
            <w:r w:rsidRPr="00DF3E63">
              <w:rPr>
                <w:sz w:val="22"/>
                <w:szCs w:val="24"/>
              </w:rPr>
              <w:br/>
              <w:t xml:space="preserve">ja.ls.apple.com</w:t>
            </w:r>
            <w:r w:rsidRPr="00DF3E63">
              <w:rPr>
                <w:sz w:val="22"/>
                <w:szCs w:val="24"/>
              </w:rPr>
              <w:br/>
              <w:t xml:space="preserve">jamf-cloud-events.apple.com</w:t>
            </w:r>
            <w:r w:rsidRPr="00DF3E63">
              <w:rPr>
                <w:sz w:val="22"/>
                <w:szCs w:val="24"/>
              </w:rPr>
              <w:br/>
              <w:t xml:space="preserve">jana.ls.apple.com</w:t>
            </w:r>
            <w:r w:rsidRPr="00DF3E63">
              <w:rPr>
                <w:sz w:val="22"/>
                <w:szCs w:val="24"/>
              </w:rPr>
              <w:br/>
              <w:t xml:space="preserve">jana-mpr.ls.apple.com</w:t>
            </w:r>
            <w:r w:rsidRPr="00DF3E63">
              <w:rPr>
                <w:sz w:val="22"/>
                <w:szCs w:val="24"/>
              </w:rPr>
              <w:br/>
              <w:t xml:space="preserve">jana-mpr-mr11.ls.apple.com</w:t>
            </w:r>
            <w:r w:rsidRPr="00DF3E63">
              <w:rPr>
                <w:sz w:val="22"/>
                <w:szCs w:val="24"/>
              </w:rPr>
              <w:br/>
              <w:t xml:space="preserve">jana-mpr-nk11.ls.apple.com</w:t>
            </w:r>
            <w:r w:rsidRPr="00DF3E63">
              <w:rPr>
                <w:sz w:val="22"/>
                <w:szCs w:val="24"/>
              </w:rPr>
              <w:br/>
              <w:t xml:space="preserve">jana-mpr-st21.ls.apple.com</w:t>
            </w:r>
            <w:r w:rsidRPr="00DF3E63">
              <w:rPr>
                <w:sz w:val="22"/>
                <w:szCs w:val="24"/>
              </w:rPr>
              <w:br/>
              <w:t xml:space="preserve">jana-mps.ls.apple.com</w:t>
            </w:r>
            <w:r w:rsidRPr="00DF3E63">
              <w:rPr>
                <w:sz w:val="22"/>
                <w:szCs w:val="24"/>
              </w:rPr>
              <w:br/>
              <w:t xml:space="preserve">jana-mps-mr11.ls.apple.com</w:t>
            </w:r>
            <w:r w:rsidRPr="00DF3E63">
              <w:rPr>
                <w:sz w:val="22"/>
                <w:szCs w:val="24"/>
              </w:rPr>
              <w:br/>
              <w:t xml:space="preserve">jana-mps-nk11.ls.apple.com</w:t>
            </w:r>
            <w:r w:rsidRPr="00DF3E63">
              <w:rPr>
                <w:sz w:val="22"/>
                <w:szCs w:val="24"/>
              </w:rPr>
              <w:br/>
              <w:t xml:space="preserve">jana-mps-st21.ls.apple.com</w:t>
            </w:r>
            <w:r w:rsidRPr="00DF3E63">
              <w:rPr>
                <w:sz w:val="22"/>
                <w:szCs w:val="24"/>
              </w:rPr>
              <w:br/>
              <w:t xml:space="preserve">jay.apple.com</w:t>
            </w:r>
            <w:r w:rsidRPr="00DF3E63">
              <w:rPr>
                <w:sz w:val="22"/>
                <w:szCs w:val="24"/>
              </w:rPr>
              <w:br/>
              <w:t xml:space="preserve">jaybird.apple.com</w:t>
            </w:r>
            <w:r w:rsidRPr="00DF3E63">
              <w:rPr>
                <w:sz w:val="22"/>
                <w:szCs w:val="24"/>
              </w:rPr>
              <w:br/>
              <w:t xml:space="preserve">jcm.apple.com</w:t>
            </w:r>
            <w:r w:rsidRPr="00DF3E63">
              <w:rPr>
                <w:sz w:val="22"/>
                <w:szCs w:val="24"/>
              </w:rPr>
              <w:br/>
              <w:t xml:space="preserve">jcmdev.apple.com</w:t>
            </w:r>
            <w:r w:rsidRPr="00DF3E63">
              <w:rPr>
                <w:sz w:val="22"/>
                <w:szCs w:val="24"/>
              </w:rPr>
              <w:br/>
              <w:t xml:space="preserve">jcm-old.apple.com</w:t>
            </w:r>
            <w:r w:rsidRPr="00DF3E63">
              <w:rPr>
                <w:sz w:val="22"/>
                <w:szCs w:val="24"/>
              </w:rPr>
              <w:br/>
              <w:t xml:space="preserve">jcmold.apple.com</w:t>
            </w:r>
            <w:r w:rsidRPr="00DF3E63">
              <w:rPr>
                <w:sz w:val="22"/>
                <w:szCs w:val="24"/>
              </w:rPr>
              <w:br/>
              <w:t xml:space="preserve">jetpack.apple.com</w:t>
            </w:r>
            <w:r w:rsidRPr="00DF3E63">
              <w:rPr>
                <w:sz w:val="22"/>
                <w:szCs w:val="24"/>
              </w:rPr>
              <w:br/>
              <w:t xml:space="preserve">jge.apple.com</w:t>
            </w:r>
            <w:r w:rsidRPr="00DF3E63">
              <w:rPr>
                <w:sz w:val="22"/>
                <w:szCs w:val="24"/>
              </w:rPr>
              <w:br/>
              <w:t xml:space="preserve">jgr1.ebc.apple.com</w:t>
            </w:r>
            <w:r w:rsidRPr="00DF3E63">
              <w:rPr>
                <w:sz w:val="22"/>
                <w:szCs w:val="24"/>
              </w:rPr>
              <w:br/>
              <w:t xml:space="preserve">jgr2.ebc.apple.com</w:t>
            </w:r>
            <w:r w:rsidRPr="00DF3E63">
              <w:rPr>
                <w:sz w:val="22"/>
                <w:szCs w:val="24"/>
              </w:rPr>
              <w:br/>
              <w:t xml:space="preserve">jgr3.ebc.apple.com</w:t>
            </w:r>
            <w:r w:rsidRPr="00DF3E63">
              <w:rPr>
                <w:sz w:val="22"/>
                <w:szCs w:val="24"/>
              </w:rPr>
              <w:br/>
              <w:t xml:space="preserve">jgr-atv.ebc.apple.com</w:t>
            </w:r>
            <w:r w:rsidRPr="00DF3E63">
              <w:rPr>
                <w:sz w:val="22"/>
                <w:szCs w:val="24"/>
              </w:rPr>
              <w:br/>
              <w:t xml:space="preserve">jgratv.ebc.apple.com</w:t>
            </w:r>
            <w:r w:rsidRPr="00DF3E63">
              <w:rPr>
                <w:sz w:val="22"/>
                <w:szCs w:val="24"/>
              </w:rPr>
              <w:br/>
              <w:t xml:space="preserve">jgr-savant.ebc.apple.com</w:t>
            </w:r>
            <w:r w:rsidRPr="00DF3E63">
              <w:rPr>
                <w:sz w:val="22"/>
                <w:szCs w:val="24"/>
              </w:rPr>
              <w:br/>
              <w:t xml:space="preserve">jgrsavant.ebc.apple.com</w:t>
            </w:r>
            <w:r w:rsidRPr="00DF3E63">
              <w:rPr>
                <w:sz w:val="22"/>
                <w:szCs w:val="24"/>
              </w:rPr>
              <w:br/>
              <w:t xml:space="preserve">jhr1.ebc.apple.com</w:t>
            </w:r>
            <w:r w:rsidRPr="00DF3E63">
              <w:rPr>
                <w:sz w:val="22"/>
                <w:szCs w:val="24"/>
              </w:rPr>
              <w:br/>
              <w:t xml:space="preserve">jhr2.ebc.apple.com</w:t>
            </w:r>
            <w:r w:rsidRPr="00DF3E63">
              <w:rPr>
                <w:sz w:val="22"/>
                <w:szCs w:val="24"/>
              </w:rPr>
              <w:br/>
              <w:t xml:space="preserve">jhr-atv.ebc.apple.com</w:t>
            </w:r>
            <w:r w:rsidRPr="00DF3E63">
              <w:rPr>
                <w:sz w:val="22"/>
                <w:szCs w:val="24"/>
              </w:rPr>
              <w:br/>
              <w:t xml:space="preserve">jhratv.ebc.apple.com</w:t>
            </w:r>
            <w:r w:rsidRPr="00DF3E63">
              <w:rPr>
                <w:sz w:val="22"/>
                <w:szCs w:val="24"/>
              </w:rPr>
              <w:br/>
              <w:t xml:space="preserve">jhr-savant.ebc.apple.com</w:t>
            </w:r>
            <w:r w:rsidRPr="00DF3E63">
              <w:rPr>
                <w:sz w:val="22"/>
                <w:szCs w:val="24"/>
              </w:rPr>
              <w:br/>
              <w:t xml:space="preserve">jhrsavant.ebc.apple.com</w:t>
            </w:r>
            <w:r w:rsidRPr="00DF3E63">
              <w:rPr>
                <w:sz w:val="22"/>
                <w:szCs w:val="24"/>
              </w:rPr>
              <w:br/>
              <w:t xml:space="preserve">jingle.dashboard.iso.apple.com</w:t>
            </w:r>
            <w:r w:rsidRPr="00DF3E63">
              <w:rPr>
                <w:sz w:val="22"/>
                <w:szCs w:val="24"/>
              </w:rPr>
              <w:br/>
              <w:t xml:space="preserve">jiveuat-jp.apple.com</w:t>
            </w:r>
            <w:r w:rsidRPr="00DF3E63">
              <w:rPr>
                <w:sz w:val="22"/>
                <w:szCs w:val="24"/>
              </w:rPr>
              <w:br/>
              <w:t xml:space="preserve">jiveuat-us.apple.com</w:t>
            </w:r>
            <w:r w:rsidRPr="00DF3E63">
              <w:rPr>
                <w:sz w:val="22"/>
                <w:szCs w:val="24"/>
              </w:rPr>
              <w:br/>
              <w:t xml:space="preserve">jobs1-m.apple.com</w:t>
            </w:r>
            <w:r w:rsidRPr="00DF3E63">
              <w:rPr>
                <w:sz w:val="22"/>
                <w:szCs w:val="24"/>
              </w:rPr>
              <w:br/>
              <w:t xml:space="preserve">jobs1m.apple.com</w:t>
            </w:r>
            <w:r w:rsidRPr="00DF3E63">
              <w:rPr>
                <w:sz w:val="22"/>
                <w:szCs w:val="24"/>
              </w:rPr>
              <w:br/>
              <w:t xml:space="preserve">jobs2-m.apple.com</w:t>
            </w:r>
            <w:r w:rsidRPr="00DF3E63">
              <w:rPr>
                <w:sz w:val="22"/>
                <w:szCs w:val="24"/>
              </w:rPr>
              <w:br/>
              <w:t xml:space="preserve">jobs2m.apple.com</w:t>
            </w:r>
            <w:r w:rsidRPr="00DF3E63">
              <w:rPr>
                <w:sz w:val="22"/>
                <w:szCs w:val="24"/>
              </w:rPr>
              <w:br/>
              <w:t xml:space="preserve">jobs2t-at.apple.com</w:t>
            </w:r>
            <w:r w:rsidRPr="00DF3E63">
              <w:rPr>
                <w:sz w:val="22"/>
                <w:szCs w:val="24"/>
              </w:rPr>
              <w:br/>
              <w:t xml:space="preserve">jobsacct.apple.com</w:t>
            </w:r>
            <w:r w:rsidRPr="00DF3E63">
              <w:rPr>
                <w:sz w:val="22"/>
                <w:szCs w:val="24"/>
              </w:rPr>
              <w:br/>
              <w:t xml:space="preserve">jobsacct-t.apple.com</w:t>
            </w:r>
            <w:r w:rsidRPr="00DF3E63">
              <w:rPr>
                <w:sz w:val="22"/>
                <w:szCs w:val="24"/>
              </w:rPr>
              <w:br/>
              <w:t xml:space="preserve">jobs.apple.com</w:t>
            </w:r>
            <w:r w:rsidRPr="00DF3E63">
              <w:rPr>
                <w:sz w:val="22"/>
                <w:szCs w:val="24"/>
              </w:rPr>
              <w:br/>
              <w:t xml:space="preserve">jobs-doc.corp.apple.com</w:t>
            </w:r>
            <w:r w:rsidRPr="00DF3E63">
              <w:rPr>
                <w:sz w:val="22"/>
                <w:szCs w:val="24"/>
              </w:rPr>
              <w:br/>
              <w:t xml:space="preserve">jobs-ma.apple.com</w:t>
            </w:r>
            <w:r w:rsidRPr="00DF3E63">
              <w:rPr>
                <w:sz w:val="22"/>
                <w:szCs w:val="24"/>
              </w:rPr>
              <w:br/>
              <w:t xml:space="preserve">jobs-m.apple.com</w:t>
            </w:r>
            <w:r w:rsidRPr="00DF3E63">
              <w:rPr>
                <w:sz w:val="22"/>
                <w:szCs w:val="24"/>
              </w:rPr>
              <w:br/>
              <w:t xml:space="preserve">jobsm.apple.com</w:t>
            </w:r>
            <w:r w:rsidRPr="00DF3E63">
              <w:rPr>
                <w:sz w:val="22"/>
                <w:szCs w:val="24"/>
              </w:rPr>
              <w:br/>
              <w:t xml:space="preserve">jobs-mdn-8pm.apple.com</w:t>
            </w:r>
            <w:r w:rsidRPr="00DF3E63">
              <w:rPr>
                <w:sz w:val="22"/>
                <w:szCs w:val="24"/>
              </w:rPr>
              <w:br/>
              <w:t xml:space="preserve">jobs-mdn.apple.com</w:t>
            </w:r>
            <w:r w:rsidRPr="00DF3E63">
              <w:rPr>
                <w:sz w:val="22"/>
                <w:szCs w:val="24"/>
              </w:rPr>
              <w:br/>
              <w:t xml:space="preserve">jobs-new.apple.com</w:t>
            </w:r>
            <w:r w:rsidRPr="00DF3E63">
              <w:rPr>
                <w:sz w:val="22"/>
                <w:szCs w:val="24"/>
              </w:rPr>
              <w:br/>
              <w:t xml:space="preserve">jobs-nwk.apple.com</w:t>
            </w:r>
            <w:r w:rsidRPr="00DF3E63">
              <w:rPr>
                <w:sz w:val="22"/>
                <w:szCs w:val="24"/>
              </w:rPr>
              <w:br/>
              <w:t xml:space="preserve">jobs-prz.apple.com</w:t>
            </w:r>
            <w:r w:rsidRPr="00DF3E63">
              <w:rPr>
                <w:sz w:val="22"/>
                <w:szCs w:val="24"/>
              </w:rPr>
              <w:br/>
              <w:t xml:space="preserve">jobs-tmp.apple.com</w:t>
            </w:r>
            <w:r w:rsidRPr="00DF3E63">
              <w:rPr>
                <w:sz w:val="22"/>
                <w:szCs w:val="24"/>
              </w:rPr>
              <w:br/>
              <w:t xml:space="preserve">jobs-uat-ext.apple.com</w:t>
            </w:r>
            <w:r w:rsidRPr="00DF3E63">
              <w:rPr>
                <w:sz w:val="22"/>
                <w:szCs w:val="24"/>
              </w:rPr>
              <w:br/>
              <w:t xml:space="preserve">jointventure.apple.com</w:t>
            </w:r>
            <w:r w:rsidRPr="00DF3E63">
              <w:rPr>
                <w:sz w:val="22"/>
                <w:szCs w:val="24"/>
              </w:rPr>
              <w:br/>
              <w:t xml:space="preserve">jointventure-mdn.apple.com</w:t>
            </w:r>
            <w:r w:rsidRPr="00DF3E63">
              <w:rPr>
                <w:sz w:val="22"/>
                <w:szCs w:val="24"/>
              </w:rPr>
              <w:br/>
              <w:t xml:space="preserve">jointventuremdn.apple.com</w:t>
            </w:r>
            <w:r w:rsidRPr="00DF3E63">
              <w:rPr>
                <w:sz w:val="22"/>
                <w:szCs w:val="24"/>
              </w:rPr>
              <w:br/>
              <w:t xml:space="preserve">jpn3vpn.asia.apple.com</w:t>
            </w:r>
            <w:r w:rsidRPr="00DF3E63">
              <w:rPr>
                <w:sz w:val="22"/>
                <w:szCs w:val="24"/>
              </w:rPr>
              <w:br/>
              <w:t xml:space="preserve">jpnasavpn1.asia.apple.com</w:t>
            </w:r>
            <w:r w:rsidRPr="00DF3E63">
              <w:rPr>
                <w:sz w:val="22"/>
                <w:szCs w:val="24"/>
              </w:rPr>
              <w:br/>
              <w:t xml:space="preserve">jpnasavpn2.asia.apple.com</w:t>
            </w:r>
            <w:r w:rsidRPr="00DF3E63">
              <w:rPr>
                <w:sz w:val="22"/>
                <w:szCs w:val="24"/>
              </w:rPr>
              <w:br/>
              <w:t xml:space="preserve">jpnbz-asavpn1.asia.apple.com</w:t>
            </w:r>
            <w:r w:rsidRPr="00DF3E63">
              <w:rPr>
                <w:sz w:val="22"/>
                <w:szCs w:val="24"/>
              </w:rPr>
              <w:br/>
              <w:t xml:space="preserve">jpnbz-asavpn2.asia.apple.com</w:t>
            </w:r>
            <w:r w:rsidRPr="00DF3E63">
              <w:rPr>
                <w:sz w:val="22"/>
                <w:szCs w:val="24"/>
              </w:rPr>
              <w:br/>
              <w:t xml:space="preserve">jpnciscovpn-ext.asia.apple.com</w:t>
            </w:r>
            <w:r w:rsidRPr="00DF3E63">
              <w:rPr>
                <w:sz w:val="22"/>
                <w:szCs w:val="24"/>
              </w:rPr>
              <w:br/>
              <w:t xml:space="preserve">jpn-ftps.asia.apple.com</w:t>
            </w:r>
            <w:r w:rsidRPr="00DF3E63">
              <w:rPr>
                <w:sz w:val="22"/>
                <w:szCs w:val="24"/>
              </w:rPr>
              <w:br/>
              <w:t xml:space="preserve">jpnftps.asia.apple.com</w:t>
            </w:r>
            <w:r w:rsidRPr="00DF3E63">
              <w:rPr>
                <w:sz w:val="22"/>
                <w:szCs w:val="24"/>
              </w:rPr>
              <w:br/>
              <w:t xml:space="preserve">jposa3-bbisp-gw1.corp.apple.com</w:t>
            </w:r>
            <w:r w:rsidRPr="00DF3E63">
              <w:rPr>
                <w:sz w:val="22"/>
                <w:szCs w:val="24"/>
              </w:rPr>
              <w:br/>
              <w:t xml:space="preserve">jposa3-bbisp-gw2.corp.apple.com</w:t>
            </w:r>
            <w:r w:rsidRPr="00DF3E63">
              <w:rPr>
                <w:sz w:val="22"/>
                <w:szCs w:val="24"/>
              </w:rPr>
              <w:br/>
              <w:t xml:space="preserve">jpt-expe3221.apple.com</w:t>
            </w:r>
            <w:r w:rsidRPr="00DF3E63">
              <w:rPr>
                <w:sz w:val="22"/>
                <w:szCs w:val="24"/>
              </w:rPr>
              <w:br/>
              <w:t xml:space="preserve">jpt-expe3222.apple.com</w:t>
            </w:r>
            <w:r w:rsidRPr="00DF3E63">
              <w:rPr>
                <w:sz w:val="22"/>
                <w:szCs w:val="24"/>
              </w:rPr>
              <w:br/>
              <w:t xml:space="preserve">jpt-expe3223.apple.com</w:t>
            </w:r>
            <w:r w:rsidRPr="00DF3E63">
              <w:rPr>
                <w:sz w:val="22"/>
                <w:szCs w:val="24"/>
              </w:rPr>
              <w:br/>
              <w:t xml:space="preserve">jpt-expe3321.apple.com</w:t>
            </w:r>
            <w:r w:rsidRPr="00DF3E63">
              <w:rPr>
                <w:sz w:val="22"/>
                <w:szCs w:val="24"/>
              </w:rPr>
              <w:br/>
              <w:t xml:space="preserve">jpt-expe3322.apple.com</w:t>
            </w:r>
            <w:r w:rsidRPr="00DF3E63">
              <w:rPr>
                <w:sz w:val="22"/>
                <w:szCs w:val="24"/>
              </w:rPr>
              <w:br/>
              <w:t xml:space="preserve">jpt-expe3323.apple.com</w:t>
            </w:r>
            <w:r w:rsidRPr="00DF3E63">
              <w:rPr>
                <w:sz w:val="22"/>
                <w:szCs w:val="24"/>
              </w:rPr>
              <w:br/>
              <w:t xml:space="preserve">jpt-expe3324.apple.com</w:t>
            </w:r>
            <w:r w:rsidRPr="00DF3E63">
              <w:rPr>
                <w:sz w:val="22"/>
                <w:szCs w:val="24"/>
              </w:rPr>
              <w:br/>
              <w:t xml:space="preserve">jpt-expe3325.apple.com</w:t>
            </w:r>
            <w:r w:rsidRPr="00DF3E63">
              <w:rPr>
                <w:sz w:val="22"/>
                <w:szCs w:val="24"/>
              </w:rPr>
              <w:br/>
              <w:t xml:space="preserve">jpt-expe3326.apple.com</w:t>
            </w:r>
            <w:r w:rsidRPr="00DF3E63">
              <w:rPr>
                <w:sz w:val="22"/>
                <w:szCs w:val="24"/>
              </w:rPr>
              <w:br/>
              <w:t xml:space="preserve">jptyo12-edge-aet-001.apple.com</w:t>
            </w:r>
            <w:r w:rsidRPr="00DF3E63">
              <w:rPr>
                <w:sz w:val="22"/>
                <w:szCs w:val="24"/>
              </w:rPr>
              <w:br/>
              <w:t xml:space="preserve">jptyo3-wwft-01.apple.com</w:t>
            </w:r>
            <w:r w:rsidRPr="00DF3E63">
              <w:rPr>
                <w:sz w:val="22"/>
                <w:szCs w:val="24"/>
              </w:rPr>
              <w:br/>
              <w:t xml:space="preserve">jptyo3wwft-01.apple.com</w:t>
            </w:r>
            <w:r w:rsidRPr="00DF3E63">
              <w:rPr>
                <w:sz w:val="22"/>
                <w:szCs w:val="24"/>
              </w:rPr>
              <w:br/>
              <w:t xml:space="preserve">jptyo5-3pclient-vpn1.asia.apple.com</w:t>
            </w:r>
            <w:r w:rsidRPr="00DF3E63">
              <w:rPr>
                <w:sz w:val="22"/>
                <w:szCs w:val="24"/>
              </w:rPr>
              <w:br/>
              <w:t xml:space="preserve">jptyo5-3pclient-vpn.asia.apple.com</w:t>
            </w:r>
            <w:r w:rsidRPr="00DF3E63">
              <w:rPr>
                <w:sz w:val="22"/>
                <w:szCs w:val="24"/>
              </w:rPr>
              <w:br/>
              <w:t xml:space="preserve">jptyo5-bbisp-gw1.corp.apple.com</w:t>
            </w:r>
            <w:r w:rsidRPr="00DF3E63">
              <w:rPr>
                <w:sz w:val="22"/>
                <w:szCs w:val="24"/>
              </w:rPr>
              <w:br/>
              <w:t xml:space="preserve">jptyo5-bbisp-gw2.corp.apple.com</w:t>
            </w:r>
            <w:r w:rsidRPr="00DF3E63">
              <w:rPr>
                <w:sz w:val="22"/>
                <w:szCs w:val="24"/>
              </w:rPr>
              <w:br/>
              <w:t xml:space="preserve">jptyo5-corpclient-vpn11.asia.apple.com</w:t>
            </w:r>
            <w:r w:rsidRPr="00DF3E63">
              <w:rPr>
                <w:sz w:val="22"/>
                <w:szCs w:val="24"/>
              </w:rPr>
              <w:br/>
              <w:t xml:space="preserve">jptyo5-corpclient-vpn12.asia.apple.com</w:t>
            </w:r>
            <w:r w:rsidRPr="00DF3E63">
              <w:rPr>
                <w:sz w:val="22"/>
                <w:szCs w:val="24"/>
              </w:rPr>
              <w:br/>
              <w:t xml:space="preserve">jptyo5corpclient-vpn1.asia.apple.com</w:t>
            </w:r>
            <w:r w:rsidRPr="00DF3E63">
              <w:rPr>
                <w:sz w:val="22"/>
                <w:szCs w:val="24"/>
              </w:rPr>
              <w:br/>
              <w:t xml:space="preserve">jptyo5corpclient-vpn2.asia.apple.com</w:t>
            </w:r>
            <w:r w:rsidRPr="00DF3E63">
              <w:rPr>
                <w:sz w:val="22"/>
                <w:szCs w:val="24"/>
              </w:rPr>
              <w:br/>
              <w:t xml:space="preserve">jptyo5-corpclient-vpn3.asia.apple.com</w:t>
            </w:r>
            <w:r w:rsidRPr="00DF3E63">
              <w:rPr>
                <w:sz w:val="22"/>
                <w:szCs w:val="24"/>
              </w:rPr>
              <w:br/>
              <w:t xml:space="preserve">jptyo5corpclient-vpn3.asia.apple.com</w:t>
            </w:r>
            <w:r w:rsidRPr="00DF3E63">
              <w:rPr>
                <w:sz w:val="22"/>
                <w:szCs w:val="24"/>
              </w:rPr>
              <w:br/>
              <w:t xml:space="preserve">jptyo5-corpclient-vpn4.asia.apple.com</w:t>
            </w:r>
            <w:r w:rsidRPr="00DF3E63">
              <w:rPr>
                <w:sz w:val="22"/>
                <w:szCs w:val="24"/>
              </w:rPr>
              <w:br/>
              <w:t xml:space="preserve">jptyo5corpclient-vpn4.asia.apple.com</w:t>
            </w:r>
            <w:r w:rsidRPr="00DF3E63">
              <w:rPr>
                <w:sz w:val="22"/>
                <w:szCs w:val="24"/>
              </w:rPr>
              <w:br/>
              <w:t xml:space="preserve">jptyo5-corpclient-vpn.asia.apple.com</w:t>
            </w:r>
            <w:r w:rsidRPr="00DF3E63">
              <w:rPr>
                <w:sz w:val="22"/>
                <w:szCs w:val="24"/>
              </w:rPr>
              <w:br/>
              <w:t xml:space="preserve">jptyo5-dcvpnclient-vpn1.asia.apple.com</w:t>
            </w:r>
            <w:r w:rsidRPr="00DF3E63">
              <w:rPr>
                <w:sz w:val="22"/>
                <w:szCs w:val="24"/>
              </w:rPr>
              <w:br/>
              <w:t xml:space="preserve">jptyo5-dcvpnclient-vpn2.asia.apple.com</w:t>
            </w:r>
            <w:r w:rsidRPr="00DF3E63">
              <w:rPr>
                <w:sz w:val="22"/>
                <w:szCs w:val="24"/>
              </w:rPr>
              <w:br/>
              <w:t xml:space="preserve">jptyo5-dcvpnclient-vpn.asia.apple.com</w:t>
            </w:r>
            <w:r w:rsidRPr="00DF3E63">
              <w:rPr>
                <w:sz w:val="22"/>
                <w:szCs w:val="24"/>
              </w:rPr>
              <w:br/>
              <w:t xml:space="preserve">jptyo7-bbisp-gw1.corp.apple.com</w:t>
            </w:r>
            <w:r w:rsidRPr="00DF3E63">
              <w:rPr>
                <w:sz w:val="22"/>
                <w:szCs w:val="24"/>
              </w:rPr>
              <w:br/>
              <w:t xml:space="preserve">jptyo7-bbisp-gw2.corp.apple.com</w:t>
            </w:r>
            <w:r w:rsidRPr="00DF3E63">
              <w:rPr>
                <w:sz w:val="22"/>
                <w:szCs w:val="24"/>
              </w:rPr>
              <w:br/>
              <w:t xml:space="preserve">jp-vpn.asia.apple.com</w:t>
            </w:r>
            <w:r w:rsidRPr="00DF3E63">
              <w:rPr>
                <w:sz w:val="22"/>
                <w:szCs w:val="24"/>
              </w:rPr>
              <w:br/>
              <w:t xml:space="preserve">jpvpn.asia.apple.com</w:t>
            </w:r>
            <w:r w:rsidRPr="00DF3E63">
              <w:rPr>
                <w:sz w:val="22"/>
                <w:szCs w:val="24"/>
              </w:rPr>
              <w:br/>
              <w:t xml:space="preserve">jsslana.apple.com</w:t>
            </w:r>
            <w:r w:rsidRPr="00DF3E63">
              <w:rPr>
                <w:sz w:val="22"/>
                <w:szCs w:val="24"/>
              </w:rPr>
              <w:br/>
              <w:t xml:space="preserve">jssretailme-db1.apple.com</w:t>
            </w:r>
            <w:r w:rsidRPr="00DF3E63">
              <w:rPr>
                <w:sz w:val="22"/>
                <w:szCs w:val="24"/>
              </w:rPr>
              <w:br/>
              <w:t xml:space="preserve">jssretailmedb1.apple.com</w:t>
            </w:r>
            <w:r w:rsidRPr="00DF3E63">
              <w:rPr>
                <w:sz w:val="22"/>
                <w:szCs w:val="24"/>
              </w:rPr>
              <w:br/>
              <w:t xml:space="preserve">jvs.apple.com</w:t>
            </w:r>
            <w:r w:rsidRPr="00DF3E63">
              <w:rPr>
                <w:sz w:val="22"/>
                <w:szCs w:val="24"/>
              </w:rPr>
              <w:br/>
              <w:t xml:space="preserve">k8s1-eu-north-1-api.itunes.apple.com</w:t>
            </w:r>
            <w:r w:rsidRPr="00DF3E63">
              <w:rPr>
                <w:sz w:val="22"/>
                <w:szCs w:val="24"/>
              </w:rPr>
              <w:br/>
              <w:t xml:space="preserve">kangaroo.apple.com</w:t>
            </w:r>
            <w:r w:rsidRPr="00DF3E63">
              <w:rPr>
                <w:sz w:val="22"/>
                <w:szCs w:val="24"/>
              </w:rPr>
              <w:br/>
              <w:t xml:space="preserve">karchive.info.apple.com</w:t>
            </w:r>
            <w:r w:rsidRPr="00DF3E63">
              <w:rPr>
                <w:sz w:val="22"/>
                <w:szCs w:val="24"/>
              </w:rPr>
              <w:br/>
              <w:t xml:space="preserve">kbase01.info.apple.com</w:t>
            </w:r>
            <w:r w:rsidRPr="00DF3E63">
              <w:rPr>
                <w:sz w:val="22"/>
                <w:szCs w:val="24"/>
              </w:rPr>
              <w:br/>
              <w:t xml:space="preserve">kbase02.info.apple.com</w:t>
            </w:r>
            <w:r w:rsidRPr="00DF3E63">
              <w:rPr>
                <w:sz w:val="22"/>
                <w:szCs w:val="24"/>
              </w:rPr>
              <w:br/>
              <w:t xml:space="preserve">kbase03.info.apple.com</w:t>
            </w:r>
            <w:r w:rsidRPr="00DF3E63">
              <w:rPr>
                <w:sz w:val="22"/>
                <w:szCs w:val="24"/>
              </w:rPr>
              <w:br/>
              <w:t xml:space="preserve">kbase04.info.apple.com</w:t>
            </w:r>
            <w:r w:rsidRPr="00DF3E63">
              <w:rPr>
                <w:sz w:val="22"/>
                <w:szCs w:val="24"/>
              </w:rPr>
              <w:br/>
              <w:t xml:space="preserve">kbase05.info.apple.com</w:t>
            </w:r>
            <w:r w:rsidRPr="00DF3E63">
              <w:rPr>
                <w:sz w:val="22"/>
                <w:szCs w:val="24"/>
              </w:rPr>
              <w:br/>
              <w:t xml:space="preserve">kbtesteg.info.apple.com</w:t>
            </w:r>
            <w:r w:rsidRPr="00DF3E63">
              <w:rPr>
                <w:sz w:val="22"/>
                <w:szCs w:val="24"/>
              </w:rPr>
              <w:br/>
              <w:t xml:space="preserve">kershaw.apple.com</w:t>
            </w:r>
            <w:r w:rsidRPr="00DF3E63">
              <w:rPr>
                <w:sz w:val="22"/>
                <w:szCs w:val="24"/>
              </w:rPr>
              <w:br/>
              <w:t xml:space="preserve">keychest.itunes.apple.com</w:t>
            </w:r>
            <w:r w:rsidRPr="00DF3E63">
              <w:rPr>
                <w:sz w:val="22"/>
                <w:szCs w:val="24"/>
              </w:rPr>
              <w:br/>
              <w:t xml:space="preserve">keychest-service-locker-synchronizer-uat.itunes.apple.com</w:t>
            </w:r>
            <w:r w:rsidRPr="00DF3E63">
              <w:rPr>
                <w:sz w:val="22"/>
                <w:szCs w:val="24"/>
              </w:rPr>
              <w:br/>
              <w:t xml:space="preserve">kicker.apple.com</w:t>
            </w:r>
            <w:r w:rsidRPr="00DF3E63">
              <w:rPr>
                <w:sz w:val="22"/>
                <w:szCs w:val="24"/>
              </w:rPr>
              <w:br/>
              <w:t xml:space="preserve">kickstart.apple.com</w:t>
            </w:r>
            <w:r w:rsidRPr="00DF3E63">
              <w:rPr>
                <w:sz w:val="22"/>
                <w:szCs w:val="24"/>
              </w:rPr>
              <w:br/>
              <w:t xml:space="preserve">kickstart-stage.apple.com</w:t>
            </w:r>
            <w:r w:rsidRPr="00DF3E63">
              <w:rPr>
                <w:sz w:val="22"/>
                <w:szCs w:val="24"/>
              </w:rPr>
              <w:br/>
              <w:t xml:space="preserve">kinoko.apple.com</w:t>
            </w:r>
            <w:r w:rsidRPr="00DF3E63">
              <w:rPr>
                <w:sz w:val="22"/>
                <w:szCs w:val="24"/>
              </w:rPr>
              <w:br/>
              <w:t xml:space="preserve">kip10.purchase.apple.com</w:t>
            </w:r>
            <w:r w:rsidRPr="00DF3E63">
              <w:rPr>
                <w:sz w:val="22"/>
                <w:szCs w:val="24"/>
              </w:rPr>
              <w:br/>
              <w:t xml:space="preserve">kip11.purchase.apple.com</w:t>
            </w:r>
            <w:r w:rsidRPr="00DF3E63">
              <w:rPr>
                <w:sz w:val="22"/>
                <w:szCs w:val="24"/>
              </w:rPr>
              <w:br/>
              <w:t xml:space="preserve">kip12.purchase.apple.com</w:t>
            </w:r>
            <w:r w:rsidRPr="00DF3E63">
              <w:rPr>
                <w:sz w:val="22"/>
                <w:szCs w:val="24"/>
              </w:rPr>
              <w:br/>
              <w:t xml:space="preserve">kip13.purchase.apple.com</w:t>
            </w:r>
            <w:r w:rsidRPr="00DF3E63">
              <w:rPr>
                <w:sz w:val="22"/>
                <w:szCs w:val="24"/>
              </w:rPr>
              <w:br/>
              <w:t xml:space="preserve">kip14.purchase.apple.com</w:t>
            </w:r>
            <w:r w:rsidRPr="00DF3E63">
              <w:rPr>
                <w:sz w:val="22"/>
                <w:szCs w:val="24"/>
              </w:rPr>
              <w:br/>
              <w:t xml:space="preserve">kip15.purchase.apple.com</w:t>
            </w:r>
            <w:r w:rsidRPr="00DF3E63">
              <w:rPr>
                <w:sz w:val="22"/>
                <w:szCs w:val="24"/>
              </w:rPr>
              <w:br/>
              <w:t xml:space="preserve">kip16.purchase.apple.com</w:t>
            </w:r>
            <w:r w:rsidRPr="00DF3E63">
              <w:rPr>
                <w:sz w:val="22"/>
                <w:szCs w:val="24"/>
              </w:rPr>
              <w:br/>
              <w:t xml:space="preserve">kip17.purchase.apple.com</w:t>
            </w:r>
            <w:r w:rsidRPr="00DF3E63">
              <w:rPr>
                <w:sz w:val="22"/>
                <w:szCs w:val="24"/>
              </w:rPr>
              <w:br/>
              <w:t xml:space="preserve">kip18.purchase.apple.com</w:t>
            </w:r>
            <w:r w:rsidRPr="00DF3E63">
              <w:rPr>
                <w:sz w:val="22"/>
                <w:szCs w:val="24"/>
              </w:rPr>
              <w:br/>
              <w:t xml:space="preserve">kip19.purchase.apple.com</w:t>
            </w:r>
            <w:r w:rsidRPr="00DF3E63">
              <w:rPr>
                <w:sz w:val="22"/>
                <w:szCs w:val="24"/>
              </w:rPr>
              <w:br/>
              <w:t xml:space="preserve">kip1.purchase.apple.com</w:t>
            </w:r>
            <w:r w:rsidRPr="00DF3E63">
              <w:rPr>
                <w:sz w:val="22"/>
                <w:szCs w:val="24"/>
              </w:rPr>
              <w:br/>
              <w:t xml:space="preserve">kip20.purchase.apple.com</w:t>
            </w:r>
            <w:r w:rsidRPr="00DF3E63">
              <w:rPr>
                <w:sz w:val="22"/>
                <w:szCs w:val="24"/>
              </w:rPr>
              <w:br/>
              <w:t xml:space="preserve">kip21.purchase.apple.com</w:t>
            </w:r>
            <w:r w:rsidRPr="00DF3E63">
              <w:rPr>
                <w:sz w:val="22"/>
                <w:szCs w:val="24"/>
              </w:rPr>
              <w:br/>
              <w:t xml:space="preserve">kip22.purchase.apple.com</w:t>
            </w:r>
            <w:r w:rsidRPr="00DF3E63">
              <w:rPr>
                <w:sz w:val="22"/>
                <w:szCs w:val="24"/>
              </w:rPr>
              <w:br/>
              <w:t xml:space="preserve">kip23.purchase.apple.com</w:t>
            </w:r>
            <w:r w:rsidRPr="00DF3E63">
              <w:rPr>
                <w:sz w:val="22"/>
                <w:szCs w:val="24"/>
              </w:rPr>
              <w:br/>
              <w:t xml:space="preserve">kip24.purchase.apple.com</w:t>
            </w:r>
            <w:r w:rsidRPr="00DF3E63">
              <w:rPr>
                <w:sz w:val="22"/>
                <w:szCs w:val="24"/>
              </w:rPr>
              <w:br/>
              <w:t xml:space="preserve">kip25.purchase.apple.com</w:t>
            </w:r>
            <w:r w:rsidRPr="00DF3E63">
              <w:rPr>
                <w:sz w:val="22"/>
                <w:szCs w:val="24"/>
              </w:rPr>
              <w:br/>
              <w:t xml:space="preserve">kip3.purchase.apple.com</w:t>
            </w:r>
            <w:r w:rsidRPr="00DF3E63">
              <w:rPr>
                <w:sz w:val="22"/>
                <w:szCs w:val="24"/>
              </w:rPr>
              <w:br/>
              <w:t xml:space="preserve">kip5.purchase.apple.com</w:t>
            </w:r>
            <w:r w:rsidRPr="00DF3E63">
              <w:rPr>
                <w:sz w:val="22"/>
                <w:szCs w:val="24"/>
              </w:rPr>
              <w:br/>
              <w:t xml:space="preserve">kip6.purchase.apple.com</w:t>
            </w:r>
            <w:r w:rsidRPr="00DF3E63">
              <w:rPr>
                <w:sz w:val="22"/>
                <w:szCs w:val="24"/>
              </w:rPr>
              <w:br/>
              <w:t xml:space="preserve">kip7.purchase.apple.com</w:t>
            </w:r>
            <w:r w:rsidRPr="00DF3E63">
              <w:rPr>
                <w:sz w:val="22"/>
                <w:szCs w:val="24"/>
              </w:rPr>
              <w:br/>
              <w:t xml:space="preserve">kip8.purchase.apple.com</w:t>
            </w:r>
            <w:r w:rsidRPr="00DF3E63">
              <w:rPr>
                <w:sz w:val="22"/>
                <w:szCs w:val="24"/>
              </w:rPr>
              <w:br/>
              <w:t xml:space="preserve">kip9.purchase.apple.com</w:t>
            </w:r>
            <w:r w:rsidRPr="00DF3E63">
              <w:rPr>
                <w:sz w:val="22"/>
                <w:szCs w:val="24"/>
              </w:rPr>
              <w:br/>
              <w:t xml:space="preserve">kista.corp.apple.com</w:t>
            </w:r>
            <w:r w:rsidRPr="00DF3E63">
              <w:rPr>
                <w:sz w:val="22"/>
                <w:szCs w:val="24"/>
              </w:rPr>
              <w:br/>
              <w:t xml:space="preserve">km.support.apple.com</w:t>
            </w:r>
            <w:r w:rsidRPr="00DF3E63">
              <w:rPr>
                <w:sz w:val="22"/>
                <w:szCs w:val="24"/>
              </w:rPr>
              <w:br/>
              <w:t xml:space="preserve">km.support-stg.apple.com</w:t>
            </w:r>
            <w:r w:rsidRPr="00DF3E63">
              <w:rPr>
                <w:sz w:val="22"/>
                <w:szCs w:val="24"/>
              </w:rPr>
              <w:br/>
              <w:t xml:space="preserve">konacas.apple.com</w:t>
            </w:r>
            <w:r w:rsidRPr="00DF3E63">
              <w:rPr>
                <w:sz w:val="22"/>
                <w:szCs w:val="24"/>
              </w:rPr>
              <w:br/>
              <w:t xml:space="preserve">konacas-old.apple.com</w:t>
            </w:r>
            <w:r w:rsidRPr="00DF3E63">
              <w:rPr>
                <w:sz w:val="22"/>
                <w:szCs w:val="24"/>
              </w:rPr>
              <w:br/>
              <w:t xml:space="preserve">konacasold.apple.com</w:t>
            </w:r>
            <w:r w:rsidRPr="00DF3E63">
              <w:rPr>
                <w:sz w:val="22"/>
                <w:szCs w:val="24"/>
              </w:rPr>
              <w:br/>
              <w:t xml:space="preserve">konaservice-ext.apple.com</w:t>
            </w:r>
            <w:r w:rsidRPr="00DF3E63">
              <w:rPr>
                <w:sz w:val="22"/>
                <w:szCs w:val="24"/>
              </w:rPr>
              <w:br/>
              <w:t xml:space="preserve">konauat.apple.com</w:t>
            </w:r>
            <w:r w:rsidRPr="00DF3E63">
              <w:rPr>
                <w:sz w:val="22"/>
                <w:szCs w:val="24"/>
              </w:rPr>
              <w:br/>
              <w:t xml:space="preserve">koreastore.apple.com</w:t>
            </w:r>
            <w:r w:rsidRPr="00DF3E63">
              <w:rPr>
                <w:sz w:val="22"/>
                <w:szCs w:val="24"/>
              </w:rPr>
              <w:br/>
              <w:t xml:space="preserve">krakatau-infosec.apple.com</w:t>
            </w:r>
            <w:r w:rsidRPr="00DF3E63">
              <w:rPr>
                <w:sz w:val="22"/>
                <w:szCs w:val="24"/>
              </w:rPr>
              <w:br/>
              <w:t xml:space="preserve">krakatauinfosec.apple.com</w:t>
            </w:r>
            <w:r w:rsidRPr="00DF3E63">
              <w:rPr>
                <w:sz w:val="22"/>
                <w:szCs w:val="24"/>
              </w:rPr>
              <w:br/>
              <w:t xml:space="preserve">krakatau-mdn.apple.com</w:t>
            </w:r>
            <w:r w:rsidRPr="00DF3E63">
              <w:rPr>
                <w:sz w:val="22"/>
                <w:szCs w:val="24"/>
              </w:rPr>
              <w:br/>
              <w:t xml:space="preserve">krakatau-nwk.apple.com</w:t>
            </w:r>
            <w:r w:rsidRPr="00DF3E63">
              <w:rPr>
                <w:sz w:val="22"/>
                <w:szCs w:val="24"/>
              </w:rPr>
              <w:br/>
              <w:t xml:space="preserve">krakataunwk.apple.com</w:t>
            </w:r>
            <w:r w:rsidRPr="00DF3E63">
              <w:rPr>
                <w:sz w:val="22"/>
                <w:szCs w:val="24"/>
              </w:rPr>
              <w:br/>
              <w:t xml:space="preserve">krakatau-prz.apple.com</w:t>
            </w:r>
            <w:r w:rsidRPr="00DF3E63">
              <w:rPr>
                <w:sz w:val="22"/>
                <w:szCs w:val="24"/>
              </w:rPr>
              <w:br/>
              <w:t xml:space="preserve">krakatau-rno.apple.com</w:t>
            </w:r>
            <w:r w:rsidRPr="00DF3E63">
              <w:rPr>
                <w:sz w:val="22"/>
                <w:szCs w:val="24"/>
              </w:rPr>
              <w:br/>
              <w:t xml:space="preserve">krakatau-uat-mdn.apple.com</w:t>
            </w:r>
            <w:r w:rsidRPr="00DF3E63">
              <w:rPr>
                <w:sz w:val="22"/>
                <w:szCs w:val="24"/>
              </w:rPr>
              <w:br/>
              <w:t xml:space="preserve">krakatauuat-mdn.apple.com</w:t>
            </w:r>
            <w:r w:rsidRPr="00DF3E63">
              <w:rPr>
                <w:sz w:val="22"/>
                <w:szCs w:val="24"/>
              </w:rPr>
              <w:br/>
              <w:t xml:space="preserve">krakatau-uat-nwk.apple.com</w:t>
            </w:r>
            <w:r w:rsidRPr="00DF3E63">
              <w:rPr>
                <w:sz w:val="22"/>
                <w:szCs w:val="24"/>
              </w:rPr>
              <w:br/>
              <w:t xml:space="preserve">krakatauuat-nwk.apple.com</w:t>
            </w:r>
            <w:r w:rsidRPr="00DF3E63">
              <w:rPr>
                <w:sz w:val="22"/>
                <w:szCs w:val="24"/>
              </w:rPr>
              <w:br/>
              <w:t xml:space="preserve">krsel3-wwft-01.apple.com</w:t>
            </w:r>
            <w:r w:rsidRPr="00DF3E63">
              <w:rPr>
                <w:sz w:val="22"/>
                <w:szCs w:val="24"/>
              </w:rPr>
              <w:br/>
              <w:t xml:space="preserve">krsel3wwft-01.apple.com</w:t>
            </w:r>
            <w:r w:rsidRPr="00DF3E63">
              <w:rPr>
                <w:sz w:val="22"/>
                <w:szCs w:val="24"/>
              </w:rPr>
              <w:br/>
              <w:t xml:space="preserve">kryten.apple.com</w:t>
            </w:r>
            <w:r w:rsidRPr="00DF3E63">
              <w:rPr>
                <w:sz w:val="22"/>
                <w:szCs w:val="24"/>
              </w:rPr>
              <w:br/>
              <w:t xml:space="preserve">l2tp-mdn-bz-dcvpn.apple.com</w:t>
            </w:r>
            <w:r w:rsidRPr="00DF3E63">
              <w:rPr>
                <w:sz w:val="22"/>
                <w:szCs w:val="24"/>
              </w:rPr>
              <w:br/>
              <w:t xml:space="preserve">la02kin.apple.com</w:t>
            </w:r>
            <w:r w:rsidRPr="00DF3E63">
              <w:rPr>
                <w:sz w:val="22"/>
                <w:szCs w:val="24"/>
              </w:rPr>
              <w:br/>
              <w:t xml:space="preserve">la21-stg-tuscany.siri.apple.com</w:t>
            </w:r>
            <w:r w:rsidRPr="00DF3E63">
              <w:rPr>
                <w:sz w:val="22"/>
                <w:szCs w:val="24"/>
              </w:rPr>
              <w:br/>
              <w:t xml:space="preserve">la21stg-tuscany.siri.apple.com</w:t>
            </w:r>
            <w:r w:rsidRPr="00DF3E63">
              <w:rPr>
                <w:sz w:val="22"/>
                <w:szCs w:val="24"/>
              </w:rPr>
              <w:br/>
              <w:t xml:space="preserve">lab90.siri.apple.com</w:t>
            </w:r>
            <w:r w:rsidRPr="00DF3E63">
              <w:rPr>
                <w:sz w:val="22"/>
                <w:szCs w:val="24"/>
              </w:rPr>
              <w:br/>
              <w:t xml:space="preserve">labsyncwebapi.apple.com</w:t>
            </w:r>
            <w:r w:rsidRPr="00DF3E63">
              <w:rPr>
                <w:sz w:val="22"/>
                <w:szCs w:val="24"/>
              </w:rPr>
              <w:br/>
              <w:t xml:space="preserve">labsyncweb.apple.com</w:t>
            </w:r>
            <w:r w:rsidRPr="00DF3E63">
              <w:rPr>
                <w:sz w:val="22"/>
                <w:szCs w:val="24"/>
              </w:rPr>
              <w:br/>
              <w:t xml:space="preserve">lacie01.apple.com</w:t>
            </w:r>
            <w:r w:rsidRPr="00DF3E63">
              <w:rPr>
                <w:sz w:val="22"/>
                <w:szCs w:val="24"/>
              </w:rPr>
              <w:br/>
              <w:t xml:space="preserve">lacie02.apple.com</w:t>
            </w:r>
            <w:r w:rsidRPr="00DF3E63">
              <w:rPr>
                <w:sz w:val="22"/>
                <w:szCs w:val="24"/>
              </w:rPr>
              <w:br/>
              <w:t xml:space="preserve">lacie03.apple.com</w:t>
            </w:r>
            <w:r w:rsidRPr="00DF3E63">
              <w:rPr>
                <w:sz w:val="22"/>
                <w:szCs w:val="24"/>
              </w:rPr>
              <w:br/>
              <w:t xml:space="preserve">lacie04.apple.com</w:t>
            </w:r>
            <w:r w:rsidRPr="00DF3E63">
              <w:rPr>
                <w:sz w:val="22"/>
                <w:szCs w:val="24"/>
              </w:rPr>
              <w:br/>
              <w:t xml:space="preserve">lacie05.apple.com</w:t>
            </w:r>
            <w:r w:rsidRPr="00DF3E63">
              <w:rPr>
                <w:sz w:val="22"/>
                <w:szCs w:val="24"/>
              </w:rPr>
              <w:br/>
              <w:t xml:space="preserve">land.corp.apple.com</w:t>
            </w:r>
            <w:r w:rsidRPr="00DF3E63">
              <w:rPr>
                <w:sz w:val="22"/>
                <w:szCs w:val="24"/>
              </w:rPr>
              <w:br/>
              <w:t xml:space="preserve">latam.apple.com</w:t>
            </w:r>
            <w:r w:rsidRPr="00DF3E63">
              <w:rPr>
                <w:sz w:val="22"/>
                <w:szCs w:val="24"/>
              </w:rPr>
              <w:br/>
              <w:t xml:space="preserve">launch.apple.com</w:t>
            </w:r>
            <w:r w:rsidRPr="00DF3E63">
              <w:rPr>
                <w:sz w:val="22"/>
                <w:szCs w:val="24"/>
              </w:rPr>
              <w:br/>
              <w:t xml:space="preserve">lausd.apple.com</w:t>
            </w:r>
            <w:r w:rsidRPr="00DF3E63">
              <w:rPr>
                <w:sz w:val="22"/>
                <w:szCs w:val="24"/>
              </w:rPr>
              <w:br/>
              <w:t xml:space="preserve">la-waldo.apple.com</w:t>
            </w:r>
            <w:r w:rsidRPr="00DF3E63">
              <w:rPr>
                <w:sz w:val="22"/>
                <w:szCs w:val="24"/>
              </w:rPr>
              <w:br/>
              <w:t xml:space="preserve">la-waldo-old.apple.com</w:t>
            </w:r>
            <w:r w:rsidRPr="00DF3E63">
              <w:rPr>
                <w:sz w:val="22"/>
                <w:szCs w:val="24"/>
              </w:rPr>
              <w:br/>
              <w:t xml:space="preserve">lawaldo-old.apple.com</w:t>
            </w:r>
            <w:r w:rsidRPr="00DF3E63">
              <w:rPr>
                <w:sz w:val="22"/>
                <w:szCs w:val="24"/>
              </w:rPr>
              <w:br/>
              <w:t xml:space="preserve">la-waldo-qa.apple.com</w:t>
            </w:r>
            <w:r w:rsidRPr="00DF3E63">
              <w:rPr>
                <w:sz w:val="22"/>
                <w:szCs w:val="24"/>
              </w:rPr>
              <w:br/>
              <w:t xml:space="preserve">lawaldo-qa.apple.com</w:t>
            </w:r>
            <w:r w:rsidRPr="00DF3E63">
              <w:rPr>
                <w:sz w:val="22"/>
                <w:szCs w:val="24"/>
              </w:rPr>
              <w:br/>
              <w:t xml:space="preserve">la-waldo-stg.apple.com</w:t>
            </w:r>
            <w:r w:rsidRPr="00DF3E63">
              <w:rPr>
                <w:sz w:val="22"/>
                <w:szCs w:val="24"/>
              </w:rPr>
              <w:br/>
              <w:t xml:space="preserve">lawaldo-stg.apple.com</w:t>
            </w:r>
            <w:r w:rsidRPr="00DF3E63">
              <w:rPr>
                <w:sz w:val="22"/>
                <w:szCs w:val="24"/>
              </w:rPr>
              <w:br/>
              <w:t xml:space="preserve">lcdn-locator.apple.com</w:t>
            </w:r>
            <w:r w:rsidRPr="00DF3E63">
              <w:rPr>
                <w:sz w:val="22"/>
                <w:szCs w:val="24"/>
              </w:rPr>
              <w:br/>
              <w:t xml:space="preserve">lcdn-registration.apple.com</w:t>
            </w:r>
            <w:r w:rsidRPr="00DF3E63">
              <w:rPr>
                <w:sz w:val="22"/>
                <w:szCs w:val="24"/>
              </w:rPr>
              <w:br/>
              <w:t xml:space="preserve">ld-1.itunes.apple.com</w:t>
            </w:r>
            <w:r w:rsidRPr="00DF3E63">
              <w:rPr>
                <w:sz w:val="22"/>
                <w:szCs w:val="24"/>
              </w:rPr>
              <w:br/>
              <w:t xml:space="preserve">ld-2.itunes.apple.com</w:t>
            </w:r>
            <w:r w:rsidRPr="00DF3E63">
              <w:rPr>
                <w:sz w:val="22"/>
                <w:szCs w:val="24"/>
              </w:rPr>
              <w:br/>
              <w:t xml:space="preserve">ld-3.itunes.apple.com</w:t>
            </w:r>
            <w:r w:rsidRPr="00DF3E63">
              <w:rPr>
                <w:sz w:val="22"/>
                <w:szCs w:val="24"/>
              </w:rPr>
              <w:br/>
              <w:t xml:space="preserve">ld-4.itunes.apple.com</w:t>
            </w:r>
            <w:r w:rsidRPr="00DF3E63">
              <w:rPr>
                <w:sz w:val="22"/>
                <w:szCs w:val="24"/>
              </w:rPr>
              <w:br/>
              <w:t xml:space="preserve">ld51-stg-tuscany.siri.apple.com</w:t>
            </w:r>
            <w:r w:rsidRPr="00DF3E63">
              <w:rPr>
                <w:sz w:val="22"/>
                <w:szCs w:val="24"/>
              </w:rPr>
              <w:br/>
              <w:t xml:space="preserve">ld51stg-tuscany.siri.apple.com</w:t>
            </w:r>
            <w:r w:rsidRPr="00DF3E63">
              <w:rPr>
                <w:sz w:val="22"/>
                <w:szCs w:val="24"/>
              </w:rPr>
              <w:br/>
              <w:t xml:space="preserve">ld-5.itunes.apple.com</w:t>
            </w:r>
            <w:r w:rsidRPr="00DF3E63">
              <w:rPr>
                <w:sz w:val="22"/>
                <w:szCs w:val="24"/>
              </w:rPr>
              <w:br/>
              <w:t xml:space="preserve">ld5sbc01.ccvoice.apple.com</w:t>
            </w:r>
            <w:r w:rsidRPr="00DF3E63">
              <w:rPr>
                <w:sz w:val="22"/>
                <w:szCs w:val="24"/>
              </w:rPr>
              <w:br/>
              <w:t xml:space="preserve">ld-6.itunes.apple.com</w:t>
            </w:r>
            <w:r w:rsidRPr="00DF3E63">
              <w:rPr>
                <w:sz w:val="22"/>
                <w:szCs w:val="24"/>
              </w:rPr>
              <w:br/>
              <w:t xml:space="preserve">ld-7.itunes.apple.com</w:t>
            </w:r>
            <w:r w:rsidRPr="00DF3E63">
              <w:rPr>
                <w:sz w:val="22"/>
                <w:szCs w:val="24"/>
              </w:rPr>
              <w:br/>
              <w:t xml:space="preserve">ld-8.itunes.apple.com</w:t>
            </w:r>
            <w:r w:rsidRPr="00DF3E63">
              <w:rPr>
                <w:sz w:val="22"/>
                <w:szCs w:val="24"/>
              </w:rPr>
              <w:br/>
              <w:t xml:space="preserve">ld.itunes.apple.com</w:t>
            </w:r>
            <w:r w:rsidRPr="00DF3E63">
              <w:rPr>
                <w:sz w:val="22"/>
                <w:szCs w:val="24"/>
              </w:rPr>
              <w:br/>
              <w:t xml:space="preserve">ld-nk11.itunes.apple.com</w:t>
            </w:r>
            <w:r w:rsidRPr="00DF3E63">
              <w:rPr>
                <w:sz w:val="22"/>
                <w:szCs w:val="24"/>
              </w:rPr>
              <w:br/>
              <w:t xml:space="preserve">ld-st11.itunes.apple.com</w:t>
            </w:r>
            <w:r w:rsidRPr="00DF3E63">
              <w:rPr>
                <w:sz w:val="22"/>
                <w:szCs w:val="24"/>
              </w:rPr>
              <w:br/>
              <w:t xml:space="preserve">ld-waldo.apple.com</w:t>
            </w:r>
            <w:r w:rsidRPr="00DF3E63">
              <w:rPr>
                <w:sz w:val="22"/>
                <w:szCs w:val="24"/>
              </w:rPr>
              <w:br/>
              <w:t xml:space="preserve">ld-waldo-old.apple.com</w:t>
            </w:r>
            <w:r w:rsidRPr="00DF3E63">
              <w:rPr>
                <w:sz w:val="22"/>
                <w:szCs w:val="24"/>
              </w:rPr>
              <w:br/>
              <w:t xml:space="preserve">ldwaldo-old.apple.com</w:t>
            </w:r>
            <w:r w:rsidRPr="00DF3E63">
              <w:rPr>
                <w:sz w:val="22"/>
                <w:szCs w:val="24"/>
              </w:rPr>
              <w:br/>
              <w:t xml:space="preserve">ld-waldo-qa.apple.com</w:t>
            </w:r>
            <w:r w:rsidRPr="00DF3E63">
              <w:rPr>
                <w:sz w:val="22"/>
                <w:szCs w:val="24"/>
              </w:rPr>
              <w:br/>
              <w:t xml:space="preserve">ldwaldo-qa.apple.com</w:t>
            </w:r>
            <w:r w:rsidRPr="00DF3E63">
              <w:rPr>
                <w:sz w:val="22"/>
                <w:szCs w:val="24"/>
              </w:rPr>
              <w:br/>
              <w:t xml:space="preserve">ld-waldo-stg.apple.com</w:t>
            </w:r>
            <w:r w:rsidRPr="00DF3E63">
              <w:rPr>
                <w:sz w:val="22"/>
                <w:szCs w:val="24"/>
              </w:rPr>
              <w:br/>
              <w:t xml:space="preserve">ldwaldo-stg.apple.com</w:t>
            </w:r>
            <w:r w:rsidRPr="00DF3E63">
              <w:rPr>
                <w:sz w:val="22"/>
                <w:szCs w:val="24"/>
              </w:rPr>
              <w:br/>
              <w:t xml:space="preserve">ld-waldo-test.apple.com</w:t>
            </w:r>
            <w:r w:rsidRPr="00DF3E63">
              <w:rPr>
                <w:sz w:val="22"/>
                <w:szCs w:val="24"/>
              </w:rPr>
              <w:br/>
              <w:t xml:space="preserve">learn1-at.apple.com</w:t>
            </w:r>
            <w:r w:rsidRPr="00DF3E63">
              <w:rPr>
                <w:sz w:val="22"/>
                <w:szCs w:val="24"/>
              </w:rPr>
              <w:br/>
              <w:t xml:space="preserve">learn1-m.apple.com</w:t>
            </w:r>
            <w:r w:rsidRPr="00DF3E63">
              <w:rPr>
                <w:sz w:val="22"/>
                <w:szCs w:val="24"/>
              </w:rPr>
              <w:br/>
              <w:t xml:space="preserve">learn1m.apple.com</w:t>
            </w:r>
            <w:r w:rsidRPr="00DF3E63">
              <w:rPr>
                <w:sz w:val="22"/>
                <w:szCs w:val="24"/>
              </w:rPr>
              <w:br/>
              <w:t xml:space="preserve">learn2-at.apple.com</w:t>
            </w:r>
            <w:r w:rsidRPr="00DF3E63">
              <w:rPr>
                <w:sz w:val="22"/>
                <w:szCs w:val="24"/>
              </w:rPr>
              <w:br/>
              <w:t xml:space="preserve">learn2-m.apple.com</w:t>
            </w:r>
            <w:r w:rsidRPr="00DF3E63">
              <w:rPr>
                <w:sz w:val="22"/>
                <w:szCs w:val="24"/>
              </w:rPr>
              <w:br/>
              <w:t xml:space="preserve">learn2m.apple.com</w:t>
            </w:r>
            <w:r w:rsidRPr="00DF3E63">
              <w:rPr>
                <w:sz w:val="22"/>
                <w:szCs w:val="24"/>
              </w:rPr>
              <w:br/>
              <w:t xml:space="preserve">learnandearn1.apple.com</w:t>
            </w:r>
            <w:r w:rsidRPr="00DF3E63">
              <w:rPr>
                <w:sz w:val="22"/>
                <w:szCs w:val="24"/>
              </w:rPr>
              <w:br/>
              <w:t xml:space="preserve">learnandearn2.apple.com</w:t>
            </w:r>
            <w:r w:rsidRPr="00DF3E63">
              <w:rPr>
                <w:sz w:val="22"/>
                <w:szCs w:val="24"/>
              </w:rPr>
              <w:br/>
              <w:t xml:space="preserve">learn-at.apple.com</w:t>
            </w:r>
            <w:r w:rsidRPr="00DF3E63">
              <w:rPr>
                <w:sz w:val="22"/>
                <w:szCs w:val="24"/>
              </w:rPr>
              <w:br/>
              <w:t xml:space="preserve">learninginaction.apple.com</w:t>
            </w:r>
            <w:r w:rsidRPr="00DF3E63">
              <w:rPr>
                <w:sz w:val="22"/>
                <w:szCs w:val="24"/>
              </w:rPr>
              <w:br/>
              <w:t xml:space="preserve">learn-m.apple.com</w:t>
            </w:r>
            <w:r w:rsidRPr="00DF3E63">
              <w:rPr>
                <w:sz w:val="22"/>
                <w:szCs w:val="24"/>
              </w:rPr>
              <w:br/>
              <w:t xml:space="preserve">learnm.apple.com</w:t>
            </w:r>
            <w:r w:rsidRPr="00DF3E63">
              <w:rPr>
                <w:sz w:val="22"/>
                <w:szCs w:val="24"/>
              </w:rPr>
              <w:br/>
              <w:t xml:space="preserve">ledbelly.apple.com</w:t>
            </w:r>
            <w:r w:rsidRPr="00DF3E63">
              <w:rPr>
                <w:sz w:val="22"/>
                <w:szCs w:val="24"/>
              </w:rPr>
              <w:br/>
              <w:t xml:space="preserve">ledcore.apple.com</w:t>
            </w:r>
            <w:r w:rsidRPr="00DF3E63">
              <w:rPr>
                <w:sz w:val="22"/>
                <w:szCs w:val="24"/>
              </w:rPr>
              <w:br/>
              <w:t xml:space="preserve">leopardvpn2ext.apple.com</w:t>
            </w:r>
            <w:r w:rsidRPr="00DF3E63">
              <w:rPr>
                <w:sz w:val="22"/>
                <w:szCs w:val="24"/>
              </w:rPr>
              <w:br/>
              <w:t xml:space="preserve">leopardvpn.apple.com</w:t>
            </w:r>
            <w:r w:rsidRPr="00DF3E63">
              <w:rPr>
                <w:sz w:val="22"/>
                <w:szCs w:val="24"/>
              </w:rPr>
              <w:br/>
              <w:t xml:space="preserve">leopardvpnext.apple.com</w:t>
            </w:r>
            <w:r w:rsidRPr="00DF3E63">
              <w:rPr>
                <w:sz w:val="22"/>
                <w:szCs w:val="24"/>
              </w:rPr>
              <w:br/>
              <w:t xml:space="preserve">lfcomponents.apple.com</w:t>
            </w:r>
            <w:r w:rsidRPr="00DF3E63">
              <w:rPr>
                <w:sz w:val="22"/>
                <w:szCs w:val="24"/>
              </w:rPr>
              <w:br/>
              <w:t xml:space="preserve">lgs-ext.apple.com</w:t>
            </w:r>
            <w:r w:rsidRPr="00DF3E63">
              <w:rPr>
                <w:sz w:val="22"/>
                <w:szCs w:val="24"/>
              </w:rPr>
              <w:br/>
              <w:t xml:space="preserve">ligerexternal-service-amr-mdn.apple.com</w:t>
            </w:r>
            <w:r w:rsidRPr="00DF3E63">
              <w:rPr>
                <w:sz w:val="22"/>
                <w:szCs w:val="24"/>
              </w:rPr>
              <w:br/>
              <w:t xml:space="preserve">ligerexternal-service-mdn.apple.com</w:t>
            </w:r>
            <w:r w:rsidRPr="00DF3E63">
              <w:rPr>
                <w:sz w:val="22"/>
                <w:szCs w:val="24"/>
              </w:rPr>
              <w:br/>
              <w:t xml:space="preserve">ligerexternal-service-prz.apple.com</w:t>
            </w:r>
            <w:r w:rsidRPr="00DF3E63">
              <w:rPr>
                <w:sz w:val="22"/>
                <w:szCs w:val="24"/>
              </w:rPr>
              <w:br/>
              <w:t xml:space="preserve">linear-partner-test5.tv.apple.com</w:t>
            </w:r>
            <w:r w:rsidRPr="00DF3E63">
              <w:rPr>
                <w:sz w:val="22"/>
                <w:szCs w:val="24"/>
              </w:rPr>
              <w:br/>
              <w:t xml:space="preserve">linear-partner-test6.tv.apple.com</w:t>
            </w:r>
            <w:r w:rsidRPr="00DF3E63">
              <w:rPr>
                <w:sz w:val="22"/>
                <w:szCs w:val="24"/>
              </w:rPr>
              <w:br/>
              <w:t xml:space="preserve">linear-partner-test7.tv.apple.com</w:t>
            </w:r>
            <w:r w:rsidRPr="00DF3E63">
              <w:rPr>
                <w:sz w:val="22"/>
                <w:szCs w:val="24"/>
              </w:rPr>
              <w:br/>
              <w:t xml:space="preserve">linear-partner.tv.apple.com</w:t>
            </w:r>
            <w:r w:rsidRPr="00DF3E63">
              <w:rPr>
                <w:sz w:val="22"/>
                <w:szCs w:val="24"/>
              </w:rPr>
              <w:br/>
              <w:t xml:space="preserve">lingonberry.apple.com</w:t>
            </w:r>
            <w:r w:rsidRPr="00DF3E63">
              <w:rPr>
                <w:sz w:val="22"/>
                <w:szCs w:val="24"/>
              </w:rPr>
              <w:br/>
              <w:t xml:space="preserve">linkmaker.itunes.apple.com</w:t>
            </w:r>
            <w:r w:rsidRPr="00DF3E63">
              <w:rPr>
                <w:sz w:val="22"/>
                <w:szCs w:val="24"/>
              </w:rPr>
              <w:br/>
              <w:t xml:space="preserve">linux-support-ita.apple.com</w:t>
            </w:r>
            <w:r w:rsidRPr="00DF3E63">
              <w:rPr>
                <w:sz w:val="22"/>
                <w:szCs w:val="24"/>
              </w:rPr>
              <w:br/>
              <w:t xml:space="preserve">linux-support-itb.apple.com</w:t>
            </w:r>
            <w:r w:rsidRPr="00DF3E63">
              <w:rPr>
                <w:sz w:val="22"/>
                <w:szCs w:val="24"/>
              </w:rPr>
              <w:br/>
              <w:t xml:space="preserve">linux-support-uata.apple.com</w:t>
            </w:r>
            <w:r w:rsidRPr="00DF3E63">
              <w:rPr>
                <w:sz w:val="22"/>
                <w:szCs w:val="24"/>
              </w:rPr>
              <w:br/>
              <w:t xml:space="preserve">linux-supportuat.apple.com</w:t>
            </w:r>
            <w:r w:rsidRPr="00DF3E63">
              <w:rPr>
                <w:sz w:val="22"/>
                <w:szCs w:val="24"/>
              </w:rPr>
              <w:br/>
              <w:t xml:space="preserve">linux-support-uatb.apple.com</w:t>
            </w:r>
            <w:r w:rsidRPr="00DF3E63">
              <w:rPr>
                <w:sz w:val="22"/>
                <w:szCs w:val="24"/>
              </w:rPr>
              <w:br/>
              <w:t xml:space="preserve">lion.ebc.apple.com</w:t>
            </w:r>
            <w:r w:rsidRPr="00DF3E63">
              <w:rPr>
                <w:sz w:val="22"/>
                <w:szCs w:val="24"/>
              </w:rPr>
              <w:br/>
              <w:t xml:space="preserve">lists.apple.com</w:t>
            </w:r>
            <w:r w:rsidRPr="00DF3E63">
              <w:rPr>
                <w:sz w:val="22"/>
                <w:szCs w:val="24"/>
              </w:rPr>
              <w:br/>
              <w:t xml:space="preserve">lists.seminars.apple.com</w:t>
            </w:r>
            <w:r w:rsidRPr="00DF3E63">
              <w:rPr>
                <w:sz w:val="22"/>
                <w:szCs w:val="24"/>
              </w:rPr>
              <w:br/>
              <w:t xml:space="preserve">littlebuddy.apple.com</w:t>
            </w:r>
            <w:r w:rsidRPr="00DF3E63">
              <w:rPr>
                <w:sz w:val="22"/>
                <w:szCs w:val="24"/>
              </w:rPr>
              <w:br/>
              <w:t xml:space="preserve">littlebuddy-egd-ist.apple.com</w:t>
            </w:r>
            <w:r w:rsidRPr="00DF3E63">
              <w:rPr>
                <w:sz w:val="22"/>
                <w:szCs w:val="24"/>
              </w:rPr>
              <w:br/>
              <w:t xml:space="preserve">littlebuddy-mdn-ist.apple.com</w:t>
            </w:r>
            <w:r w:rsidRPr="00DF3E63">
              <w:rPr>
                <w:sz w:val="22"/>
                <w:szCs w:val="24"/>
              </w:rPr>
              <w:br/>
              <w:t xml:space="preserve">littlebuddy-nwk-ist.apple.com</w:t>
            </w:r>
            <w:r w:rsidRPr="00DF3E63">
              <w:rPr>
                <w:sz w:val="22"/>
                <w:szCs w:val="24"/>
              </w:rPr>
              <w:br/>
              <w:t xml:space="preserve">littlebuddy-ws1-nwk.apple.com</w:t>
            </w:r>
            <w:r w:rsidRPr="00DF3E63">
              <w:rPr>
                <w:sz w:val="22"/>
                <w:szCs w:val="24"/>
              </w:rPr>
              <w:br/>
              <w:t xml:space="preserve">littlebuddy-ws2-nwk.apple.com</w:t>
            </w:r>
            <w:r w:rsidRPr="00DF3E63">
              <w:rPr>
                <w:sz w:val="22"/>
                <w:szCs w:val="24"/>
              </w:rPr>
              <w:br/>
              <w:t xml:space="preserve">livedataservice-ty21.ls.apple.com</w:t>
            </w:r>
            <w:r w:rsidRPr="00DF3E63">
              <w:rPr>
                <w:sz w:val="22"/>
                <w:szCs w:val="24"/>
              </w:rPr>
              <w:br/>
              <w:t xml:space="preserve">livepage.apple.com</w:t>
            </w:r>
            <w:r w:rsidRPr="00DF3E63">
              <w:rPr>
                <w:sz w:val="22"/>
                <w:szCs w:val="24"/>
              </w:rPr>
              <w:br/>
              <w:t xml:space="preserve">liverpool.dashboard.iso.apple.com</w:t>
            </w:r>
            <w:r w:rsidRPr="00DF3E63">
              <w:rPr>
                <w:sz w:val="22"/>
                <w:szCs w:val="24"/>
              </w:rPr>
              <w:br/>
              <w:t xml:space="preserve">livetest.mobileapp.apple.com</w:t>
            </w:r>
            <w:r w:rsidRPr="00DF3E63">
              <w:rPr>
                <w:sz w:val="22"/>
                <w:szCs w:val="24"/>
              </w:rPr>
              <w:br/>
              <w:t xml:space="preserve">livid.apple.com</w:t>
            </w:r>
            <w:r w:rsidRPr="00DF3E63">
              <w:rPr>
                <w:sz w:val="22"/>
                <w:szCs w:val="24"/>
              </w:rPr>
              <w:br/>
              <w:t xml:space="preserve">lnx-helpviewer.apple.com</w:t>
            </w:r>
            <w:r w:rsidRPr="00DF3E63">
              <w:rPr>
                <w:sz w:val="22"/>
                <w:szCs w:val="24"/>
              </w:rPr>
              <w:br/>
              <w:t xml:space="preserve">lo0.ie-dmz-sw1.euro.apple.com</w:t>
            </w:r>
            <w:r w:rsidRPr="00DF3E63">
              <w:rPr>
                <w:sz w:val="22"/>
                <w:szCs w:val="24"/>
              </w:rPr>
              <w:br/>
              <w:t xml:space="preserve">lo0.ie-dmz-sw2.euro.apple.com</w:t>
            </w:r>
            <w:r w:rsidRPr="00DF3E63">
              <w:rPr>
                <w:sz w:val="22"/>
                <w:szCs w:val="24"/>
              </w:rPr>
              <w:br/>
              <w:t xml:space="preserve">lo0.ie-isp-gw1.euro.apple.com</w:t>
            </w:r>
            <w:r w:rsidRPr="00DF3E63">
              <w:rPr>
                <w:sz w:val="22"/>
                <w:szCs w:val="24"/>
              </w:rPr>
              <w:br/>
              <w:t xml:space="preserve">lo0.ie-isp-gw2.euro.apple.com</w:t>
            </w:r>
            <w:r w:rsidRPr="00DF3E63">
              <w:rPr>
                <w:sz w:val="22"/>
                <w:szCs w:val="24"/>
              </w:rPr>
              <w:br/>
              <w:t xml:space="preserve">lo1.ie-dmz-sw1.euro.apple.com</w:t>
            </w:r>
            <w:r w:rsidRPr="00DF3E63">
              <w:rPr>
                <w:sz w:val="22"/>
                <w:szCs w:val="24"/>
              </w:rPr>
              <w:br/>
              <w:t xml:space="preserve">lo1.ie-dmz-sw2.euro.apple.com</w:t>
            </w:r>
            <w:r w:rsidRPr="00DF3E63">
              <w:rPr>
                <w:sz w:val="22"/>
                <w:szCs w:val="24"/>
              </w:rPr>
              <w:br/>
              <w:t xml:space="preserve">lo1.ie-isp-gw1.euro.apple.com</w:t>
            </w:r>
            <w:r w:rsidRPr="00DF3E63">
              <w:rPr>
                <w:sz w:val="22"/>
                <w:szCs w:val="24"/>
              </w:rPr>
              <w:br/>
              <w:t xml:space="preserve">lo2.ie-dmz-sw1.euro.apple.com</w:t>
            </w:r>
            <w:r w:rsidRPr="00DF3E63">
              <w:rPr>
                <w:sz w:val="22"/>
                <w:szCs w:val="24"/>
              </w:rPr>
              <w:br/>
              <w:t xml:space="preserve">lo2.ie-dmz-sw2.euro.apple.com</w:t>
            </w:r>
            <w:r w:rsidRPr="00DF3E63">
              <w:rPr>
                <w:sz w:val="22"/>
                <w:szCs w:val="24"/>
              </w:rPr>
              <w:br/>
              <w:t xml:space="preserve">lo2.ie-isp-gw1.euro.apple.com</w:t>
            </w:r>
            <w:r w:rsidRPr="00DF3E63">
              <w:rPr>
                <w:sz w:val="22"/>
                <w:szCs w:val="24"/>
              </w:rPr>
              <w:br/>
              <w:t xml:space="preserve">lo3.ie-dmz-sw1.euro.apple.com</w:t>
            </w:r>
            <w:r w:rsidRPr="00DF3E63">
              <w:rPr>
                <w:sz w:val="22"/>
                <w:szCs w:val="24"/>
              </w:rPr>
              <w:br/>
              <w:t xml:space="preserve">lo3.ie-dmz-sw2.euro.apple.com</w:t>
            </w:r>
            <w:r w:rsidRPr="00DF3E63">
              <w:rPr>
                <w:sz w:val="22"/>
                <w:szCs w:val="24"/>
              </w:rPr>
              <w:br/>
              <w:t xml:space="preserve">lo4.ie-dmz-sw1.euro.apple.com</w:t>
            </w:r>
            <w:r w:rsidRPr="00DF3E63">
              <w:rPr>
                <w:sz w:val="22"/>
                <w:szCs w:val="24"/>
              </w:rPr>
              <w:br/>
              <w:t xml:space="preserve">lo4.ie-dmz-sw2.euro.apple.com</w:t>
            </w:r>
            <w:r w:rsidRPr="00DF3E63">
              <w:rPr>
                <w:sz w:val="22"/>
                <w:szCs w:val="24"/>
              </w:rPr>
              <w:br/>
              <w:t xml:space="preserve">loa-nwk.apple.com</w:t>
            </w:r>
            <w:r w:rsidRPr="00DF3E63">
              <w:rPr>
                <w:sz w:val="22"/>
                <w:szCs w:val="24"/>
              </w:rPr>
              <w:br/>
              <w:t xml:space="preserve">loanwk.apple.com</w:t>
            </w:r>
            <w:r w:rsidRPr="00DF3E63">
              <w:rPr>
                <w:sz w:val="22"/>
                <w:szCs w:val="24"/>
              </w:rPr>
              <w:br/>
              <w:t xml:space="preserve">loc.apple.com</w:t>
            </w:r>
            <w:r w:rsidRPr="00DF3E63">
              <w:rPr>
                <w:sz w:val="22"/>
                <w:szCs w:val="24"/>
              </w:rPr>
              <w:br/>
              <w:t xml:space="preserve">locate.apple.com</w:t>
            </w:r>
            <w:r w:rsidRPr="00DF3E63">
              <w:rPr>
                <w:sz w:val="22"/>
                <w:szCs w:val="24"/>
              </w:rPr>
              <w:br/>
              <w:t xml:space="preserve">locate-as.corp.apple.com</w:t>
            </w:r>
            <w:r w:rsidRPr="00DF3E63">
              <w:rPr>
                <w:sz w:val="22"/>
                <w:szCs w:val="24"/>
              </w:rPr>
              <w:br/>
              <w:t xml:space="preserve">locate-cld-aapse1.apple.com</w:t>
            </w:r>
            <w:r w:rsidRPr="00DF3E63">
              <w:rPr>
                <w:sz w:val="22"/>
                <w:szCs w:val="24"/>
              </w:rPr>
              <w:br/>
              <w:t xml:space="preserve">locate-cld-ause1.apple.com</w:t>
            </w:r>
            <w:r w:rsidRPr="00DF3E63">
              <w:rPr>
                <w:sz w:val="22"/>
                <w:szCs w:val="24"/>
              </w:rPr>
              <w:br/>
              <w:t xml:space="preserve">locate-dr.apple.com</w:t>
            </w:r>
            <w:r w:rsidRPr="00DF3E63">
              <w:rPr>
                <w:sz w:val="22"/>
                <w:szCs w:val="24"/>
              </w:rPr>
              <w:br/>
              <w:t xml:space="preserve">locate-mdn.apple.com</w:t>
            </w:r>
            <w:r w:rsidRPr="00DF3E63">
              <w:rPr>
                <w:sz w:val="22"/>
                <w:szCs w:val="24"/>
              </w:rPr>
              <w:br/>
              <w:t xml:space="preserve">locatemdn.apple.com</w:t>
            </w:r>
            <w:r w:rsidRPr="00DF3E63">
              <w:rPr>
                <w:sz w:val="22"/>
                <w:szCs w:val="24"/>
              </w:rPr>
              <w:br/>
              <w:t xml:space="preserve">locate-prn.apple.com</w:t>
            </w:r>
            <w:r w:rsidRPr="00DF3E63">
              <w:rPr>
                <w:sz w:val="22"/>
                <w:szCs w:val="24"/>
              </w:rPr>
              <w:br/>
              <w:t xml:space="preserve">locate-sse-mdn.apple.com</w:t>
            </w:r>
            <w:r w:rsidRPr="00DF3E63">
              <w:rPr>
                <w:sz w:val="22"/>
                <w:szCs w:val="24"/>
              </w:rPr>
              <w:br/>
              <w:t xml:space="preserve">locate-sse-prn.apple.com</w:t>
            </w:r>
            <w:r w:rsidRPr="00DF3E63">
              <w:rPr>
                <w:sz w:val="22"/>
                <w:szCs w:val="24"/>
              </w:rPr>
              <w:br/>
              <w:t xml:space="preserve">locqa-server-mini.apple.com</w:t>
            </w:r>
            <w:r w:rsidRPr="00DF3E63">
              <w:rPr>
                <w:sz w:val="22"/>
                <w:szCs w:val="24"/>
              </w:rPr>
              <w:br/>
              <w:t xml:space="preserve">locqaserver-mini.apple.com</w:t>
            </w:r>
            <w:r w:rsidRPr="00DF3E63">
              <w:rPr>
                <w:sz w:val="22"/>
                <w:szCs w:val="24"/>
              </w:rPr>
              <w:br/>
              <w:t xml:space="preserve">locqa-server-pro.apple.com</w:t>
            </w:r>
            <w:r w:rsidRPr="00DF3E63">
              <w:rPr>
                <w:sz w:val="22"/>
                <w:szCs w:val="24"/>
              </w:rPr>
              <w:br/>
              <w:t xml:space="preserve">locsubmit1.apple.com</w:t>
            </w:r>
            <w:r w:rsidRPr="00DF3E63">
              <w:rPr>
                <w:sz w:val="22"/>
                <w:szCs w:val="24"/>
              </w:rPr>
              <w:br/>
              <w:t xml:space="preserve">locsubmit2.apple.com</w:t>
            </w:r>
            <w:r w:rsidRPr="00DF3E63">
              <w:rPr>
                <w:sz w:val="22"/>
                <w:szCs w:val="24"/>
              </w:rPr>
              <w:br/>
              <w:t xml:space="preserve">locsubmit3.apple.com</w:t>
            </w:r>
            <w:r w:rsidRPr="00DF3E63">
              <w:rPr>
                <w:sz w:val="22"/>
                <w:szCs w:val="24"/>
              </w:rPr>
              <w:br/>
              <w:t xml:space="preserve">locsubmit4.apple.com</w:t>
            </w:r>
            <w:r w:rsidRPr="00DF3E63">
              <w:rPr>
                <w:sz w:val="22"/>
                <w:szCs w:val="24"/>
              </w:rPr>
              <w:br/>
              <w:t xml:space="preserve">locsubmit.apple.com</w:t>
            </w:r>
            <w:r w:rsidRPr="00DF3E63">
              <w:rPr>
                <w:sz w:val="22"/>
                <w:szCs w:val="24"/>
              </w:rPr>
              <w:br/>
              <w:t xml:space="preserve">lo-expe2301.euro.apple.com</w:t>
            </w:r>
            <w:r w:rsidRPr="00DF3E63">
              <w:rPr>
                <w:sz w:val="22"/>
                <w:szCs w:val="24"/>
              </w:rPr>
              <w:br/>
              <w:t xml:space="preserve">lo-expe2302.euro.apple.com</w:t>
            </w:r>
            <w:r w:rsidRPr="00DF3E63">
              <w:rPr>
                <w:sz w:val="22"/>
                <w:szCs w:val="24"/>
              </w:rPr>
              <w:br/>
              <w:t xml:space="preserve">lo-expe2303.euro.apple.com</w:t>
            </w:r>
            <w:r w:rsidRPr="00DF3E63">
              <w:rPr>
                <w:sz w:val="22"/>
                <w:szCs w:val="24"/>
              </w:rPr>
              <w:br/>
              <w:t xml:space="preserve">lo-expe2304.euro.apple.com</w:t>
            </w:r>
            <w:r w:rsidRPr="00DF3E63">
              <w:rPr>
                <w:sz w:val="22"/>
                <w:szCs w:val="24"/>
              </w:rPr>
              <w:br/>
              <w:t xml:space="preserve">lo-expe2305.euro.apple.com</w:t>
            </w:r>
            <w:r w:rsidRPr="00DF3E63">
              <w:rPr>
                <w:sz w:val="22"/>
                <w:szCs w:val="24"/>
              </w:rPr>
              <w:br/>
              <w:t xml:space="preserve">lo-expe2306.euro.apple.com</w:t>
            </w:r>
            <w:r w:rsidRPr="00DF3E63">
              <w:rPr>
                <w:sz w:val="22"/>
                <w:szCs w:val="24"/>
              </w:rPr>
              <w:br/>
              <w:t xml:space="preserve">login-partner-connect-mdn.apple.com</w:t>
            </w:r>
            <w:r w:rsidRPr="00DF3E63">
              <w:rPr>
                <w:sz w:val="22"/>
                <w:szCs w:val="24"/>
              </w:rPr>
              <w:br/>
              <w:t xml:space="preserve">login-partner-connect-prz.apple.com</w:t>
            </w:r>
            <w:r w:rsidRPr="00DF3E63">
              <w:rPr>
                <w:sz w:val="22"/>
                <w:szCs w:val="24"/>
              </w:rPr>
              <w:br/>
              <w:t xml:space="preserve">login-partner-connect-rno-uat.apple.com</w:t>
            </w:r>
            <w:r w:rsidRPr="00DF3E63">
              <w:rPr>
                <w:sz w:val="22"/>
                <w:szCs w:val="24"/>
              </w:rPr>
              <w:br/>
              <w:t xml:space="preserve">logistics.apple.com</w:t>
            </w:r>
            <w:r w:rsidRPr="00DF3E63">
              <w:rPr>
                <w:sz w:val="22"/>
                <w:szCs w:val="24"/>
              </w:rPr>
              <w:br/>
              <w:t xml:space="preserve">logs.dashboard.iso.apple.com</w:t>
            </w:r>
            <w:r w:rsidRPr="00DF3E63">
              <w:rPr>
                <w:sz w:val="22"/>
                <w:szCs w:val="24"/>
              </w:rPr>
              <w:br/>
              <w:t xml:space="preserve">logs.mr.if.apple.com</w:t>
            </w:r>
            <w:r w:rsidRPr="00DF3E63">
              <w:rPr>
                <w:sz w:val="22"/>
                <w:szCs w:val="24"/>
              </w:rPr>
              <w:br/>
              <w:t xml:space="preserve">logs.nk.if.apple.com</w:t>
            </w:r>
            <w:r w:rsidRPr="00DF3E63">
              <w:rPr>
                <w:sz w:val="22"/>
                <w:szCs w:val="24"/>
              </w:rPr>
              <w:br/>
              <w:t xml:space="preserve">logs.st.if.apple.com</w:t>
            </w:r>
            <w:r w:rsidRPr="00DF3E63">
              <w:rPr>
                <w:sz w:val="22"/>
                <w:szCs w:val="24"/>
              </w:rPr>
              <w:br/>
              <w:t xml:space="preserve">lomo-dev1.apple.com</w:t>
            </w:r>
            <w:r w:rsidRPr="00DF3E63">
              <w:rPr>
                <w:sz w:val="22"/>
                <w:szCs w:val="24"/>
              </w:rPr>
              <w:br/>
              <w:t xml:space="preserve">lomodev1.apple.com</w:t>
            </w:r>
            <w:r w:rsidRPr="00DF3E63">
              <w:rPr>
                <w:sz w:val="22"/>
                <w:szCs w:val="24"/>
              </w:rPr>
              <w:br/>
              <w:t xml:space="preserve">lomo-dev2.apple.com</w:t>
            </w:r>
            <w:r w:rsidRPr="00DF3E63">
              <w:rPr>
                <w:sz w:val="22"/>
                <w:szCs w:val="24"/>
              </w:rPr>
              <w:br/>
              <w:t xml:space="preserve">lomodev2.apple.com</w:t>
            </w:r>
            <w:r w:rsidRPr="00DF3E63">
              <w:rPr>
                <w:sz w:val="22"/>
                <w:szCs w:val="24"/>
              </w:rPr>
              <w:br/>
              <w:t xml:space="preserve">looking-glass.research.apple.com</w:t>
            </w:r>
            <w:r w:rsidRPr="00DF3E63">
              <w:rPr>
                <w:sz w:val="22"/>
                <w:szCs w:val="24"/>
              </w:rPr>
              <w:br/>
              <w:t xml:space="preserve">loop-rn.apple.com</w:t>
            </w:r>
            <w:r w:rsidRPr="00DF3E63">
              <w:rPr>
                <w:sz w:val="22"/>
                <w:szCs w:val="24"/>
              </w:rPr>
              <w:br/>
              <w:t xml:space="preserve">loop-sg.apple.com</w:t>
            </w:r>
            <w:r w:rsidRPr="00DF3E63">
              <w:rPr>
                <w:sz w:val="22"/>
                <w:szCs w:val="24"/>
              </w:rPr>
              <w:br/>
              <w:t xml:space="preserve">lovington.apple.com</w:t>
            </w:r>
            <w:r w:rsidRPr="00DF3E63">
              <w:rPr>
                <w:sz w:val="22"/>
                <w:szCs w:val="24"/>
              </w:rPr>
              <w:br/>
              <w:t xml:space="preserve">ls.apple.com</w:t>
            </w:r>
            <w:r w:rsidRPr="00DF3E63">
              <w:rPr>
                <w:sz w:val="22"/>
                <w:szCs w:val="24"/>
              </w:rPr>
              <w:br/>
              <w:t xml:space="preserve">ls-extnameserver2.apple.com</w:t>
            </w:r>
            <w:r w:rsidRPr="00DF3E63">
              <w:rPr>
                <w:sz w:val="22"/>
                <w:szCs w:val="24"/>
              </w:rPr>
              <w:br/>
              <w:t xml:space="preserve">lsextnameserver2.apple.com</w:t>
            </w:r>
            <w:r w:rsidRPr="00DF3E63">
              <w:rPr>
                <w:sz w:val="22"/>
                <w:szCs w:val="24"/>
              </w:rPr>
              <w:br/>
              <w:t xml:space="preserve">ls-extnameserver3.apple.com</w:t>
            </w:r>
            <w:r w:rsidRPr="00DF3E63">
              <w:rPr>
                <w:sz w:val="22"/>
                <w:szCs w:val="24"/>
              </w:rPr>
              <w:br/>
              <w:t xml:space="preserve">lsextnameserver3.apple.com</w:t>
            </w:r>
            <w:r w:rsidRPr="00DF3E63">
              <w:rPr>
                <w:sz w:val="22"/>
                <w:szCs w:val="24"/>
              </w:rPr>
              <w:br/>
              <w:t xml:space="preserve">lulux1-swupd.euro.apple.com</w:t>
            </w:r>
            <w:r w:rsidRPr="00DF3E63">
              <w:rPr>
                <w:sz w:val="22"/>
                <w:szCs w:val="24"/>
              </w:rPr>
              <w:br/>
              <w:t xml:space="preserve">lx-holm-prod.apple.com</w:t>
            </w:r>
            <w:r w:rsidRPr="00DF3E63">
              <w:rPr>
                <w:sz w:val="22"/>
                <w:szCs w:val="24"/>
              </w:rPr>
              <w:br/>
              <w:t xml:space="preserve">lykurgus.apple.com</w:t>
            </w:r>
            <w:r w:rsidRPr="00DF3E63">
              <w:rPr>
                <w:sz w:val="22"/>
                <w:szCs w:val="24"/>
              </w:rPr>
              <w:br/>
              <w:t xml:space="preserve">ma1-aaemail-dr-lapp01.apple.com</w:t>
            </w:r>
            <w:r w:rsidRPr="00DF3E63">
              <w:rPr>
                <w:sz w:val="22"/>
                <w:szCs w:val="24"/>
              </w:rPr>
              <w:br/>
              <w:t xml:space="preserve">ma1aaemail-dr-lapp01.apple.com</w:t>
            </w:r>
            <w:r w:rsidRPr="00DF3E63">
              <w:rPr>
                <w:sz w:val="22"/>
                <w:szCs w:val="24"/>
              </w:rPr>
              <w:br/>
              <w:t xml:space="preserve">ma1-aaemail-dr-lapp02.apple.com</w:t>
            </w:r>
            <w:r w:rsidRPr="00DF3E63">
              <w:rPr>
                <w:sz w:val="22"/>
                <w:szCs w:val="24"/>
              </w:rPr>
              <w:br/>
              <w:t xml:space="preserve">ma1aaemail-dr-lapp02.apple.com</w:t>
            </w:r>
            <w:r w:rsidRPr="00DF3E63">
              <w:rPr>
                <w:sz w:val="22"/>
                <w:szCs w:val="24"/>
              </w:rPr>
              <w:br/>
              <w:t xml:space="preserve">ma1-aaemail-dr-lapp03.apple.com</w:t>
            </w:r>
            <w:r w:rsidRPr="00DF3E63">
              <w:rPr>
                <w:sz w:val="22"/>
                <w:szCs w:val="24"/>
              </w:rPr>
              <w:br/>
              <w:t xml:space="preserve">ma1aaemail-dr-lapp03.apple.com</w:t>
            </w:r>
            <w:r w:rsidRPr="00DF3E63">
              <w:rPr>
                <w:sz w:val="22"/>
                <w:szCs w:val="24"/>
              </w:rPr>
              <w:br/>
              <w:t xml:space="preserve">ma1-aaemail-lapp01.apple.com</w:t>
            </w:r>
            <w:r w:rsidRPr="00DF3E63">
              <w:rPr>
                <w:sz w:val="22"/>
                <w:szCs w:val="24"/>
              </w:rPr>
              <w:br/>
              <w:t xml:space="preserve">ma1aaemail-lapp01.apple.com</w:t>
            </w:r>
            <w:r w:rsidRPr="00DF3E63">
              <w:rPr>
                <w:sz w:val="22"/>
                <w:szCs w:val="24"/>
              </w:rPr>
              <w:br/>
              <w:t xml:space="preserve">ma1-cas07p-w01.pex.exch.apple.com</w:t>
            </w:r>
            <w:r w:rsidRPr="00DF3E63">
              <w:rPr>
                <w:sz w:val="22"/>
                <w:szCs w:val="24"/>
              </w:rPr>
              <w:br/>
              <w:t xml:space="preserve">ma1-cas07p-w01.tex.exch.apple.com</w:t>
            </w:r>
            <w:r w:rsidRPr="00DF3E63">
              <w:rPr>
                <w:sz w:val="22"/>
                <w:szCs w:val="24"/>
              </w:rPr>
              <w:br/>
              <w:t xml:space="preserve">ma1-cas07p-w02.pex.exch.apple.com</w:t>
            </w:r>
            <w:r w:rsidRPr="00DF3E63">
              <w:rPr>
                <w:sz w:val="22"/>
                <w:szCs w:val="24"/>
              </w:rPr>
              <w:br/>
              <w:t xml:space="preserve">ma1-cas07p-w02.tex.exch.apple.com</w:t>
            </w:r>
            <w:r w:rsidRPr="00DF3E63">
              <w:rPr>
                <w:sz w:val="22"/>
                <w:szCs w:val="24"/>
              </w:rPr>
              <w:br/>
              <w:t xml:space="preserve">ma1-cas07p-w03.pex.exch.apple.com</w:t>
            </w:r>
            <w:r w:rsidRPr="00DF3E63">
              <w:rPr>
                <w:sz w:val="22"/>
                <w:szCs w:val="24"/>
              </w:rPr>
              <w:br/>
              <w:t xml:space="preserve">ma1-cas07t-w01.tex.exch.apple.com</w:t>
            </w:r>
            <w:r w:rsidRPr="00DF3E63">
              <w:rPr>
                <w:sz w:val="22"/>
                <w:szCs w:val="24"/>
              </w:rPr>
              <w:br/>
              <w:t xml:space="preserve">ma1-cas07t-w02.tex.exch.apple.com</w:t>
            </w:r>
            <w:r w:rsidRPr="00DF3E63">
              <w:rPr>
                <w:sz w:val="22"/>
                <w:szCs w:val="24"/>
              </w:rPr>
              <w:br/>
              <w:t xml:space="preserve">ma1-cas07t-w03.tex.exch.apple.com</w:t>
            </w:r>
            <w:r w:rsidRPr="00DF3E63">
              <w:rPr>
                <w:sz w:val="22"/>
                <w:szCs w:val="24"/>
              </w:rPr>
              <w:br/>
              <w:t xml:space="preserve">ma1-cas10p-w01.pex.exch.apple.com</w:t>
            </w:r>
            <w:r w:rsidRPr="00DF3E63">
              <w:rPr>
                <w:sz w:val="22"/>
                <w:szCs w:val="24"/>
              </w:rPr>
              <w:br/>
              <w:t xml:space="preserve">ma1-cas10p-w02.pex.exch.apple.com</w:t>
            </w:r>
            <w:r w:rsidRPr="00DF3E63">
              <w:rPr>
                <w:sz w:val="22"/>
                <w:szCs w:val="24"/>
              </w:rPr>
              <w:br/>
              <w:t xml:space="preserve">ma1-cas10p-w03.pex.exch.apple.com</w:t>
            </w:r>
            <w:r w:rsidRPr="00DF3E63">
              <w:rPr>
                <w:sz w:val="22"/>
                <w:szCs w:val="24"/>
              </w:rPr>
              <w:br/>
              <w:t xml:space="preserve">ma1-cas10t-w01.tex.exch.apple.com</w:t>
            </w:r>
            <w:r w:rsidRPr="00DF3E63">
              <w:rPr>
                <w:sz w:val="22"/>
                <w:szCs w:val="24"/>
              </w:rPr>
              <w:br/>
              <w:t xml:space="preserve">ma1-cas10t-w02.tex.exch.apple.com</w:t>
            </w:r>
            <w:r w:rsidRPr="00DF3E63">
              <w:rPr>
                <w:sz w:val="22"/>
                <w:szCs w:val="24"/>
              </w:rPr>
              <w:br/>
              <w:t xml:space="preserve">ma1-cas10t-w03.tex.exch.apple.com</w:t>
            </w:r>
            <w:r w:rsidRPr="00DF3E63">
              <w:rPr>
                <w:sz w:val="22"/>
                <w:szCs w:val="24"/>
              </w:rPr>
              <w:br/>
              <w:t xml:space="preserve">ma1-cas13p-w01.pex.exch.apple.com</w:t>
            </w:r>
            <w:r w:rsidRPr="00DF3E63">
              <w:rPr>
                <w:sz w:val="22"/>
                <w:szCs w:val="24"/>
              </w:rPr>
              <w:br/>
              <w:t xml:space="preserve">ma1-cas13p-w02.pex.exch.apple.com</w:t>
            </w:r>
            <w:r w:rsidRPr="00DF3E63">
              <w:rPr>
                <w:sz w:val="22"/>
                <w:szCs w:val="24"/>
              </w:rPr>
              <w:br/>
              <w:t xml:space="preserve">ma1-cas13p-w03.pex.exch.apple.com</w:t>
            </w:r>
            <w:r w:rsidRPr="00DF3E63">
              <w:rPr>
                <w:sz w:val="22"/>
                <w:szCs w:val="24"/>
              </w:rPr>
              <w:br/>
              <w:t xml:space="preserve">ma1-cas13t-w01.tex.exch.apple.com</w:t>
            </w:r>
            <w:r w:rsidRPr="00DF3E63">
              <w:rPr>
                <w:sz w:val="22"/>
                <w:szCs w:val="24"/>
              </w:rPr>
              <w:br/>
              <w:t xml:space="preserve">ma1-cas13t-w02.tex.exch.apple.com</w:t>
            </w:r>
            <w:r w:rsidRPr="00DF3E63">
              <w:rPr>
                <w:sz w:val="22"/>
                <w:szCs w:val="24"/>
              </w:rPr>
              <w:br/>
              <w:t xml:space="preserve">ma1-cas13t-w03.tex.exch.apple.com</w:t>
            </w:r>
            <w:r w:rsidRPr="00DF3E63">
              <w:rPr>
                <w:sz w:val="22"/>
                <w:szCs w:val="24"/>
              </w:rPr>
              <w:br/>
              <w:t xml:space="preserve">ma1-gnv-cdn.apple.com</w:t>
            </w:r>
            <w:r w:rsidRPr="00DF3E63">
              <w:rPr>
                <w:sz w:val="22"/>
                <w:szCs w:val="24"/>
              </w:rPr>
              <w:br/>
              <w:t xml:space="preserve">ma1gnv-cdn.apple.com</w:t>
            </w:r>
            <w:r w:rsidRPr="00DF3E63">
              <w:rPr>
                <w:sz w:val="22"/>
                <w:szCs w:val="24"/>
              </w:rPr>
              <w:br/>
              <w:t xml:space="preserve">ma1-gnv-proxy-cdn.apple.com</w:t>
            </w:r>
            <w:r w:rsidRPr="00DF3E63">
              <w:rPr>
                <w:sz w:val="22"/>
                <w:szCs w:val="24"/>
              </w:rPr>
              <w:br/>
              <w:t xml:space="preserve">ma1gnv-proxy-cdn.apple.com</w:t>
            </w:r>
            <w:r w:rsidRPr="00DF3E63">
              <w:rPr>
                <w:sz w:val="22"/>
                <w:szCs w:val="24"/>
              </w:rPr>
              <w:br/>
              <w:t xml:space="preserve">ma1-gty07p-w01.corp.apple.com</w:t>
            </w:r>
            <w:r w:rsidRPr="00DF3E63">
              <w:rPr>
                <w:sz w:val="22"/>
                <w:szCs w:val="24"/>
              </w:rPr>
              <w:br/>
              <w:t xml:space="preserve">ma1-gty07t-w01.corp.apple.com</w:t>
            </w:r>
            <w:r w:rsidRPr="00DF3E63">
              <w:rPr>
                <w:sz w:val="22"/>
                <w:szCs w:val="24"/>
              </w:rPr>
              <w:br/>
              <w:t xml:space="preserve">ma1-gty07t-w02.corp.apple.com</w:t>
            </w:r>
            <w:r w:rsidRPr="00DF3E63">
              <w:rPr>
                <w:sz w:val="22"/>
                <w:szCs w:val="24"/>
              </w:rPr>
              <w:br/>
              <w:t xml:space="preserve">ma1-gty10p-w01.corp.apple.com</w:t>
            </w:r>
            <w:r w:rsidRPr="00DF3E63">
              <w:rPr>
                <w:sz w:val="22"/>
                <w:szCs w:val="24"/>
              </w:rPr>
              <w:br/>
              <w:t xml:space="preserve">ma1-gty10p-w01corp.apple.com</w:t>
            </w:r>
            <w:r w:rsidRPr="00DF3E63">
              <w:rPr>
                <w:sz w:val="22"/>
                <w:szCs w:val="24"/>
              </w:rPr>
              <w:br/>
              <w:t xml:space="preserve">ma1-gty10t-w01.corp.apple.com</w:t>
            </w:r>
            <w:r w:rsidRPr="00DF3E63">
              <w:rPr>
                <w:sz w:val="22"/>
                <w:szCs w:val="24"/>
              </w:rPr>
              <w:br/>
              <w:t xml:space="preserve">ma1-gty10t-w02.corp.apple.com</w:t>
            </w:r>
            <w:r w:rsidRPr="00DF3E63">
              <w:rPr>
                <w:sz w:val="22"/>
                <w:szCs w:val="24"/>
              </w:rPr>
              <w:br/>
              <w:t xml:space="preserve">ma1-gty13p-w01.corp.apple.com</w:t>
            </w:r>
            <w:r w:rsidRPr="00DF3E63">
              <w:rPr>
                <w:sz w:val="22"/>
                <w:szCs w:val="24"/>
              </w:rPr>
              <w:br/>
              <w:t xml:space="preserve">ma1-gty13t-w01.corp.apple.com</w:t>
            </w:r>
            <w:r w:rsidRPr="00DF3E63">
              <w:rPr>
                <w:sz w:val="22"/>
                <w:szCs w:val="24"/>
              </w:rPr>
              <w:br/>
              <w:t xml:space="preserve">ma1-gty13t-w02.corp.apple.com</w:t>
            </w:r>
            <w:r w:rsidRPr="00DF3E63">
              <w:rPr>
                <w:sz w:val="22"/>
                <w:szCs w:val="24"/>
              </w:rPr>
              <w:br/>
              <w:t xml:space="preserve">ma1-ihubcarbon-it.apple.com</w:t>
            </w:r>
            <w:r w:rsidRPr="00DF3E63">
              <w:rPr>
                <w:sz w:val="22"/>
                <w:szCs w:val="24"/>
              </w:rPr>
              <w:br/>
              <w:t xml:space="preserve">ma1-imt-sz01.apple.com</w:t>
            </w:r>
            <w:r w:rsidRPr="00DF3E63">
              <w:rPr>
                <w:sz w:val="22"/>
                <w:szCs w:val="24"/>
              </w:rPr>
              <w:br/>
              <w:t xml:space="preserve">ma1-imt-sz02.apple.com</w:t>
            </w:r>
            <w:r w:rsidRPr="00DF3E63">
              <w:rPr>
                <w:sz w:val="22"/>
                <w:szCs w:val="24"/>
              </w:rPr>
              <w:br/>
              <w:t xml:space="preserve">ma1-mtabzp-sz01.apple.com</w:t>
            </w:r>
            <w:r w:rsidRPr="00DF3E63">
              <w:rPr>
                <w:sz w:val="22"/>
                <w:szCs w:val="24"/>
              </w:rPr>
              <w:br/>
              <w:t xml:space="preserve">ma1-stoneit-lapp01.corp.apple.com</w:t>
            </w:r>
            <w:r w:rsidRPr="00DF3E63">
              <w:rPr>
                <w:sz w:val="22"/>
                <w:szCs w:val="24"/>
              </w:rPr>
              <w:br/>
              <w:t xml:space="preserve">ma1-stoneit-lapp02.corp.apple.com</w:t>
            </w:r>
            <w:r w:rsidRPr="00DF3E63">
              <w:rPr>
                <w:sz w:val="22"/>
                <w:szCs w:val="24"/>
              </w:rPr>
              <w:br/>
              <w:t xml:space="preserve">ma1-stoneit-lapp03.corp.apple.com</w:t>
            </w:r>
            <w:r w:rsidRPr="00DF3E63">
              <w:rPr>
                <w:sz w:val="22"/>
                <w:szCs w:val="24"/>
              </w:rPr>
              <w:br/>
              <w:t xml:space="preserve">ma1-stonep-lapp01.corp.apple.com</w:t>
            </w:r>
            <w:r w:rsidRPr="00DF3E63">
              <w:rPr>
                <w:sz w:val="22"/>
                <w:szCs w:val="24"/>
              </w:rPr>
              <w:br/>
              <w:t xml:space="preserve">ma1-stonep-lapp02.corp.apple.com</w:t>
            </w:r>
            <w:r w:rsidRPr="00DF3E63">
              <w:rPr>
                <w:sz w:val="22"/>
                <w:szCs w:val="24"/>
              </w:rPr>
              <w:br/>
              <w:t xml:space="preserve">ma1-stonep-lapp03.corp.apple.com</w:t>
            </w:r>
            <w:r w:rsidRPr="00DF3E63">
              <w:rPr>
                <w:sz w:val="22"/>
                <w:szCs w:val="24"/>
              </w:rPr>
              <w:br/>
              <w:t xml:space="preserve">ma1-stonep-lapp04.corp.apple.com</w:t>
            </w:r>
            <w:r w:rsidRPr="00DF3E63">
              <w:rPr>
                <w:sz w:val="22"/>
                <w:szCs w:val="24"/>
              </w:rPr>
              <w:br/>
              <w:t xml:space="preserve">ma1-xcardt-lws01.apple.com</w:t>
            </w:r>
            <w:r w:rsidRPr="00DF3E63">
              <w:rPr>
                <w:sz w:val="22"/>
                <w:szCs w:val="24"/>
              </w:rPr>
              <w:br/>
              <w:t xml:space="preserve">ma1xcardt-lws01.apple.com</w:t>
            </w:r>
            <w:r w:rsidRPr="00DF3E63">
              <w:rPr>
                <w:sz w:val="22"/>
                <w:szCs w:val="24"/>
              </w:rPr>
              <w:br/>
              <w:t xml:space="preserve">ma1-xcardt-lws02.apple.com</w:t>
            </w:r>
            <w:r w:rsidRPr="00DF3E63">
              <w:rPr>
                <w:sz w:val="22"/>
                <w:szCs w:val="24"/>
              </w:rPr>
              <w:br/>
              <w:t xml:space="preserve">ma1xcardt-lws02.apple.com</w:t>
            </w:r>
            <w:r w:rsidRPr="00DF3E63">
              <w:rPr>
                <w:sz w:val="22"/>
                <w:szCs w:val="24"/>
              </w:rPr>
              <w:br/>
              <w:t xml:space="preserve">ma4-bomgar-lapp01.apple.com</w:t>
            </w:r>
            <w:r w:rsidRPr="00DF3E63">
              <w:rPr>
                <w:sz w:val="22"/>
                <w:szCs w:val="24"/>
              </w:rPr>
              <w:br/>
              <w:t xml:space="preserve">ma4-bomgar-lapp02.apple.com</w:t>
            </w:r>
            <w:r w:rsidRPr="00DF3E63">
              <w:rPr>
                <w:sz w:val="22"/>
                <w:szCs w:val="24"/>
              </w:rPr>
              <w:br/>
              <w:t xml:space="preserve">ma4-bomgar-lapp03.apple.com</w:t>
            </w:r>
            <w:r w:rsidRPr="00DF3E63">
              <w:rPr>
                <w:sz w:val="22"/>
                <w:szCs w:val="24"/>
              </w:rPr>
              <w:br/>
              <w:t xml:space="preserve">ma-activity-prod.apple.com</w:t>
            </w:r>
            <w:r w:rsidRPr="00DF3E63">
              <w:rPr>
                <w:sz w:val="22"/>
                <w:szCs w:val="24"/>
              </w:rPr>
              <w:br/>
              <w:t xml:space="preserve">maactivity-prod.apple.com</w:t>
            </w:r>
            <w:r w:rsidRPr="00DF3E63">
              <w:rPr>
                <w:sz w:val="22"/>
                <w:szCs w:val="24"/>
              </w:rPr>
              <w:br/>
              <w:t xml:space="preserve">ma-albert-prod.apple.com</w:t>
            </w:r>
            <w:r w:rsidRPr="00DF3E63">
              <w:rPr>
                <w:sz w:val="22"/>
                <w:szCs w:val="24"/>
              </w:rPr>
              <w:br/>
              <w:t xml:space="preserve">ma-alula-prod.apple.com</w:t>
            </w:r>
            <w:r w:rsidRPr="00DF3E63">
              <w:rPr>
                <w:sz w:val="22"/>
                <w:szCs w:val="24"/>
              </w:rPr>
              <w:br/>
              <w:t xml:space="preserve">ma-applecert-support-mdn.apple.com</w:t>
            </w:r>
            <w:r w:rsidRPr="00DF3E63">
              <w:rPr>
                <w:sz w:val="22"/>
                <w:szCs w:val="24"/>
              </w:rPr>
              <w:br/>
              <w:t xml:space="preserve">maapplecert-support-mdn.apple.com</w:t>
            </w:r>
            <w:r w:rsidRPr="00DF3E63">
              <w:rPr>
                <w:sz w:val="22"/>
                <w:szCs w:val="24"/>
              </w:rPr>
              <w:br/>
              <w:t xml:space="preserve">ma-applepay-siq-us-east-prod.apple.com</w:t>
            </w:r>
            <w:r w:rsidRPr="00DF3E63">
              <w:rPr>
                <w:sz w:val="22"/>
                <w:szCs w:val="24"/>
              </w:rPr>
              <w:br/>
              <w:t xml:space="preserve">ma-assistedsales-mdn.apple.com</w:t>
            </w:r>
            <w:r w:rsidRPr="00DF3E63">
              <w:rPr>
                <w:sz w:val="22"/>
                <w:szCs w:val="24"/>
              </w:rPr>
              <w:br/>
              <w:t xml:space="preserve">maassistedsales-mdn.apple.com</w:t>
            </w:r>
            <w:r w:rsidRPr="00DF3E63">
              <w:rPr>
                <w:sz w:val="22"/>
                <w:szCs w:val="24"/>
              </w:rPr>
              <w:br/>
              <w:t xml:space="preserve">ma-b2b-as2-alt.apple.com</w:t>
            </w:r>
            <w:r w:rsidRPr="00DF3E63">
              <w:rPr>
                <w:sz w:val="22"/>
                <w:szCs w:val="24"/>
              </w:rPr>
              <w:br/>
              <w:t xml:space="preserve">ma-b2b-as2-alt-test.apple.com</w:t>
            </w:r>
            <w:r w:rsidRPr="00DF3E63">
              <w:rPr>
                <w:sz w:val="22"/>
                <w:szCs w:val="24"/>
              </w:rPr>
              <w:br/>
              <w:t xml:space="preserve">ma-b2b-as2.apple.com</w:t>
            </w:r>
            <w:r w:rsidRPr="00DF3E63">
              <w:rPr>
                <w:sz w:val="22"/>
                <w:szCs w:val="24"/>
              </w:rPr>
              <w:br/>
              <w:t xml:space="preserve">ma-b2b-as2-test.apple.com</w:t>
            </w:r>
            <w:r w:rsidRPr="00DF3E63">
              <w:rPr>
                <w:sz w:val="22"/>
                <w:szCs w:val="24"/>
              </w:rPr>
              <w:br/>
              <w:t xml:space="preserve">ma-b2b-carbon-as2-test.apple.com</w:t>
            </w:r>
            <w:r w:rsidRPr="00DF3E63">
              <w:rPr>
                <w:sz w:val="22"/>
                <w:szCs w:val="24"/>
              </w:rPr>
              <w:br/>
              <w:t xml:space="preserve">ma-b2b-carbon-punchout-test.apple.com</w:t>
            </w:r>
            <w:r w:rsidRPr="00DF3E63">
              <w:rPr>
                <w:sz w:val="22"/>
                <w:szCs w:val="24"/>
              </w:rPr>
              <w:br/>
              <w:t xml:space="preserve">ma-b2bedi-a.apple.com</w:t>
            </w:r>
            <w:r w:rsidRPr="00DF3E63">
              <w:rPr>
                <w:sz w:val="22"/>
                <w:szCs w:val="24"/>
              </w:rPr>
              <w:br/>
              <w:t xml:space="preserve">ma-b2bedi-a-it.apple.com</w:t>
            </w:r>
            <w:r w:rsidRPr="00DF3E63">
              <w:rPr>
                <w:sz w:val="22"/>
                <w:szCs w:val="24"/>
              </w:rPr>
              <w:br/>
              <w:t xml:space="preserve">ma-b2bedi-a-ut.apple.com</w:t>
            </w:r>
            <w:r w:rsidRPr="00DF3E63">
              <w:rPr>
                <w:sz w:val="22"/>
                <w:szCs w:val="24"/>
              </w:rPr>
              <w:br/>
              <w:t xml:space="preserve">ma-b2bedi-b.apple.com</w:t>
            </w:r>
            <w:r w:rsidRPr="00DF3E63">
              <w:rPr>
                <w:sz w:val="22"/>
                <w:szCs w:val="24"/>
              </w:rPr>
              <w:br/>
              <w:t xml:space="preserve">ma-b2bedi-b-it.apple.com</w:t>
            </w:r>
            <w:r w:rsidRPr="00DF3E63">
              <w:rPr>
                <w:sz w:val="22"/>
                <w:szCs w:val="24"/>
              </w:rPr>
              <w:br/>
              <w:t xml:space="preserve">ma-b2bhr-mutualauth-it.apple.com</w:t>
            </w:r>
            <w:r w:rsidRPr="00DF3E63">
              <w:rPr>
                <w:sz w:val="22"/>
                <w:szCs w:val="24"/>
              </w:rPr>
              <w:br/>
              <w:t xml:space="preserve">ma-b2b-legacy.apple.com</w:t>
            </w:r>
            <w:r w:rsidRPr="00DF3E63">
              <w:rPr>
                <w:sz w:val="22"/>
                <w:szCs w:val="24"/>
              </w:rPr>
              <w:br/>
              <w:t xml:space="preserve">ma-b2b-legacy-test.apple.com</w:t>
            </w:r>
            <w:r w:rsidRPr="00DF3E63">
              <w:rPr>
                <w:sz w:val="22"/>
                <w:szCs w:val="24"/>
              </w:rPr>
              <w:br/>
              <w:t xml:space="preserve">ma-b2b-mutualauth.apple.com</w:t>
            </w:r>
            <w:r w:rsidRPr="00DF3E63">
              <w:rPr>
                <w:sz w:val="22"/>
                <w:szCs w:val="24"/>
              </w:rPr>
              <w:br/>
              <w:t xml:space="preserve">ma-b2b-mutualauth-test.apple.com</w:t>
            </w:r>
            <w:r w:rsidRPr="00DF3E63">
              <w:rPr>
                <w:sz w:val="22"/>
                <w:szCs w:val="24"/>
              </w:rPr>
              <w:br/>
              <w:t xml:space="preserve">ma-b2b-punchout.apple.com</w:t>
            </w:r>
            <w:r w:rsidRPr="00DF3E63">
              <w:rPr>
                <w:sz w:val="22"/>
                <w:szCs w:val="24"/>
              </w:rPr>
              <w:br/>
              <w:t xml:space="preserve">ma-b2b-punchout-test.apple.com</w:t>
            </w:r>
            <w:r w:rsidRPr="00DF3E63">
              <w:rPr>
                <w:sz w:val="22"/>
                <w:szCs w:val="24"/>
              </w:rPr>
              <w:br/>
              <w:t xml:space="preserve">ma-b2brealtimetest.apple.com</w:t>
            </w:r>
            <w:r w:rsidRPr="00DF3E63">
              <w:rPr>
                <w:sz w:val="22"/>
                <w:szCs w:val="24"/>
              </w:rPr>
              <w:br/>
              <w:t xml:space="preserve">ma-button-prod.apple.com</w:t>
            </w:r>
            <w:r w:rsidRPr="00DF3E63">
              <w:rPr>
                <w:sz w:val="22"/>
                <w:szCs w:val="24"/>
              </w:rPr>
              <w:br/>
              <w:t xml:space="preserve">ma-carrier-unlock-prod.apple.com</w:t>
            </w:r>
            <w:r w:rsidRPr="00DF3E63">
              <w:rPr>
                <w:sz w:val="22"/>
                <w:szCs w:val="24"/>
              </w:rPr>
              <w:br/>
              <w:t xml:space="preserve">macip.apple.com</w:t>
            </w:r>
            <w:r w:rsidRPr="00DF3E63">
              <w:rPr>
                <w:sz w:val="22"/>
                <w:szCs w:val="24"/>
              </w:rPr>
              <w:br/>
              <w:t xml:space="preserve">mac.jobs.apple.com</w:t>
            </w:r>
            <w:r w:rsidRPr="00DF3E63">
              <w:rPr>
                <w:sz w:val="22"/>
                <w:szCs w:val="24"/>
              </w:rPr>
              <w:br/>
              <w:t xml:space="preserve">ma-clearmater-prod-mdn.apple.com</w:t>
            </w:r>
            <w:r w:rsidRPr="00DF3E63">
              <w:rPr>
                <w:sz w:val="22"/>
                <w:szCs w:val="24"/>
              </w:rPr>
              <w:br/>
              <w:t xml:space="preserve">maclearmater-prod-mdn.apple.com</w:t>
            </w:r>
            <w:r w:rsidRPr="00DF3E63">
              <w:rPr>
                <w:sz w:val="22"/>
                <w:szCs w:val="24"/>
              </w:rPr>
              <w:br/>
              <w:t xml:space="preserve">ma-cma.apple.com</w:t>
            </w:r>
            <w:r w:rsidRPr="00DF3E63">
              <w:rPr>
                <w:sz w:val="22"/>
                <w:szCs w:val="24"/>
              </w:rPr>
              <w:br/>
              <w:t xml:space="preserve">macma.apple.com</w:t>
            </w:r>
            <w:r w:rsidRPr="00DF3E63">
              <w:rPr>
                <w:sz w:val="22"/>
                <w:szCs w:val="24"/>
              </w:rPr>
              <w:br/>
              <w:t xml:space="preserve">ma-concierge-admin.apple.com</w:t>
            </w:r>
            <w:r w:rsidRPr="00DF3E63">
              <w:rPr>
                <w:sz w:val="22"/>
                <w:szCs w:val="24"/>
              </w:rPr>
              <w:br/>
              <w:t xml:space="preserve">ma-concierge.apple.com</w:t>
            </w:r>
            <w:r w:rsidRPr="00DF3E63">
              <w:rPr>
                <w:sz w:val="22"/>
                <w:szCs w:val="24"/>
              </w:rPr>
              <w:br/>
              <w:t xml:space="preserve">maconcierge.apple.com</w:t>
            </w:r>
            <w:r w:rsidRPr="00DF3E63">
              <w:rPr>
                <w:sz w:val="22"/>
                <w:szCs w:val="24"/>
              </w:rPr>
              <w:br/>
              <w:t xml:space="preserve">macos.apple.com</w:t>
            </w:r>
            <w:r w:rsidRPr="00DF3E63">
              <w:rPr>
                <w:sz w:val="22"/>
                <w:szCs w:val="24"/>
              </w:rPr>
              <w:br/>
              <w:t xml:space="preserve">macosx.apple.com</w:t>
            </w:r>
            <w:r w:rsidRPr="00DF3E63">
              <w:rPr>
                <w:sz w:val="22"/>
                <w:szCs w:val="24"/>
              </w:rPr>
              <w:br/>
              <w:t xml:space="preserve">macpro1.ebc.apple.com</w:t>
            </w:r>
            <w:r w:rsidRPr="00DF3E63">
              <w:rPr>
                <w:sz w:val="22"/>
                <w:szCs w:val="24"/>
              </w:rPr>
              <w:br/>
              <w:t xml:space="preserve">macpro2.ebc.apple.com</w:t>
            </w:r>
            <w:r w:rsidRPr="00DF3E63">
              <w:rPr>
                <w:sz w:val="22"/>
                <w:szCs w:val="24"/>
              </w:rPr>
              <w:br/>
              <w:t xml:space="preserve">macpro3.ebc.apple.com</w:t>
            </w:r>
            <w:r w:rsidRPr="00DF3E63">
              <w:rPr>
                <w:sz w:val="22"/>
                <w:szCs w:val="24"/>
              </w:rPr>
              <w:br/>
              <w:t xml:space="preserve">macpro4.ebc.apple.com</w:t>
            </w:r>
            <w:r w:rsidRPr="00DF3E63">
              <w:rPr>
                <w:sz w:val="22"/>
                <w:szCs w:val="24"/>
              </w:rPr>
              <w:br/>
              <w:t xml:space="preserve">mac-services.apple.com</w:t>
            </w:r>
            <w:r w:rsidRPr="00DF3E63">
              <w:rPr>
                <w:sz w:val="22"/>
                <w:szCs w:val="24"/>
              </w:rPr>
              <w:br/>
              <w:t xml:space="preserve">mac-services-ls-nk11.apple.com</w:t>
            </w:r>
            <w:r w:rsidRPr="00DF3E63">
              <w:rPr>
                <w:sz w:val="22"/>
                <w:szCs w:val="24"/>
              </w:rPr>
              <w:br/>
              <w:t xml:space="preserve">macservices-ls-nk11.apple.com</w:t>
            </w:r>
            <w:r w:rsidRPr="00DF3E63">
              <w:rPr>
                <w:sz w:val="22"/>
                <w:szCs w:val="24"/>
              </w:rPr>
              <w:br/>
              <w:t xml:space="preserve">mac-services-ls-nk11-ssl.apple.com</w:t>
            </w:r>
            <w:r w:rsidRPr="00DF3E63">
              <w:rPr>
                <w:sz w:val="22"/>
                <w:szCs w:val="24"/>
              </w:rPr>
              <w:br/>
              <w:t xml:space="preserve">macservices-ls-nk11-ssl.apple.com</w:t>
            </w:r>
            <w:r w:rsidRPr="00DF3E63">
              <w:rPr>
                <w:sz w:val="22"/>
                <w:szCs w:val="24"/>
              </w:rPr>
              <w:br/>
              <w:t xml:space="preserve">mac-services-old.apple.com</w:t>
            </w:r>
            <w:r w:rsidRPr="00DF3E63">
              <w:rPr>
                <w:sz w:val="22"/>
                <w:szCs w:val="24"/>
              </w:rPr>
              <w:br/>
              <w:t xml:space="preserve">macservices-old.apple.com</w:t>
            </w:r>
            <w:r w:rsidRPr="00DF3E63">
              <w:rPr>
                <w:sz w:val="22"/>
                <w:szCs w:val="24"/>
              </w:rPr>
              <w:br/>
              <w:t xml:space="preserve">mac-services-ssl.apple.com</w:t>
            </w:r>
            <w:r w:rsidRPr="00DF3E63">
              <w:rPr>
                <w:sz w:val="22"/>
                <w:szCs w:val="24"/>
              </w:rPr>
              <w:br/>
              <w:t xml:space="preserve">macservices-ssl.apple.com</w:t>
            </w:r>
            <w:r w:rsidRPr="00DF3E63">
              <w:rPr>
                <w:sz w:val="22"/>
                <w:szCs w:val="24"/>
              </w:rPr>
              <w:br/>
              <w:t xml:space="preserve">macsoftware.apple.com</w:t>
            </w:r>
            <w:r w:rsidRPr="00DF3E63">
              <w:rPr>
                <w:sz w:val="22"/>
                <w:szCs w:val="24"/>
              </w:rPr>
              <w:br/>
              <w:t xml:space="preserve">ma-cst-proxy-prod.apple.com</w:t>
            </w:r>
            <w:r w:rsidRPr="00DF3E63">
              <w:rPr>
                <w:sz w:val="22"/>
                <w:szCs w:val="24"/>
              </w:rPr>
              <w:br/>
              <w:t xml:space="preserve">madeforipodandiphone.apple.com</w:t>
            </w:r>
            <w:r w:rsidRPr="00DF3E63">
              <w:rPr>
                <w:sz w:val="22"/>
                <w:szCs w:val="24"/>
              </w:rPr>
              <w:br/>
              <w:t xml:space="preserve">madeforipod.apple.com</w:t>
            </w:r>
            <w:r w:rsidRPr="00DF3E63">
              <w:rPr>
                <w:sz w:val="22"/>
                <w:szCs w:val="24"/>
              </w:rPr>
              <w:br/>
              <w:t xml:space="preserve">ma-devconmac-prod.apple.com</w:t>
            </w:r>
            <w:r w:rsidRPr="00DF3E63">
              <w:rPr>
                <w:sz w:val="22"/>
                <w:szCs w:val="24"/>
              </w:rPr>
              <w:br/>
              <w:t xml:space="preserve">madrid.dashboard.iso.apple.com</w:t>
            </w:r>
            <w:r w:rsidRPr="00DF3E63">
              <w:rPr>
                <w:sz w:val="22"/>
                <w:szCs w:val="24"/>
              </w:rPr>
              <w:br/>
              <w:t xml:space="preserve">ma-ds-aquila.apple.com</w:t>
            </w:r>
            <w:r w:rsidRPr="00DF3E63">
              <w:rPr>
                <w:sz w:val="22"/>
                <w:szCs w:val="24"/>
              </w:rPr>
              <w:br/>
              <w:t xml:space="preserve">ma-eatp-prod.apple.com</w:t>
            </w:r>
            <w:r w:rsidRPr="00DF3E63">
              <w:rPr>
                <w:sz w:val="22"/>
                <w:szCs w:val="24"/>
              </w:rPr>
              <w:br/>
              <w:t xml:space="preserve">ma-ecommerce.apple.com</w:t>
            </w:r>
            <w:r w:rsidRPr="00DF3E63">
              <w:rPr>
                <w:sz w:val="22"/>
                <w:szCs w:val="24"/>
              </w:rPr>
              <w:br/>
              <w:t xml:space="preserve">ma-edam-beats-ext-dr.apple.com</w:t>
            </w:r>
            <w:r w:rsidRPr="00DF3E63">
              <w:rPr>
                <w:sz w:val="22"/>
                <w:szCs w:val="24"/>
              </w:rPr>
              <w:br/>
              <w:t xml:space="preserve">ma-fderegp-8pm.apple.com</w:t>
            </w:r>
            <w:r w:rsidRPr="00DF3E63">
              <w:rPr>
                <w:sz w:val="22"/>
                <w:szCs w:val="24"/>
              </w:rPr>
              <w:br/>
              <w:t xml:space="preserve">ma-futurist-prod.apple.com</w:t>
            </w:r>
            <w:r w:rsidRPr="00DF3E63">
              <w:rPr>
                <w:sz w:val="22"/>
                <w:szCs w:val="24"/>
              </w:rPr>
              <w:br/>
              <w:t xml:space="preserve">ma-gbitableauexternal-prod.apple.com</w:t>
            </w:r>
            <w:r w:rsidRPr="00DF3E63">
              <w:rPr>
                <w:sz w:val="22"/>
                <w:szCs w:val="24"/>
              </w:rPr>
              <w:br/>
              <w:t xml:space="preserve">magnet-trainee-rno.apple.com</w:t>
            </w:r>
            <w:r w:rsidRPr="00DF3E63">
              <w:rPr>
                <w:sz w:val="22"/>
                <w:szCs w:val="24"/>
              </w:rPr>
              <w:br/>
              <w:t xml:space="preserve">ma-hcl-ext.apple.com</w:t>
            </w:r>
            <w:r w:rsidRPr="00DF3E63">
              <w:rPr>
                <w:sz w:val="22"/>
                <w:szCs w:val="24"/>
              </w:rPr>
              <w:br/>
              <w:t xml:space="preserve">ma-hct-proxy-prod.apple.com</w:t>
            </w:r>
            <w:r w:rsidRPr="00DF3E63">
              <w:rPr>
                <w:sz w:val="22"/>
                <w:szCs w:val="24"/>
              </w:rPr>
              <w:br/>
              <w:t xml:space="preserve">mahlab.asia.apple.com</w:t>
            </w:r>
            <w:r w:rsidRPr="00DF3E63">
              <w:rPr>
                <w:sz w:val="22"/>
                <w:szCs w:val="24"/>
              </w:rPr>
              <w:br/>
              <w:t xml:space="preserve">ma-ihubcarbon-it.apple.com</w:t>
            </w:r>
            <w:r w:rsidRPr="00DF3E63">
              <w:rPr>
                <w:sz w:val="22"/>
                <w:szCs w:val="24"/>
              </w:rPr>
              <w:br/>
              <w:t xml:space="preserve">ma-ihubcarbon-ut.apple.com</w:t>
            </w:r>
            <w:r w:rsidRPr="00DF3E63">
              <w:rPr>
                <w:sz w:val="22"/>
                <w:szCs w:val="24"/>
              </w:rPr>
              <w:br/>
              <w:t xml:space="preserve">ma-ihuboxygen.apple.com</w:t>
            </w:r>
            <w:r w:rsidRPr="00DF3E63">
              <w:rPr>
                <w:sz w:val="22"/>
                <w:szCs w:val="24"/>
              </w:rPr>
              <w:br/>
              <w:t xml:space="preserve">ma-ihuboxygen-ut.apple.com</w:t>
            </w:r>
            <w:r w:rsidRPr="00DF3E63">
              <w:rPr>
                <w:sz w:val="22"/>
                <w:szCs w:val="24"/>
              </w:rPr>
              <w:br/>
              <w:t xml:space="preserve">mail.applepay.ireporter.apple.com</w:t>
            </w:r>
            <w:r w:rsidRPr="00DF3E63">
              <w:rPr>
                <w:sz w:val="22"/>
                <w:szCs w:val="24"/>
              </w:rPr>
              <w:br/>
              <w:t xml:space="preserve">mail.austin.apple.com</w:t>
            </w:r>
            <w:r w:rsidRPr="00DF3E63">
              <w:rPr>
                <w:sz w:val="22"/>
                <w:szCs w:val="24"/>
              </w:rPr>
              <w:br/>
              <w:t xml:space="preserve">mail.dashboard.iso.apple.com</w:t>
            </w:r>
            <w:r w:rsidRPr="00DF3E63">
              <w:rPr>
                <w:sz w:val="22"/>
                <w:szCs w:val="24"/>
              </w:rPr>
              <w:br/>
              <w:t xml:space="preserve">mail.ebc.apple.com</w:t>
            </w:r>
            <w:r w:rsidRPr="00DF3E63">
              <w:rPr>
                <w:sz w:val="22"/>
                <w:szCs w:val="24"/>
              </w:rPr>
              <w:br/>
              <w:t xml:space="preserve">mailex07.apple.com</w:t>
            </w:r>
            <w:r w:rsidRPr="00DF3E63">
              <w:rPr>
                <w:sz w:val="22"/>
                <w:szCs w:val="24"/>
              </w:rPr>
              <w:br/>
              <w:t xml:space="preserve">mailex07d.apple.com</w:t>
            </w:r>
            <w:r w:rsidRPr="00DF3E63">
              <w:rPr>
                <w:sz w:val="22"/>
                <w:szCs w:val="24"/>
              </w:rPr>
              <w:br/>
              <w:t xml:space="preserve">mailex07dcasvip.apple.com</w:t>
            </w:r>
            <w:r w:rsidRPr="00DF3E63">
              <w:rPr>
                <w:sz w:val="22"/>
                <w:szCs w:val="24"/>
              </w:rPr>
              <w:br/>
              <w:t xml:space="preserve">mailex07p.apple.com</w:t>
            </w:r>
            <w:r w:rsidRPr="00DF3E63">
              <w:rPr>
                <w:sz w:val="22"/>
                <w:szCs w:val="24"/>
              </w:rPr>
              <w:br/>
              <w:t xml:space="preserve">mailex07pcasvip.apple.com</w:t>
            </w:r>
            <w:r w:rsidRPr="00DF3E63">
              <w:rPr>
                <w:sz w:val="22"/>
                <w:szCs w:val="24"/>
              </w:rPr>
              <w:br/>
              <w:t xml:space="preserve">mailex07t.apple.com</w:t>
            </w:r>
            <w:r w:rsidRPr="00DF3E63">
              <w:rPr>
                <w:sz w:val="22"/>
                <w:szCs w:val="24"/>
              </w:rPr>
              <w:br/>
              <w:t xml:space="preserve">mailex07t-old.apple.com</w:t>
            </w:r>
            <w:r w:rsidRPr="00DF3E63">
              <w:rPr>
                <w:sz w:val="22"/>
                <w:szCs w:val="24"/>
              </w:rPr>
              <w:br/>
              <w:t xml:space="preserve">mailex07told.apple.com</w:t>
            </w:r>
            <w:r w:rsidRPr="00DF3E63">
              <w:rPr>
                <w:sz w:val="22"/>
                <w:szCs w:val="24"/>
              </w:rPr>
              <w:br/>
              <w:t xml:space="preserve">mailex07-uat-vip.corp.apple.com</w:t>
            </w:r>
            <w:r w:rsidRPr="00DF3E63">
              <w:rPr>
                <w:sz w:val="22"/>
                <w:szCs w:val="24"/>
              </w:rPr>
              <w:br/>
              <w:t xml:space="preserve">mailex10.apple.com</w:t>
            </w:r>
            <w:r w:rsidRPr="00DF3E63">
              <w:rPr>
                <w:sz w:val="22"/>
                <w:szCs w:val="24"/>
              </w:rPr>
              <w:br/>
              <w:t xml:space="preserve">mailex10d.apple.com</w:t>
            </w:r>
            <w:r w:rsidRPr="00DF3E63">
              <w:rPr>
                <w:sz w:val="22"/>
                <w:szCs w:val="24"/>
              </w:rPr>
              <w:br/>
              <w:t xml:space="preserve">mailex10dcasvip.apple.com</w:t>
            </w:r>
            <w:r w:rsidRPr="00DF3E63">
              <w:rPr>
                <w:sz w:val="22"/>
                <w:szCs w:val="24"/>
              </w:rPr>
              <w:br/>
              <w:t xml:space="preserve">mailex10p.apple.com</w:t>
            </w:r>
            <w:r w:rsidRPr="00DF3E63">
              <w:rPr>
                <w:sz w:val="22"/>
                <w:szCs w:val="24"/>
              </w:rPr>
              <w:br/>
              <w:t xml:space="preserve">mailex10pcasvip.apple.com</w:t>
            </w:r>
            <w:r w:rsidRPr="00DF3E63">
              <w:rPr>
                <w:sz w:val="22"/>
                <w:szCs w:val="24"/>
              </w:rPr>
              <w:br/>
              <w:t xml:space="preserve">mailex10t.apple.com</w:t>
            </w:r>
            <w:r w:rsidRPr="00DF3E63">
              <w:rPr>
                <w:sz w:val="22"/>
                <w:szCs w:val="24"/>
              </w:rPr>
              <w:br/>
              <w:t xml:space="preserve">mailex10-uat-vip.corp.apple.com</w:t>
            </w:r>
            <w:r w:rsidRPr="00DF3E63">
              <w:rPr>
                <w:sz w:val="22"/>
                <w:szCs w:val="24"/>
              </w:rPr>
              <w:br/>
              <w:t xml:space="preserve">mailex13.apple.com</w:t>
            </w:r>
            <w:r w:rsidRPr="00DF3E63">
              <w:rPr>
                <w:sz w:val="22"/>
                <w:szCs w:val="24"/>
              </w:rPr>
              <w:br/>
              <w:t xml:space="preserve">mailex13d.apple.com</w:t>
            </w:r>
            <w:r w:rsidRPr="00DF3E63">
              <w:rPr>
                <w:sz w:val="22"/>
                <w:szCs w:val="24"/>
              </w:rPr>
              <w:br/>
              <w:t xml:space="preserve">mailex13dcasvip.apple.com</w:t>
            </w:r>
            <w:r w:rsidRPr="00DF3E63">
              <w:rPr>
                <w:sz w:val="22"/>
                <w:szCs w:val="24"/>
              </w:rPr>
              <w:br/>
              <w:t xml:space="preserve">mailex13p.apple.com</w:t>
            </w:r>
            <w:r w:rsidRPr="00DF3E63">
              <w:rPr>
                <w:sz w:val="22"/>
                <w:szCs w:val="24"/>
              </w:rPr>
              <w:br/>
              <w:t xml:space="preserve">mailex13pcasvip.apple.com</w:t>
            </w:r>
            <w:r w:rsidRPr="00DF3E63">
              <w:rPr>
                <w:sz w:val="22"/>
                <w:szCs w:val="24"/>
              </w:rPr>
              <w:br/>
              <w:t xml:space="preserve">mailex13t.apple.com</w:t>
            </w:r>
            <w:r w:rsidRPr="00DF3E63">
              <w:rPr>
                <w:sz w:val="22"/>
                <w:szCs w:val="24"/>
              </w:rPr>
              <w:br/>
              <w:t xml:space="preserve">mailex13-uat-vip.corp.apple.com</w:t>
            </w:r>
            <w:r w:rsidRPr="00DF3E63">
              <w:rPr>
                <w:sz w:val="22"/>
                <w:szCs w:val="24"/>
              </w:rPr>
              <w:br/>
              <w:t xml:space="preserve">mailex.apple.com</w:t>
            </w:r>
            <w:r w:rsidRPr="00DF3E63">
              <w:rPr>
                <w:sz w:val="22"/>
                <w:szCs w:val="24"/>
              </w:rPr>
              <w:br/>
              <w:t xml:space="preserve">mailexcba07.apple.com</w:t>
            </w:r>
            <w:r w:rsidRPr="00DF3E63">
              <w:rPr>
                <w:sz w:val="22"/>
                <w:szCs w:val="24"/>
              </w:rPr>
              <w:br/>
              <w:t xml:space="preserve">mailexcba07t.apple.com</w:t>
            </w:r>
            <w:r w:rsidRPr="00DF3E63">
              <w:rPr>
                <w:sz w:val="22"/>
                <w:szCs w:val="24"/>
              </w:rPr>
              <w:br/>
              <w:t xml:space="preserve">mailexcba10.apple.com</w:t>
            </w:r>
            <w:r w:rsidRPr="00DF3E63">
              <w:rPr>
                <w:sz w:val="22"/>
                <w:szCs w:val="24"/>
              </w:rPr>
              <w:br/>
              <w:t xml:space="preserve">mailexcba10t.apple.com</w:t>
            </w:r>
            <w:r w:rsidRPr="00DF3E63">
              <w:rPr>
                <w:sz w:val="22"/>
                <w:szCs w:val="24"/>
              </w:rPr>
              <w:br/>
              <w:t xml:space="preserve">mailexcba13.apple.com</w:t>
            </w:r>
            <w:r w:rsidRPr="00DF3E63">
              <w:rPr>
                <w:sz w:val="22"/>
                <w:szCs w:val="24"/>
              </w:rPr>
              <w:br/>
              <w:t xml:space="preserve">mailexcba13d.apple.com</w:t>
            </w:r>
            <w:r w:rsidRPr="00DF3E63">
              <w:rPr>
                <w:sz w:val="22"/>
                <w:szCs w:val="24"/>
              </w:rPr>
              <w:br/>
              <w:t xml:space="preserve">mailexcba13p.apple.com</w:t>
            </w:r>
            <w:r w:rsidRPr="00DF3E63">
              <w:rPr>
                <w:sz w:val="22"/>
                <w:szCs w:val="24"/>
              </w:rPr>
              <w:br/>
              <w:t xml:space="preserve">mailexcba13t.apple.com</w:t>
            </w:r>
            <w:r w:rsidRPr="00DF3E63">
              <w:rPr>
                <w:sz w:val="22"/>
                <w:szCs w:val="24"/>
              </w:rPr>
              <w:br/>
              <w:t xml:space="preserve">mailexgty07d.apple.com</w:t>
            </w:r>
            <w:r w:rsidRPr="00DF3E63">
              <w:rPr>
                <w:sz w:val="22"/>
                <w:szCs w:val="24"/>
              </w:rPr>
              <w:br/>
              <w:t xml:space="preserve">mailexgty07p.apple.com</w:t>
            </w:r>
            <w:r w:rsidRPr="00DF3E63">
              <w:rPr>
                <w:sz w:val="22"/>
                <w:szCs w:val="24"/>
              </w:rPr>
              <w:br/>
              <w:t xml:space="preserve">mailexgty07t.apple.com</w:t>
            </w:r>
            <w:r w:rsidRPr="00DF3E63">
              <w:rPr>
                <w:sz w:val="22"/>
                <w:szCs w:val="24"/>
              </w:rPr>
              <w:br/>
              <w:t xml:space="preserve">mailexgty10d.apple.com</w:t>
            </w:r>
            <w:r w:rsidRPr="00DF3E63">
              <w:rPr>
                <w:sz w:val="22"/>
                <w:szCs w:val="24"/>
              </w:rPr>
              <w:br/>
              <w:t xml:space="preserve">mailexgty10p.apple.com</w:t>
            </w:r>
            <w:r w:rsidRPr="00DF3E63">
              <w:rPr>
                <w:sz w:val="22"/>
                <w:szCs w:val="24"/>
              </w:rPr>
              <w:br/>
              <w:t xml:space="preserve">mailexgty10pold.apple.com</w:t>
            </w:r>
            <w:r w:rsidRPr="00DF3E63">
              <w:rPr>
                <w:sz w:val="22"/>
                <w:szCs w:val="24"/>
              </w:rPr>
              <w:br/>
              <w:t xml:space="preserve">mailexgty10t.apple.com</w:t>
            </w:r>
            <w:r w:rsidRPr="00DF3E63">
              <w:rPr>
                <w:sz w:val="22"/>
                <w:szCs w:val="24"/>
              </w:rPr>
              <w:br/>
              <w:t xml:space="preserve">mailexgty13d.apple.com</w:t>
            </w:r>
            <w:r w:rsidRPr="00DF3E63">
              <w:rPr>
                <w:sz w:val="22"/>
                <w:szCs w:val="24"/>
              </w:rPr>
              <w:br/>
              <w:t xml:space="preserve">mailexgty13p.apple.com</w:t>
            </w:r>
            <w:r w:rsidRPr="00DF3E63">
              <w:rPr>
                <w:sz w:val="22"/>
                <w:szCs w:val="24"/>
              </w:rPr>
              <w:br/>
              <w:t xml:space="preserve">mailexgty13t.apple.com</w:t>
            </w:r>
            <w:r w:rsidRPr="00DF3E63">
              <w:rPr>
                <w:sz w:val="22"/>
                <w:szCs w:val="24"/>
              </w:rPr>
              <w:br/>
              <w:t xml:space="preserve">mailexgty16t.apple.com</w:t>
            </w:r>
            <w:r w:rsidRPr="00DF3E63">
              <w:rPr>
                <w:sz w:val="22"/>
                <w:szCs w:val="24"/>
              </w:rPr>
              <w:br/>
              <w:t xml:space="preserve">mailexwap10m.apple.com</w:t>
            </w:r>
            <w:r w:rsidRPr="00DF3E63">
              <w:rPr>
                <w:sz w:val="22"/>
                <w:szCs w:val="24"/>
              </w:rPr>
              <w:br/>
              <w:t xml:space="preserve">mailexwap10n.apple.com</w:t>
            </w:r>
            <w:r w:rsidRPr="00DF3E63">
              <w:rPr>
                <w:sz w:val="22"/>
                <w:szCs w:val="24"/>
              </w:rPr>
              <w:br/>
              <w:t xml:space="preserve">mailexwap10t.apple.com</w:t>
            </w:r>
            <w:r w:rsidRPr="00DF3E63">
              <w:rPr>
                <w:sz w:val="22"/>
                <w:szCs w:val="24"/>
              </w:rPr>
              <w:br/>
              <w:t xml:space="preserve">mailexwap13m.apple.com</w:t>
            </w:r>
            <w:r w:rsidRPr="00DF3E63">
              <w:rPr>
                <w:sz w:val="22"/>
                <w:szCs w:val="24"/>
              </w:rPr>
              <w:br/>
              <w:t xml:space="preserve">mailexwap13n.apple.com</w:t>
            </w:r>
            <w:r w:rsidRPr="00DF3E63">
              <w:rPr>
                <w:sz w:val="22"/>
                <w:szCs w:val="24"/>
              </w:rPr>
              <w:br/>
              <w:t xml:space="preserve">mailexwap13t.apple.com</w:t>
            </w:r>
            <w:r w:rsidRPr="00DF3E63">
              <w:rPr>
                <w:sz w:val="22"/>
                <w:szCs w:val="24"/>
              </w:rPr>
              <w:br/>
              <w:t xml:space="preserve">mail-in1.apple.com</w:t>
            </w:r>
            <w:r w:rsidRPr="00DF3E63">
              <w:rPr>
                <w:sz w:val="22"/>
                <w:szCs w:val="24"/>
              </w:rPr>
              <w:br/>
              <w:t xml:space="preserve">mail-in1.asia.apple.com</w:t>
            </w:r>
            <w:r w:rsidRPr="00DF3E63">
              <w:rPr>
                <w:sz w:val="22"/>
                <w:szCs w:val="24"/>
              </w:rPr>
              <w:br/>
              <w:t xml:space="preserve">mailin1.asia.apple.com</w:t>
            </w:r>
            <w:r w:rsidRPr="00DF3E63">
              <w:rPr>
                <w:sz w:val="22"/>
                <w:szCs w:val="24"/>
              </w:rPr>
              <w:br/>
              <w:t xml:space="preserve">mail-in2.apple.com</w:t>
            </w:r>
            <w:r w:rsidRPr="00DF3E63">
              <w:rPr>
                <w:sz w:val="22"/>
                <w:szCs w:val="24"/>
              </w:rPr>
              <w:br/>
              <w:t xml:space="preserve">mail-in2.asia.apple.com</w:t>
            </w:r>
            <w:r w:rsidRPr="00DF3E63">
              <w:rPr>
                <w:sz w:val="22"/>
                <w:szCs w:val="24"/>
              </w:rPr>
              <w:br/>
              <w:t xml:space="preserve">mailin2.asia.apple.com</w:t>
            </w:r>
            <w:r w:rsidRPr="00DF3E63">
              <w:rPr>
                <w:sz w:val="22"/>
                <w:szCs w:val="24"/>
              </w:rPr>
              <w:br/>
              <w:t xml:space="preserve">mail-in3.apple.com</w:t>
            </w:r>
            <w:r w:rsidRPr="00DF3E63">
              <w:rPr>
                <w:sz w:val="22"/>
                <w:szCs w:val="24"/>
              </w:rPr>
              <w:br/>
              <w:t xml:space="preserve">mail-in4.apple.com</w:t>
            </w:r>
            <w:r w:rsidRPr="00DF3E63">
              <w:rPr>
                <w:sz w:val="22"/>
                <w:szCs w:val="24"/>
              </w:rPr>
              <w:br/>
              <w:t xml:space="preserve">mail-in5.apple.com</w:t>
            </w:r>
            <w:r w:rsidRPr="00DF3E63">
              <w:rPr>
                <w:sz w:val="22"/>
                <w:szCs w:val="24"/>
              </w:rPr>
              <w:br/>
              <w:t xml:space="preserve">mail-in6.apple.com</w:t>
            </w:r>
            <w:r w:rsidRPr="00DF3E63">
              <w:rPr>
                <w:sz w:val="22"/>
                <w:szCs w:val="24"/>
              </w:rPr>
              <w:br/>
              <w:t xml:space="preserve">mail-in7.apple.com</w:t>
            </w:r>
            <w:r w:rsidRPr="00DF3E63">
              <w:rPr>
                <w:sz w:val="22"/>
                <w:szCs w:val="24"/>
              </w:rPr>
              <w:br/>
              <w:t xml:space="preserve">mail-in.apple.com</w:t>
            </w:r>
            <w:r w:rsidRPr="00DF3E63">
              <w:rPr>
                <w:sz w:val="22"/>
                <w:szCs w:val="24"/>
              </w:rPr>
              <w:br/>
              <w:t xml:space="preserve">mail-in.asia.apple.com</w:t>
            </w:r>
            <w:r w:rsidRPr="00DF3E63">
              <w:rPr>
                <w:sz w:val="22"/>
                <w:szCs w:val="24"/>
              </w:rPr>
              <w:br/>
              <w:t xml:space="preserve">mailin.asia.apple.com</w:t>
            </w:r>
            <w:r w:rsidRPr="00DF3E63">
              <w:rPr>
                <w:sz w:val="22"/>
                <w:szCs w:val="24"/>
              </w:rPr>
              <w:br/>
              <w:t xml:space="preserve">mail-in.euro.apple.com</w:t>
            </w:r>
            <w:r w:rsidRPr="00DF3E63">
              <w:rPr>
                <w:sz w:val="22"/>
                <w:szCs w:val="24"/>
              </w:rPr>
              <w:br/>
              <w:t xml:space="preserve">mail.opensource.apple.com</w:t>
            </w:r>
            <w:r w:rsidRPr="00DF3E63">
              <w:rPr>
                <w:sz w:val="22"/>
                <w:szCs w:val="24"/>
              </w:rPr>
              <w:br/>
              <w:t xml:space="preserve">mail-out1.apple.com</w:t>
            </w:r>
            <w:r w:rsidRPr="00DF3E63">
              <w:rPr>
                <w:sz w:val="22"/>
                <w:szCs w:val="24"/>
              </w:rPr>
              <w:br/>
              <w:t xml:space="preserve">mailout1.apple.com</w:t>
            </w:r>
            <w:r w:rsidRPr="00DF3E63">
              <w:rPr>
                <w:sz w:val="22"/>
                <w:szCs w:val="24"/>
              </w:rPr>
              <w:br/>
              <w:t xml:space="preserve">mail-out20.apple.com</w:t>
            </w:r>
            <w:r w:rsidRPr="00DF3E63">
              <w:rPr>
                <w:sz w:val="22"/>
                <w:szCs w:val="24"/>
              </w:rPr>
              <w:br/>
              <w:t xml:space="preserve">mailout20.apple.com</w:t>
            </w:r>
            <w:r w:rsidRPr="00DF3E63">
              <w:rPr>
                <w:sz w:val="22"/>
                <w:szCs w:val="24"/>
              </w:rPr>
              <w:br/>
              <w:t xml:space="preserve">mail-out21.apple.com</w:t>
            </w:r>
            <w:r w:rsidRPr="00DF3E63">
              <w:rPr>
                <w:sz w:val="22"/>
                <w:szCs w:val="24"/>
              </w:rPr>
              <w:br/>
              <w:t xml:space="preserve">mailout21.apple.com</w:t>
            </w:r>
            <w:r w:rsidRPr="00DF3E63">
              <w:rPr>
                <w:sz w:val="22"/>
                <w:szCs w:val="24"/>
              </w:rPr>
              <w:br/>
              <w:t xml:space="preserve">mail-out22.apple.com</w:t>
            </w:r>
            <w:r w:rsidRPr="00DF3E63">
              <w:rPr>
                <w:sz w:val="22"/>
                <w:szCs w:val="24"/>
              </w:rPr>
              <w:br/>
              <w:t xml:space="preserve">mailout22.apple.com</w:t>
            </w:r>
            <w:r w:rsidRPr="00DF3E63">
              <w:rPr>
                <w:sz w:val="22"/>
                <w:szCs w:val="24"/>
              </w:rPr>
              <w:br/>
              <w:t xml:space="preserve">mail-out23.apple.com</w:t>
            </w:r>
            <w:r w:rsidRPr="00DF3E63">
              <w:rPr>
                <w:sz w:val="22"/>
                <w:szCs w:val="24"/>
              </w:rPr>
              <w:br/>
              <w:t xml:space="preserve">mailout23.apple.com</w:t>
            </w:r>
            <w:r w:rsidRPr="00DF3E63">
              <w:rPr>
                <w:sz w:val="22"/>
                <w:szCs w:val="24"/>
              </w:rPr>
              <w:br/>
              <w:t xml:space="preserve">mail-out24.apple.com</w:t>
            </w:r>
            <w:r w:rsidRPr="00DF3E63">
              <w:rPr>
                <w:sz w:val="22"/>
                <w:szCs w:val="24"/>
              </w:rPr>
              <w:br/>
              <w:t xml:space="preserve">mailout24.apple.com</w:t>
            </w:r>
            <w:r w:rsidRPr="00DF3E63">
              <w:rPr>
                <w:sz w:val="22"/>
                <w:szCs w:val="24"/>
              </w:rPr>
              <w:br/>
              <w:t xml:space="preserve">mail-out25.apple.com</w:t>
            </w:r>
            <w:r w:rsidRPr="00DF3E63">
              <w:rPr>
                <w:sz w:val="22"/>
                <w:szCs w:val="24"/>
              </w:rPr>
              <w:br/>
              <w:t xml:space="preserve">mailout25.apple.com</w:t>
            </w:r>
            <w:r w:rsidRPr="00DF3E63">
              <w:rPr>
                <w:sz w:val="22"/>
                <w:szCs w:val="24"/>
              </w:rPr>
              <w:br/>
              <w:t xml:space="preserve">mail-out2.apple.com</w:t>
            </w:r>
            <w:r w:rsidRPr="00DF3E63">
              <w:rPr>
                <w:sz w:val="22"/>
                <w:szCs w:val="24"/>
              </w:rPr>
              <w:br/>
              <w:t xml:space="preserve">mailout2.apple.com</w:t>
            </w:r>
            <w:r w:rsidRPr="00DF3E63">
              <w:rPr>
                <w:sz w:val="22"/>
                <w:szCs w:val="24"/>
              </w:rPr>
              <w:br/>
              <w:t xml:space="preserve">mail-out2.asia.apple.com</w:t>
            </w:r>
            <w:r w:rsidRPr="00DF3E63">
              <w:rPr>
                <w:sz w:val="22"/>
                <w:szCs w:val="24"/>
              </w:rPr>
              <w:br/>
              <w:t xml:space="preserve">mailout2.asia.apple.com</w:t>
            </w:r>
            <w:r w:rsidRPr="00DF3E63">
              <w:rPr>
                <w:sz w:val="22"/>
                <w:szCs w:val="24"/>
              </w:rPr>
              <w:br/>
              <w:t xml:space="preserve">mail-out3.asia.apple.com</w:t>
            </w:r>
            <w:r w:rsidRPr="00DF3E63">
              <w:rPr>
                <w:sz w:val="22"/>
                <w:szCs w:val="24"/>
              </w:rPr>
              <w:br/>
              <w:t xml:space="preserve">mailout3.asia.apple.com</w:t>
            </w:r>
            <w:r w:rsidRPr="00DF3E63">
              <w:rPr>
                <w:sz w:val="22"/>
                <w:szCs w:val="24"/>
              </w:rPr>
              <w:br/>
              <w:t xml:space="preserve">mail-out4.apple.com</w:t>
            </w:r>
            <w:r w:rsidRPr="00DF3E63">
              <w:rPr>
                <w:sz w:val="22"/>
                <w:szCs w:val="24"/>
              </w:rPr>
              <w:br/>
              <w:t xml:space="preserve">mailout4.apple.com</w:t>
            </w:r>
            <w:r w:rsidRPr="00DF3E63">
              <w:rPr>
                <w:sz w:val="22"/>
                <w:szCs w:val="24"/>
              </w:rPr>
              <w:br/>
              <w:t xml:space="preserve">mail-out4.asia.apple.com</w:t>
            </w:r>
            <w:r w:rsidRPr="00DF3E63">
              <w:rPr>
                <w:sz w:val="22"/>
                <w:szCs w:val="24"/>
              </w:rPr>
              <w:br/>
              <w:t xml:space="preserve">mailout4.asia.apple.com</w:t>
            </w:r>
            <w:r w:rsidRPr="00DF3E63">
              <w:rPr>
                <w:sz w:val="22"/>
                <w:szCs w:val="24"/>
              </w:rPr>
              <w:br/>
              <w:t xml:space="preserve">mail-out5.apple.com</w:t>
            </w:r>
            <w:r w:rsidRPr="00DF3E63">
              <w:rPr>
                <w:sz w:val="22"/>
                <w:szCs w:val="24"/>
              </w:rPr>
              <w:br/>
              <w:t xml:space="preserve">mailout5.apple.com</w:t>
            </w:r>
            <w:r w:rsidRPr="00DF3E63">
              <w:rPr>
                <w:sz w:val="22"/>
                <w:szCs w:val="24"/>
              </w:rPr>
              <w:br/>
              <w:t xml:space="preserve">mail-out6.apple.com</w:t>
            </w:r>
            <w:r w:rsidRPr="00DF3E63">
              <w:rPr>
                <w:sz w:val="22"/>
                <w:szCs w:val="24"/>
              </w:rPr>
              <w:br/>
              <w:t xml:space="preserve">mailout6.apple.com</w:t>
            </w:r>
            <w:r w:rsidRPr="00DF3E63">
              <w:rPr>
                <w:sz w:val="22"/>
                <w:szCs w:val="24"/>
              </w:rPr>
              <w:br/>
              <w:t xml:space="preserve">mail-out7.apple.com</w:t>
            </w:r>
            <w:r w:rsidRPr="00DF3E63">
              <w:rPr>
                <w:sz w:val="22"/>
                <w:szCs w:val="24"/>
              </w:rPr>
              <w:br/>
              <w:t xml:space="preserve">mailout7.apple.com</w:t>
            </w:r>
            <w:r w:rsidRPr="00DF3E63">
              <w:rPr>
                <w:sz w:val="22"/>
                <w:szCs w:val="24"/>
              </w:rPr>
              <w:br/>
              <w:t xml:space="preserve">mail-out.asia.apple.com</w:t>
            </w:r>
            <w:r w:rsidRPr="00DF3E63">
              <w:rPr>
                <w:sz w:val="22"/>
                <w:szCs w:val="24"/>
              </w:rPr>
              <w:br/>
              <w:t xml:space="preserve">mailout.asia.apple.com</w:t>
            </w:r>
            <w:r w:rsidRPr="00DF3E63">
              <w:rPr>
                <w:sz w:val="22"/>
                <w:szCs w:val="24"/>
              </w:rPr>
              <w:br/>
              <w:t xml:space="preserve">mail-out.euro.apple.com</w:t>
            </w:r>
            <w:r w:rsidRPr="00DF3E63">
              <w:rPr>
                <w:sz w:val="22"/>
                <w:szCs w:val="24"/>
              </w:rPr>
              <w:br/>
              <w:t xml:space="preserve">mail-out-test.apple.com</w:t>
            </w:r>
            <w:r w:rsidRPr="00DF3E63">
              <w:rPr>
                <w:sz w:val="22"/>
                <w:szCs w:val="24"/>
              </w:rPr>
              <w:br/>
              <w:t xml:space="preserve">mail-out-uat1.apple.com</w:t>
            </w:r>
            <w:r w:rsidRPr="00DF3E63">
              <w:rPr>
                <w:sz w:val="22"/>
                <w:szCs w:val="24"/>
              </w:rPr>
              <w:br/>
              <w:t xml:space="preserve">mailout-uat1.apple.com</w:t>
            </w:r>
            <w:r w:rsidRPr="00DF3E63">
              <w:rPr>
                <w:sz w:val="22"/>
                <w:szCs w:val="24"/>
              </w:rPr>
              <w:br/>
              <w:t xml:space="preserve">mailv.asia.apple.com</w:t>
            </w:r>
            <w:r w:rsidRPr="00DF3E63">
              <w:rPr>
                <w:sz w:val="22"/>
                <w:szCs w:val="24"/>
              </w:rPr>
              <w:br/>
              <w:t xml:space="preserve">ma-incline-beta-mdn.apple.com</w:t>
            </w:r>
            <w:r w:rsidRPr="00DF3E63">
              <w:rPr>
                <w:sz w:val="22"/>
                <w:szCs w:val="24"/>
              </w:rPr>
              <w:br/>
              <w:t xml:space="preserve">maincline-beta-mdn.apple.com</w:t>
            </w:r>
            <w:r w:rsidRPr="00DF3E63">
              <w:rPr>
                <w:sz w:val="22"/>
                <w:szCs w:val="24"/>
              </w:rPr>
              <w:br/>
              <w:t xml:space="preserve">ma-inclineclassic-prod.apple.com</w:t>
            </w:r>
            <w:r w:rsidRPr="00DF3E63">
              <w:rPr>
                <w:sz w:val="22"/>
                <w:szCs w:val="24"/>
              </w:rPr>
              <w:br/>
              <w:t xml:space="preserve">mainclineclassic-prod.apple.com</w:t>
            </w:r>
            <w:r w:rsidRPr="00DF3E63">
              <w:rPr>
                <w:sz w:val="22"/>
                <w:szCs w:val="24"/>
              </w:rPr>
              <w:br/>
              <w:t xml:space="preserve">ma-incline-prod-mdn.apple.com</w:t>
            </w:r>
            <w:r w:rsidRPr="00DF3E63">
              <w:rPr>
                <w:sz w:val="22"/>
                <w:szCs w:val="24"/>
              </w:rPr>
              <w:br/>
              <w:t xml:space="preserve">maincline-prod-mdn.apple.com</w:t>
            </w:r>
            <w:r w:rsidRPr="00DF3E63">
              <w:rPr>
                <w:sz w:val="22"/>
                <w:szCs w:val="24"/>
              </w:rPr>
              <w:br/>
              <w:t xml:space="preserve">main-getsupport-aapse1.apple.com</w:t>
            </w:r>
            <w:r w:rsidRPr="00DF3E63">
              <w:rPr>
                <w:sz w:val="22"/>
                <w:szCs w:val="24"/>
              </w:rPr>
              <w:br/>
              <w:t xml:space="preserve">main-getsupport-aeuw1.apple.com</w:t>
            </w:r>
            <w:r w:rsidRPr="00DF3E63">
              <w:rPr>
                <w:sz w:val="22"/>
                <w:szCs w:val="24"/>
              </w:rPr>
              <w:br/>
              <w:t xml:space="preserve">main-getsupport-ause1.apple.com</w:t>
            </w:r>
            <w:r w:rsidRPr="00DF3E63">
              <w:rPr>
                <w:sz w:val="22"/>
                <w:szCs w:val="24"/>
              </w:rPr>
              <w:br/>
              <w:t xml:space="preserve">main-getsupport-ausw2.apple.com</w:t>
            </w:r>
            <w:r w:rsidRPr="00DF3E63">
              <w:rPr>
                <w:sz w:val="22"/>
                <w:szCs w:val="24"/>
              </w:rPr>
              <w:br/>
              <w:t xml:space="preserve">ma-instapigeon-prod.apple.com</w:t>
            </w:r>
            <w:r w:rsidRPr="00DF3E63">
              <w:rPr>
                <w:sz w:val="22"/>
                <w:szCs w:val="24"/>
              </w:rPr>
              <w:br/>
              <w:t xml:space="preserve">ma-ipcdn-assets-prod.apple.com</w:t>
            </w:r>
            <w:r w:rsidRPr="00DF3E63">
              <w:rPr>
                <w:sz w:val="22"/>
                <w:szCs w:val="24"/>
              </w:rPr>
              <w:br/>
              <w:t xml:space="preserve">ma-ipcdn-prod.apple.com</w:t>
            </w:r>
            <w:r w:rsidRPr="00DF3E63">
              <w:rPr>
                <w:sz w:val="22"/>
                <w:szCs w:val="24"/>
              </w:rPr>
              <w:br/>
              <w:t xml:space="preserve">ma-issues-prod-mdn.apple.com</w:t>
            </w:r>
            <w:r w:rsidRPr="00DF3E63">
              <w:rPr>
                <w:sz w:val="22"/>
                <w:szCs w:val="24"/>
              </w:rPr>
              <w:br/>
              <w:t xml:space="preserve">maissues-prod-mdn.apple.com</w:t>
            </w:r>
            <w:r w:rsidRPr="00DF3E63">
              <w:rPr>
                <w:sz w:val="22"/>
                <w:szCs w:val="24"/>
              </w:rPr>
              <w:br/>
              <w:t xml:space="preserve">ma-ist-alerts-prod.apple.com</w:t>
            </w:r>
            <w:r w:rsidRPr="00DF3E63">
              <w:rPr>
                <w:sz w:val="22"/>
                <w:szCs w:val="24"/>
              </w:rPr>
              <w:br/>
              <w:t xml:space="preserve">ma-itunesu-prod.itunes.apple.com</w:t>
            </w:r>
            <w:r w:rsidRPr="00DF3E63">
              <w:rPr>
                <w:sz w:val="22"/>
                <w:szCs w:val="24"/>
              </w:rPr>
              <w:br/>
              <w:t xml:space="preserve">ma-kobol-public-prod.apple.com</w:t>
            </w:r>
            <w:r w:rsidRPr="00DF3E63">
              <w:rPr>
                <w:sz w:val="22"/>
                <w:szCs w:val="24"/>
              </w:rPr>
              <w:br/>
              <w:t xml:space="preserve">ma-lapp01.crashwebservices.apple.com</w:t>
            </w:r>
            <w:r w:rsidRPr="00DF3E63">
              <w:rPr>
                <w:sz w:val="22"/>
                <w:szCs w:val="24"/>
              </w:rPr>
              <w:br/>
              <w:t xml:space="preserve">ma-lapp02.crashwebservices.apple.com</w:t>
            </w:r>
            <w:r w:rsidRPr="00DF3E63">
              <w:rPr>
                <w:sz w:val="22"/>
                <w:szCs w:val="24"/>
              </w:rPr>
              <w:br/>
              <w:t xml:space="preserve">ma-lapp03.crashwebservices.apple.com</w:t>
            </w:r>
            <w:r w:rsidRPr="00DF3E63">
              <w:rPr>
                <w:sz w:val="22"/>
                <w:szCs w:val="24"/>
              </w:rPr>
              <w:br/>
              <w:t xml:space="preserve">ma-lapp04.crashwebservices.apple.com</w:t>
            </w:r>
            <w:r w:rsidRPr="00DF3E63">
              <w:rPr>
                <w:sz w:val="22"/>
                <w:szCs w:val="24"/>
              </w:rPr>
              <w:br/>
              <w:t xml:space="preserve">ma-lapp05.crashwebservices.apple.com</w:t>
            </w:r>
            <w:r w:rsidRPr="00DF3E63">
              <w:rPr>
                <w:sz w:val="22"/>
                <w:szCs w:val="24"/>
              </w:rPr>
              <w:br/>
              <w:t xml:space="preserve">ma-lapp06.crashwebservices.apple.com</w:t>
            </w:r>
            <w:r w:rsidRPr="00DF3E63">
              <w:rPr>
                <w:sz w:val="22"/>
                <w:szCs w:val="24"/>
              </w:rPr>
              <w:br/>
              <w:t xml:space="preserve">ma-lapp07.crashwebservices.apple.com</w:t>
            </w:r>
            <w:r w:rsidRPr="00DF3E63">
              <w:rPr>
                <w:sz w:val="22"/>
                <w:szCs w:val="24"/>
              </w:rPr>
              <w:br/>
              <w:t xml:space="preserve">ma-lapp08.crashwebservices.apple.com</w:t>
            </w:r>
            <w:r w:rsidRPr="00DF3E63">
              <w:rPr>
                <w:sz w:val="22"/>
                <w:szCs w:val="24"/>
              </w:rPr>
              <w:br/>
              <w:t xml:space="preserve">ma-lapp09.crashwebservices.apple.com</w:t>
            </w:r>
            <w:r w:rsidRPr="00DF3E63">
              <w:rPr>
                <w:sz w:val="22"/>
                <w:szCs w:val="24"/>
              </w:rPr>
              <w:br/>
              <w:t xml:space="preserve">ma-lapp10.crashwebservices.apple.com</w:t>
            </w:r>
            <w:r w:rsidRPr="00DF3E63">
              <w:rPr>
                <w:sz w:val="22"/>
                <w:szCs w:val="24"/>
              </w:rPr>
              <w:br/>
              <w:t xml:space="preserve">ma-loa-mdn.apple.com</w:t>
            </w:r>
            <w:r w:rsidRPr="00DF3E63">
              <w:rPr>
                <w:sz w:val="22"/>
                <w:szCs w:val="24"/>
              </w:rPr>
              <w:br/>
              <w:t xml:space="preserve">maloa-mdn.apple.com</w:t>
            </w:r>
            <w:r w:rsidRPr="00DF3E63">
              <w:rPr>
                <w:sz w:val="22"/>
                <w:szCs w:val="24"/>
              </w:rPr>
              <w:br/>
              <w:t xml:space="preserve">ma-mbudregp.apple.com</w:t>
            </w:r>
            <w:r w:rsidRPr="00DF3E63">
              <w:rPr>
                <w:sz w:val="22"/>
                <w:szCs w:val="24"/>
              </w:rPr>
              <w:br/>
              <w:t xml:space="preserve">ma-miadev-stage.apple.com</w:t>
            </w:r>
            <w:r w:rsidRPr="00DF3E63">
              <w:rPr>
                <w:sz w:val="22"/>
                <w:szCs w:val="24"/>
              </w:rPr>
              <w:br/>
              <w:t xml:space="preserve">mamiwm.apple.com</w:t>
            </w:r>
            <w:r w:rsidRPr="00DF3E63">
              <w:rPr>
                <w:sz w:val="22"/>
                <w:szCs w:val="24"/>
              </w:rPr>
              <w:br/>
              <w:t xml:space="preserve">ma-msbadger01.apple.com</w:t>
            </w:r>
            <w:r w:rsidRPr="00DF3E63">
              <w:rPr>
                <w:sz w:val="22"/>
                <w:szCs w:val="24"/>
              </w:rPr>
              <w:br/>
              <w:t xml:space="preserve">ma-msbadger02.apple.com</w:t>
            </w:r>
            <w:r w:rsidRPr="00DF3E63">
              <w:rPr>
                <w:sz w:val="22"/>
                <w:szCs w:val="24"/>
              </w:rPr>
              <w:br/>
              <w:t xml:space="preserve">ma-msbadger03.apple.com</w:t>
            </w:r>
            <w:r w:rsidRPr="00DF3E63">
              <w:rPr>
                <w:sz w:val="22"/>
                <w:szCs w:val="24"/>
              </w:rPr>
              <w:br/>
              <w:t xml:space="preserve">ma-msbadger04.apple.com</w:t>
            </w:r>
            <w:r w:rsidRPr="00DF3E63">
              <w:rPr>
                <w:sz w:val="22"/>
                <w:szCs w:val="24"/>
              </w:rPr>
              <w:br/>
              <w:t xml:space="preserve">ma-msbadger05.apple.com</w:t>
            </w:r>
            <w:r w:rsidRPr="00DF3E63">
              <w:rPr>
                <w:sz w:val="22"/>
                <w:szCs w:val="24"/>
              </w:rPr>
              <w:br/>
              <w:t xml:space="preserve">ma-msbadger06.apple.com</w:t>
            </w:r>
            <w:r w:rsidRPr="00DF3E63">
              <w:rPr>
                <w:sz w:val="22"/>
                <w:szCs w:val="24"/>
              </w:rPr>
              <w:br/>
              <w:t xml:space="preserve">ma-msbadger07.apple.com</w:t>
            </w:r>
            <w:r w:rsidRPr="00DF3E63">
              <w:rPr>
                <w:sz w:val="22"/>
                <w:szCs w:val="24"/>
              </w:rPr>
              <w:br/>
              <w:t xml:space="preserve">ma-msbadger08.apple.com</w:t>
            </w:r>
            <w:r w:rsidRPr="00DF3E63">
              <w:rPr>
                <w:sz w:val="22"/>
                <w:szCs w:val="24"/>
              </w:rPr>
              <w:br/>
              <w:t xml:space="preserve">ma-msbadger.apple.com</w:t>
            </w:r>
            <w:r w:rsidRPr="00DF3E63">
              <w:rPr>
                <w:sz w:val="22"/>
                <w:szCs w:val="24"/>
              </w:rPr>
              <w:br/>
              <w:t xml:space="preserve">ma-myaccess-vip-prod.apple.com</w:t>
            </w:r>
            <w:r w:rsidRPr="00DF3E63">
              <w:rPr>
                <w:sz w:val="22"/>
                <w:szCs w:val="24"/>
              </w:rPr>
              <w:br/>
              <w:t xml:space="preserve">ma-mynewsp-mdn.apple.com</w:t>
            </w:r>
            <w:r w:rsidRPr="00DF3E63">
              <w:rPr>
                <w:sz w:val="22"/>
                <w:szCs w:val="24"/>
              </w:rPr>
              <w:br/>
              <w:t xml:space="preserve">mamynewsp-mdn.apple.com</w:t>
            </w:r>
            <w:r w:rsidRPr="00DF3E63">
              <w:rPr>
                <w:sz w:val="22"/>
                <w:szCs w:val="24"/>
              </w:rPr>
              <w:br/>
              <w:t xml:space="preserve">ma-mynews-stage.apple.com</w:t>
            </w:r>
            <w:r w:rsidRPr="00DF3E63">
              <w:rPr>
                <w:sz w:val="22"/>
                <w:szCs w:val="24"/>
              </w:rPr>
              <w:br/>
              <w:t xml:space="preserve">manage.apple.com</w:t>
            </w:r>
            <w:r w:rsidRPr="00DF3E63">
              <w:rPr>
                <w:sz w:val="22"/>
                <w:szCs w:val="24"/>
              </w:rPr>
              <w:br/>
              <w:t xml:space="preserve">manage-dr.apple.com</w:t>
            </w:r>
            <w:r w:rsidRPr="00DF3E63">
              <w:rPr>
                <w:sz w:val="22"/>
                <w:szCs w:val="24"/>
              </w:rPr>
              <w:br/>
              <w:t xml:space="preserve">manager-a.edge.apple.com</w:t>
            </w:r>
            <w:r w:rsidRPr="00DF3E63">
              <w:rPr>
                <w:sz w:val="22"/>
                <w:szCs w:val="24"/>
              </w:rPr>
              <w:br/>
              <w:t xml:space="preserve">manager-b.edge.apple.com</w:t>
            </w:r>
            <w:r w:rsidRPr="00DF3E63">
              <w:rPr>
                <w:sz w:val="22"/>
                <w:szCs w:val="24"/>
              </w:rPr>
              <w:br/>
              <w:t xml:space="preserve">manager-c.edge.apple.com</w:t>
            </w:r>
            <w:r w:rsidRPr="00DF3E63">
              <w:rPr>
                <w:sz w:val="22"/>
                <w:szCs w:val="24"/>
              </w:rPr>
              <w:br/>
              <w:t xml:space="preserve">manage-st.apple.com</w:t>
            </w:r>
            <w:r w:rsidRPr="00DF3E63">
              <w:rPr>
                <w:sz w:val="22"/>
                <w:szCs w:val="24"/>
              </w:rPr>
              <w:br/>
              <w:t xml:space="preserve">man.apple.com</w:t>
            </w:r>
            <w:r w:rsidRPr="00DF3E63">
              <w:rPr>
                <w:sz w:val="22"/>
                <w:szCs w:val="24"/>
              </w:rPr>
              <w:br/>
              <w:t xml:space="preserve">ma-narrative-prod.apple.com</w:t>
            </w:r>
            <w:r w:rsidRPr="00DF3E63">
              <w:rPr>
                <w:sz w:val="22"/>
                <w:szCs w:val="24"/>
              </w:rPr>
              <w:br/>
              <w:t xml:space="preserve">ma-navigator-cert.apple.com</w:t>
            </w:r>
            <w:r w:rsidRPr="00DF3E63">
              <w:rPr>
                <w:sz w:val="22"/>
                <w:szCs w:val="24"/>
              </w:rPr>
              <w:br/>
              <w:t xml:space="preserve">ma-newasw-stage.apple.com</w:t>
            </w:r>
            <w:r w:rsidRPr="00DF3E63">
              <w:rPr>
                <w:sz w:val="22"/>
                <w:szCs w:val="24"/>
              </w:rPr>
              <w:br/>
              <w:t xml:space="preserve">manewasw-stage.apple.com</w:t>
            </w:r>
            <w:r w:rsidRPr="00DF3E63">
              <w:rPr>
                <w:sz w:val="22"/>
                <w:szCs w:val="24"/>
              </w:rPr>
              <w:br/>
              <w:t xml:space="preserve">manifest-eng.ls.apple.com</w:t>
            </w:r>
            <w:r w:rsidRPr="00DF3E63">
              <w:rPr>
                <w:sz w:val="22"/>
                <w:szCs w:val="24"/>
              </w:rPr>
              <w:br/>
              <w:t xml:space="preserve">manifest-eng-pv41.ls.apple.com</w:t>
            </w:r>
            <w:r w:rsidRPr="00DF3E63">
              <w:rPr>
                <w:sz w:val="22"/>
                <w:szCs w:val="24"/>
              </w:rPr>
              <w:br/>
              <w:t xml:space="preserve">ma-nimbus-prod.apple.com</w:t>
            </w:r>
            <w:r w:rsidRPr="00DF3E63">
              <w:rPr>
                <w:sz w:val="22"/>
                <w:szCs w:val="24"/>
              </w:rPr>
              <w:br/>
              <w:t xml:space="preserve">mansour.apple.com</w:t>
            </w:r>
            <w:r w:rsidRPr="00DF3E63">
              <w:rPr>
                <w:sz w:val="22"/>
                <w:szCs w:val="24"/>
              </w:rPr>
              <w:br/>
              <w:t xml:space="preserve">manuals01.info.apple.com</w:t>
            </w:r>
            <w:r w:rsidRPr="00DF3E63">
              <w:rPr>
                <w:sz w:val="22"/>
                <w:szCs w:val="24"/>
              </w:rPr>
              <w:br/>
              <w:t xml:space="preserve">manuals02.info.apple.com</w:t>
            </w:r>
            <w:r w:rsidRPr="00DF3E63">
              <w:rPr>
                <w:sz w:val="22"/>
                <w:szCs w:val="24"/>
              </w:rPr>
              <w:br/>
              <w:t xml:space="preserve">manuals03.info.apple.com</w:t>
            </w:r>
            <w:r w:rsidRPr="00DF3E63">
              <w:rPr>
                <w:sz w:val="22"/>
                <w:szCs w:val="24"/>
              </w:rPr>
              <w:br/>
              <w:t xml:space="preserve">manuals04.info.apple.com</w:t>
            </w:r>
            <w:r w:rsidRPr="00DF3E63">
              <w:rPr>
                <w:sz w:val="22"/>
                <w:szCs w:val="24"/>
              </w:rPr>
              <w:br/>
              <w:t xml:space="preserve">manuals.info.apple.com</w:t>
            </w:r>
            <w:r w:rsidRPr="00DF3E63">
              <w:rPr>
                <w:sz w:val="22"/>
                <w:szCs w:val="24"/>
              </w:rPr>
              <w:br/>
              <w:t xml:space="preserve">ma-ogcportal-prod.apple.com</w:t>
            </w:r>
            <w:r w:rsidRPr="00DF3E63">
              <w:rPr>
                <w:sz w:val="22"/>
                <w:szCs w:val="24"/>
              </w:rPr>
              <w:br/>
              <w:t xml:space="preserve">ma-p2-u-prod.itunes.apple.com</w:t>
            </w:r>
            <w:r w:rsidRPr="00DF3E63">
              <w:rPr>
                <w:sz w:val="22"/>
                <w:szCs w:val="24"/>
              </w:rPr>
              <w:br/>
              <w:t xml:space="preserve">ma-pboec-mdn.apple.com</w:t>
            </w:r>
            <w:r w:rsidRPr="00DF3E63">
              <w:rPr>
                <w:sz w:val="22"/>
                <w:szCs w:val="24"/>
              </w:rPr>
              <w:br/>
              <w:t xml:space="preserve">mapboec-mdn.apple.com</w:t>
            </w:r>
            <w:r w:rsidRPr="00DF3E63">
              <w:rPr>
                <w:sz w:val="22"/>
                <w:szCs w:val="24"/>
              </w:rPr>
              <w:br/>
              <w:t xml:space="preserve">ma-profilebroker-stage.apple.com</w:t>
            </w:r>
            <w:r w:rsidRPr="00DF3E63">
              <w:rPr>
                <w:sz w:val="22"/>
                <w:szCs w:val="24"/>
              </w:rPr>
              <w:br/>
              <w:t xml:space="preserve">ma-project-silver-blobby-prod.apple.com</w:t>
            </w:r>
            <w:r w:rsidRPr="00DF3E63">
              <w:rPr>
                <w:sz w:val="22"/>
                <w:szCs w:val="24"/>
              </w:rPr>
              <w:br/>
              <w:t xml:space="preserve">maps.apple.com</w:t>
            </w:r>
            <w:r w:rsidRPr="00DF3E63">
              <w:rPr>
                <w:sz w:val="22"/>
                <w:szCs w:val="24"/>
              </w:rPr>
              <w:br/>
              <w:t xml:space="preserve">mapsconnect.apple.com</w:t>
            </w:r>
            <w:r w:rsidRPr="00DF3E63">
              <w:rPr>
                <w:sz w:val="22"/>
                <w:szCs w:val="24"/>
              </w:rPr>
              <w:br/>
              <w:t xml:space="preserve">mapsconnect-old.apple.com</w:t>
            </w:r>
            <w:r w:rsidRPr="00DF3E63">
              <w:rPr>
                <w:sz w:val="22"/>
                <w:szCs w:val="24"/>
              </w:rPr>
              <w:br/>
              <w:t xml:space="preserve">mapsconnectold.apple.com</w:t>
            </w:r>
            <w:r w:rsidRPr="00DF3E63">
              <w:rPr>
                <w:sz w:val="22"/>
                <w:szCs w:val="24"/>
              </w:rPr>
              <w:br/>
              <w:t xml:space="preserve">maps.dashboard.iso.apple.com</w:t>
            </w:r>
            <w:r w:rsidRPr="00DF3E63">
              <w:rPr>
                <w:sz w:val="22"/>
                <w:szCs w:val="24"/>
              </w:rPr>
              <w:br/>
              <w:t xml:space="preserve">marcom-orders.apple.com</w:t>
            </w:r>
            <w:r w:rsidRPr="00DF3E63">
              <w:rPr>
                <w:sz w:val="22"/>
                <w:szCs w:val="24"/>
              </w:rPr>
              <w:br/>
              <w:t xml:space="preserve">ma-rdm-prod.apple.com</w:t>
            </w:r>
            <w:r w:rsidRPr="00DF3E63">
              <w:rPr>
                <w:sz w:val="22"/>
                <w:szCs w:val="24"/>
              </w:rPr>
              <w:br/>
              <w:t xml:space="preserve">margewmm.apple.com</w:t>
            </w:r>
            <w:r w:rsidRPr="00DF3E63">
              <w:rPr>
                <w:sz w:val="22"/>
                <w:szCs w:val="24"/>
              </w:rPr>
              <w:br/>
              <w:t xml:space="preserve">margewmt.apple.com</w:t>
            </w:r>
            <w:r w:rsidRPr="00DF3E63">
              <w:rPr>
                <w:sz w:val="22"/>
                <w:szCs w:val="24"/>
              </w:rPr>
              <w:br/>
              <w:t xml:space="preserve">marketresearch.apple.com</w:t>
            </w:r>
            <w:r w:rsidRPr="00DF3E63">
              <w:rPr>
                <w:sz w:val="22"/>
                <w:szCs w:val="24"/>
              </w:rPr>
              <w:br/>
              <w:t xml:space="preserve">markets.apple.com</w:t>
            </w:r>
            <w:r w:rsidRPr="00DF3E63">
              <w:rPr>
                <w:sz w:val="22"/>
                <w:szCs w:val="24"/>
              </w:rPr>
              <w:br/>
              <w:t xml:space="preserve">ma-rtsa-prod.apple.com</w:t>
            </w:r>
            <w:r w:rsidRPr="00DF3E63">
              <w:rPr>
                <w:sz w:val="22"/>
                <w:szCs w:val="24"/>
              </w:rPr>
              <w:br/>
              <w:t xml:space="preserve">martsa-prod.apple.com</w:t>
            </w:r>
            <w:r w:rsidRPr="00DF3E63">
              <w:rPr>
                <w:sz w:val="22"/>
                <w:szCs w:val="24"/>
              </w:rPr>
              <w:br/>
              <w:t xml:space="preserve">ma-salesradar-prod.apple.com</w:t>
            </w:r>
            <w:r w:rsidRPr="00DF3E63">
              <w:rPr>
                <w:sz w:val="22"/>
                <w:szCs w:val="24"/>
              </w:rPr>
              <w:br/>
              <w:t xml:space="preserve">ma-sapem-ext-prd.sap.apple.com</w:t>
            </w:r>
            <w:r w:rsidRPr="00DF3E63">
              <w:rPr>
                <w:sz w:val="22"/>
                <w:szCs w:val="24"/>
              </w:rPr>
              <w:br/>
              <w:t xml:space="preserve">ma-sapepa-ext-prd.sap.apple.com</w:t>
            </w:r>
            <w:r w:rsidRPr="00DF3E63">
              <w:rPr>
                <w:sz w:val="22"/>
                <w:szCs w:val="24"/>
              </w:rPr>
              <w:br/>
              <w:t xml:space="preserve">ma-sapep-ext.sap.apple.com</w:t>
            </w:r>
            <w:r w:rsidRPr="00DF3E63">
              <w:rPr>
                <w:sz w:val="22"/>
                <w:szCs w:val="24"/>
              </w:rPr>
              <w:br/>
              <w:t xml:space="preserve">ma-sapportal-slc-mdn.sap.apple.com</w:t>
            </w:r>
            <w:r w:rsidRPr="00DF3E63">
              <w:rPr>
                <w:sz w:val="22"/>
                <w:szCs w:val="24"/>
              </w:rPr>
              <w:br/>
              <w:t xml:space="preserve">ma-sapportal-snc.sap.apple.com</w:t>
            </w:r>
            <w:r w:rsidRPr="00DF3E63">
              <w:rPr>
                <w:sz w:val="22"/>
                <w:szCs w:val="24"/>
              </w:rPr>
              <w:br/>
              <w:t xml:space="preserve">ma-sapslc-ext-prd.sap.apple.com</w:t>
            </w:r>
            <w:r w:rsidRPr="00DF3E63">
              <w:rPr>
                <w:sz w:val="22"/>
                <w:szCs w:val="24"/>
              </w:rPr>
              <w:br/>
              <w:t xml:space="preserve">ma-saptms-ext-prd.sap.apple.com</w:t>
            </w:r>
            <w:r w:rsidRPr="00DF3E63">
              <w:rPr>
                <w:sz w:val="22"/>
                <w:szCs w:val="24"/>
              </w:rPr>
              <w:br/>
              <w:t xml:space="preserve">ma-slc-registration-dr.apple.com</w:t>
            </w:r>
            <w:r w:rsidRPr="00DF3E63">
              <w:rPr>
                <w:sz w:val="22"/>
                <w:szCs w:val="24"/>
              </w:rPr>
              <w:br/>
              <w:t xml:space="preserve">ma-sq-carrier-portal-stage.apple.com</w:t>
            </w:r>
            <w:r w:rsidRPr="00DF3E63">
              <w:rPr>
                <w:sz w:val="22"/>
                <w:szCs w:val="24"/>
              </w:rPr>
              <w:br/>
              <w:t xml:space="preserve">ma-sq-carrier-prod.apple.com</w:t>
            </w:r>
            <w:r w:rsidRPr="00DF3E63">
              <w:rPr>
                <w:sz w:val="22"/>
                <w:szCs w:val="24"/>
              </w:rPr>
              <w:br/>
              <w:t xml:space="preserve">ma-sq-carrier-stage.apple.com</w:t>
            </w:r>
            <w:r w:rsidRPr="00DF3E63">
              <w:rPr>
                <w:sz w:val="22"/>
                <w:szCs w:val="24"/>
              </w:rPr>
              <w:br/>
              <w:t xml:space="preserve">ma-sq-device.apple.com</w:t>
            </w:r>
            <w:r w:rsidRPr="00DF3E63">
              <w:rPr>
                <w:sz w:val="22"/>
                <w:szCs w:val="24"/>
              </w:rPr>
              <w:br/>
              <w:t xml:space="preserve">ma-sq-device-stage.apple.com</w:t>
            </w:r>
            <w:r w:rsidRPr="00DF3E63">
              <w:rPr>
                <w:sz w:val="22"/>
                <w:szCs w:val="24"/>
              </w:rPr>
              <w:br/>
              <w:t xml:space="preserve">masstransit.apple.com</w:t>
            </w:r>
            <w:r w:rsidRPr="00DF3E63">
              <w:rPr>
                <w:sz w:val="22"/>
                <w:szCs w:val="24"/>
              </w:rPr>
              <w:br/>
              <w:t xml:space="preserve">ma-storebuilder.apple.com</w:t>
            </w:r>
            <w:r w:rsidRPr="00DF3E63">
              <w:rPr>
                <w:sz w:val="22"/>
                <w:szCs w:val="24"/>
              </w:rPr>
              <w:br/>
              <w:t xml:space="preserve">ma-supplierhealth.apple.com</w:t>
            </w:r>
            <w:r w:rsidRPr="00DF3E63">
              <w:rPr>
                <w:sz w:val="22"/>
                <w:szCs w:val="24"/>
              </w:rPr>
              <w:br/>
              <w:t xml:space="preserve">ma-swa-golden-gatway.apple.com</w:t>
            </w:r>
            <w:r w:rsidRPr="00DF3E63">
              <w:rPr>
                <w:sz w:val="22"/>
                <w:szCs w:val="24"/>
              </w:rPr>
              <w:br/>
              <w:t xml:space="preserve">ma-swdl-prod.apple.com</w:t>
            </w:r>
            <w:r w:rsidRPr="00DF3E63">
              <w:rPr>
                <w:sz w:val="22"/>
                <w:szCs w:val="24"/>
              </w:rPr>
              <w:br/>
              <w:t xml:space="preserve">ma-talos-prod.apple.com</w:t>
            </w:r>
            <w:r w:rsidRPr="00DF3E63">
              <w:rPr>
                <w:sz w:val="22"/>
                <w:szCs w:val="24"/>
              </w:rPr>
              <w:br/>
              <w:t xml:space="preserve">matchit-mdn.apple.com</w:t>
            </w:r>
            <w:r w:rsidRPr="00DF3E63">
              <w:rPr>
                <w:sz w:val="22"/>
                <w:szCs w:val="24"/>
              </w:rPr>
              <w:br/>
              <w:t xml:space="preserve">matchit-prz.apple.com</w:t>
            </w:r>
            <w:r w:rsidRPr="00DF3E63">
              <w:rPr>
                <w:sz w:val="22"/>
                <w:szCs w:val="24"/>
              </w:rPr>
              <w:br/>
              <w:t xml:space="preserve">matchit-stage.apple.com</w:t>
            </w:r>
            <w:r w:rsidRPr="00DF3E63">
              <w:rPr>
                <w:sz w:val="22"/>
                <w:szCs w:val="24"/>
              </w:rPr>
              <w:br/>
              <w:t xml:space="preserve">ma-un4adm-lweb01.apple.com</w:t>
            </w:r>
            <w:r w:rsidRPr="00DF3E63">
              <w:rPr>
                <w:sz w:val="22"/>
                <w:szCs w:val="24"/>
              </w:rPr>
              <w:br/>
              <w:t xml:space="preserve">ma-vaxholm-prod.apple.com</w:t>
            </w:r>
            <w:r w:rsidRPr="00DF3E63">
              <w:rPr>
                <w:sz w:val="22"/>
                <w:szCs w:val="24"/>
              </w:rPr>
              <w:br/>
              <w:t xml:space="preserve">ma-vector1-mdn.apple.com</w:t>
            </w:r>
            <w:r w:rsidRPr="00DF3E63">
              <w:rPr>
                <w:sz w:val="22"/>
                <w:szCs w:val="24"/>
              </w:rPr>
              <w:br/>
              <w:t xml:space="preserve">mavector1-mdn.apple.com</w:t>
            </w:r>
            <w:r w:rsidRPr="00DF3E63">
              <w:rPr>
                <w:sz w:val="22"/>
                <w:szCs w:val="24"/>
              </w:rPr>
              <w:br/>
              <w:t xml:space="preserve">ma-vector2-mdn.apple.com</w:t>
            </w:r>
            <w:r w:rsidRPr="00DF3E63">
              <w:rPr>
                <w:sz w:val="22"/>
                <w:szCs w:val="24"/>
              </w:rPr>
              <w:br/>
              <w:t xml:space="preserve">mavector2-mdn.apple.com</w:t>
            </w:r>
            <w:r w:rsidRPr="00DF3E63">
              <w:rPr>
                <w:sz w:val="22"/>
                <w:szCs w:val="24"/>
              </w:rPr>
              <w:br/>
              <w:t xml:space="preserve">ma-vector-mdn.apple.com</w:t>
            </w:r>
            <w:r w:rsidRPr="00DF3E63">
              <w:rPr>
                <w:sz w:val="22"/>
                <w:szCs w:val="24"/>
              </w:rPr>
              <w:br/>
              <w:t xml:space="preserve">mavector-mdn.apple.com</w:t>
            </w:r>
            <w:r w:rsidRPr="00DF3E63">
              <w:rPr>
                <w:sz w:val="22"/>
                <w:szCs w:val="24"/>
              </w:rPr>
              <w:br/>
              <w:t xml:space="preserve">ma-webcast-prod-mdn.apple.com</w:t>
            </w:r>
            <w:r w:rsidRPr="00DF3E63">
              <w:rPr>
                <w:sz w:val="22"/>
                <w:szCs w:val="24"/>
              </w:rPr>
              <w:br/>
              <w:t xml:space="preserve">mawebcast-prod-mdn.apple.com</w:t>
            </w:r>
            <w:r w:rsidRPr="00DF3E63">
              <w:rPr>
                <w:sz w:val="22"/>
                <w:szCs w:val="24"/>
              </w:rPr>
              <w:br/>
              <w:t xml:space="preserve">ma-wwdrkit-prod.apple.com</w:t>
            </w:r>
            <w:r w:rsidRPr="00DF3E63">
              <w:rPr>
                <w:sz w:val="22"/>
                <w:szCs w:val="24"/>
              </w:rPr>
              <w:br/>
              <w:t xml:space="preserve">ma-xcard-k-it2-mdn.apple.com</w:t>
            </w:r>
            <w:r w:rsidRPr="00DF3E63">
              <w:rPr>
                <w:sz w:val="22"/>
                <w:szCs w:val="24"/>
              </w:rPr>
              <w:br/>
              <w:t xml:space="preserve">maxcard-k-it2-mdn.apple.com</w:t>
            </w:r>
            <w:r w:rsidRPr="00DF3E63">
              <w:rPr>
                <w:sz w:val="22"/>
                <w:szCs w:val="24"/>
              </w:rPr>
              <w:br/>
              <w:t xml:space="preserve">mb12sa.apple.com</w:t>
            </w:r>
            <w:r w:rsidRPr="00DF3E63">
              <w:rPr>
                <w:sz w:val="22"/>
                <w:szCs w:val="24"/>
              </w:rPr>
              <w:br/>
              <w:t xml:space="preserve">mb12sa-p01.apple.com</w:t>
            </w:r>
            <w:r w:rsidRPr="00DF3E63">
              <w:rPr>
                <w:sz w:val="22"/>
                <w:szCs w:val="24"/>
              </w:rPr>
              <w:br/>
              <w:t xml:space="preserve">mb12sa-x01.apple.com</w:t>
            </w:r>
            <w:r w:rsidRPr="00DF3E63">
              <w:rPr>
                <w:sz w:val="22"/>
                <w:szCs w:val="24"/>
              </w:rPr>
              <w:br/>
              <w:t xml:space="preserve">mb12sa-x02.apple.com</w:t>
            </w:r>
            <w:r w:rsidRPr="00DF3E63">
              <w:rPr>
                <w:sz w:val="22"/>
                <w:szCs w:val="24"/>
              </w:rPr>
              <w:br/>
              <w:t xml:space="preserve">mb12sa-x03.apple.com</w:t>
            </w:r>
            <w:r w:rsidRPr="00DF3E63">
              <w:rPr>
                <w:sz w:val="22"/>
                <w:szCs w:val="24"/>
              </w:rPr>
              <w:br/>
              <w:t xml:space="preserve">mbudp-ws1-eg.apple.com</w:t>
            </w:r>
            <w:r w:rsidRPr="00DF3E63">
              <w:rPr>
                <w:sz w:val="22"/>
                <w:szCs w:val="24"/>
              </w:rPr>
              <w:br/>
              <w:t xml:space="preserve">mbudp-ws2-eg.apple.com</w:t>
            </w:r>
            <w:r w:rsidRPr="00DF3E63">
              <w:rPr>
                <w:sz w:val="22"/>
                <w:szCs w:val="24"/>
              </w:rPr>
              <w:br/>
              <w:t xml:space="preserve">mccontroller.apple.com</w:t>
            </w:r>
            <w:r w:rsidRPr="00DF3E63">
              <w:rPr>
                <w:sz w:val="22"/>
                <w:szCs w:val="24"/>
              </w:rPr>
              <w:br/>
              <w:t xml:space="preserve">mdev1.apple.com</w:t>
            </w:r>
            <w:r w:rsidRPr="00DF3E63">
              <w:rPr>
                <w:sz w:val="22"/>
                <w:szCs w:val="24"/>
              </w:rPr>
              <w:br/>
              <w:t xml:space="preserve">mdev2.apple.com</w:t>
            </w:r>
            <w:r w:rsidRPr="00DF3E63">
              <w:rPr>
                <w:sz w:val="22"/>
                <w:szCs w:val="24"/>
              </w:rPr>
              <w:br/>
              <w:t xml:space="preserve">mdev.apple.com</w:t>
            </w:r>
            <w:r w:rsidRPr="00DF3E63">
              <w:rPr>
                <w:sz w:val="22"/>
                <w:szCs w:val="24"/>
              </w:rPr>
              <w:br/>
              <w:t xml:space="preserve">mdmdemo.corp.apple.com</w:t>
            </w:r>
            <w:r w:rsidRPr="00DF3E63">
              <w:rPr>
                <w:sz w:val="22"/>
                <w:szCs w:val="24"/>
              </w:rPr>
              <w:br/>
              <w:t xml:space="preserve">mdmenrollment.apple.com</w:t>
            </w:r>
            <w:r w:rsidRPr="00DF3E63">
              <w:rPr>
                <w:sz w:val="22"/>
                <w:szCs w:val="24"/>
              </w:rPr>
              <w:br/>
              <w:t xml:space="preserve">mdn-as-images-ns.apple.com</w:t>
            </w:r>
            <w:r w:rsidRPr="00DF3E63">
              <w:rPr>
                <w:sz w:val="22"/>
                <w:szCs w:val="24"/>
              </w:rPr>
              <w:br/>
              <w:t xml:space="preserve">mdn-border-collie.apple.com</w:t>
            </w:r>
            <w:r w:rsidRPr="00DF3E63">
              <w:rPr>
                <w:sz w:val="22"/>
                <w:szCs w:val="24"/>
              </w:rPr>
              <w:br/>
              <w:t xml:space="preserve">mdnborder-collie.apple.com</w:t>
            </w:r>
            <w:r w:rsidRPr="00DF3E63">
              <w:rPr>
                <w:sz w:val="22"/>
                <w:szCs w:val="24"/>
              </w:rPr>
              <w:br/>
              <w:t xml:space="preserve">mdn-border-collie-prod.apple.com</w:t>
            </w:r>
            <w:r w:rsidRPr="00DF3E63">
              <w:rPr>
                <w:sz w:val="22"/>
                <w:szCs w:val="24"/>
              </w:rPr>
              <w:br/>
              <w:t xml:space="preserve">mdnborder-collie-prod.apple.com</w:t>
            </w:r>
            <w:r w:rsidRPr="00DF3E63">
              <w:rPr>
                <w:sz w:val="22"/>
                <w:szCs w:val="24"/>
              </w:rPr>
              <w:br/>
              <w:t xml:space="preserve">mdn-border-collie-uat.apple.com</w:t>
            </w:r>
            <w:r w:rsidRPr="00DF3E63">
              <w:rPr>
                <w:sz w:val="22"/>
                <w:szCs w:val="24"/>
              </w:rPr>
              <w:br/>
              <w:t xml:space="preserve">mdn-bz-3pvpn.apple.com</w:t>
            </w:r>
            <w:r w:rsidRPr="00DF3E63">
              <w:rPr>
                <w:sz w:val="22"/>
                <w:szCs w:val="24"/>
              </w:rPr>
              <w:br/>
              <w:t xml:space="preserve">mdn-bz-dcvpn.apple.com</w:t>
            </w:r>
            <w:r w:rsidRPr="00DF3E63">
              <w:rPr>
                <w:sz w:val="22"/>
                <w:szCs w:val="24"/>
              </w:rPr>
              <w:br/>
              <w:t xml:space="preserve">mdn-bz-vpn.apple.com</w:t>
            </w:r>
            <w:r w:rsidRPr="00DF3E63">
              <w:rPr>
                <w:sz w:val="22"/>
                <w:szCs w:val="24"/>
              </w:rPr>
              <w:br/>
              <w:t xml:space="preserve">mdn-dcvpn3p.apple.com</w:t>
            </w:r>
            <w:r w:rsidRPr="00DF3E63">
              <w:rPr>
                <w:sz w:val="22"/>
                <w:szCs w:val="24"/>
              </w:rPr>
              <w:br/>
              <w:t xml:space="preserve">mdn-epp-ns.apple.com</w:t>
            </w:r>
            <w:r w:rsidRPr="00DF3E63">
              <w:rPr>
                <w:sz w:val="22"/>
                <w:szCs w:val="24"/>
              </w:rPr>
              <w:br/>
              <w:t xml:space="preserve">mdn-epsmtap-mkt-lmngr.apple.com</w:t>
            </w:r>
            <w:r w:rsidRPr="00DF3E63">
              <w:rPr>
                <w:sz w:val="22"/>
                <w:szCs w:val="24"/>
              </w:rPr>
              <w:br/>
              <w:t xml:space="preserve">mdn-epsmtap-mkt-lsndr01101.apple.com</w:t>
            </w:r>
            <w:r w:rsidRPr="00DF3E63">
              <w:rPr>
                <w:sz w:val="22"/>
                <w:szCs w:val="24"/>
              </w:rPr>
              <w:br/>
              <w:t xml:space="preserve">mdn-epsmtap-mkt-lsndr01102.apple.com</w:t>
            </w:r>
            <w:r w:rsidRPr="00DF3E63">
              <w:rPr>
                <w:sz w:val="22"/>
                <w:szCs w:val="24"/>
              </w:rPr>
              <w:br/>
              <w:t xml:space="preserve">mdn-epsmtap-mkt-lsndr01103.apple.com</w:t>
            </w:r>
            <w:r w:rsidRPr="00DF3E63">
              <w:rPr>
                <w:sz w:val="22"/>
                <w:szCs w:val="24"/>
              </w:rPr>
              <w:br/>
              <w:t xml:space="preserve">mdn-epsmtap-mkt-lsndr01104.apple.com</w:t>
            </w:r>
            <w:r w:rsidRPr="00DF3E63">
              <w:rPr>
                <w:sz w:val="22"/>
                <w:szCs w:val="24"/>
              </w:rPr>
              <w:br/>
              <w:t xml:space="preserve">mdn-epsmtap-mkt-lsndr01105.apple.com</w:t>
            </w:r>
            <w:r w:rsidRPr="00DF3E63">
              <w:rPr>
                <w:sz w:val="22"/>
                <w:szCs w:val="24"/>
              </w:rPr>
              <w:br/>
              <w:t xml:space="preserve">mdn-epsmtap-mkt-lsndr01106.apple.com</w:t>
            </w:r>
            <w:r w:rsidRPr="00DF3E63">
              <w:rPr>
                <w:sz w:val="22"/>
                <w:szCs w:val="24"/>
              </w:rPr>
              <w:br/>
              <w:t xml:space="preserve">mdn-epsmtap-mkt-lsndr01107.apple.com</w:t>
            </w:r>
            <w:r w:rsidRPr="00DF3E63">
              <w:rPr>
                <w:sz w:val="22"/>
                <w:szCs w:val="24"/>
              </w:rPr>
              <w:br/>
              <w:t xml:space="preserve">mdn-epsmtap-mkt-lsndr01.apple.com</w:t>
            </w:r>
            <w:r w:rsidRPr="00DF3E63">
              <w:rPr>
                <w:sz w:val="22"/>
                <w:szCs w:val="24"/>
              </w:rPr>
              <w:br/>
              <w:t xml:space="preserve">mdn-epsmtap-mkt-lsndr02102.apple.com</w:t>
            </w:r>
            <w:r w:rsidRPr="00DF3E63">
              <w:rPr>
                <w:sz w:val="22"/>
                <w:szCs w:val="24"/>
              </w:rPr>
              <w:br/>
              <w:t xml:space="preserve">mdn-epsmtap-mkt-lsndr02103.apple.com</w:t>
            </w:r>
            <w:r w:rsidRPr="00DF3E63">
              <w:rPr>
                <w:sz w:val="22"/>
                <w:szCs w:val="24"/>
              </w:rPr>
              <w:br/>
              <w:t xml:space="preserve">mdn-epsmtap-mkt-lsndr02104.apple.com</w:t>
            </w:r>
            <w:r w:rsidRPr="00DF3E63">
              <w:rPr>
                <w:sz w:val="22"/>
                <w:szCs w:val="24"/>
              </w:rPr>
              <w:br/>
              <w:t xml:space="preserve">mdn-epsmtap-mkt-lsndr02105.apple.com</w:t>
            </w:r>
            <w:r w:rsidRPr="00DF3E63">
              <w:rPr>
                <w:sz w:val="22"/>
                <w:szCs w:val="24"/>
              </w:rPr>
              <w:br/>
              <w:t xml:space="preserve">mdn-epsmtap-mkt-lsndr02106.apple.com</w:t>
            </w:r>
            <w:r w:rsidRPr="00DF3E63">
              <w:rPr>
                <w:sz w:val="22"/>
                <w:szCs w:val="24"/>
              </w:rPr>
              <w:br/>
              <w:t xml:space="preserve">mdn-epsmtap-mkt-lsndr02107.apple.com</w:t>
            </w:r>
            <w:r w:rsidRPr="00DF3E63">
              <w:rPr>
                <w:sz w:val="22"/>
                <w:szCs w:val="24"/>
              </w:rPr>
              <w:br/>
              <w:t xml:space="preserve">mdn-epsmtap-mkt-lsndr02.apple.com</w:t>
            </w:r>
            <w:r w:rsidRPr="00DF3E63">
              <w:rPr>
                <w:sz w:val="22"/>
                <w:szCs w:val="24"/>
              </w:rPr>
              <w:br/>
              <w:t xml:space="preserve">mdn-epsmtap-mkt-lsndr03101.apple.com</w:t>
            </w:r>
            <w:r w:rsidRPr="00DF3E63">
              <w:rPr>
                <w:sz w:val="22"/>
                <w:szCs w:val="24"/>
              </w:rPr>
              <w:br/>
              <w:t xml:space="preserve">mdn-epsmtap-mkt-lsndr03102.apple.com</w:t>
            </w:r>
            <w:r w:rsidRPr="00DF3E63">
              <w:rPr>
                <w:sz w:val="22"/>
                <w:szCs w:val="24"/>
              </w:rPr>
              <w:br/>
              <w:t xml:space="preserve">mdn-epsmtap-mkt-lsndr03103.apple.com</w:t>
            </w:r>
            <w:r w:rsidRPr="00DF3E63">
              <w:rPr>
                <w:sz w:val="22"/>
                <w:szCs w:val="24"/>
              </w:rPr>
              <w:br/>
              <w:t xml:space="preserve">mdn-epsmtap-mkt-lsndr03104.apple.com</w:t>
            </w:r>
            <w:r w:rsidRPr="00DF3E63">
              <w:rPr>
                <w:sz w:val="22"/>
                <w:szCs w:val="24"/>
              </w:rPr>
              <w:br/>
              <w:t xml:space="preserve">mdn-epsmtap-mkt-lsndr03105.apple.com</w:t>
            </w:r>
            <w:r w:rsidRPr="00DF3E63">
              <w:rPr>
                <w:sz w:val="22"/>
                <w:szCs w:val="24"/>
              </w:rPr>
              <w:br/>
              <w:t xml:space="preserve">mdn-epsmtap-mkt-lsndr03106.apple.com</w:t>
            </w:r>
            <w:r w:rsidRPr="00DF3E63">
              <w:rPr>
                <w:sz w:val="22"/>
                <w:szCs w:val="24"/>
              </w:rPr>
              <w:br/>
              <w:t xml:space="preserve">mdn-epsmtap-mkt-lsndr03107.apple.com</w:t>
            </w:r>
            <w:r w:rsidRPr="00DF3E63">
              <w:rPr>
                <w:sz w:val="22"/>
                <w:szCs w:val="24"/>
              </w:rPr>
              <w:br/>
              <w:t xml:space="preserve">mdn-epsmtap-mkt-lsndr03.apple.com</w:t>
            </w:r>
            <w:r w:rsidRPr="00DF3E63">
              <w:rPr>
                <w:sz w:val="22"/>
                <w:szCs w:val="24"/>
              </w:rPr>
              <w:br/>
              <w:t xml:space="preserve">mdn-epsmtap-mkt-lsndr04101.apple.com</w:t>
            </w:r>
            <w:r w:rsidRPr="00DF3E63">
              <w:rPr>
                <w:sz w:val="22"/>
                <w:szCs w:val="24"/>
              </w:rPr>
              <w:br/>
              <w:t xml:space="preserve">mdn-epsmtap-mkt-lsndr04102.apple.com</w:t>
            </w:r>
            <w:r w:rsidRPr="00DF3E63">
              <w:rPr>
                <w:sz w:val="22"/>
                <w:szCs w:val="24"/>
              </w:rPr>
              <w:br/>
              <w:t xml:space="preserve">mdn-epsmtap-mkt-lsndr04103.apple.com</w:t>
            </w:r>
            <w:r w:rsidRPr="00DF3E63">
              <w:rPr>
                <w:sz w:val="22"/>
                <w:szCs w:val="24"/>
              </w:rPr>
              <w:br/>
              <w:t xml:space="preserve">mdn-epsmtap-mkt-lsndr04104.apple.com</w:t>
            </w:r>
            <w:r w:rsidRPr="00DF3E63">
              <w:rPr>
                <w:sz w:val="22"/>
                <w:szCs w:val="24"/>
              </w:rPr>
              <w:br/>
              <w:t xml:space="preserve">mdn-epsmtap-mkt-lsndr04105.apple.com</w:t>
            </w:r>
            <w:r w:rsidRPr="00DF3E63">
              <w:rPr>
                <w:sz w:val="22"/>
                <w:szCs w:val="24"/>
              </w:rPr>
              <w:br/>
              <w:t xml:space="preserve">mdn-epsmtap-mkt-lsndr04106.apple.com</w:t>
            </w:r>
            <w:r w:rsidRPr="00DF3E63">
              <w:rPr>
                <w:sz w:val="22"/>
                <w:szCs w:val="24"/>
              </w:rPr>
              <w:br/>
              <w:t xml:space="preserve">mdn-epsmtap-mkt-lsndr04107.apple.com</w:t>
            </w:r>
            <w:r w:rsidRPr="00DF3E63">
              <w:rPr>
                <w:sz w:val="22"/>
                <w:szCs w:val="24"/>
              </w:rPr>
              <w:br/>
              <w:t xml:space="preserve">mdn-epsmtap-mkt-lsndr04.apple.com</w:t>
            </w:r>
            <w:r w:rsidRPr="00DF3E63">
              <w:rPr>
                <w:sz w:val="22"/>
                <w:szCs w:val="24"/>
              </w:rPr>
              <w:br/>
              <w:t xml:space="preserve">mdn-epsmtap-mkt-lsndr05101.apple.com</w:t>
            </w:r>
            <w:r w:rsidRPr="00DF3E63">
              <w:rPr>
                <w:sz w:val="22"/>
                <w:szCs w:val="24"/>
              </w:rPr>
              <w:br/>
              <w:t xml:space="preserve">mdn-epsmtap-mkt-lsndr05102.apple.com</w:t>
            </w:r>
            <w:r w:rsidRPr="00DF3E63">
              <w:rPr>
                <w:sz w:val="22"/>
                <w:szCs w:val="24"/>
              </w:rPr>
              <w:br/>
              <w:t xml:space="preserve">mdn-epsmtap-mkt-lsndr05103.apple.com</w:t>
            </w:r>
            <w:r w:rsidRPr="00DF3E63">
              <w:rPr>
                <w:sz w:val="22"/>
                <w:szCs w:val="24"/>
              </w:rPr>
              <w:br/>
              <w:t xml:space="preserve">mdn-epsmtap-mkt-lsndr05104.apple.com</w:t>
            </w:r>
            <w:r w:rsidRPr="00DF3E63">
              <w:rPr>
                <w:sz w:val="22"/>
                <w:szCs w:val="24"/>
              </w:rPr>
              <w:br/>
              <w:t xml:space="preserve">mdn-epsmtap-mkt-lsndr05105.apple.com</w:t>
            </w:r>
            <w:r w:rsidRPr="00DF3E63">
              <w:rPr>
                <w:sz w:val="22"/>
                <w:szCs w:val="24"/>
              </w:rPr>
              <w:br/>
              <w:t xml:space="preserve">mdn-epsmtap-mkt-lsndr05106.apple.com</w:t>
            </w:r>
            <w:r w:rsidRPr="00DF3E63">
              <w:rPr>
                <w:sz w:val="22"/>
                <w:szCs w:val="24"/>
              </w:rPr>
              <w:br/>
              <w:t xml:space="preserve">mdn-epsmtap-mkt-lsndr05107.apple.com</w:t>
            </w:r>
            <w:r w:rsidRPr="00DF3E63">
              <w:rPr>
                <w:sz w:val="22"/>
                <w:szCs w:val="24"/>
              </w:rPr>
              <w:br/>
              <w:t xml:space="preserve">mdn-epsmtap-mkt-lsndr05.apple.com</w:t>
            </w:r>
            <w:r w:rsidRPr="00DF3E63">
              <w:rPr>
                <w:sz w:val="22"/>
                <w:szCs w:val="24"/>
              </w:rPr>
              <w:br/>
              <w:t xml:space="preserve">mdn-epsmtap-mkt-lsndr06101.apple.com</w:t>
            </w:r>
            <w:r w:rsidRPr="00DF3E63">
              <w:rPr>
                <w:sz w:val="22"/>
                <w:szCs w:val="24"/>
              </w:rPr>
              <w:br/>
              <w:t xml:space="preserve">mdn-epsmtap-mkt-lsndr06102.apple.com</w:t>
            </w:r>
            <w:r w:rsidRPr="00DF3E63">
              <w:rPr>
                <w:sz w:val="22"/>
                <w:szCs w:val="24"/>
              </w:rPr>
              <w:br/>
              <w:t xml:space="preserve">mdn-epsmtap-mkt-lsndr06103.apple.com</w:t>
            </w:r>
            <w:r w:rsidRPr="00DF3E63">
              <w:rPr>
                <w:sz w:val="22"/>
                <w:szCs w:val="24"/>
              </w:rPr>
              <w:br/>
              <w:t xml:space="preserve">mdn-epsmtap-mkt-lsndr06104.apple.com</w:t>
            </w:r>
            <w:r w:rsidRPr="00DF3E63">
              <w:rPr>
                <w:sz w:val="22"/>
                <w:szCs w:val="24"/>
              </w:rPr>
              <w:br/>
              <w:t xml:space="preserve">mdn-epsmtap-mkt-lsndr06105.apple.com</w:t>
            </w:r>
            <w:r w:rsidRPr="00DF3E63">
              <w:rPr>
                <w:sz w:val="22"/>
                <w:szCs w:val="24"/>
              </w:rPr>
              <w:br/>
              <w:t xml:space="preserve">mdn-epsmtap-mkt-lsndr06106.apple.com</w:t>
            </w:r>
            <w:r w:rsidRPr="00DF3E63">
              <w:rPr>
                <w:sz w:val="22"/>
                <w:szCs w:val="24"/>
              </w:rPr>
              <w:br/>
              <w:t xml:space="preserve">mdn-epsmtap-mkt-lsndr06107.apple.com</w:t>
            </w:r>
            <w:r w:rsidRPr="00DF3E63">
              <w:rPr>
                <w:sz w:val="22"/>
                <w:szCs w:val="24"/>
              </w:rPr>
              <w:br/>
              <w:t xml:space="preserve">mdn-epsmtap-mkt-lsndr06.apple.com</w:t>
            </w:r>
            <w:r w:rsidRPr="00DF3E63">
              <w:rPr>
                <w:sz w:val="22"/>
                <w:szCs w:val="24"/>
              </w:rPr>
              <w:br/>
              <w:t xml:space="preserve">mdn-epsmtap-mkt-lsndr07101.apple.com</w:t>
            </w:r>
            <w:r w:rsidRPr="00DF3E63">
              <w:rPr>
                <w:sz w:val="22"/>
                <w:szCs w:val="24"/>
              </w:rPr>
              <w:br/>
              <w:t xml:space="preserve">mdn-epsmtap-mkt-lsndr07102.apple.com</w:t>
            </w:r>
            <w:r w:rsidRPr="00DF3E63">
              <w:rPr>
                <w:sz w:val="22"/>
                <w:szCs w:val="24"/>
              </w:rPr>
              <w:br/>
              <w:t xml:space="preserve">mdn-epsmtap-mkt-lsndr07103.apple.com</w:t>
            </w:r>
            <w:r w:rsidRPr="00DF3E63">
              <w:rPr>
                <w:sz w:val="22"/>
                <w:szCs w:val="24"/>
              </w:rPr>
              <w:br/>
              <w:t xml:space="preserve">mdn-epsmtap-mkt-lsndr07104.apple.com</w:t>
            </w:r>
            <w:r w:rsidRPr="00DF3E63">
              <w:rPr>
                <w:sz w:val="22"/>
                <w:szCs w:val="24"/>
              </w:rPr>
              <w:br/>
              <w:t xml:space="preserve">mdn-epsmtap-mkt-lsndr07105.apple.com</w:t>
            </w:r>
            <w:r w:rsidRPr="00DF3E63">
              <w:rPr>
                <w:sz w:val="22"/>
                <w:szCs w:val="24"/>
              </w:rPr>
              <w:br/>
              <w:t xml:space="preserve">mdn-epsmtap-mkt-lsndr07106.apple.com</w:t>
            </w:r>
            <w:r w:rsidRPr="00DF3E63">
              <w:rPr>
                <w:sz w:val="22"/>
                <w:szCs w:val="24"/>
              </w:rPr>
              <w:br/>
              <w:t xml:space="preserve">mdn-epsmtap-mkt-lsndr07107.apple.com</w:t>
            </w:r>
            <w:r w:rsidRPr="00DF3E63">
              <w:rPr>
                <w:sz w:val="22"/>
                <w:szCs w:val="24"/>
              </w:rPr>
              <w:br/>
              <w:t xml:space="preserve">mdn-epsmtap-mkt-lsndr07.apple.com</w:t>
            </w:r>
            <w:r w:rsidRPr="00DF3E63">
              <w:rPr>
                <w:sz w:val="22"/>
                <w:szCs w:val="24"/>
              </w:rPr>
              <w:br/>
              <w:t xml:space="preserve">mdn-epsmtap-mkt-lsndr08101.apple.com</w:t>
            </w:r>
            <w:r w:rsidRPr="00DF3E63">
              <w:rPr>
                <w:sz w:val="22"/>
                <w:szCs w:val="24"/>
              </w:rPr>
              <w:br/>
              <w:t xml:space="preserve">mdn-epsmtap-mkt-lsndr08102.apple.com</w:t>
            </w:r>
            <w:r w:rsidRPr="00DF3E63">
              <w:rPr>
                <w:sz w:val="22"/>
                <w:szCs w:val="24"/>
              </w:rPr>
              <w:br/>
              <w:t xml:space="preserve">mdn-epsmtap-mkt-lsndr08103.apple.com</w:t>
            </w:r>
            <w:r w:rsidRPr="00DF3E63">
              <w:rPr>
                <w:sz w:val="22"/>
                <w:szCs w:val="24"/>
              </w:rPr>
              <w:br/>
              <w:t xml:space="preserve">mdn-epsmtap-mkt-lsndr08104.apple.com</w:t>
            </w:r>
            <w:r w:rsidRPr="00DF3E63">
              <w:rPr>
                <w:sz w:val="22"/>
                <w:szCs w:val="24"/>
              </w:rPr>
              <w:br/>
              <w:t xml:space="preserve">mdn-epsmtap-mkt-lsndr08105.apple.com</w:t>
            </w:r>
            <w:r w:rsidRPr="00DF3E63">
              <w:rPr>
                <w:sz w:val="22"/>
                <w:szCs w:val="24"/>
              </w:rPr>
              <w:br/>
              <w:t xml:space="preserve">mdn-epsmtap-mkt-lsndr08106.apple.com</w:t>
            </w:r>
            <w:r w:rsidRPr="00DF3E63">
              <w:rPr>
                <w:sz w:val="22"/>
                <w:szCs w:val="24"/>
              </w:rPr>
              <w:br/>
              <w:t xml:space="preserve">mdn-epsmtap-mkt-lsndr08107.apple.com</w:t>
            </w:r>
            <w:r w:rsidRPr="00DF3E63">
              <w:rPr>
                <w:sz w:val="22"/>
                <w:szCs w:val="24"/>
              </w:rPr>
              <w:br/>
              <w:t xml:space="preserve">mdn-epsmtap-mkt-lsndr08.apple.com</w:t>
            </w:r>
            <w:r w:rsidRPr="00DF3E63">
              <w:rPr>
                <w:sz w:val="22"/>
                <w:szCs w:val="24"/>
              </w:rPr>
              <w:br/>
              <w:t xml:space="preserve">mdn-epsmtap-mkt-lsndr09101.apple.com</w:t>
            </w:r>
            <w:r w:rsidRPr="00DF3E63">
              <w:rPr>
                <w:sz w:val="22"/>
                <w:szCs w:val="24"/>
              </w:rPr>
              <w:br/>
              <w:t xml:space="preserve">mdn-epsmtap-mkt-lsndr09102.apple.com</w:t>
            </w:r>
            <w:r w:rsidRPr="00DF3E63">
              <w:rPr>
                <w:sz w:val="22"/>
                <w:szCs w:val="24"/>
              </w:rPr>
              <w:br/>
              <w:t xml:space="preserve">mdn-epsmtap-mkt-lsndr09103.apple.com</w:t>
            </w:r>
            <w:r w:rsidRPr="00DF3E63">
              <w:rPr>
                <w:sz w:val="22"/>
                <w:szCs w:val="24"/>
              </w:rPr>
              <w:br/>
              <w:t xml:space="preserve">mdn-epsmtap-mkt-lsndr09104.apple.com</w:t>
            </w:r>
            <w:r w:rsidRPr="00DF3E63">
              <w:rPr>
                <w:sz w:val="22"/>
                <w:szCs w:val="24"/>
              </w:rPr>
              <w:br/>
              <w:t xml:space="preserve">mdn-epsmtap-mkt-lsndr09105.apple.com</w:t>
            </w:r>
            <w:r w:rsidRPr="00DF3E63">
              <w:rPr>
                <w:sz w:val="22"/>
                <w:szCs w:val="24"/>
              </w:rPr>
              <w:br/>
              <w:t xml:space="preserve">mdn-epsmtap-mkt-lsndr09107.apple.com</w:t>
            </w:r>
            <w:r w:rsidRPr="00DF3E63">
              <w:rPr>
                <w:sz w:val="22"/>
                <w:szCs w:val="24"/>
              </w:rPr>
              <w:br/>
              <w:t xml:space="preserve">mdn-epsmtap-mkt-lsndr09.apple.com</w:t>
            </w:r>
            <w:r w:rsidRPr="00DF3E63">
              <w:rPr>
                <w:sz w:val="22"/>
                <w:szCs w:val="24"/>
              </w:rPr>
              <w:br/>
              <w:t xml:space="preserve">mdn-epsmtap-mkt-lsndr10101.apple.com</w:t>
            </w:r>
            <w:r w:rsidRPr="00DF3E63">
              <w:rPr>
                <w:sz w:val="22"/>
                <w:szCs w:val="24"/>
              </w:rPr>
              <w:br/>
              <w:t xml:space="preserve">mdn-epsmtap-mkt-lsndr10102.apple.com</w:t>
            </w:r>
            <w:r w:rsidRPr="00DF3E63">
              <w:rPr>
                <w:sz w:val="22"/>
                <w:szCs w:val="24"/>
              </w:rPr>
              <w:br/>
              <w:t xml:space="preserve">mdn-epsmtap-mkt-lsndr10103.apple.com</w:t>
            </w:r>
            <w:r w:rsidRPr="00DF3E63">
              <w:rPr>
                <w:sz w:val="22"/>
                <w:szCs w:val="24"/>
              </w:rPr>
              <w:br/>
              <w:t xml:space="preserve">mdn-epsmtap-mkt-lsndr10104.apple.com</w:t>
            </w:r>
            <w:r w:rsidRPr="00DF3E63">
              <w:rPr>
                <w:sz w:val="22"/>
                <w:szCs w:val="24"/>
              </w:rPr>
              <w:br/>
              <w:t xml:space="preserve">mdn-epsmtap-mkt-lsndr10105.apple.com</w:t>
            </w:r>
            <w:r w:rsidRPr="00DF3E63">
              <w:rPr>
                <w:sz w:val="22"/>
                <w:szCs w:val="24"/>
              </w:rPr>
              <w:br/>
              <w:t xml:space="preserve">mdn-epsmtap-mkt-lsndr10106.apple.com</w:t>
            </w:r>
            <w:r w:rsidRPr="00DF3E63">
              <w:rPr>
                <w:sz w:val="22"/>
                <w:szCs w:val="24"/>
              </w:rPr>
              <w:br/>
              <w:t xml:space="preserve">mdn-epsmtap-mkt-lsndr10107.apple.com</w:t>
            </w:r>
            <w:r w:rsidRPr="00DF3E63">
              <w:rPr>
                <w:sz w:val="22"/>
                <w:szCs w:val="24"/>
              </w:rPr>
              <w:br/>
              <w:t xml:space="preserve">mdn-epsmtap-mkt-lsndr10.apple.com</w:t>
            </w:r>
            <w:r w:rsidRPr="00DF3E63">
              <w:rPr>
                <w:sz w:val="22"/>
                <w:szCs w:val="24"/>
              </w:rPr>
              <w:br/>
              <w:t xml:space="preserve">mdn-epsmtap-mkt-lsndr11101.apple.com</w:t>
            </w:r>
            <w:r w:rsidRPr="00DF3E63">
              <w:rPr>
                <w:sz w:val="22"/>
                <w:szCs w:val="24"/>
              </w:rPr>
              <w:br/>
              <w:t xml:space="preserve">mdn-epsmtap-mkt-lsndr11102.apple.com</w:t>
            </w:r>
            <w:r w:rsidRPr="00DF3E63">
              <w:rPr>
                <w:sz w:val="22"/>
                <w:szCs w:val="24"/>
              </w:rPr>
              <w:br/>
              <w:t xml:space="preserve">mdn-epsmtap-mkt-lsndr11103.apple.com</w:t>
            </w:r>
            <w:r w:rsidRPr="00DF3E63">
              <w:rPr>
                <w:sz w:val="22"/>
                <w:szCs w:val="24"/>
              </w:rPr>
              <w:br/>
              <w:t xml:space="preserve">mdn-epsmtap-mkt-lsndr11104.apple.com</w:t>
            </w:r>
            <w:r w:rsidRPr="00DF3E63">
              <w:rPr>
                <w:sz w:val="22"/>
                <w:szCs w:val="24"/>
              </w:rPr>
              <w:br/>
              <w:t xml:space="preserve">mdn-epsmtap-mkt-lsndr11105.apple.com</w:t>
            </w:r>
            <w:r w:rsidRPr="00DF3E63">
              <w:rPr>
                <w:sz w:val="22"/>
                <w:szCs w:val="24"/>
              </w:rPr>
              <w:br/>
              <w:t xml:space="preserve">mdn-epsmtap-mkt-lsndr11106.apple.com</w:t>
            </w:r>
            <w:r w:rsidRPr="00DF3E63">
              <w:rPr>
                <w:sz w:val="22"/>
                <w:szCs w:val="24"/>
              </w:rPr>
              <w:br/>
              <w:t xml:space="preserve">mdn-epsmtap-mkt-lsndr11107.apple.com</w:t>
            </w:r>
            <w:r w:rsidRPr="00DF3E63">
              <w:rPr>
                <w:sz w:val="22"/>
                <w:szCs w:val="24"/>
              </w:rPr>
              <w:br/>
              <w:t xml:space="preserve">mdn-epsmtap-mkt-lsndr11.apple.com</w:t>
            </w:r>
            <w:r w:rsidRPr="00DF3E63">
              <w:rPr>
                <w:sz w:val="22"/>
                <w:szCs w:val="24"/>
              </w:rPr>
              <w:br/>
              <w:t xml:space="preserve">mdn-epsmtap-mkt-lsndr12101.apple.com</w:t>
            </w:r>
            <w:r w:rsidRPr="00DF3E63">
              <w:rPr>
                <w:sz w:val="22"/>
                <w:szCs w:val="24"/>
              </w:rPr>
              <w:br/>
              <w:t xml:space="preserve">mdn-epsmtap-mkt-lsndr12102.apple.com</w:t>
            </w:r>
            <w:r w:rsidRPr="00DF3E63">
              <w:rPr>
                <w:sz w:val="22"/>
                <w:szCs w:val="24"/>
              </w:rPr>
              <w:br/>
              <w:t xml:space="preserve">mdn-epsmtap-mkt-lsndr12103.apple.com</w:t>
            </w:r>
            <w:r w:rsidRPr="00DF3E63">
              <w:rPr>
                <w:sz w:val="22"/>
                <w:szCs w:val="24"/>
              </w:rPr>
              <w:br/>
              <w:t xml:space="preserve">mdn-epsmtap-mkt-lsndr12104.apple.com</w:t>
            </w:r>
            <w:r w:rsidRPr="00DF3E63">
              <w:rPr>
                <w:sz w:val="22"/>
                <w:szCs w:val="24"/>
              </w:rPr>
              <w:br/>
              <w:t xml:space="preserve">mdn-epsmtap-mkt-lsndr12105.apple.com</w:t>
            </w:r>
            <w:r w:rsidRPr="00DF3E63">
              <w:rPr>
                <w:sz w:val="22"/>
                <w:szCs w:val="24"/>
              </w:rPr>
              <w:br/>
              <w:t xml:space="preserve">mdn-epsmtap-mkt-lsndr12106.apple.com</w:t>
            </w:r>
            <w:r w:rsidRPr="00DF3E63">
              <w:rPr>
                <w:sz w:val="22"/>
                <w:szCs w:val="24"/>
              </w:rPr>
              <w:br/>
              <w:t xml:space="preserve">mdn-epsmtap-mkt-lsndr12107.apple.com</w:t>
            </w:r>
            <w:r w:rsidRPr="00DF3E63">
              <w:rPr>
                <w:sz w:val="22"/>
                <w:szCs w:val="24"/>
              </w:rPr>
              <w:br/>
              <w:t xml:space="preserve">mdn-epsmtap-mkt-lsndr12.apple.com</w:t>
            </w:r>
            <w:r w:rsidRPr="00DF3E63">
              <w:rPr>
                <w:sz w:val="22"/>
                <w:szCs w:val="24"/>
              </w:rPr>
              <w:br/>
              <w:t xml:space="preserve">mdn-epsmtap-mkt-lsndr13101.apple.com</w:t>
            </w:r>
            <w:r w:rsidRPr="00DF3E63">
              <w:rPr>
                <w:sz w:val="22"/>
                <w:szCs w:val="24"/>
              </w:rPr>
              <w:br/>
              <w:t xml:space="preserve">mdn-epsmtap-mkt-lsndr13102.apple.com</w:t>
            </w:r>
            <w:r w:rsidRPr="00DF3E63">
              <w:rPr>
                <w:sz w:val="22"/>
                <w:szCs w:val="24"/>
              </w:rPr>
              <w:br/>
              <w:t xml:space="preserve">mdn-epsmtap-mkt-lsndr13103.apple.com</w:t>
            </w:r>
            <w:r w:rsidRPr="00DF3E63">
              <w:rPr>
                <w:sz w:val="22"/>
                <w:szCs w:val="24"/>
              </w:rPr>
              <w:br/>
              <w:t xml:space="preserve">mdn-epsmtap-mkt-lsndr13104.apple.com</w:t>
            </w:r>
            <w:r w:rsidRPr="00DF3E63">
              <w:rPr>
                <w:sz w:val="22"/>
                <w:szCs w:val="24"/>
              </w:rPr>
              <w:br/>
              <w:t xml:space="preserve">mdn-epsmtap-mkt-lsndr13105.apple.com</w:t>
            </w:r>
            <w:r w:rsidRPr="00DF3E63">
              <w:rPr>
                <w:sz w:val="22"/>
                <w:szCs w:val="24"/>
              </w:rPr>
              <w:br/>
              <w:t xml:space="preserve">mdn-epsmtap-mkt-lsndr13106.apple.com</w:t>
            </w:r>
            <w:r w:rsidRPr="00DF3E63">
              <w:rPr>
                <w:sz w:val="22"/>
                <w:szCs w:val="24"/>
              </w:rPr>
              <w:br/>
              <w:t xml:space="preserve">mdn-epsmtap-mkt-lsndr13107.apple.com</w:t>
            </w:r>
            <w:r w:rsidRPr="00DF3E63">
              <w:rPr>
                <w:sz w:val="22"/>
                <w:szCs w:val="24"/>
              </w:rPr>
              <w:br/>
              <w:t xml:space="preserve">mdn-epsmtap-mkt-lsndr13.apple.com</w:t>
            </w:r>
            <w:r w:rsidRPr="00DF3E63">
              <w:rPr>
                <w:sz w:val="22"/>
                <w:szCs w:val="24"/>
              </w:rPr>
              <w:br/>
              <w:t xml:space="preserve">mdn-epsmtap-mkt-lsndr14101.apple.com</w:t>
            </w:r>
            <w:r w:rsidRPr="00DF3E63">
              <w:rPr>
                <w:sz w:val="22"/>
                <w:szCs w:val="24"/>
              </w:rPr>
              <w:br/>
              <w:t xml:space="preserve">mdn-epsmtap-mkt-lsndr14102.apple.com</w:t>
            </w:r>
            <w:r w:rsidRPr="00DF3E63">
              <w:rPr>
                <w:sz w:val="22"/>
                <w:szCs w:val="24"/>
              </w:rPr>
              <w:br/>
              <w:t xml:space="preserve">mdn-epsmtap-mkt-lsndr14103.apple.com</w:t>
            </w:r>
            <w:r w:rsidRPr="00DF3E63">
              <w:rPr>
                <w:sz w:val="22"/>
                <w:szCs w:val="24"/>
              </w:rPr>
              <w:br/>
              <w:t xml:space="preserve">mdn-epsmtap-mkt-lsndr14104.apple.com</w:t>
            </w:r>
            <w:r w:rsidRPr="00DF3E63">
              <w:rPr>
                <w:sz w:val="22"/>
                <w:szCs w:val="24"/>
              </w:rPr>
              <w:br/>
              <w:t xml:space="preserve">mdn-epsmtap-mkt-lsndr14105.apple.com</w:t>
            </w:r>
            <w:r w:rsidRPr="00DF3E63">
              <w:rPr>
                <w:sz w:val="22"/>
                <w:szCs w:val="24"/>
              </w:rPr>
              <w:br/>
              <w:t xml:space="preserve">mdn-epsmtap-mkt-lsndr14106.apple.com</w:t>
            </w:r>
            <w:r w:rsidRPr="00DF3E63">
              <w:rPr>
                <w:sz w:val="22"/>
                <w:szCs w:val="24"/>
              </w:rPr>
              <w:br/>
              <w:t xml:space="preserve">mdn-epsmtap-mkt-lsndr14107.apple.com</w:t>
            </w:r>
            <w:r w:rsidRPr="00DF3E63">
              <w:rPr>
                <w:sz w:val="22"/>
                <w:szCs w:val="24"/>
              </w:rPr>
              <w:br/>
              <w:t xml:space="preserve">mdn-epsmtap-mkt-lsndr14.apple.com</w:t>
            </w:r>
            <w:r w:rsidRPr="00DF3E63">
              <w:rPr>
                <w:sz w:val="22"/>
                <w:szCs w:val="24"/>
              </w:rPr>
              <w:br/>
              <w:t xml:space="preserve">mdn-epsmtap-mkt-lsndr15101.apple.com</w:t>
            </w:r>
            <w:r w:rsidRPr="00DF3E63">
              <w:rPr>
                <w:sz w:val="22"/>
                <w:szCs w:val="24"/>
              </w:rPr>
              <w:br/>
              <w:t xml:space="preserve">mdn-epsmtap-mkt-lsndr16101.apple.com</w:t>
            </w:r>
            <w:r w:rsidRPr="00DF3E63">
              <w:rPr>
                <w:sz w:val="22"/>
                <w:szCs w:val="24"/>
              </w:rPr>
              <w:br/>
              <w:t xml:space="preserve">mdn-epsmtap-mkt-lsndr17101.apple.com</w:t>
            </w:r>
            <w:r w:rsidRPr="00DF3E63">
              <w:rPr>
                <w:sz w:val="22"/>
                <w:szCs w:val="24"/>
              </w:rPr>
              <w:br/>
              <w:t xml:space="preserve">mdn-epsmtap-mkt-lsndr18101.apple.com</w:t>
            </w:r>
            <w:r w:rsidRPr="00DF3E63">
              <w:rPr>
                <w:sz w:val="22"/>
                <w:szCs w:val="24"/>
              </w:rPr>
              <w:br/>
              <w:t xml:space="preserve">mdn-epsmtap-mkt-lsndr19101.apple.com</w:t>
            </w:r>
            <w:r w:rsidRPr="00DF3E63">
              <w:rPr>
                <w:sz w:val="22"/>
                <w:szCs w:val="24"/>
              </w:rPr>
              <w:br/>
              <w:t xml:space="preserve">mdn-epsmtap-mkt-lsndr20101.apple.com</w:t>
            </w:r>
            <w:r w:rsidRPr="00DF3E63">
              <w:rPr>
                <w:sz w:val="22"/>
                <w:szCs w:val="24"/>
              </w:rPr>
              <w:br/>
              <w:t xml:space="preserve">mdn-epsmtap-mkt-lsndr20.apple.com</w:t>
            </w:r>
            <w:r w:rsidRPr="00DF3E63">
              <w:rPr>
                <w:sz w:val="22"/>
                <w:szCs w:val="24"/>
              </w:rPr>
              <w:br/>
              <w:t xml:space="preserve">mdn-ips-deviceservices-static.apple.com</w:t>
            </w:r>
            <w:r w:rsidRPr="00DF3E63">
              <w:rPr>
                <w:sz w:val="22"/>
                <w:szCs w:val="24"/>
              </w:rPr>
              <w:br/>
              <w:t xml:space="preserve">mdn-itranslate01-prod.apple.com</w:t>
            </w:r>
            <w:r w:rsidRPr="00DF3E63">
              <w:rPr>
                <w:sz w:val="22"/>
                <w:szCs w:val="24"/>
              </w:rPr>
              <w:br/>
              <w:t xml:space="preserve">mdn-msbadger0101.apple.com</w:t>
            </w:r>
            <w:r w:rsidRPr="00DF3E63">
              <w:rPr>
                <w:sz w:val="22"/>
                <w:szCs w:val="24"/>
              </w:rPr>
              <w:br/>
              <w:t xml:space="preserve">mdnmsbadger0101.apple.com</w:t>
            </w:r>
            <w:r w:rsidRPr="00DF3E63">
              <w:rPr>
                <w:sz w:val="22"/>
                <w:szCs w:val="24"/>
              </w:rPr>
              <w:br/>
              <w:t xml:space="preserve">mdn-msbadger0102.apple.com</w:t>
            </w:r>
            <w:r w:rsidRPr="00DF3E63">
              <w:rPr>
                <w:sz w:val="22"/>
                <w:szCs w:val="24"/>
              </w:rPr>
              <w:br/>
              <w:t xml:space="preserve">mdnmsbadger0102.apple.com</w:t>
            </w:r>
            <w:r w:rsidRPr="00DF3E63">
              <w:rPr>
                <w:sz w:val="22"/>
                <w:szCs w:val="24"/>
              </w:rPr>
              <w:br/>
              <w:t xml:space="preserve">mdn-msbadger0103.apple.com</w:t>
            </w:r>
            <w:r w:rsidRPr="00DF3E63">
              <w:rPr>
                <w:sz w:val="22"/>
                <w:szCs w:val="24"/>
              </w:rPr>
              <w:br/>
              <w:t xml:space="preserve">mdnmsbadger0103.apple.com</w:t>
            </w:r>
            <w:r w:rsidRPr="00DF3E63">
              <w:rPr>
                <w:sz w:val="22"/>
                <w:szCs w:val="24"/>
              </w:rPr>
              <w:br/>
              <w:t xml:space="preserve">mdn-msbadger0104.apple.com</w:t>
            </w:r>
            <w:r w:rsidRPr="00DF3E63">
              <w:rPr>
                <w:sz w:val="22"/>
                <w:szCs w:val="24"/>
              </w:rPr>
              <w:br/>
              <w:t xml:space="preserve">mdnmsbadger0104.apple.com</w:t>
            </w:r>
            <w:r w:rsidRPr="00DF3E63">
              <w:rPr>
                <w:sz w:val="22"/>
                <w:szCs w:val="24"/>
              </w:rPr>
              <w:br/>
              <w:t xml:space="preserve">mdn-msbadger0105.apple.com</w:t>
            </w:r>
            <w:r w:rsidRPr="00DF3E63">
              <w:rPr>
                <w:sz w:val="22"/>
                <w:szCs w:val="24"/>
              </w:rPr>
              <w:br/>
              <w:t xml:space="preserve">mdnmsbadger0105.apple.com</w:t>
            </w:r>
            <w:r w:rsidRPr="00DF3E63">
              <w:rPr>
                <w:sz w:val="22"/>
                <w:szCs w:val="24"/>
              </w:rPr>
              <w:br/>
              <w:t xml:space="preserve">mdn-msbadger0106.apple.com</w:t>
            </w:r>
            <w:r w:rsidRPr="00DF3E63">
              <w:rPr>
                <w:sz w:val="22"/>
                <w:szCs w:val="24"/>
              </w:rPr>
              <w:br/>
              <w:t xml:space="preserve">mdnmsbadger0106.apple.com</w:t>
            </w:r>
            <w:r w:rsidRPr="00DF3E63">
              <w:rPr>
                <w:sz w:val="22"/>
                <w:szCs w:val="24"/>
              </w:rPr>
              <w:br/>
              <w:t xml:space="preserve">mdn-msbadger0107.apple.com</w:t>
            </w:r>
            <w:r w:rsidRPr="00DF3E63">
              <w:rPr>
                <w:sz w:val="22"/>
                <w:szCs w:val="24"/>
              </w:rPr>
              <w:br/>
              <w:t xml:space="preserve">mdnmsbadger0107.apple.com</w:t>
            </w:r>
            <w:r w:rsidRPr="00DF3E63">
              <w:rPr>
                <w:sz w:val="22"/>
                <w:szCs w:val="24"/>
              </w:rPr>
              <w:br/>
              <w:t xml:space="preserve">mdn-msbadger0108.apple.com</w:t>
            </w:r>
            <w:r w:rsidRPr="00DF3E63">
              <w:rPr>
                <w:sz w:val="22"/>
                <w:szCs w:val="24"/>
              </w:rPr>
              <w:br/>
              <w:t xml:space="preserve">mdnmsbadger0108.apple.com</w:t>
            </w:r>
            <w:r w:rsidRPr="00DF3E63">
              <w:rPr>
                <w:sz w:val="22"/>
                <w:szCs w:val="24"/>
              </w:rPr>
              <w:br/>
              <w:t xml:space="preserve">mdn-msbadger0109.apple.com</w:t>
            </w:r>
            <w:r w:rsidRPr="00DF3E63">
              <w:rPr>
                <w:sz w:val="22"/>
                <w:szCs w:val="24"/>
              </w:rPr>
              <w:br/>
              <w:t xml:space="preserve">mdnmsbadger0109.apple.com</w:t>
            </w:r>
            <w:r w:rsidRPr="00DF3E63">
              <w:rPr>
                <w:sz w:val="22"/>
                <w:szCs w:val="24"/>
              </w:rPr>
              <w:br/>
              <w:t xml:space="preserve">mdn-msbadger0110.apple.com</w:t>
            </w:r>
            <w:r w:rsidRPr="00DF3E63">
              <w:rPr>
                <w:sz w:val="22"/>
                <w:szCs w:val="24"/>
              </w:rPr>
              <w:br/>
              <w:t xml:space="preserve">mdnmsbadger0110.apple.com</w:t>
            </w:r>
            <w:r w:rsidRPr="00DF3E63">
              <w:rPr>
                <w:sz w:val="22"/>
                <w:szCs w:val="24"/>
              </w:rPr>
              <w:br/>
              <w:t xml:space="preserve">mdn-msbadger0201.apple.com</w:t>
            </w:r>
            <w:r w:rsidRPr="00DF3E63">
              <w:rPr>
                <w:sz w:val="22"/>
                <w:szCs w:val="24"/>
              </w:rPr>
              <w:br/>
              <w:t xml:space="preserve">mdnmsbadger0201.apple.com</w:t>
            </w:r>
            <w:r w:rsidRPr="00DF3E63">
              <w:rPr>
                <w:sz w:val="22"/>
                <w:szCs w:val="24"/>
              </w:rPr>
              <w:br/>
              <w:t xml:space="preserve">mdn-msbadger0202.apple.com</w:t>
            </w:r>
            <w:r w:rsidRPr="00DF3E63">
              <w:rPr>
                <w:sz w:val="22"/>
                <w:szCs w:val="24"/>
              </w:rPr>
              <w:br/>
              <w:t xml:space="preserve">mdnmsbadger0202.apple.com</w:t>
            </w:r>
            <w:r w:rsidRPr="00DF3E63">
              <w:rPr>
                <w:sz w:val="22"/>
                <w:szCs w:val="24"/>
              </w:rPr>
              <w:br/>
              <w:t xml:space="preserve">mdn-msbadger0203.apple.com</w:t>
            </w:r>
            <w:r w:rsidRPr="00DF3E63">
              <w:rPr>
                <w:sz w:val="22"/>
                <w:szCs w:val="24"/>
              </w:rPr>
              <w:br/>
              <w:t xml:space="preserve">mdnmsbadger0203.apple.com</w:t>
            </w:r>
            <w:r w:rsidRPr="00DF3E63">
              <w:rPr>
                <w:sz w:val="22"/>
                <w:szCs w:val="24"/>
              </w:rPr>
              <w:br/>
              <w:t xml:space="preserve">mdn-msbadger0204.apple.com</w:t>
            </w:r>
            <w:r w:rsidRPr="00DF3E63">
              <w:rPr>
                <w:sz w:val="22"/>
                <w:szCs w:val="24"/>
              </w:rPr>
              <w:br/>
              <w:t xml:space="preserve">mdnmsbadger0204.apple.com</w:t>
            </w:r>
            <w:r w:rsidRPr="00DF3E63">
              <w:rPr>
                <w:sz w:val="22"/>
                <w:szCs w:val="24"/>
              </w:rPr>
              <w:br/>
              <w:t xml:space="preserve">mdn-msbadger0205.apple.com</w:t>
            </w:r>
            <w:r w:rsidRPr="00DF3E63">
              <w:rPr>
                <w:sz w:val="22"/>
                <w:szCs w:val="24"/>
              </w:rPr>
              <w:br/>
              <w:t xml:space="preserve">mdnmsbadger0205.apple.com</w:t>
            </w:r>
            <w:r w:rsidRPr="00DF3E63">
              <w:rPr>
                <w:sz w:val="22"/>
                <w:szCs w:val="24"/>
              </w:rPr>
              <w:br/>
              <w:t xml:space="preserve">mdn-msbadger0206.apple.com</w:t>
            </w:r>
            <w:r w:rsidRPr="00DF3E63">
              <w:rPr>
                <w:sz w:val="22"/>
                <w:szCs w:val="24"/>
              </w:rPr>
              <w:br/>
              <w:t xml:space="preserve">mdnmsbadger0206.apple.com</w:t>
            </w:r>
            <w:r w:rsidRPr="00DF3E63">
              <w:rPr>
                <w:sz w:val="22"/>
                <w:szCs w:val="24"/>
              </w:rPr>
              <w:br/>
              <w:t xml:space="preserve">mdn-msbadger0207.apple.com</w:t>
            </w:r>
            <w:r w:rsidRPr="00DF3E63">
              <w:rPr>
                <w:sz w:val="22"/>
                <w:szCs w:val="24"/>
              </w:rPr>
              <w:br/>
              <w:t xml:space="preserve">mdnmsbadger0207.apple.com</w:t>
            </w:r>
            <w:r w:rsidRPr="00DF3E63">
              <w:rPr>
                <w:sz w:val="22"/>
                <w:szCs w:val="24"/>
              </w:rPr>
              <w:br/>
              <w:t xml:space="preserve">mdn-msbadger0208.apple.com</w:t>
            </w:r>
            <w:r w:rsidRPr="00DF3E63">
              <w:rPr>
                <w:sz w:val="22"/>
                <w:szCs w:val="24"/>
              </w:rPr>
              <w:br/>
              <w:t xml:space="preserve">mdnmsbadger0208.apple.com</w:t>
            </w:r>
            <w:r w:rsidRPr="00DF3E63">
              <w:rPr>
                <w:sz w:val="22"/>
                <w:szCs w:val="24"/>
              </w:rPr>
              <w:br/>
              <w:t xml:space="preserve">mdn-msbadger0209.apple.com</w:t>
            </w:r>
            <w:r w:rsidRPr="00DF3E63">
              <w:rPr>
                <w:sz w:val="22"/>
                <w:szCs w:val="24"/>
              </w:rPr>
              <w:br/>
              <w:t xml:space="preserve">mdnmsbadger0209.apple.com</w:t>
            </w:r>
            <w:r w:rsidRPr="00DF3E63">
              <w:rPr>
                <w:sz w:val="22"/>
                <w:szCs w:val="24"/>
              </w:rPr>
              <w:br/>
              <w:t xml:space="preserve">mdn-msbadger0210.apple.com</w:t>
            </w:r>
            <w:r w:rsidRPr="00DF3E63">
              <w:rPr>
                <w:sz w:val="22"/>
                <w:szCs w:val="24"/>
              </w:rPr>
              <w:br/>
              <w:t xml:space="preserve">mdnmsbadger0210.apple.com</w:t>
            </w:r>
            <w:r w:rsidRPr="00DF3E63">
              <w:rPr>
                <w:sz w:val="22"/>
                <w:szCs w:val="24"/>
              </w:rPr>
              <w:br/>
              <w:t xml:space="preserve">mdn-msbadger0301.apple.com</w:t>
            </w:r>
            <w:r w:rsidRPr="00DF3E63">
              <w:rPr>
                <w:sz w:val="22"/>
                <w:szCs w:val="24"/>
              </w:rPr>
              <w:br/>
              <w:t xml:space="preserve">mdnmsbadger0301.apple.com</w:t>
            </w:r>
            <w:r w:rsidRPr="00DF3E63">
              <w:rPr>
                <w:sz w:val="22"/>
                <w:szCs w:val="24"/>
              </w:rPr>
              <w:br/>
              <w:t xml:space="preserve">mdn-msbadger0302.apple.com</w:t>
            </w:r>
            <w:r w:rsidRPr="00DF3E63">
              <w:rPr>
                <w:sz w:val="22"/>
                <w:szCs w:val="24"/>
              </w:rPr>
              <w:br/>
              <w:t xml:space="preserve">mdnmsbadger0302.apple.com</w:t>
            </w:r>
            <w:r w:rsidRPr="00DF3E63">
              <w:rPr>
                <w:sz w:val="22"/>
                <w:szCs w:val="24"/>
              </w:rPr>
              <w:br/>
              <w:t xml:space="preserve">mdn-msbadger0303.apple.com</w:t>
            </w:r>
            <w:r w:rsidRPr="00DF3E63">
              <w:rPr>
                <w:sz w:val="22"/>
                <w:szCs w:val="24"/>
              </w:rPr>
              <w:br/>
              <w:t xml:space="preserve">mdnmsbadger0303.apple.com</w:t>
            </w:r>
            <w:r w:rsidRPr="00DF3E63">
              <w:rPr>
                <w:sz w:val="22"/>
                <w:szCs w:val="24"/>
              </w:rPr>
              <w:br/>
              <w:t xml:space="preserve">mdn-msbadger0304.apple.com</w:t>
            </w:r>
            <w:r w:rsidRPr="00DF3E63">
              <w:rPr>
                <w:sz w:val="22"/>
                <w:szCs w:val="24"/>
              </w:rPr>
              <w:br/>
              <w:t xml:space="preserve">mdnmsbadger0304.apple.com</w:t>
            </w:r>
            <w:r w:rsidRPr="00DF3E63">
              <w:rPr>
                <w:sz w:val="22"/>
                <w:szCs w:val="24"/>
              </w:rPr>
              <w:br/>
              <w:t xml:space="preserve">mdn-msbadger0305.apple.com</w:t>
            </w:r>
            <w:r w:rsidRPr="00DF3E63">
              <w:rPr>
                <w:sz w:val="22"/>
                <w:szCs w:val="24"/>
              </w:rPr>
              <w:br/>
              <w:t xml:space="preserve">mdnmsbadger0305.apple.com</w:t>
            </w:r>
            <w:r w:rsidRPr="00DF3E63">
              <w:rPr>
                <w:sz w:val="22"/>
                <w:szCs w:val="24"/>
              </w:rPr>
              <w:br/>
              <w:t xml:space="preserve">mdn-msbadger0306.apple.com</w:t>
            </w:r>
            <w:r w:rsidRPr="00DF3E63">
              <w:rPr>
                <w:sz w:val="22"/>
                <w:szCs w:val="24"/>
              </w:rPr>
              <w:br/>
              <w:t xml:space="preserve">mdnmsbadger0306.apple.com</w:t>
            </w:r>
            <w:r w:rsidRPr="00DF3E63">
              <w:rPr>
                <w:sz w:val="22"/>
                <w:szCs w:val="24"/>
              </w:rPr>
              <w:br/>
              <w:t xml:space="preserve">mdn-msbadger0307.apple.com</w:t>
            </w:r>
            <w:r w:rsidRPr="00DF3E63">
              <w:rPr>
                <w:sz w:val="22"/>
                <w:szCs w:val="24"/>
              </w:rPr>
              <w:br/>
              <w:t xml:space="preserve">mdnmsbadger0307.apple.com</w:t>
            </w:r>
            <w:r w:rsidRPr="00DF3E63">
              <w:rPr>
                <w:sz w:val="22"/>
                <w:szCs w:val="24"/>
              </w:rPr>
              <w:br/>
              <w:t xml:space="preserve">mdn-msbadger0308.apple.com</w:t>
            </w:r>
            <w:r w:rsidRPr="00DF3E63">
              <w:rPr>
                <w:sz w:val="22"/>
                <w:szCs w:val="24"/>
              </w:rPr>
              <w:br/>
              <w:t xml:space="preserve">mdnmsbadger0308.apple.com</w:t>
            </w:r>
            <w:r w:rsidRPr="00DF3E63">
              <w:rPr>
                <w:sz w:val="22"/>
                <w:szCs w:val="24"/>
              </w:rPr>
              <w:br/>
              <w:t xml:space="preserve">mdn-msbadger0309.apple.com</w:t>
            </w:r>
            <w:r w:rsidRPr="00DF3E63">
              <w:rPr>
                <w:sz w:val="22"/>
                <w:szCs w:val="24"/>
              </w:rPr>
              <w:br/>
              <w:t xml:space="preserve">mdnmsbadger0309.apple.com</w:t>
            </w:r>
            <w:r w:rsidRPr="00DF3E63">
              <w:rPr>
                <w:sz w:val="22"/>
                <w:szCs w:val="24"/>
              </w:rPr>
              <w:br/>
              <w:t xml:space="preserve">mdn-msbadger0310.apple.com</w:t>
            </w:r>
            <w:r w:rsidRPr="00DF3E63">
              <w:rPr>
                <w:sz w:val="22"/>
                <w:szCs w:val="24"/>
              </w:rPr>
              <w:br/>
              <w:t xml:space="preserve">mdnmsbadger0310.apple.com</w:t>
            </w:r>
            <w:r w:rsidRPr="00DF3E63">
              <w:rPr>
                <w:sz w:val="22"/>
                <w:szCs w:val="24"/>
              </w:rPr>
              <w:br/>
              <w:t xml:space="preserve">mdn-msbadger0401.apple.com</w:t>
            </w:r>
            <w:r w:rsidRPr="00DF3E63">
              <w:rPr>
                <w:sz w:val="22"/>
                <w:szCs w:val="24"/>
              </w:rPr>
              <w:br/>
              <w:t xml:space="preserve">mdnmsbadger0401.apple.com</w:t>
            </w:r>
            <w:r w:rsidRPr="00DF3E63">
              <w:rPr>
                <w:sz w:val="22"/>
                <w:szCs w:val="24"/>
              </w:rPr>
              <w:br/>
              <w:t xml:space="preserve">mdn-msbadger0402.apple.com</w:t>
            </w:r>
            <w:r w:rsidRPr="00DF3E63">
              <w:rPr>
                <w:sz w:val="22"/>
                <w:szCs w:val="24"/>
              </w:rPr>
              <w:br/>
              <w:t xml:space="preserve">mdnmsbadger0402.apple.com</w:t>
            </w:r>
            <w:r w:rsidRPr="00DF3E63">
              <w:rPr>
                <w:sz w:val="22"/>
                <w:szCs w:val="24"/>
              </w:rPr>
              <w:br/>
              <w:t xml:space="preserve">mdn-msbadger0403.apple.com</w:t>
            </w:r>
            <w:r w:rsidRPr="00DF3E63">
              <w:rPr>
                <w:sz w:val="22"/>
                <w:szCs w:val="24"/>
              </w:rPr>
              <w:br/>
              <w:t xml:space="preserve">mdnmsbadger0403.apple.com</w:t>
            </w:r>
            <w:r w:rsidRPr="00DF3E63">
              <w:rPr>
                <w:sz w:val="22"/>
                <w:szCs w:val="24"/>
              </w:rPr>
              <w:br/>
              <w:t xml:space="preserve">mdn-msbadger0404.apple.com</w:t>
            </w:r>
            <w:r w:rsidRPr="00DF3E63">
              <w:rPr>
                <w:sz w:val="22"/>
                <w:szCs w:val="24"/>
              </w:rPr>
              <w:br/>
              <w:t xml:space="preserve">mdnmsbadger0404.apple.com</w:t>
            </w:r>
            <w:r w:rsidRPr="00DF3E63">
              <w:rPr>
                <w:sz w:val="22"/>
                <w:szCs w:val="24"/>
              </w:rPr>
              <w:br/>
              <w:t xml:space="preserve">mdn-msbadger0405.apple.com</w:t>
            </w:r>
            <w:r w:rsidRPr="00DF3E63">
              <w:rPr>
                <w:sz w:val="22"/>
                <w:szCs w:val="24"/>
              </w:rPr>
              <w:br/>
              <w:t xml:space="preserve">mdnmsbadger0405.apple.com</w:t>
            </w:r>
            <w:r w:rsidRPr="00DF3E63">
              <w:rPr>
                <w:sz w:val="22"/>
                <w:szCs w:val="24"/>
              </w:rPr>
              <w:br/>
              <w:t xml:space="preserve">mdn-msbadger0406.apple.com</w:t>
            </w:r>
            <w:r w:rsidRPr="00DF3E63">
              <w:rPr>
                <w:sz w:val="22"/>
                <w:szCs w:val="24"/>
              </w:rPr>
              <w:br/>
              <w:t xml:space="preserve">mdnmsbadger0406.apple.com</w:t>
            </w:r>
            <w:r w:rsidRPr="00DF3E63">
              <w:rPr>
                <w:sz w:val="22"/>
                <w:szCs w:val="24"/>
              </w:rPr>
              <w:br/>
              <w:t xml:space="preserve">mdn-msbadger0407.apple.com</w:t>
            </w:r>
            <w:r w:rsidRPr="00DF3E63">
              <w:rPr>
                <w:sz w:val="22"/>
                <w:szCs w:val="24"/>
              </w:rPr>
              <w:br/>
              <w:t xml:space="preserve">mdnmsbadger0407.apple.com</w:t>
            </w:r>
            <w:r w:rsidRPr="00DF3E63">
              <w:rPr>
                <w:sz w:val="22"/>
                <w:szCs w:val="24"/>
              </w:rPr>
              <w:br/>
              <w:t xml:space="preserve">mdn-msbadger0408.apple.com</w:t>
            </w:r>
            <w:r w:rsidRPr="00DF3E63">
              <w:rPr>
                <w:sz w:val="22"/>
                <w:szCs w:val="24"/>
              </w:rPr>
              <w:br/>
              <w:t xml:space="preserve">mdnmsbadger0408.apple.com</w:t>
            </w:r>
            <w:r w:rsidRPr="00DF3E63">
              <w:rPr>
                <w:sz w:val="22"/>
                <w:szCs w:val="24"/>
              </w:rPr>
              <w:br/>
              <w:t xml:space="preserve">mdn-msbadger0409.apple.com</w:t>
            </w:r>
            <w:r w:rsidRPr="00DF3E63">
              <w:rPr>
                <w:sz w:val="22"/>
                <w:szCs w:val="24"/>
              </w:rPr>
              <w:br/>
              <w:t xml:space="preserve">mdnmsbadger0409.apple.com</w:t>
            </w:r>
            <w:r w:rsidRPr="00DF3E63">
              <w:rPr>
                <w:sz w:val="22"/>
                <w:szCs w:val="24"/>
              </w:rPr>
              <w:br/>
              <w:t xml:space="preserve">mdn-msbadger0410.apple.com</w:t>
            </w:r>
            <w:r w:rsidRPr="00DF3E63">
              <w:rPr>
                <w:sz w:val="22"/>
                <w:szCs w:val="24"/>
              </w:rPr>
              <w:br/>
              <w:t xml:space="preserve">mdnmsbadger0410.apple.com</w:t>
            </w:r>
            <w:r w:rsidRPr="00DF3E63">
              <w:rPr>
                <w:sz w:val="22"/>
                <w:szCs w:val="24"/>
              </w:rPr>
              <w:br/>
              <w:t xml:space="preserve">mdn-msbadger0501.apple.com</w:t>
            </w:r>
            <w:r w:rsidRPr="00DF3E63">
              <w:rPr>
                <w:sz w:val="22"/>
                <w:szCs w:val="24"/>
              </w:rPr>
              <w:br/>
              <w:t xml:space="preserve">mdnmsbadger0501.apple.com</w:t>
            </w:r>
            <w:r w:rsidRPr="00DF3E63">
              <w:rPr>
                <w:sz w:val="22"/>
                <w:szCs w:val="24"/>
              </w:rPr>
              <w:br/>
              <w:t xml:space="preserve">mdn-msbadger0502.apple.com</w:t>
            </w:r>
            <w:r w:rsidRPr="00DF3E63">
              <w:rPr>
                <w:sz w:val="22"/>
                <w:szCs w:val="24"/>
              </w:rPr>
              <w:br/>
              <w:t xml:space="preserve">mdnmsbadger0502.apple.com</w:t>
            </w:r>
            <w:r w:rsidRPr="00DF3E63">
              <w:rPr>
                <w:sz w:val="22"/>
                <w:szCs w:val="24"/>
              </w:rPr>
              <w:br/>
              <w:t xml:space="preserve">mdn-msbadger0503.apple.com</w:t>
            </w:r>
            <w:r w:rsidRPr="00DF3E63">
              <w:rPr>
                <w:sz w:val="22"/>
                <w:szCs w:val="24"/>
              </w:rPr>
              <w:br/>
              <w:t xml:space="preserve">mdnmsbadger0503.apple.com</w:t>
            </w:r>
            <w:r w:rsidRPr="00DF3E63">
              <w:rPr>
                <w:sz w:val="22"/>
                <w:szCs w:val="24"/>
              </w:rPr>
              <w:br/>
              <w:t xml:space="preserve">mdn-msbadger0504.apple.com</w:t>
            </w:r>
            <w:r w:rsidRPr="00DF3E63">
              <w:rPr>
                <w:sz w:val="22"/>
                <w:szCs w:val="24"/>
              </w:rPr>
              <w:br/>
              <w:t xml:space="preserve">mdnmsbadger0504.apple.com</w:t>
            </w:r>
            <w:r w:rsidRPr="00DF3E63">
              <w:rPr>
                <w:sz w:val="22"/>
                <w:szCs w:val="24"/>
              </w:rPr>
              <w:br/>
              <w:t xml:space="preserve">mdn-msbadger0505.apple.com</w:t>
            </w:r>
            <w:r w:rsidRPr="00DF3E63">
              <w:rPr>
                <w:sz w:val="22"/>
                <w:szCs w:val="24"/>
              </w:rPr>
              <w:br/>
              <w:t xml:space="preserve">mdnmsbadger0505.apple.com</w:t>
            </w:r>
            <w:r w:rsidRPr="00DF3E63">
              <w:rPr>
                <w:sz w:val="22"/>
                <w:szCs w:val="24"/>
              </w:rPr>
              <w:br/>
              <w:t xml:space="preserve">mdn-msbadger0506.apple.com</w:t>
            </w:r>
            <w:r w:rsidRPr="00DF3E63">
              <w:rPr>
                <w:sz w:val="22"/>
                <w:szCs w:val="24"/>
              </w:rPr>
              <w:br/>
              <w:t xml:space="preserve">mdnmsbadger0506.apple.com</w:t>
            </w:r>
            <w:r w:rsidRPr="00DF3E63">
              <w:rPr>
                <w:sz w:val="22"/>
                <w:szCs w:val="24"/>
              </w:rPr>
              <w:br/>
              <w:t xml:space="preserve">mdn-msbadger0507.apple.com</w:t>
            </w:r>
            <w:r w:rsidRPr="00DF3E63">
              <w:rPr>
                <w:sz w:val="22"/>
                <w:szCs w:val="24"/>
              </w:rPr>
              <w:br/>
              <w:t xml:space="preserve">mdnmsbadger0507.apple.com</w:t>
            </w:r>
            <w:r w:rsidRPr="00DF3E63">
              <w:rPr>
                <w:sz w:val="22"/>
                <w:szCs w:val="24"/>
              </w:rPr>
              <w:br/>
              <w:t xml:space="preserve">mdn-msbadger0508.apple.com</w:t>
            </w:r>
            <w:r w:rsidRPr="00DF3E63">
              <w:rPr>
                <w:sz w:val="22"/>
                <w:szCs w:val="24"/>
              </w:rPr>
              <w:br/>
              <w:t xml:space="preserve">mdnmsbadger0508.apple.com</w:t>
            </w:r>
            <w:r w:rsidRPr="00DF3E63">
              <w:rPr>
                <w:sz w:val="22"/>
                <w:szCs w:val="24"/>
              </w:rPr>
              <w:br/>
              <w:t xml:space="preserve">mdn-msbadger0509.apple.com</w:t>
            </w:r>
            <w:r w:rsidRPr="00DF3E63">
              <w:rPr>
                <w:sz w:val="22"/>
                <w:szCs w:val="24"/>
              </w:rPr>
              <w:br/>
              <w:t xml:space="preserve">mdnmsbadger0509.apple.com</w:t>
            </w:r>
            <w:r w:rsidRPr="00DF3E63">
              <w:rPr>
                <w:sz w:val="22"/>
                <w:szCs w:val="24"/>
              </w:rPr>
              <w:br/>
              <w:t xml:space="preserve">mdn-msbadger0510.apple.com</w:t>
            </w:r>
            <w:r w:rsidRPr="00DF3E63">
              <w:rPr>
                <w:sz w:val="22"/>
                <w:szCs w:val="24"/>
              </w:rPr>
              <w:br/>
              <w:t xml:space="preserve">mdnmsbadger0510.apple.com</w:t>
            </w:r>
            <w:r w:rsidRPr="00DF3E63">
              <w:rPr>
                <w:sz w:val="22"/>
                <w:szCs w:val="24"/>
              </w:rPr>
              <w:br/>
              <w:t xml:space="preserve">mdn-mysalescomp-external.apple.com</w:t>
            </w:r>
            <w:r w:rsidRPr="00DF3E63">
              <w:rPr>
                <w:sz w:val="22"/>
                <w:szCs w:val="24"/>
              </w:rPr>
              <w:br/>
              <w:t xml:space="preserve">mdn-op-uat.apple.com</w:t>
            </w:r>
            <w:r w:rsidRPr="00DF3E63">
              <w:rPr>
                <w:sz w:val="22"/>
                <w:szCs w:val="24"/>
              </w:rPr>
              <w:br/>
              <w:t xml:space="preserve">mdn-outsideapple.apple.com</w:t>
            </w:r>
            <w:r w:rsidRPr="00DF3E63">
              <w:rPr>
                <w:sz w:val="22"/>
                <w:szCs w:val="24"/>
              </w:rPr>
              <w:br/>
              <w:t xml:space="preserve">mdnoutsideapple.apple.com</w:t>
            </w:r>
            <w:r w:rsidRPr="00DF3E63">
              <w:rPr>
                <w:sz w:val="22"/>
                <w:szCs w:val="24"/>
              </w:rPr>
              <w:br/>
              <w:t xml:space="preserve">mdn-outsideapple-prod.apple.com</w:t>
            </w:r>
            <w:r w:rsidRPr="00DF3E63">
              <w:rPr>
                <w:sz w:val="22"/>
                <w:szCs w:val="24"/>
              </w:rPr>
              <w:br/>
              <w:t xml:space="preserve">mdnoutsideapple-prod.apple.com</w:t>
            </w:r>
            <w:r w:rsidRPr="00DF3E63">
              <w:rPr>
                <w:sz w:val="22"/>
                <w:szCs w:val="24"/>
              </w:rPr>
              <w:br/>
              <w:t xml:space="preserve">mdn-privftp.apple.com</w:t>
            </w:r>
            <w:r w:rsidRPr="00DF3E63">
              <w:rPr>
                <w:sz w:val="22"/>
                <w:szCs w:val="24"/>
              </w:rPr>
              <w:br/>
              <w:t xml:space="preserve">mdn-rover-ember01.apple.com</w:t>
            </w:r>
            <w:r w:rsidRPr="00DF3E63">
              <w:rPr>
                <w:sz w:val="22"/>
                <w:szCs w:val="24"/>
              </w:rPr>
              <w:br/>
              <w:t xml:space="preserve">mdnrover-ember01.apple.com</w:t>
            </w:r>
            <w:r w:rsidRPr="00DF3E63">
              <w:rPr>
                <w:sz w:val="22"/>
                <w:szCs w:val="24"/>
              </w:rPr>
              <w:br/>
              <w:t xml:space="preserve">mdn-rover-ember02.apple.com</w:t>
            </w:r>
            <w:r w:rsidRPr="00DF3E63">
              <w:rPr>
                <w:sz w:val="22"/>
                <w:szCs w:val="24"/>
              </w:rPr>
              <w:br/>
              <w:t xml:space="preserve">mdnrover-ember02.apple.com</w:t>
            </w:r>
            <w:r w:rsidRPr="00DF3E63">
              <w:rPr>
                <w:sz w:val="22"/>
                <w:szCs w:val="24"/>
              </w:rPr>
              <w:br/>
              <w:t xml:space="preserve">mdn-rover-ember03.apple.com</w:t>
            </w:r>
            <w:r w:rsidRPr="00DF3E63">
              <w:rPr>
                <w:sz w:val="22"/>
                <w:szCs w:val="24"/>
              </w:rPr>
              <w:br/>
              <w:t xml:space="preserve">mdnrover-ember03.apple.com</w:t>
            </w:r>
            <w:r w:rsidRPr="00DF3E63">
              <w:rPr>
                <w:sz w:val="22"/>
                <w:szCs w:val="24"/>
              </w:rPr>
              <w:br/>
              <w:t xml:space="preserve">mdn-secure.store-ns.apple.com</w:t>
            </w:r>
            <w:r w:rsidRPr="00DF3E63">
              <w:rPr>
                <w:sz w:val="22"/>
                <w:szCs w:val="24"/>
              </w:rPr>
              <w:br/>
              <w:t xml:space="preserve">mdn-secvpn.apple.com</w:t>
            </w:r>
            <w:r w:rsidRPr="00DF3E63">
              <w:rPr>
                <w:sz w:val="22"/>
                <w:szCs w:val="24"/>
              </w:rPr>
              <w:br/>
              <w:t xml:space="preserve">mdn-store-ns.apple.com</w:t>
            </w:r>
            <w:r w:rsidRPr="00DF3E63">
              <w:rPr>
                <w:sz w:val="22"/>
                <w:szCs w:val="24"/>
              </w:rPr>
              <w:br/>
              <w:t xml:space="preserve">mdn-txn-msbadger0101.apple.com</w:t>
            </w:r>
            <w:r w:rsidRPr="00DF3E63">
              <w:rPr>
                <w:sz w:val="22"/>
                <w:szCs w:val="24"/>
              </w:rPr>
              <w:br/>
              <w:t xml:space="preserve">mdntxn-msbadger0101.apple.com</w:t>
            </w:r>
            <w:r w:rsidRPr="00DF3E63">
              <w:rPr>
                <w:sz w:val="22"/>
                <w:szCs w:val="24"/>
              </w:rPr>
              <w:br/>
              <w:t xml:space="preserve">mdn-txn-msbadger0102.apple.com</w:t>
            </w:r>
            <w:r w:rsidRPr="00DF3E63">
              <w:rPr>
                <w:sz w:val="22"/>
                <w:szCs w:val="24"/>
              </w:rPr>
              <w:br/>
              <w:t xml:space="preserve">mdntxn-msbadger0102.apple.com</w:t>
            </w:r>
            <w:r w:rsidRPr="00DF3E63">
              <w:rPr>
                <w:sz w:val="22"/>
                <w:szCs w:val="24"/>
              </w:rPr>
              <w:br/>
              <w:t xml:space="preserve">mdn-txn-msbadger0103.apple.com</w:t>
            </w:r>
            <w:r w:rsidRPr="00DF3E63">
              <w:rPr>
                <w:sz w:val="22"/>
                <w:szCs w:val="24"/>
              </w:rPr>
              <w:br/>
              <w:t xml:space="preserve">mdntxn-msbadger0103.apple.com</w:t>
            </w:r>
            <w:r w:rsidRPr="00DF3E63">
              <w:rPr>
                <w:sz w:val="22"/>
                <w:szCs w:val="24"/>
              </w:rPr>
              <w:br/>
              <w:t xml:space="preserve">mdn-txn-msbadger0104.apple.com</w:t>
            </w:r>
            <w:r w:rsidRPr="00DF3E63">
              <w:rPr>
                <w:sz w:val="22"/>
                <w:szCs w:val="24"/>
              </w:rPr>
              <w:br/>
              <w:t xml:space="preserve">mdntxn-msbadger0104.apple.com</w:t>
            </w:r>
            <w:r w:rsidRPr="00DF3E63">
              <w:rPr>
                <w:sz w:val="22"/>
                <w:szCs w:val="24"/>
              </w:rPr>
              <w:br/>
              <w:t xml:space="preserve">mdn-txn-msbadger0105.apple.com</w:t>
            </w:r>
            <w:r w:rsidRPr="00DF3E63">
              <w:rPr>
                <w:sz w:val="22"/>
                <w:szCs w:val="24"/>
              </w:rPr>
              <w:br/>
              <w:t xml:space="preserve">mdntxn-msbadger0105.apple.com</w:t>
            </w:r>
            <w:r w:rsidRPr="00DF3E63">
              <w:rPr>
                <w:sz w:val="22"/>
                <w:szCs w:val="24"/>
              </w:rPr>
              <w:br/>
              <w:t xml:space="preserve">mdn-txn-msbadger0106.apple.com</w:t>
            </w:r>
            <w:r w:rsidRPr="00DF3E63">
              <w:rPr>
                <w:sz w:val="22"/>
                <w:szCs w:val="24"/>
              </w:rPr>
              <w:br/>
              <w:t xml:space="preserve">mdntxn-msbadger0106.apple.com</w:t>
            </w:r>
            <w:r w:rsidRPr="00DF3E63">
              <w:rPr>
                <w:sz w:val="22"/>
                <w:szCs w:val="24"/>
              </w:rPr>
              <w:br/>
              <w:t xml:space="preserve">mdn-txn-msbadger0107.apple.com</w:t>
            </w:r>
            <w:r w:rsidRPr="00DF3E63">
              <w:rPr>
                <w:sz w:val="22"/>
                <w:szCs w:val="24"/>
              </w:rPr>
              <w:br/>
              <w:t xml:space="preserve">mdntxn-msbadger0107.apple.com</w:t>
            </w:r>
            <w:r w:rsidRPr="00DF3E63">
              <w:rPr>
                <w:sz w:val="22"/>
                <w:szCs w:val="24"/>
              </w:rPr>
              <w:br/>
              <w:t xml:space="preserve">mdn-txn-msbadger0108.apple.com</w:t>
            </w:r>
            <w:r w:rsidRPr="00DF3E63">
              <w:rPr>
                <w:sz w:val="22"/>
                <w:szCs w:val="24"/>
              </w:rPr>
              <w:br/>
              <w:t xml:space="preserve">mdntxn-msbadger0108.apple.com</w:t>
            </w:r>
            <w:r w:rsidRPr="00DF3E63">
              <w:rPr>
                <w:sz w:val="22"/>
                <w:szCs w:val="24"/>
              </w:rPr>
              <w:br/>
              <w:t xml:space="preserve">mdn-txn-msbadger0109.apple.com</w:t>
            </w:r>
            <w:r w:rsidRPr="00DF3E63">
              <w:rPr>
                <w:sz w:val="22"/>
                <w:szCs w:val="24"/>
              </w:rPr>
              <w:br/>
              <w:t xml:space="preserve">mdntxn-msbadger0109.apple.com</w:t>
            </w:r>
            <w:r w:rsidRPr="00DF3E63">
              <w:rPr>
                <w:sz w:val="22"/>
                <w:szCs w:val="24"/>
              </w:rPr>
              <w:br/>
              <w:t xml:space="preserve">mdn-txn-msbadger0110.apple.com</w:t>
            </w:r>
            <w:r w:rsidRPr="00DF3E63">
              <w:rPr>
                <w:sz w:val="22"/>
                <w:szCs w:val="24"/>
              </w:rPr>
              <w:br/>
              <w:t xml:space="preserve">mdntxn-msbadger0110.apple.com</w:t>
            </w:r>
            <w:r w:rsidRPr="00DF3E63">
              <w:rPr>
                <w:sz w:val="22"/>
                <w:szCs w:val="24"/>
              </w:rPr>
              <w:br/>
              <w:t xml:space="preserve">mdn-txn-msbadger0111.apple.com</w:t>
            </w:r>
            <w:r w:rsidRPr="00DF3E63">
              <w:rPr>
                <w:sz w:val="22"/>
                <w:szCs w:val="24"/>
              </w:rPr>
              <w:br/>
              <w:t xml:space="preserve">mdntxn-msbadger0111.apple.com</w:t>
            </w:r>
            <w:r w:rsidRPr="00DF3E63">
              <w:rPr>
                <w:sz w:val="22"/>
                <w:szCs w:val="24"/>
              </w:rPr>
              <w:br/>
              <w:t xml:space="preserve">mdn-txn-msbadger01.apple.com</w:t>
            </w:r>
            <w:r w:rsidRPr="00DF3E63">
              <w:rPr>
                <w:sz w:val="22"/>
                <w:szCs w:val="24"/>
              </w:rPr>
              <w:br/>
              <w:t xml:space="preserve">mdntxn-msbadger01.apple.com</w:t>
            </w:r>
            <w:r w:rsidRPr="00DF3E63">
              <w:rPr>
                <w:sz w:val="22"/>
                <w:szCs w:val="24"/>
              </w:rPr>
              <w:br/>
              <w:t xml:space="preserve">mdn-txn-msbadger0201.apple.com</w:t>
            </w:r>
            <w:r w:rsidRPr="00DF3E63">
              <w:rPr>
                <w:sz w:val="22"/>
                <w:szCs w:val="24"/>
              </w:rPr>
              <w:br/>
              <w:t xml:space="preserve">mdntxn-msbadger0201.apple.com</w:t>
            </w:r>
            <w:r w:rsidRPr="00DF3E63">
              <w:rPr>
                <w:sz w:val="22"/>
                <w:szCs w:val="24"/>
              </w:rPr>
              <w:br/>
              <w:t xml:space="preserve">mdn-txn-msbadger0202.apple.com</w:t>
            </w:r>
            <w:r w:rsidRPr="00DF3E63">
              <w:rPr>
                <w:sz w:val="22"/>
                <w:szCs w:val="24"/>
              </w:rPr>
              <w:br/>
              <w:t xml:space="preserve">mdntxn-msbadger0202.apple.com</w:t>
            </w:r>
            <w:r w:rsidRPr="00DF3E63">
              <w:rPr>
                <w:sz w:val="22"/>
                <w:szCs w:val="24"/>
              </w:rPr>
              <w:br/>
              <w:t xml:space="preserve">mdn-txn-msbadger0203.apple.com</w:t>
            </w:r>
            <w:r w:rsidRPr="00DF3E63">
              <w:rPr>
                <w:sz w:val="22"/>
                <w:szCs w:val="24"/>
              </w:rPr>
              <w:br/>
              <w:t xml:space="preserve">mdntxn-msbadger0203.apple.com</w:t>
            </w:r>
            <w:r w:rsidRPr="00DF3E63">
              <w:rPr>
                <w:sz w:val="22"/>
                <w:szCs w:val="24"/>
              </w:rPr>
              <w:br/>
              <w:t xml:space="preserve">mdn-txn-msbadger0204.apple.com</w:t>
            </w:r>
            <w:r w:rsidRPr="00DF3E63">
              <w:rPr>
                <w:sz w:val="22"/>
                <w:szCs w:val="24"/>
              </w:rPr>
              <w:br/>
              <w:t xml:space="preserve">mdntxn-msbadger0204.apple.com</w:t>
            </w:r>
            <w:r w:rsidRPr="00DF3E63">
              <w:rPr>
                <w:sz w:val="22"/>
                <w:szCs w:val="24"/>
              </w:rPr>
              <w:br/>
              <w:t xml:space="preserve">mdn-txn-msbadger0205.apple.com</w:t>
            </w:r>
            <w:r w:rsidRPr="00DF3E63">
              <w:rPr>
                <w:sz w:val="22"/>
                <w:szCs w:val="24"/>
              </w:rPr>
              <w:br/>
              <w:t xml:space="preserve">mdntxn-msbadger0205.apple.com</w:t>
            </w:r>
            <w:r w:rsidRPr="00DF3E63">
              <w:rPr>
                <w:sz w:val="22"/>
                <w:szCs w:val="24"/>
              </w:rPr>
              <w:br/>
              <w:t xml:space="preserve">mdn-txn-msbadger0206.apple.com</w:t>
            </w:r>
            <w:r w:rsidRPr="00DF3E63">
              <w:rPr>
                <w:sz w:val="22"/>
                <w:szCs w:val="24"/>
              </w:rPr>
              <w:br/>
              <w:t xml:space="preserve">mdntxn-msbadger0206.apple.com</w:t>
            </w:r>
            <w:r w:rsidRPr="00DF3E63">
              <w:rPr>
                <w:sz w:val="22"/>
                <w:szCs w:val="24"/>
              </w:rPr>
              <w:br/>
              <w:t xml:space="preserve">mdn-txn-msbadger0207.apple.com</w:t>
            </w:r>
            <w:r w:rsidRPr="00DF3E63">
              <w:rPr>
                <w:sz w:val="22"/>
                <w:szCs w:val="24"/>
              </w:rPr>
              <w:br/>
              <w:t xml:space="preserve">mdntxn-msbadger0207.apple.com</w:t>
            </w:r>
            <w:r w:rsidRPr="00DF3E63">
              <w:rPr>
                <w:sz w:val="22"/>
                <w:szCs w:val="24"/>
              </w:rPr>
              <w:br/>
              <w:t xml:space="preserve">mdn-txn-msbadger0208.apple.com</w:t>
            </w:r>
            <w:r w:rsidRPr="00DF3E63">
              <w:rPr>
                <w:sz w:val="22"/>
                <w:szCs w:val="24"/>
              </w:rPr>
              <w:br/>
              <w:t xml:space="preserve">mdntxn-msbadger0208.apple.com</w:t>
            </w:r>
            <w:r w:rsidRPr="00DF3E63">
              <w:rPr>
                <w:sz w:val="22"/>
                <w:szCs w:val="24"/>
              </w:rPr>
              <w:br/>
              <w:t xml:space="preserve">mdn-txn-msbadger0209.apple.com</w:t>
            </w:r>
            <w:r w:rsidRPr="00DF3E63">
              <w:rPr>
                <w:sz w:val="22"/>
                <w:szCs w:val="24"/>
              </w:rPr>
              <w:br/>
              <w:t xml:space="preserve">mdntxn-msbadger0209.apple.com</w:t>
            </w:r>
            <w:r w:rsidRPr="00DF3E63">
              <w:rPr>
                <w:sz w:val="22"/>
                <w:szCs w:val="24"/>
              </w:rPr>
              <w:br/>
              <w:t xml:space="preserve">mdn-txn-msbadger0210.apple.com</w:t>
            </w:r>
            <w:r w:rsidRPr="00DF3E63">
              <w:rPr>
                <w:sz w:val="22"/>
                <w:szCs w:val="24"/>
              </w:rPr>
              <w:br/>
              <w:t xml:space="preserve">mdntxn-msbadger0210.apple.com</w:t>
            </w:r>
            <w:r w:rsidRPr="00DF3E63">
              <w:rPr>
                <w:sz w:val="22"/>
                <w:szCs w:val="24"/>
              </w:rPr>
              <w:br/>
              <w:t xml:space="preserve">mdn-txn-msbadger0211.apple.com</w:t>
            </w:r>
            <w:r w:rsidRPr="00DF3E63">
              <w:rPr>
                <w:sz w:val="22"/>
                <w:szCs w:val="24"/>
              </w:rPr>
              <w:br/>
              <w:t xml:space="preserve">mdntxn-msbadger0211.apple.com</w:t>
            </w:r>
            <w:r w:rsidRPr="00DF3E63">
              <w:rPr>
                <w:sz w:val="22"/>
                <w:szCs w:val="24"/>
              </w:rPr>
              <w:br/>
              <w:t xml:space="preserve">mdn-txn-msbadger02.apple.com</w:t>
            </w:r>
            <w:r w:rsidRPr="00DF3E63">
              <w:rPr>
                <w:sz w:val="22"/>
                <w:szCs w:val="24"/>
              </w:rPr>
              <w:br/>
              <w:t xml:space="preserve">mdntxn-msbadger02.apple.com</w:t>
            </w:r>
            <w:r w:rsidRPr="00DF3E63">
              <w:rPr>
                <w:sz w:val="22"/>
                <w:szCs w:val="24"/>
              </w:rPr>
              <w:br/>
              <w:t xml:space="preserve">mdn-txn-msbadger0301.apple.com</w:t>
            </w:r>
            <w:r w:rsidRPr="00DF3E63">
              <w:rPr>
                <w:sz w:val="22"/>
                <w:szCs w:val="24"/>
              </w:rPr>
              <w:br/>
              <w:t xml:space="preserve">mdntxn-msbadger0301.apple.com</w:t>
            </w:r>
            <w:r w:rsidRPr="00DF3E63">
              <w:rPr>
                <w:sz w:val="22"/>
                <w:szCs w:val="24"/>
              </w:rPr>
              <w:br/>
              <w:t xml:space="preserve">mdn-txn-msbadger0302.apple.com</w:t>
            </w:r>
            <w:r w:rsidRPr="00DF3E63">
              <w:rPr>
                <w:sz w:val="22"/>
                <w:szCs w:val="24"/>
              </w:rPr>
              <w:br/>
              <w:t xml:space="preserve">mdntxn-msbadger0302.apple.com</w:t>
            </w:r>
            <w:r w:rsidRPr="00DF3E63">
              <w:rPr>
                <w:sz w:val="22"/>
                <w:szCs w:val="24"/>
              </w:rPr>
              <w:br/>
              <w:t xml:space="preserve">mdn-txn-msbadger0303.apple.com</w:t>
            </w:r>
            <w:r w:rsidRPr="00DF3E63">
              <w:rPr>
                <w:sz w:val="22"/>
                <w:szCs w:val="24"/>
              </w:rPr>
              <w:br/>
              <w:t xml:space="preserve">mdntxn-msbadger0303.apple.com</w:t>
            </w:r>
            <w:r w:rsidRPr="00DF3E63">
              <w:rPr>
                <w:sz w:val="22"/>
                <w:szCs w:val="24"/>
              </w:rPr>
              <w:br/>
              <w:t xml:space="preserve">mdn-txn-msbadger0304.apple.com</w:t>
            </w:r>
            <w:r w:rsidRPr="00DF3E63">
              <w:rPr>
                <w:sz w:val="22"/>
                <w:szCs w:val="24"/>
              </w:rPr>
              <w:br/>
              <w:t xml:space="preserve">mdntxn-msbadger0304.apple.com</w:t>
            </w:r>
            <w:r w:rsidRPr="00DF3E63">
              <w:rPr>
                <w:sz w:val="22"/>
                <w:szCs w:val="24"/>
              </w:rPr>
              <w:br/>
              <w:t xml:space="preserve">mdn-txn-msbadger0305.apple.com</w:t>
            </w:r>
            <w:r w:rsidRPr="00DF3E63">
              <w:rPr>
                <w:sz w:val="22"/>
                <w:szCs w:val="24"/>
              </w:rPr>
              <w:br/>
              <w:t xml:space="preserve">mdntxn-msbadger0305.apple.com</w:t>
            </w:r>
            <w:r w:rsidRPr="00DF3E63">
              <w:rPr>
                <w:sz w:val="22"/>
                <w:szCs w:val="24"/>
              </w:rPr>
              <w:br/>
              <w:t xml:space="preserve">mdn-txn-msbadger0306.apple.com</w:t>
            </w:r>
            <w:r w:rsidRPr="00DF3E63">
              <w:rPr>
                <w:sz w:val="22"/>
                <w:szCs w:val="24"/>
              </w:rPr>
              <w:br/>
              <w:t xml:space="preserve">mdntxn-msbadger0306.apple.com</w:t>
            </w:r>
            <w:r w:rsidRPr="00DF3E63">
              <w:rPr>
                <w:sz w:val="22"/>
                <w:szCs w:val="24"/>
              </w:rPr>
              <w:br/>
              <w:t xml:space="preserve">mdn-txn-msbadger0307.apple.com</w:t>
            </w:r>
            <w:r w:rsidRPr="00DF3E63">
              <w:rPr>
                <w:sz w:val="22"/>
                <w:szCs w:val="24"/>
              </w:rPr>
              <w:br/>
              <w:t xml:space="preserve">mdntxn-msbadger0307.apple.com</w:t>
            </w:r>
            <w:r w:rsidRPr="00DF3E63">
              <w:rPr>
                <w:sz w:val="22"/>
                <w:szCs w:val="24"/>
              </w:rPr>
              <w:br/>
              <w:t xml:space="preserve">mdn-txn-msbadger0308.apple.com</w:t>
            </w:r>
            <w:r w:rsidRPr="00DF3E63">
              <w:rPr>
                <w:sz w:val="22"/>
                <w:szCs w:val="24"/>
              </w:rPr>
              <w:br/>
              <w:t xml:space="preserve">mdntxn-msbadger0308.apple.com</w:t>
            </w:r>
            <w:r w:rsidRPr="00DF3E63">
              <w:rPr>
                <w:sz w:val="22"/>
                <w:szCs w:val="24"/>
              </w:rPr>
              <w:br/>
              <w:t xml:space="preserve">mdn-txn-msbadger0309.apple.com</w:t>
            </w:r>
            <w:r w:rsidRPr="00DF3E63">
              <w:rPr>
                <w:sz w:val="22"/>
                <w:szCs w:val="24"/>
              </w:rPr>
              <w:br/>
              <w:t xml:space="preserve">mdntxn-msbadger0309.apple.com</w:t>
            </w:r>
            <w:r w:rsidRPr="00DF3E63">
              <w:rPr>
                <w:sz w:val="22"/>
                <w:szCs w:val="24"/>
              </w:rPr>
              <w:br/>
              <w:t xml:space="preserve">mdn-txn-msbadger0310.apple.com</w:t>
            </w:r>
            <w:r w:rsidRPr="00DF3E63">
              <w:rPr>
                <w:sz w:val="22"/>
                <w:szCs w:val="24"/>
              </w:rPr>
              <w:br/>
              <w:t xml:space="preserve">mdntxn-msbadger0310.apple.com</w:t>
            </w:r>
            <w:r w:rsidRPr="00DF3E63">
              <w:rPr>
                <w:sz w:val="22"/>
                <w:szCs w:val="24"/>
              </w:rPr>
              <w:br/>
              <w:t xml:space="preserve">mdn-txn-msbadger0311.apple.com</w:t>
            </w:r>
            <w:r w:rsidRPr="00DF3E63">
              <w:rPr>
                <w:sz w:val="22"/>
                <w:szCs w:val="24"/>
              </w:rPr>
              <w:br/>
              <w:t xml:space="preserve">mdntxn-msbadger0311.apple.com</w:t>
            </w:r>
            <w:r w:rsidRPr="00DF3E63">
              <w:rPr>
                <w:sz w:val="22"/>
                <w:szCs w:val="24"/>
              </w:rPr>
              <w:br/>
              <w:t xml:space="preserve">mdn-txn-msbadger03.apple.com</w:t>
            </w:r>
            <w:r w:rsidRPr="00DF3E63">
              <w:rPr>
                <w:sz w:val="22"/>
                <w:szCs w:val="24"/>
              </w:rPr>
              <w:br/>
              <w:t xml:space="preserve">mdntxn-msbadger03.apple.com</w:t>
            </w:r>
            <w:r w:rsidRPr="00DF3E63">
              <w:rPr>
                <w:sz w:val="22"/>
                <w:szCs w:val="24"/>
              </w:rPr>
              <w:br/>
              <w:t xml:space="preserve">mdn-txn-msbadger0401.apple.com</w:t>
            </w:r>
            <w:r w:rsidRPr="00DF3E63">
              <w:rPr>
                <w:sz w:val="22"/>
                <w:szCs w:val="24"/>
              </w:rPr>
              <w:br/>
              <w:t xml:space="preserve">mdntxn-msbadger0401.apple.com</w:t>
            </w:r>
            <w:r w:rsidRPr="00DF3E63">
              <w:rPr>
                <w:sz w:val="22"/>
                <w:szCs w:val="24"/>
              </w:rPr>
              <w:br/>
              <w:t xml:space="preserve">mdn-txn-msbadger0402.apple.com</w:t>
            </w:r>
            <w:r w:rsidRPr="00DF3E63">
              <w:rPr>
                <w:sz w:val="22"/>
                <w:szCs w:val="24"/>
              </w:rPr>
              <w:br/>
              <w:t xml:space="preserve">mdntxn-msbadger0402.apple.com</w:t>
            </w:r>
            <w:r w:rsidRPr="00DF3E63">
              <w:rPr>
                <w:sz w:val="22"/>
                <w:szCs w:val="24"/>
              </w:rPr>
              <w:br/>
              <w:t xml:space="preserve">mdn-txn-msbadger0403.apple.com</w:t>
            </w:r>
            <w:r w:rsidRPr="00DF3E63">
              <w:rPr>
                <w:sz w:val="22"/>
                <w:szCs w:val="24"/>
              </w:rPr>
              <w:br/>
              <w:t xml:space="preserve">mdntxn-msbadger0403.apple.com</w:t>
            </w:r>
            <w:r w:rsidRPr="00DF3E63">
              <w:rPr>
                <w:sz w:val="22"/>
                <w:szCs w:val="24"/>
              </w:rPr>
              <w:br/>
              <w:t xml:space="preserve">mdn-txn-msbadger0404.apple.com</w:t>
            </w:r>
            <w:r w:rsidRPr="00DF3E63">
              <w:rPr>
                <w:sz w:val="22"/>
                <w:szCs w:val="24"/>
              </w:rPr>
              <w:br/>
              <w:t xml:space="preserve">mdntxn-msbadger0404.apple.com</w:t>
            </w:r>
            <w:r w:rsidRPr="00DF3E63">
              <w:rPr>
                <w:sz w:val="22"/>
                <w:szCs w:val="24"/>
              </w:rPr>
              <w:br/>
              <w:t xml:space="preserve">mdn-txn-msbadger0405.apple.com</w:t>
            </w:r>
            <w:r w:rsidRPr="00DF3E63">
              <w:rPr>
                <w:sz w:val="22"/>
                <w:szCs w:val="24"/>
              </w:rPr>
              <w:br/>
              <w:t xml:space="preserve">mdntxn-msbadger0405.apple.com</w:t>
            </w:r>
            <w:r w:rsidRPr="00DF3E63">
              <w:rPr>
                <w:sz w:val="22"/>
                <w:szCs w:val="24"/>
              </w:rPr>
              <w:br/>
              <w:t xml:space="preserve">mdn-txn-msbadger0411.apple.com</w:t>
            </w:r>
            <w:r w:rsidRPr="00DF3E63">
              <w:rPr>
                <w:sz w:val="22"/>
                <w:szCs w:val="24"/>
              </w:rPr>
              <w:br/>
              <w:t xml:space="preserve">mdntxn-msbadger0411.apple.com</w:t>
            </w:r>
            <w:r w:rsidRPr="00DF3E63">
              <w:rPr>
                <w:sz w:val="22"/>
                <w:szCs w:val="24"/>
              </w:rPr>
              <w:br/>
              <w:t xml:space="preserve">mdn-txn-msbadger0501.apple.com</w:t>
            </w:r>
            <w:r w:rsidRPr="00DF3E63">
              <w:rPr>
                <w:sz w:val="22"/>
                <w:szCs w:val="24"/>
              </w:rPr>
              <w:br/>
              <w:t xml:space="preserve">mdntxn-msbadger0501.apple.com</w:t>
            </w:r>
            <w:r w:rsidRPr="00DF3E63">
              <w:rPr>
                <w:sz w:val="22"/>
                <w:szCs w:val="24"/>
              </w:rPr>
              <w:br/>
              <w:t xml:space="preserve">mdn-txn-msbadger0502.apple.com</w:t>
            </w:r>
            <w:r w:rsidRPr="00DF3E63">
              <w:rPr>
                <w:sz w:val="22"/>
                <w:szCs w:val="24"/>
              </w:rPr>
              <w:br/>
              <w:t xml:space="preserve">mdntxn-msbadger0502.apple.com</w:t>
            </w:r>
            <w:r w:rsidRPr="00DF3E63">
              <w:rPr>
                <w:sz w:val="22"/>
                <w:szCs w:val="24"/>
              </w:rPr>
              <w:br/>
              <w:t xml:space="preserve">mdn-txn-msbadger0503.apple.com</w:t>
            </w:r>
            <w:r w:rsidRPr="00DF3E63">
              <w:rPr>
                <w:sz w:val="22"/>
                <w:szCs w:val="24"/>
              </w:rPr>
              <w:br/>
              <w:t xml:space="preserve">mdntxn-msbadger0503.apple.com</w:t>
            </w:r>
            <w:r w:rsidRPr="00DF3E63">
              <w:rPr>
                <w:sz w:val="22"/>
                <w:szCs w:val="24"/>
              </w:rPr>
              <w:br/>
              <w:t xml:space="preserve">mdn-txn-msbadger0504.apple.com</w:t>
            </w:r>
            <w:r w:rsidRPr="00DF3E63">
              <w:rPr>
                <w:sz w:val="22"/>
                <w:szCs w:val="24"/>
              </w:rPr>
              <w:br/>
              <w:t xml:space="preserve">mdntxn-msbadger0504.apple.com</w:t>
            </w:r>
            <w:r w:rsidRPr="00DF3E63">
              <w:rPr>
                <w:sz w:val="22"/>
                <w:szCs w:val="24"/>
              </w:rPr>
              <w:br/>
              <w:t xml:space="preserve">mdn-txn-msbadger0505.apple.com</w:t>
            </w:r>
            <w:r w:rsidRPr="00DF3E63">
              <w:rPr>
                <w:sz w:val="22"/>
                <w:szCs w:val="24"/>
              </w:rPr>
              <w:br/>
              <w:t xml:space="preserve">mdntxn-msbadger0505.apple.com</w:t>
            </w:r>
            <w:r w:rsidRPr="00DF3E63">
              <w:rPr>
                <w:sz w:val="22"/>
                <w:szCs w:val="24"/>
              </w:rPr>
              <w:br/>
              <w:t xml:space="preserve">mdn-txn-msbadger0511.apple.com</w:t>
            </w:r>
            <w:r w:rsidRPr="00DF3E63">
              <w:rPr>
                <w:sz w:val="22"/>
                <w:szCs w:val="24"/>
              </w:rPr>
              <w:br/>
              <w:t xml:space="preserve">mdntxn-msbadger0511.apple.com</w:t>
            </w:r>
            <w:r w:rsidRPr="00DF3E63">
              <w:rPr>
                <w:sz w:val="22"/>
                <w:szCs w:val="24"/>
              </w:rPr>
              <w:br/>
              <w:t xml:space="preserve">mdn-txn-msbadger0601.apple.com</w:t>
            </w:r>
            <w:r w:rsidRPr="00DF3E63">
              <w:rPr>
                <w:sz w:val="22"/>
                <w:szCs w:val="24"/>
              </w:rPr>
              <w:br/>
              <w:t xml:space="preserve">mdntxn-msbadger0601.apple.com</w:t>
            </w:r>
            <w:r w:rsidRPr="00DF3E63">
              <w:rPr>
                <w:sz w:val="22"/>
                <w:szCs w:val="24"/>
              </w:rPr>
              <w:br/>
              <w:t xml:space="preserve">mdn-txn-msbadger0602.apple.com</w:t>
            </w:r>
            <w:r w:rsidRPr="00DF3E63">
              <w:rPr>
                <w:sz w:val="22"/>
                <w:szCs w:val="24"/>
              </w:rPr>
              <w:br/>
              <w:t xml:space="preserve">mdntxn-msbadger0602.apple.com</w:t>
            </w:r>
            <w:r w:rsidRPr="00DF3E63">
              <w:rPr>
                <w:sz w:val="22"/>
                <w:szCs w:val="24"/>
              </w:rPr>
              <w:br/>
              <w:t xml:space="preserve">mdn-txn-msbadger0603.apple.com</w:t>
            </w:r>
            <w:r w:rsidRPr="00DF3E63">
              <w:rPr>
                <w:sz w:val="22"/>
                <w:szCs w:val="24"/>
              </w:rPr>
              <w:br/>
              <w:t xml:space="preserve">mdntxn-msbadger0603.apple.com</w:t>
            </w:r>
            <w:r w:rsidRPr="00DF3E63">
              <w:rPr>
                <w:sz w:val="22"/>
                <w:szCs w:val="24"/>
              </w:rPr>
              <w:br/>
              <w:t xml:space="preserve">mdn-txn-msbadger0604.apple.com</w:t>
            </w:r>
            <w:r w:rsidRPr="00DF3E63">
              <w:rPr>
                <w:sz w:val="22"/>
                <w:szCs w:val="24"/>
              </w:rPr>
              <w:br/>
              <w:t xml:space="preserve">mdntxn-msbadger0604.apple.com</w:t>
            </w:r>
            <w:r w:rsidRPr="00DF3E63">
              <w:rPr>
                <w:sz w:val="22"/>
                <w:szCs w:val="24"/>
              </w:rPr>
              <w:br/>
              <w:t xml:space="preserve">mdn-txn-msbadger0605.apple.com</w:t>
            </w:r>
            <w:r w:rsidRPr="00DF3E63">
              <w:rPr>
                <w:sz w:val="22"/>
                <w:szCs w:val="24"/>
              </w:rPr>
              <w:br/>
              <w:t xml:space="preserve">mdntxn-msbadger0605.apple.com</w:t>
            </w:r>
            <w:r w:rsidRPr="00DF3E63">
              <w:rPr>
                <w:sz w:val="22"/>
                <w:szCs w:val="24"/>
              </w:rPr>
              <w:br/>
              <w:t xml:space="preserve">mdn-txn-msbadger0611.apple.com</w:t>
            </w:r>
            <w:r w:rsidRPr="00DF3E63">
              <w:rPr>
                <w:sz w:val="22"/>
                <w:szCs w:val="24"/>
              </w:rPr>
              <w:br/>
              <w:t xml:space="preserve">mdntxn-msbadger0611.apple.com</w:t>
            </w:r>
            <w:r w:rsidRPr="00DF3E63">
              <w:rPr>
                <w:sz w:val="22"/>
                <w:szCs w:val="24"/>
              </w:rPr>
              <w:br/>
              <w:t xml:space="preserve">mdn-txn-msbadger0701.apple.com</w:t>
            </w:r>
            <w:r w:rsidRPr="00DF3E63">
              <w:rPr>
                <w:sz w:val="22"/>
                <w:szCs w:val="24"/>
              </w:rPr>
              <w:br/>
              <w:t xml:space="preserve">mdntxn-msbadger0701.apple.com</w:t>
            </w:r>
            <w:r w:rsidRPr="00DF3E63">
              <w:rPr>
                <w:sz w:val="22"/>
                <w:szCs w:val="24"/>
              </w:rPr>
              <w:br/>
              <w:t xml:space="preserve">mdn-txn-msbadger0702.apple.com</w:t>
            </w:r>
            <w:r w:rsidRPr="00DF3E63">
              <w:rPr>
                <w:sz w:val="22"/>
                <w:szCs w:val="24"/>
              </w:rPr>
              <w:br/>
              <w:t xml:space="preserve">mdntxn-msbadger0702.apple.com</w:t>
            </w:r>
            <w:r w:rsidRPr="00DF3E63">
              <w:rPr>
                <w:sz w:val="22"/>
                <w:szCs w:val="24"/>
              </w:rPr>
              <w:br/>
              <w:t xml:space="preserve">mdn-txn-msbadger0703.apple.com</w:t>
            </w:r>
            <w:r w:rsidRPr="00DF3E63">
              <w:rPr>
                <w:sz w:val="22"/>
                <w:szCs w:val="24"/>
              </w:rPr>
              <w:br/>
              <w:t xml:space="preserve">mdntxn-msbadger0703.apple.com</w:t>
            </w:r>
            <w:r w:rsidRPr="00DF3E63">
              <w:rPr>
                <w:sz w:val="22"/>
                <w:szCs w:val="24"/>
              </w:rPr>
              <w:br/>
              <w:t xml:space="preserve">mdn-txn-msbadger0704.apple.com</w:t>
            </w:r>
            <w:r w:rsidRPr="00DF3E63">
              <w:rPr>
                <w:sz w:val="22"/>
                <w:szCs w:val="24"/>
              </w:rPr>
              <w:br/>
              <w:t xml:space="preserve">mdntxn-msbadger0704.apple.com</w:t>
            </w:r>
            <w:r w:rsidRPr="00DF3E63">
              <w:rPr>
                <w:sz w:val="22"/>
                <w:szCs w:val="24"/>
              </w:rPr>
              <w:br/>
              <w:t xml:space="preserve">mdn-txn-msbadger0705.apple.com</w:t>
            </w:r>
            <w:r w:rsidRPr="00DF3E63">
              <w:rPr>
                <w:sz w:val="22"/>
                <w:szCs w:val="24"/>
              </w:rPr>
              <w:br/>
              <w:t xml:space="preserve">mdntxn-msbadger0705.apple.com</w:t>
            </w:r>
            <w:r w:rsidRPr="00DF3E63">
              <w:rPr>
                <w:sz w:val="22"/>
                <w:szCs w:val="24"/>
              </w:rPr>
              <w:br/>
              <w:t xml:space="preserve">mdn-txn-msbadger0711.apple.com</w:t>
            </w:r>
            <w:r w:rsidRPr="00DF3E63">
              <w:rPr>
                <w:sz w:val="22"/>
                <w:szCs w:val="24"/>
              </w:rPr>
              <w:br/>
              <w:t xml:space="preserve">mdntxn-msbadger0711.apple.com</w:t>
            </w:r>
            <w:r w:rsidRPr="00DF3E63">
              <w:rPr>
                <w:sz w:val="22"/>
                <w:szCs w:val="24"/>
              </w:rPr>
              <w:br/>
              <w:t xml:space="preserve">mdn-txn-msbadger0801.apple.com</w:t>
            </w:r>
            <w:r w:rsidRPr="00DF3E63">
              <w:rPr>
                <w:sz w:val="22"/>
                <w:szCs w:val="24"/>
              </w:rPr>
              <w:br/>
              <w:t xml:space="preserve">mdntxn-msbadger0801.apple.com</w:t>
            </w:r>
            <w:r w:rsidRPr="00DF3E63">
              <w:rPr>
                <w:sz w:val="22"/>
                <w:szCs w:val="24"/>
              </w:rPr>
              <w:br/>
              <w:t xml:space="preserve">mdn-txn-msbadger0802.apple.com</w:t>
            </w:r>
            <w:r w:rsidRPr="00DF3E63">
              <w:rPr>
                <w:sz w:val="22"/>
                <w:szCs w:val="24"/>
              </w:rPr>
              <w:br/>
              <w:t xml:space="preserve">mdntxn-msbadger0802.apple.com</w:t>
            </w:r>
            <w:r w:rsidRPr="00DF3E63">
              <w:rPr>
                <w:sz w:val="22"/>
                <w:szCs w:val="24"/>
              </w:rPr>
              <w:br/>
              <w:t xml:space="preserve">mdn-txn-msbadger0803.apple.com</w:t>
            </w:r>
            <w:r w:rsidRPr="00DF3E63">
              <w:rPr>
                <w:sz w:val="22"/>
                <w:szCs w:val="24"/>
              </w:rPr>
              <w:br/>
              <w:t xml:space="preserve">mdntxn-msbadger0803.apple.com</w:t>
            </w:r>
            <w:r w:rsidRPr="00DF3E63">
              <w:rPr>
                <w:sz w:val="22"/>
                <w:szCs w:val="24"/>
              </w:rPr>
              <w:br/>
              <w:t xml:space="preserve">mdn-txn-msbadger0804.apple.com</w:t>
            </w:r>
            <w:r w:rsidRPr="00DF3E63">
              <w:rPr>
                <w:sz w:val="22"/>
                <w:szCs w:val="24"/>
              </w:rPr>
              <w:br/>
              <w:t xml:space="preserve">mdntxn-msbadger0804.apple.com</w:t>
            </w:r>
            <w:r w:rsidRPr="00DF3E63">
              <w:rPr>
                <w:sz w:val="22"/>
                <w:szCs w:val="24"/>
              </w:rPr>
              <w:br/>
              <w:t xml:space="preserve">mdn-txn-msbadger0805.apple.com</w:t>
            </w:r>
            <w:r w:rsidRPr="00DF3E63">
              <w:rPr>
                <w:sz w:val="22"/>
                <w:szCs w:val="24"/>
              </w:rPr>
              <w:br/>
              <w:t xml:space="preserve">mdntxn-msbadger0805.apple.com</w:t>
            </w:r>
            <w:r w:rsidRPr="00DF3E63">
              <w:rPr>
                <w:sz w:val="22"/>
                <w:szCs w:val="24"/>
              </w:rPr>
              <w:br/>
              <w:t xml:space="preserve">mdn-txn-msbadger0811.apple.com</w:t>
            </w:r>
            <w:r w:rsidRPr="00DF3E63">
              <w:rPr>
                <w:sz w:val="22"/>
                <w:szCs w:val="24"/>
              </w:rPr>
              <w:br/>
              <w:t xml:space="preserve">mdntxn-msbadger0811.apple.com</w:t>
            </w:r>
            <w:r w:rsidRPr="00DF3E63">
              <w:rPr>
                <w:sz w:val="22"/>
                <w:szCs w:val="24"/>
              </w:rPr>
              <w:br/>
              <w:t xml:space="preserve">mdn-txn-msbadger0901.apple.com</w:t>
            </w:r>
            <w:r w:rsidRPr="00DF3E63">
              <w:rPr>
                <w:sz w:val="22"/>
                <w:szCs w:val="24"/>
              </w:rPr>
              <w:br/>
              <w:t xml:space="preserve">mdntxn-msbadger0901.apple.com</w:t>
            </w:r>
            <w:r w:rsidRPr="00DF3E63">
              <w:rPr>
                <w:sz w:val="22"/>
                <w:szCs w:val="24"/>
              </w:rPr>
              <w:br/>
              <w:t xml:space="preserve">mdn-txn-msbadger0902.apple.com</w:t>
            </w:r>
            <w:r w:rsidRPr="00DF3E63">
              <w:rPr>
                <w:sz w:val="22"/>
                <w:szCs w:val="24"/>
              </w:rPr>
              <w:br/>
              <w:t xml:space="preserve">mdntxn-msbadger0902.apple.com</w:t>
            </w:r>
            <w:r w:rsidRPr="00DF3E63">
              <w:rPr>
                <w:sz w:val="22"/>
                <w:szCs w:val="24"/>
              </w:rPr>
              <w:br/>
              <w:t xml:space="preserve">mdn-txn-msbadger0903.apple.com</w:t>
            </w:r>
            <w:r w:rsidRPr="00DF3E63">
              <w:rPr>
                <w:sz w:val="22"/>
                <w:szCs w:val="24"/>
              </w:rPr>
              <w:br/>
              <w:t xml:space="preserve">mdntxn-msbadger0903.apple.com</w:t>
            </w:r>
            <w:r w:rsidRPr="00DF3E63">
              <w:rPr>
                <w:sz w:val="22"/>
                <w:szCs w:val="24"/>
              </w:rPr>
              <w:br/>
              <w:t xml:space="preserve">mdn-txn-msbadger0904.apple.com</w:t>
            </w:r>
            <w:r w:rsidRPr="00DF3E63">
              <w:rPr>
                <w:sz w:val="22"/>
                <w:szCs w:val="24"/>
              </w:rPr>
              <w:br/>
              <w:t xml:space="preserve">mdntxn-msbadger0904.apple.com</w:t>
            </w:r>
            <w:r w:rsidRPr="00DF3E63">
              <w:rPr>
                <w:sz w:val="22"/>
                <w:szCs w:val="24"/>
              </w:rPr>
              <w:br/>
              <w:t xml:space="preserve">mdn-txn-msbadger0905.apple.com</w:t>
            </w:r>
            <w:r w:rsidRPr="00DF3E63">
              <w:rPr>
                <w:sz w:val="22"/>
                <w:szCs w:val="24"/>
              </w:rPr>
              <w:br/>
              <w:t xml:space="preserve">mdntxn-msbadger0905.apple.com</w:t>
            </w:r>
            <w:r w:rsidRPr="00DF3E63">
              <w:rPr>
                <w:sz w:val="22"/>
                <w:szCs w:val="24"/>
              </w:rPr>
              <w:br/>
              <w:t xml:space="preserve">mdn-txn-msbadger0911.apple.com</w:t>
            </w:r>
            <w:r w:rsidRPr="00DF3E63">
              <w:rPr>
                <w:sz w:val="22"/>
                <w:szCs w:val="24"/>
              </w:rPr>
              <w:br/>
              <w:t xml:space="preserve">mdntxn-msbadger0911.apple.com</w:t>
            </w:r>
            <w:r w:rsidRPr="00DF3E63">
              <w:rPr>
                <w:sz w:val="22"/>
                <w:szCs w:val="24"/>
              </w:rPr>
              <w:br/>
              <w:t xml:space="preserve">mdn-txn-msbadger1001.apple.com</w:t>
            </w:r>
            <w:r w:rsidRPr="00DF3E63">
              <w:rPr>
                <w:sz w:val="22"/>
                <w:szCs w:val="24"/>
              </w:rPr>
              <w:br/>
              <w:t xml:space="preserve">mdntxn-msbadger1001.apple.com</w:t>
            </w:r>
            <w:r w:rsidRPr="00DF3E63">
              <w:rPr>
                <w:sz w:val="22"/>
                <w:szCs w:val="24"/>
              </w:rPr>
              <w:br/>
              <w:t xml:space="preserve">mdn-txn-msbadger1002.apple.com</w:t>
            </w:r>
            <w:r w:rsidRPr="00DF3E63">
              <w:rPr>
                <w:sz w:val="22"/>
                <w:szCs w:val="24"/>
              </w:rPr>
              <w:br/>
              <w:t xml:space="preserve">mdntxn-msbadger1002.apple.com</w:t>
            </w:r>
            <w:r w:rsidRPr="00DF3E63">
              <w:rPr>
                <w:sz w:val="22"/>
                <w:szCs w:val="24"/>
              </w:rPr>
              <w:br/>
              <w:t xml:space="preserve">mdn-txn-msbadger1003.apple.com</w:t>
            </w:r>
            <w:r w:rsidRPr="00DF3E63">
              <w:rPr>
                <w:sz w:val="22"/>
                <w:szCs w:val="24"/>
              </w:rPr>
              <w:br/>
              <w:t xml:space="preserve">mdntxn-msbadger1003.apple.com</w:t>
            </w:r>
            <w:r w:rsidRPr="00DF3E63">
              <w:rPr>
                <w:sz w:val="22"/>
                <w:szCs w:val="24"/>
              </w:rPr>
              <w:br/>
              <w:t xml:space="preserve">mdn-txn-msbadger1004.apple.com</w:t>
            </w:r>
            <w:r w:rsidRPr="00DF3E63">
              <w:rPr>
                <w:sz w:val="22"/>
                <w:szCs w:val="24"/>
              </w:rPr>
              <w:br/>
              <w:t xml:space="preserve">mdntxn-msbadger1004.apple.com</w:t>
            </w:r>
            <w:r w:rsidRPr="00DF3E63">
              <w:rPr>
                <w:sz w:val="22"/>
                <w:szCs w:val="24"/>
              </w:rPr>
              <w:br/>
              <w:t xml:space="preserve">mdn-txn-msbadger1005.apple.com</w:t>
            </w:r>
            <w:r w:rsidRPr="00DF3E63">
              <w:rPr>
                <w:sz w:val="22"/>
                <w:szCs w:val="24"/>
              </w:rPr>
              <w:br/>
              <w:t xml:space="preserve">mdntxn-msbadger1005.apple.com</w:t>
            </w:r>
            <w:r w:rsidRPr="00DF3E63">
              <w:rPr>
                <w:sz w:val="22"/>
                <w:szCs w:val="24"/>
              </w:rPr>
              <w:br/>
              <w:t xml:space="preserve">mdn-txn-msbadger1011.apple.com</w:t>
            </w:r>
            <w:r w:rsidRPr="00DF3E63">
              <w:rPr>
                <w:sz w:val="22"/>
                <w:szCs w:val="24"/>
              </w:rPr>
              <w:br/>
              <w:t xml:space="preserve">mdntxn-msbadger1011.apple.com</w:t>
            </w:r>
            <w:r w:rsidRPr="00DF3E63">
              <w:rPr>
                <w:sz w:val="22"/>
                <w:szCs w:val="24"/>
              </w:rPr>
              <w:br/>
              <w:t xml:space="preserve">mdn-txn-msbadger.apple.com</w:t>
            </w:r>
            <w:r w:rsidRPr="00DF3E63">
              <w:rPr>
                <w:sz w:val="22"/>
                <w:szCs w:val="24"/>
              </w:rPr>
              <w:br/>
              <w:t xml:space="preserve">mdn-wmem.apple.com</w:t>
            </w:r>
            <w:r w:rsidRPr="00DF3E63">
              <w:rPr>
                <w:sz w:val="22"/>
                <w:szCs w:val="24"/>
              </w:rPr>
              <w:br/>
              <w:t xml:space="preserve">mdnwmem.apple.com</w:t>
            </w:r>
            <w:r w:rsidRPr="00DF3E63">
              <w:rPr>
                <w:sz w:val="22"/>
                <w:szCs w:val="24"/>
              </w:rPr>
              <w:br/>
              <w:t xml:space="preserve">mediaport01.apple.com</w:t>
            </w:r>
            <w:r w:rsidRPr="00DF3E63">
              <w:rPr>
                <w:sz w:val="22"/>
                <w:szCs w:val="24"/>
              </w:rPr>
              <w:br/>
              <w:t xml:space="preserve">mediaport02.apple.com</w:t>
            </w:r>
            <w:r w:rsidRPr="00DF3E63">
              <w:rPr>
                <w:sz w:val="22"/>
                <w:szCs w:val="24"/>
              </w:rPr>
              <w:br/>
              <w:t xml:space="preserve">media-retailme.apple.com</w:t>
            </w:r>
            <w:r w:rsidRPr="00DF3E63">
              <w:rPr>
                <w:sz w:val="22"/>
                <w:szCs w:val="24"/>
              </w:rPr>
              <w:br/>
              <w:t xml:space="preserve">media-retailme-old.apple.com</w:t>
            </w:r>
            <w:r w:rsidRPr="00DF3E63">
              <w:rPr>
                <w:sz w:val="22"/>
                <w:szCs w:val="24"/>
              </w:rPr>
              <w:br/>
              <w:t xml:space="preserve">mediaretailme-old.apple.com</w:t>
            </w:r>
            <w:r w:rsidRPr="00DF3E63">
              <w:rPr>
                <w:sz w:val="22"/>
                <w:szCs w:val="24"/>
              </w:rPr>
              <w:br/>
              <w:t xml:space="preserve">meetingroom.apple.com</w:t>
            </w:r>
            <w:r w:rsidRPr="00DF3E63">
              <w:rPr>
                <w:sz w:val="22"/>
                <w:szCs w:val="24"/>
              </w:rPr>
              <w:br/>
              <w:t xml:space="preserve">meetingroom-corp-dr.apple.com</w:t>
            </w:r>
            <w:r w:rsidRPr="00DF3E63">
              <w:rPr>
                <w:sz w:val="22"/>
                <w:szCs w:val="24"/>
              </w:rPr>
              <w:br/>
              <w:t xml:space="preserve">meetingroom-corp-msc.apple.com</w:t>
            </w:r>
            <w:r w:rsidRPr="00DF3E63">
              <w:rPr>
                <w:sz w:val="22"/>
                <w:szCs w:val="24"/>
              </w:rPr>
              <w:br/>
              <w:t xml:space="preserve">meetingroom-corp-prod.apple.com</w:t>
            </w:r>
            <w:r w:rsidRPr="00DF3E63">
              <w:rPr>
                <w:sz w:val="22"/>
                <w:szCs w:val="24"/>
              </w:rPr>
              <w:br/>
              <w:t xml:space="preserve">meetingroom-dr.apple.com</w:t>
            </w:r>
            <w:r w:rsidRPr="00DF3E63">
              <w:rPr>
                <w:sz w:val="22"/>
                <w:szCs w:val="24"/>
              </w:rPr>
              <w:br/>
              <w:t xml:space="preserve">meetingroom-ipad.apple.com</w:t>
            </w:r>
            <w:r w:rsidRPr="00DF3E63">
              <w:rPr>
                <w:sz w:val="22"/>
                <w:szCs w:val="24"/>
              </w:rPr>
              <w:br/>
              <w:t xml:space="preserve">meetingroom-msc.apple.com</w:t>
            </w:r>
            <w:r w:rsidRPr="00DF3E63">
              <w:rPr>
                <w:sz w:val="22"/>
                <w:szCs w:val="24"/>
              </w:rPr>
              <w:br/>
              <w:t xml:space="preserve">meetingroom-old.apple.com</w:t>
            </w:r>
            <w:r w:rsidRPr="00DF3E63">
              <w:rPr>
                <w:sz w:val="22"/>
                <w:szCs w:val="24"/>
              </w:rPr>
              <w:br/>
              <w:t xml:space="preserve">meetingroomold.apple.com</w:t>
            </w:r>
            <w:r w:rsidRPr="00DF3E63">
              <w:rPr>
                <w:sz w:val="22"/>
                <w:szCs w:val="24"/>
              </w:rPr>
              <w:br/>
              <w:t xml:space="preserve">meetingroom-prod.apple.com</w:t>
            </w:r>
            <w:r w:rsidRPr="00DF3E63">
              <w:rPr>
                <w:sz w:val="22"/>
                <w:szCs w:val="24"/>
              </w:rPr>
              <w:br/>
              <w:t xml:space="preserve">meetme.apple.com</w:t>
            </w:r>
            <w:r w:rsidRPr="00DF3E63">
              <w:rPr>
                <w:sz w:val="22"/>
                <w:szCs w:val="24"/>
              </w:rPr>
              <w:br/>
              <w:t xml:space="preserve">meetme-uat.apple.com</w:t>
            </w:r>
            <w:r w:rsidRPr="00DF3E63">
              <w:rPr>
                <w:sz w:val="22"/>
                <w:szCs w:val="24"/>
              </w:rPr>
              <w:br/>
              <w:t xml:space="preserve">meetme-uat-vm.apple.com</w:t>
            </w:r>
            <w:r w:rsidRPr="00DF3E63">
              <w:rPr>
                <w:sz w:val="22"/>
                <w:szCs w:val="24"/>
              </w:rPr>
              <w:br/>
              <w:t xml:space="preserve">meetmeuat-vm.apple.com</w:t>
            </w:r>
            <w:r w:rsidRPr="00DF3E63">
              <w:rPr>
                <w:sz w:val="22"/>
                <w:szCs w:val="24"/>
              </w:rPr>
              <w:br/>
              <w:t xml:space="preserve">meetme-vm.apple.com</w:t>
            </w:r>
            <w:r w:rsidRPr="00DF3E63">
              <w:rPr>
                <w:sz w:val="22"/>
                <w:szCs w:val="24"/>
              </w:rPr>
              <w:br/>
              <w:t xml:space="preserve">meetmevm.apple.com</w:t>
            </w:r>
            <w:r w:rsidRPr="00DF3E63">
              <w:rPr>
                <w:sz w:val="22"/>
                <w:szCs w:val="24"/>
              </w:rPr>
              <w:br/>
              <w:t xml:space="preserve">mentorship.apple.com</w:t>
            </w:r>
            <w:r w:rsidRPr="00DF3E63">
              <w:rPr>
                <w:sz w:val="22"/>
                <w:szCs w:val="24"/>
              </w:rPr>
              <w:br/>
              <w:t xml:space="preserve">menu.apple.com</w:t>
            </w:r>
            <w:r w:rsidRPr="00DF3E63">
              <w:rPr>
                <w:sz w:val="22"/>
                <w:szCs w:val="24"/>
              </w:rPr>
              <w:br/>
              <w:t xml:space="preserve">mercury.apple.com</w:t>
            </w:r>
            <w:r w:rsidRPr="00DF3E63">
              <w:rPr>
                <w:sz w:val="22"/>
                <w:szCs w:val="24"/>
              </w:rPr>
              <w:br/>
              <w:t xml:space="preserve">merlot.apple.com</w:t>
            </w:r>
            <w:r w:rsidRPr="00DF3E63">
              <w:rPr>
                <w:sz w:val="22"/>
                <w:szCs w:val="24"/>
              </w:rPr>
              <w:br/>
              <w:t xml:space="preserve">mesamysalescomp.apple.com</w:t>
            </w:r>
            <w:r w:rsidRPr="00DF3E63">
              <w:rPr>
                <w:sz w:val="22"/>
                <w:szCs w:val="24"/>
              </w:rPr>
              <w:br/>
              <w:t xml:space="preserve">mesamysalescomp-external.apple.com</w:t>
            </w:r>
            <w:r w:rsidRPr="00DF3E63">
              <w:rPr>
                <w:sz w:val="22"/>
                <w:szCs w:val="24"/>
              </w:rPr>
              <w:br/>
              <w:t xml:space="preserve">mesos.dashboard.iso.apple.com</w:t>
            </w:r>
            <w:r w:rsidRPr="00DF3E63">
              <w:rPr>
                <w:sz w:val="22"/>
                <w:szCs w:val="24"/>
              </w:rPr>
              <w:br/>
              <w:t xml:space="preserve">mesu.apple.com</w:t>
            </w:r>
            <w:r w:rsidRPr="00DF3E63">
              <w:rPr>
                <w:sz w:val="22"/>
                <w:szCs w:val="24"/>
              </w:rPr>
              <w:br/>
              <w:t xml:space="preserve">metadata.itunes.apple.com</w:t>
            </w:r>
            <w:r w:rsidRPr="00DF3E63">
              <w:rPr>
                <w:sz w:val="22"/>
                <w:szCs w:val="24"/>
              </w:rPr>
              <w:br/>
              <w:t xml:space="preserve">mexsvc.info.apple.com</w:t>
            </w:r>
            <w:r w:rsidRPr="00DF3E63">
              <w:rPr>
                <w:sz w:val="22"/>
                <w:szCs w:val="24"/>
              </w:rPr>
              <w:br/>
              <w:t xml:space="preserve">mfg-bot.apple.com</w:t>
            </w:r>
            <w:r w:rsidRPr="00DF3E63">
              <w:rPr>
                <w:sz w:val="22"/>
                <w:szCs w:val="24"/>
              </w:rPr>
              <w:br/>
              <w:t xml:space="preserve">mfg-msc-stage.apple.com</w:t>
            </w:r>
            <w:r w:rsidRPr="00DF3E63">
              <w:rPr>
                <w:sz w:val="22"/>
                <w:szCs w:val="24"/>
              </w:rPr>
              <w:br/>
              <w:t xml:space="preserve">mfi.apple.com</w:t>
            </w:r>
            <w:r w:rsidRPr="00DF3E63">
              <w:rPr>
                <w:sz w:val="22"/>
                <w:szCs w:val="24"/>
              </w:rPr>
              <w:br/>
              <w:t xml:space="preserve">mficarplaycertificationportal.apple.com</w:t>
            </w:r>
            <w:r w:rsidRPr="00DF3E63">
              <w:rPr>
                <w:sz w:val="22"/>
                <w:szCs w:val="24"/>
              </w:rPr>
              <w:br/>
              <w:t xml:space="preserve">mficertification.apple.com</w:t>
            </w:r>
            <w:r w:rsidRPr="00DF3E63">
              <w:rPr>
                <w:sz w:val="22"/>
                <w:szCs w:val="24"/>
              </w:rPr>
              <w:br/>
              <w:t xml:space="preserve">mfi-old.apple.com</w:t>
            </w:r>
            <w:r w:rsidRPr="00DF3E63">
              <w:rPr>
                <w:sz w:val="22"/>
                <w:szCs w:val="24"/>
              </w:rPr>
              <w:br/>
              <w:t xml:space="preserve">mfi-older.apple.com</w:t>
            </w:r>
            <w:r w:rsidRPr="00DF3E63">
              <w:rPr>
                <w:sz w:val="22"/>
                <w:szCs w:val="24"/>
              </w:rPr>
              <w:br/>
              <w:t xml:space="preserve">mfi-preprod.apple.com</w:t>
            </w:r>
            <w:r w:rsidRPr="00DF3E63">
              <w:rPr>
                <w:sz w:val="22"/>
                <w:szCs w:val="24"/>
              </w:rPr>
              <w:br/>
              <w:t xml:space="preserve">mfi-prod-mdn.apple.com</w:t>
            </w:r>
            <w:r w:rsidRPr="00DF3E63">
              <w:rPr>
                <w:sz w:val="22"/>
                <w:szCs w:val="24"/>
              </w:rPr>
              <w:br/>
              <w:t xml:space="preserve">mfi-prod-nwk.apple.com</w:t>
            </w:r>
            <w:r w:rsidRPr="00DF3E63">
              <w:rPr>
                <w:sz w:val="22"/>
                <w:szCs w:val="24"/>
              </w:rPr>
              <w:br/>
              <w:t xml:space="preserve">mfiprod-nwk.apple.com</w:t>
            </w:r>
            <w:r w:rsidRPr="00DF3E63">
              <w:rPr>
                <w:sz w:val="22"/>
                <w:szCs w:val="24"/>
              </w:rPr>
              <w:br/>
              <w:t xml:space="preserve">mfi-uat.apple.com</w:t>
            </w:r>
            <w:r w:rsidRPr="00DF3E63">
              <w:rPr>
                <w:sz w:val="22"/>
                <w:szCs w:val="24"/>
              </w:rPr>
              <w:br/>
              <w:t xml:space="preserve">mft.apple.com</w:t>
            </w:r>
            <w:r w:rsidRPr="00DF3E63">
              <w:rPr>
                <w:sz w:val="22"/>
                <w:szCs w:val="24"/>
              </w:rPr>
              <w:br/>
              <w:t xml:space="preserve">mgt.ie-dmz-lb1.euro.apple.com</w:t>
            </w:r>
            <w:r w:rsidRPr="00DF3E63">
              <w:rPr>
                <w:sz w:val="22"/>
                <w:szCs w:val="24"/>
              </w:rPr>
              <w:br/>
              <w:t xml:space="preserve">mgt.ie-dmz-lb2.euro.apple.com</w:t>
            </w:r>
            <w:r w:rsidRPr="00DF3E63">
              <w:rPr>
                <w:sz w:val="22"/>
                <w:szCs w:val="24"/>
              </w:rPr>
              <w:br/>
              <w:t xml:space="preserve">mgt.ie-dmz-lb.euro.apple.com</w:t>
            </w:r>
            <w:r w:rsidRPr="00DF3E63">
              <w:rPr>
                <w:sz w:val="22"/>
                <w:szCs w:val="24"/>
              </w:rPr>
              <w:br/>
              <w:t xml:space="preserve">mi11-stg-tuscany.siri.apple.com</w:t>
            </w:r>
            <w:r w:rsidRPr="00DF3E63">
              <w:rPr>
                <w:sz w:val="22"/>
                <w:szCs w:val="24"/>
              </w:rPr>
              <w:br/>
              <w:t xml:space="preserve">mi11stg-tuscany.siri.apple.com</w:t>
            </w:r>
            <w:r w:rsidRPr="00DF3E63">
              <w:rPr>
                <w:sz w:val="22"/>
                <w:szCs w:val="24"/>
              </w:rPr>
              <w:br/>
              <w:t xml:space="preserve">milhousewm.apple.com</w:t>
            </w:r>
            <w:r w:rsidRPr="00DF3E63">
              <w:rPr>
                <w:sz w:val="22"/>
                <w:szCs w:val="24"/>
              </w:rPr>
              <w:br/>
              <w:t xml:space="preserve">minint-21ka6ca.siri.apple.com</w:t>
            </w:r>
            <w:r w:rsidRPr="00DF3E63">
              <w:rPr>
                <w:sz w:val="22"/>
                <w:szCs w:val="24"/>
              </w:rPr>
              <w:br/>
              <w:t xml:space="preserve">minint-276rcvc.siri.apple.com</w:t>
            </w:r>
            <w:r w:rsidRPr="00DF3E63">
              <w:rPr>
                <w:sz w:val="22"/>
                <w:szCs w:val="24"/>
              </w:rPr>
              <w:br/>
              <w:t xml:space="preserve">minint-4qrbagd.siri.apple.com</w:t>
            </w:r>
            <w:r w:rsidRPr="00DF3E63">
              <w:rPr>
                <w:sz w:val="22"/>
                <w:szCs w:val="24"/>
              </w:rPr>
              <w:br/>
              <w:t xml:space="preserve">minint-4t0knng.siri.apple.com</w:t>
            </w:r>
            <w:r w:rsidRPr="00DF3E63">
              <w:rPr>
                <w:sz w:val="22"/>
                <w:szCs w:val="24"/>
              </w:rPr>
              <w:br/>
              <w:t xml:space="preserve">minint-515l9vi.siri.apple.com</w:t>
            </w:r>
            <w:r w:rsidRPr="00DF3E63">
              <w:rPr>
                <w:sz w:val="22"/>
                <w:szCs w:val="24"/>
              </w:rPr>
              <w:br/>
              <w:t xml:space="preserve">minint-5ibnc05.siri.apple.com</w:t>
            </w:r>
            <w:r w:rsidRPr="00DF3E63">
              <w:rPr>
                <w:sz w:val="22"/>
                <w:szCs w:val="24"/>
              </w:rPr>
              <w:br/>
              <w:t xml:space="preserve">minint-68gvpsj.siri.apple.com</w:t>
            </w:r>
            <w:r w:rsidRPr="00DF3E63">
              <w:rPr>
                <w:sz w:val="22"/>
                <w:szCs w:val="24"/>
              </w:rPr>
              <w:br/>
              <w:t xml:space="preserve">minint-7ke1vh6.siri.apple.com</w:t>
            </w:r>
            <w:r w:rsidRPr="00DF3E63">
              <w:rPr>
                <w:sz w:val="22"/>
                <w:szCs w:val="24"/>
              </w:rPr>
              <w:br/>
              <w:t xml:space="preserve">minint-8udkhj7.siri.apple.com</w:t>
            </w:r>
            <w:r w:rsidRPr="00DF3E63">
              <w:rPr>
                <w:sz w:val="22"/>
                <w:szCs w:val="24"/>
              </w:rPr>
              <w:br/>
              <w:t xml:space="preserve">minint-aratqa8.siri.apple.com</w:t>
            </w:r>
            <w:r w:rsidRPr="00DF3E63">
              <w:rPr>
                <w:sz w:val="22"/>
                <w:szCs w:val="24"/>
              </w:rPr>
              <w:br/>
              <w:t xml:space="preserve">minint-cm2on8n.siri.apple.com</w:t>
            </w:r>
            <w:r w:rsidRPr="00DF3E63">
              <w:rPr>
                <w:sz w:val="22"/>
                <w:szCs w:val="24"/>
              </w:rPr>
              <w:br/>
              <w:t xml:space="preserve">minint-dndaj1v.siri.apple.com</w:t>
            </w:r>
            <w:r w:rsidRPr="00DF3E63">
              <w:rPr>
                <w:sz w:val="22"/>
                <w:szCs w:val="24"/>
              </w:rPr>
              <w:br/>
              <w:t xml:space="preserve">minint-hqvggbh.siri.apple.com</w:t>
            </w:r>
            <w:r w:rsidRPr="00DF3E63">
              <w:rPr>
                <w:sz w:val="22"/>
                <w:szCs w:val="24"/>
              </w:rPr>
              <w:br/>
              <w:t xml:space="preserve">minint-hvfhrtr.siri.apple.com</w:t>
            </w:r>
            <w:r w:rsidRPr="00DF3E63">
              <w:rPr>
                <w:sz w:val="22"/>
                <w:szCs w:val="24"/>
              </w:rPr>
              <w:br/>
              <w:t xml:space="preserve">minint-j4oc0ek.siri.apple.com</w:t>
            </w:r>
            <w:r w:rsidRPr="00DF3E63">
              <w:rPr>
                <w:sz w:val="22"/>
                <w:szCs w:val="24"/>
              </w:rPr>
              <w:br/>
              <w:t xml:space="preserve">minint-jh5htuu.siri.apple.com</w:t>
            </w:r>
            <w:r w:rsidRPr="00DF3E63">
              <w:rPr>
                <w:sz w:val="22"/>
                <w:szCs w:val="24"/>
              </w:rPr>
              <w:br/>
              <w:t xml:space="preserve">minint-jocitgt.siri.apple.com</w:t>
            </w:r>
            <w:r w:rsidRPr="00DF3E63">
              <w:rPr>
                <w:sz w:val="22"/>
                <w:szCs w:val="24"/>
              </w:rPr>
              <w:br/>
              <w:t xml:space="preserve">minint-jp1gtg6.siri.apple.com</w:t>
            </w:r>
            <w:r w:rsidRPr="00DF3E63">
              <w:rPr>
                <w:sz w:val="22"/>
                <w:szCs w:val="24"/>
              </w:rPr>
              <w:br/>
              <w:t xml:space="preserve">minint-lt2jpq6.siri.apple.com</w:t>
            </w:r>
            <w:r w:rsidRPr="00DF3E63">
              <w:rPr>
                <w:sz w:val="22"/>
                <w:szCs w:val="24"/>
              </w:rPr>
              <w:br/>
              <w:t xml:space="preserve">minint-p7rcn5e.siri.apple.com</w:t>
            </w:r>
            <w:r w:rsidRPr="00DF3E63">
              <w:rPr>
                <w:sz w:val="22"/>
                <w:szCs w:val="24"/>
              </w:rPr>
              <w:br/>
              <w:t xml:space="preserve">minint-sa9vk2i.siri.apple.com</w:t>
            </w:r>
            <w:r w:rsidRPr="00DF3E63">
              <w:rPr>
                <w:sz w:val="22"/>
                <w:szCs w:val="24"/>
              </w:rPr>
              <w:br/>
              <w:t xml:space="preserve">minint-tr1g9vg.siri.apple.com</w:t>
            </w:r>
            <w:r w:rsidRPr="00DF3E63">
              <w:rPr>
                <w:sz w:val="22"/>
                <w:szCs w:val="24"/>
              </w:rPr>
              <w:br/>
              <w:t xml:space="preserve">minint-uhdb13r.siri.apple.com</w:t>
            </w:r>
            <w:r w:rsidRPr="00DF3E63">
              <w:rPr>
                <w:sz w:val="22"/>
                <w:szCs w:val="24"/>
              </w:rPr>
              <w:br/>
              <w:t xml:space="preserve">mirror2.apple.com</w:t>
            </w:r>
            <w:r w:rsidRPr="00DF3E63">
              <w:rPr>
                <w:sz w:val="22"/>
                <w:szCs w:val="24"/>
              </w:rPr>
              <w:br/>
              <w:t xml:space="preserve">mirror.apple.com</w:t>
            </w:r>
            <w:r w:rsidRPr="00DF3E63">
              <w:rPr>
                <w:sz w:val="22"/>
                <w:szCs w:val="24"/>
              </w:rPr>
              <w:br/>
              <w:t xml:space="preserve">misra-qa1.apple.com</w:t>
            </w:r>
            <w:r w:rsidRPr="00DF3E63">
              <w:rPr>
                <w:sz w:val="22"/>
                <w:szCs w:val="24"/>
              </w:rPr>
              <w:br/>
              <w:t xml:space="preserve">misraqa1.apple.com</w:t>
            </w:r>
            <w:r w:rsidRPr="00DF3E63">
              <w:rPr>
                <w:sz w:val="22"/>
                <w:szCs w:val="24"/>
              </w:rPr>
              <w:br/>
              <w:t xml:space="preserve">mi-waldo.apple.com</w:t>
            </w:r>
            <w:r w:rsidRPr="00DF3E63">
              <w:rPr>
                <w:sz w:val="22"/>
                <w:szCs w:val="24"/>
              </w:rPr>
              <w:br/>
              <w:t xml:space="preserve">mi-waldo-old.apple.com</w:t>
            </w:r>
            <w:r w:rsidRPr="00DF3E63">
              <w:rPr>
                <w:sz w:val="22"/>
                <w:szCs w:val="24"/>
              </w:rPr>
              <w:br/>
              <w:t xml:space="preserve">miwaldo-old.apple.com</w:t>
            </w:r>
            <w:r w:rsidRPr="00DF3E63">
              <w:rPr>
                <w:sz w:val="22"/>
                <w:szCs w:val="24"/>
              </w:rPr>
              <w:br/>
              <w:t xml:space="preserve">mi-waldo-qa.apple.com</w:t>
            </w:r>
            <w:r w:rsidRPr="00DF3E63">
              <w:rPr>
                <w:sz w:val="22"/>
                <w:szCs w:val="24"/>
              </w:rPr>
              <w:br/>
              <w:t xml:space="preserve">miwaldo-qa.apple.com</w:t>
            </w:r>
            <w:r w:rsidRPr="00DF3E63">
              <w:rPr>
                <w:sz w:val="22"/>
                <w:szCs w:val="24"/>
              </w:rPr>
              <w:br/>
              <w:t xml:space="preserve">mi-waldo-stg.apple.com</w:t>
            </w:r>
            <w:r w:rsidRPr="00DF3E63">
              <w:rPr>
                <w:sz w:val="22"/>
                <w:szCs w:val="24"/>
              </w:rPr>
              <w:br/>
              <w:t xml:space="preserve">miwaldo-stg.apple.com</w:t>
            </w:r>
            <w:r w:rsidRPr="00DF3E63">
              <w:rPr>
                <w:sz w:val="22"/>
                <w:szCs w:val="24"/>
              </w:rPr>
              <w:br/>
              <w:t xml:space="preserve">mjolnir-dl.apple.com</w:t>
            </w:r>
            <w:r w:rsidRPr="00DF3E63">
              <w:rPr>
                <w:sz w:val="22"/>
                <w:szCs w:val="24"/>
              </w:rPr>
              <w:br/>
              <w:t xml:space="preserve">mktws.apple.com</w:t>
            </w:r>
            <w:r w:rsidRPr="00DF3E63">
              <w:rPr>
                <w:sz w:val="22"/>
                <w:szCs w:val="24"/>
              </w:rPr>
              <w:br/>
              <w:t xml:space="preserve">mktws-eg.apple.com</w:t>
            </w:r>
            <w:r w:rsidRPr="00DF3E63">
              <w:rPr>
                <w:sz w:val="22"/>
                <w:szCs w:val="24"/>
              </w:rPr>
              <w:br/>
              <w:t xml:space="preserve">mktwseg.apple.com</w:t>
            </w:r>
            <w:r w:rsidRPr="00DF3E63">
              <w:rPr>
                <w:sz w:val="22"/>
                <w:szCs w:val="24"/>
              </w:rPr>
              <w:br/>
              <w:t xml:space="preserve">mktws-nw.apple.com</w:t>
            </w:r>
            <w:r w:rsidRPr="00DF3E63">
              <w:rPr>
                <w:sz w:val="22"/>
                <w:szCs w:val="24"/>
              </w:rPr>
              <w:br/>
              <w:t xml:space="preserve">ml11sa.siri.apple.com</w:t>
            </w:r>
            <w:r w:rsidRPr="00DF3E63">
              <w:rPr>
                <w:sz w:val="22"/>
                <w:szCs w:val="24"/>
              </w:rPr>
              <w:br/>
              <w:t xml:space="preserve">ml12sa.siri.apple.com</w:t>
            </w:r>
            <w:r w:rsidRPr="00DF3E63">
              <w:rPr>
                <w:sz w:val="22"/>
                <w:szCs w:val="24"/>
              </w:rPr>
              <w:br/>
              <w:t xml:space="preserve">mlk1.ebc.apple.com</w:t>
            </w:r>
            <w:r w:rsidRPr="00DF3E63">
              <w:rPr>
                <w:sz w:val="22"/>
                <w:szCs w:val="24"/>
              </w:rPr>
              <w:br/>
              <w:t xml:space="preserve">mlk2.ebc.apple.com</w:t>
            </w:r>
            <w:r w:rsidRPr="00DF3E63">
              <w:rPr>
                <w:sz w:val="22"/>
                <w:szCs w:val="24"/>
              </w:rPr>
              <w:br/>
              <w:t xml:space="preserve">mlk3.ebc.apple.com</w:t>
            </w:r>
            <w:r w:rsidRPr="00DF3E63">
              <w:rPr>
                <w:sz w:val="22"/>
                <w:szCs w:val="24"/>
              </w:rPr>
              <w:br/>
              <w:t xml:space="preserve">mlk-atv.ebc.apple.com</w:t>
            </w:r>
            <w:r w:rsidRPr="00DF3E63">
              <w:rPr>
                <w:sz w:val="22"/>
                <w:szCs w:val="24"/>
              </w:rPr>
              <w:br/>
              <w:t xml:space="preserve">mlkatv.ebc.apple.com</w:t>
            </w:r>
            <w:r w:rsidRPr="00DF3E63">
              <w:rPr>
                <w:sz w:val="22"/>
                <w:szCs w:val="24"/>
              </w:rPr>
              <w:br/>
              <w:t xml:space="preserve">mlk-savant.ebc.apple.com</w:t>
            </w:r>
            <w:r w:rsidRPr="00DF3E63">
              <w:rPr>
                <w:sz w:val="22"/>
                <w:szCs w:val="24"/>
              </w:rPr>
              <w:br/>
              <w:t xml:space="preserve">mlksavant.ebc.apple.com</w:t>
            </w:r>
            <w:r w:rsidRPr="00DF3E63">
              <w:rPr>
                <w:sz w:val="22"/>
                <w:szCs w:val="24"/>
              </w:rPr>
              <w:br/>
              <w:t xml:space="preserve">ml-rebate.apple.com</w:t>
            </w:r>
            <w:r w:rsidRPr="00DF3E63">
              <w:rPr>
                <w:sz w:val="22"/>
                <w:szCs w:val="24"/>
              </w:rPr>
              <w:br/>
              <w:t xml:space="preserve">mlrebate.apple.com</w:t>
            </w:r>
            <w:r w:rsidRPr="00DF3E63">
              <w:rPr>
                <w:sz w:val="22"/>
                <w:szCs w:val="24"/>
              </w:rPr>
              <w:br/>
              <w:t xml:space="preserve">ml-rebatet.apple.com</w:t>
            </w:r>
            <w:r w:rsidRPr="00DF3E63">
              <w:rPr>
                <w:sz w:val="22"/>
                <w:szCs w:val="24"/>
              </w:rPr>
              <w:br/>
              <w:t xml:space="preserve">mn-mdn.apple.com</w:t>
            </w:r>
            <w:r w:rsidRPr="00DF3E63">
              <w:rPr>
                <w:sz w:val="22"/>
                <w:szCs w:val="24"/>
              </w:rPr>
              <w:br/>
              <w:t xml:space="preserve">mnmdn.apple.com</w:t>
            </w:r>
            <w:r w:rsidRPr="00DF3E63">
              <w:rPr>
                <w:sz w:val="22"/>
                <w:szCs w:val="24"/>
              </w:rPr>
              <w:br/>
              <w:t xml:space="preserve">mn-mr.apple.com</w:t>
            </w:r>
            <w:r w:rsidRPr="00DF3E63">
              <w:rPr>
                <w:sz w:val="22"/>
                <w:szCs w:val="24"/>
              </w:rPr>
              <w:br/>
              <w:t xml:space="preserve">mobileaccess.apple.com</w:t>
            </w:r>
            <w:r w:rsidRPr="00DF3E63">
              <w:rPr>
                <w:sz w:val="22"/>
                <w:szCs w:val="24"/>
              </w:rPr>
              <w:br/>
              <w:t xml:space="preserve">mobileapp.apple.com</w:t>
            </w:r>
            <w:r w:rsidRPr="00DF3E63">
              <w:rPr>
                <w:sz w:val="22"/>
                <w:szCs w:val="24"/>
              </w:rPr>
              <w:br/>
              <w:t xml:space="preserve">mobileapp-dev1.corp.apple.com</w:t>
            </w:r>
            <w:r w:rsidRPr="00DF3E63">
              <w:rPr>
                <w:sz w:val="22"/>
                <w:szCs w:val="24"/>
              </w:rPr>
              <w:br/>
              <w:t xml:space="preserve">mobileapp-dev2.corp.apple.com</w:t>
            </w:r>
            <w:r w:rsidRPr="00DF3E63">
              <w:rPr>
                <w:sz w:val="22"/>
                <w:szCs w:val="24"/>
              </w:rPr>
              <w:br/>
              <w:t xml:space="preserve">mobileapp-dev3.corp.apple.com</w:t>
            </w:r>
            <w:r w:rsidRPr="00DF3E63">
              <w:rPr>
                <w:sz w:val="22"/>
                <w:szCs w:val="24"/>
              </w:rPr>
              <w:br/>
              <w:t xml:space="preserve">mobile.apple.com</w:t>
            </w:r>
            <w:r w:rsidRPr="00DF3E63">
              <w:rPr>
                <w:sz w:val="22"/>
                <w:szCs w:val="24"/>
              </w:rPr>
              <w:br/>
              <w:t xml:space="preserve">mobileapp-qa1.corp.apple.com</w:t>
            </w:r>
            <w:r w:rsidRPr="00DF3E63">
              <w:rPr>
                <w:sz w:val="22"/>
                <w:szCs w:val="24"/>
              </w:rPr>
              <w:br/>
              <w:t xml:space="preserve">mobileapp-qa2.corp.apple.com</w:t>
            </w:r>
            <w:r w:rsidRPr="00DF3E63">
              <w:rPr>
                <w:sz w:val="22"/>
                <w:szCs w:val="24"/>
              </w:rPr>
              <w:br/>
              <w:t xml:space="preserve">mobileapp-qa3.corp.apple.com</w:t>
            </w:r>
            <w:r w:rsidRPr="00DF3E63">
              <w:rPr>
                <w:sz w:val="22"/>
                <w:szCs w:val="24"/>
              </w:rPr>
              <w:br/>
              <w:t xml:space="preserve">mobilecmd.apple.com</w:t>
            </w:r>
            <w:r w:rsidRPr="00DF3E63">
              <w:rPr>
                <w:sz w:val="22"/>
                <w:szCs w:val="24"/>
              </w:rPr>
              <w:br/>
              <w:t xml:space="preserve">mobile-ist.apple.com</w:t>
            </w:r>
            <w:r w:rsidRPr="00DF3E63">
              <w:rPr>
                <w:sz w:val="22"/>
                <w:szCs w:val="24"/>
              </w:rPr>
              <w:br/>
              <w:t xml:space="preserve">mobile-ist-uat.apple.com</w:t>
            </w:r>
            <w:r w:rsidRPr="00DF3E63">
              <w:rPr>
                <w:sz w:val="22"/>
                <w:szCs w:val="24"/>
              </w:rPr>
              <w:br/>
              <w:t xml:space="preserve">mobileitc.apple.com</w:t>
            </w:r>
            <w:r w:rsidRPr="00DF3E63">
              <w:rPr>
                <w:sz w:val="22"/>
                <w:szCs w:val="24"/>
              </w:rPr>
              <w:br/>
              <w:t xml:space="preserve">mobileitc-in.apple.com</w:t>
            </w:r>
            <w:r w:rsidRPr="00DF3E63">
              <w:rPr>
                <w:sz w:val="22"/>
                <w:szCs w:val="24"/>
              </w:rPr>
              <w:br/>
              <w:t xml:space="preserve">mobileitc-it.apple.com</w:t>
            </w:r>
            <w:r w:rsidRPr="00DF3E63">
              <w:rPr>
                <w:sz w:val="22"/>
                <w:szCs w:val="24"/>
              </w:rPr>
              <w:br/>
              <w:t xml:space="preserve">mobileitc-mdn.apple.com</w:t>
            </w:r>
            <w:r w:rsidRPr="00DF3E63">
              <w:rPr>
                <w:sz w:val="22"/>
                <w:szCs w:val="24"/>
              </w:rPr>
              <w:br/>
              <w:t xml:space="preserve">mobileitc-mdn-sh.apple.com</w:t>
            </w:r>
            <w:r w:rsidRPr="00DF3E63">
              <w:rPr>
                <w:sz w:val="22"/>
                <w:szCs w:val="24"/>
              </w:rPr>
              <w:br/>
              <w:t xml:space="preserve">mobileitcmdn-sh.apple.com</w:t>
            </w:r>
            <w:r w:rsidRPr="00DF3E63">
              <w:rPr>
                <w:sz w:val="22"/>
                <w:szCs w:val="24"/>
              </w:rPr>
              <w:br/>
              <w:t xml:space="preserve">mobileitc-old.apple.com</w:t>
            </w:r>
            <w:r w:rsidRPr="00DF3E63">
              <w:rPr>
                <w:sz w:val="22"/>
                <w:szCs w:val="24"/>
              </w:rPr>
              <w:br/>
              <w:t xml:space="preserve">mobileitcold.apple.com</w:t>
            </w:r>
            <w:r w:rsidRPr="00DF3E63">
              <w:rPr>
                <w:sz w:val="22"/>
                <w:szCs w:val="24"/>
              </w:rPr>
              <w:br/>
              <w:t xml:space="preserve">mobileitc-sh.apple.com</w:t>
            </w:r>
            <w:r w:rsidRPr="00DF3E63">
              <w:rPr>
                <w:sz w:val="22"/>
                <w:szCs w:val="24"/>
              </w:rPr>
              <w:br/>
              <w:t xml:space="preserve">mobileitcsh.apple.com</w:t>
            </w:r>
            <w:r w:rsidRPr="00DF3E63">
              <w:rPr>
                <w:sz w:val="22"/>
                <w:szCs w:val="24"/>
              </w:rPr>
              <w:br/>
              <w:t xml:space="preserve">mobileitc-sh-stg.apple.com</w:t>
            </w:r>
            <w:r w:rsidRPr="00DF3E63">
              <w:rPr>
                <w:sz w:val="22"/>
                <w:szCs w:val="24"/>
              </w:rPr>
              <w:br/>
              <w:t xml:space="preserve">mobileitcsh-stg.apple.com</w:t>
            </w:r>
            <w:r w:rsidRPr="00DF3E63">
              <w:rPr>
                <w:sz w:val="22"/>
                <w:szCs w:val="24"/>
              </w:rPr>
              <w:br/>
              <w:t xml:space="preserve">mobile-nc.apple.com</w:t>
            </w:r>
            <w:r w:rsidRPr="00DF3E63">
              <w:rPr>
                <w:sz w:val="22"/>
                <w:szCs w:val="24"/>
              </w:rPr>
              <w:br/>
              <w:t xml:space="preserve">mobilenc.apple.com</w:t>
            </w:r>
            <w:r w:rsidRPr="00DF3E63">
              <w:rPr>
                <w:sz w:val="22"/>
                <w:szCs w:val="24"/>
              </w:rPr>
              <w:br/>
              <w:t xml:space="preserve">mobile-nwk.apple.com</w:t>
            </w:r>
            <w:r w:rsidRPr="00DF3E63">
              <w:rPr>
                <w:sz w:val="22"/>
                <w:szCs w:val="24"/>
              </w:rPr>
              <w:br/>
              <w:t xml:space="preserve">mobilenwk.apple.com</w:t>
            </w:r>
            <w:r w:rsidRPr="00DF3E63">
              <w:rPr>
                <w:sz w:val="22"/>
                <w:szCs w:val="24"/>
              </w:rPr>
              <w:br/>
              <w:t xml:space="preserve">mobileproxy.apple.com</w:t>
            </w:r>
            <w:r w:rsidRPr="00DF3E63">
              <w:rPr>
                <w:sz w:val="22"/>
                <w:szCs w:val="24"/>
              </w:rPr>
              <w:br/>
              <w:t xml:space="preserve">mobileproxy-maiden.apple.com</w:t>
            </w:r>
            <w:r w:rsidRPr="00DF3E63">
              <w:rPr>
                <w:sz w:val="22"/>
                <w:szCs w:val="24"/>
              </w:rPr>
              <w:br/>
              <w:t xml:space="preserve">mobileproxy-mdn.apple.com</w:t>
            </w:r>
            <w:r w:rsidRPr="00DF3E63">
              <w:rPr>
                <w:sz w:val="22"/>
                <w:szCs w:val="24"/>
              </w:rPr>
              <w:br/>
              <w:t xml:space="preserve">mobileproxy-newark.apple.com</w:t>
            </w:r>
            <w:r w:rsidRPr="00DF3E63">
              <w:rPr>
                <w:sz w:val="22"/>
                <w:szCs w:val="24"/>
              </w:rPr>
              <w:br/>
              <w:t xml:space="preserve">mobileproxynewark.apple.com</w:t>
            </w:r>
            <w:r w:rsidRPr="00DF3E63">
              <w:rPr>
                <w:sz w:val="22"/>
                <w:szCs w:val="24"/>
              </w:rPr>
              <w:br/>
              <w:t xml:space="preserve">mobileproxy-nwk.apple.com</w:t>
            </w:r>
            <w:r w:rsidRPr="00DF3E63">
              <w:rPr>
                <w:sz w:val="22"/>
                <w:szCs w:val="24"/>
              </w:rPr>
              <w:br/>
              <w:t xml:space="preserve">mobileproxynwk.apple.com</w:t>
            </w:r>
            <w:r w:rsidRPr="00DF3E63">
              <w:rPr>
                <w:sz w:val="22"/>
                <w:szCs w:val="24"/>
              </w:rPr>
              <w:br/>
              <w:t xml:space="preserve">mobileproxy-prn.apple.com</w:t>
            </w:r>
            <w:r w:rsidRPr="00DF3E63">
              <w:rPr>
                <w:sz w:val="22"/>
                <w:szCs w:val="24"/>
              </w:rPr>
              <w:br/>
              <w:t xml:space="preserve">mobileproxy-rno.apple.com</w:t>
            </w:r>
            <w:r w:rsidRPr="00DF3E63">
              <w:rPr>
                <w:sz w:val="22"/>
                <w:szCs w:val="24"/>
              </w:rPr>
              <w:br/>
              <w:t xml:space="preserve">mobileproxy-uat.apple.com</w:t>
            </w:r>
            <w:r w:rsidRPr="00DF3E63">
              <w:rPr>
                <w:sz w:val="22"/>
                <w:szCs w:val="24"/>
              </w:rPr>
              <w:br/>
              <w:t xml:space="preserve">mobile-uat.apple.com</w:t>
            </w:r>
            <w:r w:rsidRPr="00DF3E63">
              <w:rPr>
                <w:sz w:val="22"/>
                <w:szCs w:val="24"/>
              </w:rPr>
              <w:br/>
              <w:t xml:space="preserve">mobility.sg.apple.com</w:t>
            </w:r>
            <w:r w:rsidRPr="00DF3E63">
              <w:rPr>
                <w:sz w:val="22"/>
                <w:szCs w:val="24"/>
              </w:rPr>
              <w:br/>
              <w:t xml:space="preserve">mockturtle.corp.apple.com</w:t>
            </w:r>
            <w:r w:rsidRPr="00DF3E63">
              <w:rPr>
                <w:sz w:val="22"/>
                <w:szCs w:val="24"/>
              </w:rPr>
              <w:br/>
              <w:t xml:space="preserve">mogli.apple.com</w:t>
            </w:r>
            <w:r w:rsidRPr="00DF3E63">
              <w:rPr>
                <w:sz w:val="22"/>
                <w:szCs w:val="24"/>
              </w:rPr>
              <w:br/>
              <w:t xml:space="preserve">mole-rat.apple.com</w:t>
            </w:r>
            <w:r w:rsidRPr="00DF3E63">
              <w:rPr>
                <w:sz w:val="22"/>
                <w:szCs w:val="24"/>
              </w:rPr>
              <w:br/>
              <w:t xml:space="preserve">monitor.bswe.apple.com</w:t>
            </w:r>
            <w:r w:rsidRPr="00DF3E63">
              <w:rPr>
                <w:sz w:val="22"/>
                <w:szCs w:val="24"/>
              </w:rPr>
              <w:br/>
              <w:t xml:space="preserve">monolith.apple.com</w:t>
            </w:r>
            <w:r w:rsidRPr="00DF3E63">
              <w:rPr>
                <w:sz w:val="22"/>
                <w:szCs w:val="24"/>
              </w:rPr>
              <w:br/>
              <w:t xml:space="preserve">monorails.apple.com</w:t>
            </w:r>
            <w:r w:rsidRPr="00DF3E63">
              <w:rPr>
                <w:sz w:val="22"/>
                <w:szCs w:val="24"/>
              </w:rPr>
              <w:br/>
              <w:t xml:space="preserve">morpheus.apple.com</w:t>
            </w:r>
            <w:r w:rsidRPr="00DF3E63">
              <w:rPr>
                <w:sz w:val="22"/>
                <w:szCs w:val="24"/>
              </w:rPr>
              <w:br/>
              <w:t xml:space="preserve">mosquero.apple.com</w:t>
            </w:r>
            <w:r w:rsidRPr="00DF3E63">
              <w:rPr>
                <w:sz w:val="22"/>
                <w:szCs w:val="24"/>
              </w:rPr>
              <w:br/>
              <w:t xml:space="preserve">movies01.info.apple.com</w:t>
            </w:r>
            <w:r w:rsidRPr="00DF3E63">
              <w:rPr>
                <w:sz w:val="22"/>
                <w:szCs w:val="24"/>
              </w:rPr>
              <w:br/>
              <w:t xml:space="preserve">movies02.info.apple.com</w:t>
            </w:r>
            <w:r w:rsidRPr="00DF3E63">
              <w:rPr>
                <w:sz w:val="22"/>
                <w:szCs w:val="24"/>
              </w:rPr>
              <w:br/>
              <w:t xml:space="preserve">movies03.info.apple.com</w:t>
            </w:r>
            <w:r w:rsidRPr="00DF3E63">
              <w:rPr>
                <w:sz w:val="22"/>
                <w:szCs w:val="24"/>
              </w:rPr>
              <w:br/>
              <w:t xml:space="preserve">movies04.info.apple.com</w:t>
            </w:r>
            <w:r w:rsidRPr="00DF3E63">
              <w:rPr>
                <w:sz w:val="22"/>
                <w:szCs w:val="24"/>
              </w:rPr>
              <w:br/>
              <w:t xml:space="preserve">movies.apple.com</w:t>
            </w:r>
            <w:r w:rsidRPr="00DF3E63">
              <w:rPr>
                <w:sz w:val="22"/>
                <w:szCs w:val="24"/>
              </w:rPr>
              <w:br/>
              <w:t xml:space="preserve">mp4ra.apple.com</w:t>
            </w:r>
            <w:r w:rsidRPr="00DF3E63">
              <w:rPr>
                <w:sz w:val="22"/>
                <w:szCs w:val="24"/>
              </w:rPr>
              <w:br/>
              <w:t xml:space="preserve">mp4reg.apple.com</w:t>
            </w:r>
            <w:r w:rsidRPr="00DF3E63">
              <w:rPr>
                <w:sz w:val="22"/>
                <w:szCs w:val="24"/>
              </w:rPr>
              <w:br/>
              <w:t xml:space="preserve">mpgjp1.apple.com</w:t>
            </w:r>
            <w:r w:rsidRPr="00DF3E63">
              <w:rPr>
                <w:sz w:val="22"/>
                <w:szCs w:val="24"/>
              </w:rPr>
              <w:br/>
              <w:t xml:space="preserve">mpgjp2.apple.com</w:t>
            </w:r>
            <w:r w:rsidRPr="00DF3E63">
              <w:rPr>
                <w:sz w:val="22"/>
                <w:szCs w:val="24"/>
              </w:rPr>
              <w:br/>
              <w:t xml:space="preserve">mpgmonitor.apple.com</w:t>
            </w:r>
            <w:r w:rsidRPr="00DF3E63">
              <w:rPr>
                <w:sz w:val="22"/>
                <w:szCs w:val="24"/>
              </w:rPr>
              <w:br/>
              <w:t xml:space="preserve">mpgsubmit.apple.com</w:t>
            </w:r>
            <w:r w:rsidRPr="00DF3E63">
              <w:rPr>
                <w:sz w:val="22"/>
                <w:szCs w:val="24"/>
              </w:rPr>
              <w:br/>
              <w:t xml:space="preserve">mps.apple.com</w:t>
            </w:r>
            <w:r w:rsidRPr="00DF3E63">
              <w:rPr>
                <w:sz w:val="22"/>
                <w:szCs w:val="24"/>
              </w:rPr>
              <w:br/>
              <w:t xml:space="preserve">mqmggstor01a.apple.com</w:t>
            </w:r>
            <w:r w:rsidRPr="00DF3E63">
              <w:rPr>
                <w:sz w:val="22"/>
                <w:szCs w:val="24"/>
              </w:rPr>
              <w:br/>
              <w:t xml:space="preserve">mqmmggstor02a.apple.com</w:t>
            </w:r>
            <w:r w:rsidRPr="00DF3E63">
              <w:rPr>
                <w:sz w:val="22"/>
                <w:szCs w:val="24"/>
              </w:rPr>
              <w:br/>
              <w:t xml:space="preserve">mr00-cls-ingest.itunes.apple.com</w:t>
            </w:r>
            <w:r w:rsidRPr="00DF3E63">
              <w:rPr>
                <w:sz w:val="22"/>
                <w:szCs w:val="24"/>
              </w:rPr>
              <w:br/>
              <w:t xml:space="preserve">mr00-cls-iosclient.itunes.apple.com</w:t>
            </w:r>
            <w:r w:rsidRPr="00DF3E63">
              <w:rPr>
                <w:sz w:val="22"/>
                <w:szCs w:val="24"/>
              </w:rPr>
              <w:br/>
              <w:t xml:space="preserve">mr11p00vn-testrecord-ext.testess.apple.com</w:t>
            </w:r>
            <w:r w:rsidRPr="00DF3E63">
              <w:rPr>
                <w:sz w:val="22"/>
                <w:szCs w:val="24"/>
              </w:rPr>
              <w:br/>
              <w:t xml:space="preserve">mr11p00vn-ztav04202301.rock.apple.com</w:t>
            </w:r>
            <w:r w:rsidRPr="00DF3E63">
              <w:rPr>
                <w:sz w:val="22"/>
                <w:szCs w:val="24"/>
              </w:rPr>
              <w:br/>
              <w:t xml:space="preserve">mr11p01ad-adbwebvip.iad.apple.com</w:t>
            </w:r>
            <w:r w:rsidRPr="00DF3E63">
              <w:rPr>
                <w:sz w:val="22"/>
                <w:szCs w:val="24"/>
              </w:rPr>
              <w:br/>
              <w:t xml:space="preserve">mr11p01adadbwebvip.iad.apple.com</w:t>
            </w:r>
            <w:r w:rsidRPr="00DF3E63">
              <w:rPr>
                <w:sz w:val="22"/>
                <w:szCs w:val="24"/>
              </w:rPr>
              <w:br/>
              <w:t xml:space="preserve">mr11p01ad-api.searchads.apple.com</w:t>
            </w:r>
            <w:r w:rsidRPr="00DF3E63">
              <w:rPr>
                <w:sz w:val="22"/>
                <w:szCs w:val="24"/>
              </w:rPr>
              <w:br/>
              <w:t xml:space="preserve">mr11p01ad-app.searchads.apple.com</w:t>
            </w:r>
            <w:r w:rsidRPr="00DF3E63">
              <w:rPr>
                <w:sz w:val="22"/>
                <w:szCs w:val="24"/>
              </w:rPr>
              <w:br/>
              <w:t xml:space="preserve">mr11p01ad-cf.iadsdk-stg.iad.apple.com</w:t>
            </w:r>
            <w:r w:rsidRPr="00DF3E63">
              <w:rPr>
                <w:sz w:val="22"/>
                <w:szCs w:val="24"/>
              </w:rPr>
              <w:br/>
              <w:t xml:space="preserve">mr11p01adcf.iadsdk-stg.iad.apple.com</w:t>
            </w:r>
            <w:r w:rsidRPr="00DF3E63">
              <w:rPr>
                <w:sz w:val="22"/>
                <w:szCs w:val="24"/>
              </w:rPr>
              <w:br/>
              <w:t xml:space="preserve">mr11p01ad-connectproxy.iad.apple.com</w:t>
            </w:r>
            <w:r w:rsidRPr="00DF3E63">
              <w:rPr>
                <w:sz w:val="22"/>
                <w:szCs w:val="24"/>
              </w:rPr>
              <w:br/>
              <w:t xml:space="preserve">mr11p01adconnectproxy.iad.apple.com</w:t>
            </w:r>
            <w:r w:rsidRPr="00DF3E63">
              <w:rPr>
                <w:sz w:val="22"/>
                <w:szCs w:val="24"/>
              </w:rPr>
              <w:br/>
              <w:t xml:space="preserve">mr11p01ad-cs.iadsdk-stg.iad.apple.com</w:t>
            </w:r>
            <w:r w:rsidRPr="00DF3E63">
              <w:rPr>
                <w:sz w:val="22"/>
                <w:szCs w:val="24"/>
              </w:rPr>
              <w:br/>
              <w:t xml:space="preserve">mr11p01adcs.iadsdk-stg.iad.apple.com</w:t>
            </w:r>
            <w:r w:rsidRPr="00DF3E63">
              <w:rPr>
                <w:sz w:val="22"/>
                <w:szCs w:val="24"/>
              </w:rPr>
              <w:br/>
              <w:t xml:space="preserve">mr11p01ad-deviceproxy.iad.apple.com</w:t>
            </w:r>
            <w:r w:rsidRPr="00DF3E63">
              <w:rPr>
                <w:sz w:val="22"/>
                <w:szCs w:val="24"/>
              </w:rPr>
              <w:br/>
              <w:t xml:space="preserve">mr11p01addeviceproxy.iad.apple.com</w:t>
            </w:r>
            <w:r w:rsidRPr="00DF3E63">
              <w:rPr>
                <w:sz w:val="22"/>
                <w:szCs w:val="24"/>
              </w:rPr>
              <w:br/>
              <w:t xml:space="preserve">mr11p01ad-events.iad.apple.com</w:t>
            </w:r>
            <w:r w:rsidRPr="00DF3E63">
              <w:rPr>
                <w:sz w:val="22"/>
                <w:szCs w:val="24"/>
              </w:rPr>
              <w:br/>
              <w:t xml:space="preserve">mr11p01adevents.iad.apple.com</w:t>
            </w:r>
            <w:r w:rsidRPr="00DF3E63">
              <w:rPr>
                <w:sz w:val="22"/>
                <w:szCs w:val="24"/>
              </w:rPr>
              <w:br/>
              <w:t xml:space="preserve">mr11p01ad-ext-apps-cloud.iad.apple.com</w:t>
            </w:r>
            <w:r w:rsidRPr="00DF3E63">
              <w:rPr>
                <w:sz w:val="22"/>
                <w:szCs w:val="24"/>
              </w:rPr>
              <w:br/>
              <w:t xml:space="preserve">mr11p01adext-apps-cloud.iad.apple.com</w:t>
            </w:r>
            <w:r w:rsidRPr="00DF3E63">
              <w:rPr>
                <w:sz w:val="22"/>
                <w:szCs w:val="24"/>
              </w:rPr>
              <w:br/>
              <w:t xml:space="preserve">mr11p01ad-ext-cloud.iad.apple.com</w:t>
            </w:r>
            <w:r w:rsidRPr="00DF3E63">
              <w:rPr>
                <w:sz w:val="22"/>
                <w:szCs w:val="24"/>
              </w:rPr>
              <w:br/>
              <w:t xml:space="preserve">mr11p01adext-cloud.iad.apple.com</w:t>
            </w:r>
            <w:r w:rsidRPr="00DF3E63">
              <w:rPr>
                <w:sz w:val="22"/>
                <w:szCs w:val="24"/>
              </w:rPr>
              <w:br/>
              <w:t xml:space="preserve">mr11p01ad-ext-csc-cloud.iad.apple.com</w:t>
            </w:r>
            <w:r w:rsidRPr="00DF3E63">
              <w:rPr>
                <w:sz w:val="22"/>
                <w:szCs w:val="24"/>
              </w:rPr>
              <w:br/>
              <w:t xml:space="preserve">mr11p01adext-csc-cloud.iad.apple.com</w:t>
            </w:r>
            <w:r w:rsidRPr="00DF3E63">
              <w:rPr>
                <w:sz w:val="22"/>
                <w:szCs w:val="24"/>
              </w:rPr>
              <w:br/>
              <w:t xml:space="preserve">mr11p01ad-ext-infcloud.iad.apple.com</w:t>
            </w:r>
            <w:r w:rsidRPr="00DF3E63">
              <w:rPr>
                <w:sz w:val="22"/>
                <w:szCs w:val="24"/>
              </w:rPr>
              <w:br/>
              <w:t xml:space="preserve">mr11p01adext-infcloud.iad.apple.com</w:t>
            </w:r>
            <w:r w:rsidRPr="00DF3E63">
              <w:rPr>
                <w:sz w:val="22"/>
                <w:szCs w:val="24"/>
              </w:rPr>
              <w:br/>
              <w:t xml:space="preserve">mr11p01ad-iadsdk00701.iad.apple.com</w:t>
            </w:r>
            <w:r w:rsidRPr="00DF3E63">
              <w:rPr>
                <w:sz w:val="22"/>
                <w:szCs w:val="24"/>
              </w:rPr>
              <w:br/>
              <w:t xml:space="preserve">mr11p01adiadsdk00701.iad.apple.com</w:t>
            </w:r>
            <w:r w:rsidRPr="00DF3E63">
              <w:rPr>
                <w:sz w:val="22"/>
                <w:szCs w:val="24"/>
              </w:rPr>
              <w:br/>
              <w:t xml:space="preserve">mr11p01ad-iadsdk00702.iad.apple.com</w:t>
            </w:r>
            <w:r w:rsidRPr="00DF3E63">
              <w:rPr>
                <w:sz w:val="22"/>
                <w:szCs w:val="24"/>
              </w:rPr>
              <w:br/>
              <w:t xml:space="preserve">mr11p01adiadsdk00702.iad.apple.com</w:t>
            </w:r>
            <w:r w:rsidRPr="00DF3E63">
              <w:rPr>
                <w:sz w:val="22"/>
                <w:szCs w:val="24"/>
              </w:rPr>
              <w:br/>
              <w:t xml:space="preserve">mr11p01ad-iadsdk00703.iad.apple.com</w:t>
            </w:r>
            <w:r w:rsidRPr="00DF3E63">
              <w:rPr>
                <w:sz w:val="22"/>
                <w:szCs w:val="24"/>
              </w:rPr>
              <w:br/>
              <w:t xml:space="preserve">mr11p01adiadsdk00703.iad.apple.com</w:t>
            </w:r>
            <w:r w:rsidRPr="00DF3E63">
              <w:rPr>
                <w:sz w:val="22"/>
                <w:szCs w:val="24"/>
              </w:rPr>
              <w:br/>
              <w:t xml:space="preserve">mr11p01ad-iadsdk00704.iad.apple.com</w:t>
            </w:r>
            <w:r w:rsidRPr="00DF3E63">
              <w:rPr>
                <w:sz w:val="22"/>
                <w:szCs w:val="24"/>
              </w:rPr>
              <w:br/>
              <w:t xml:space="preserve">mr11p01adiadsdk00704.iad.apple.com</w:t>
            </w:r>
            <w:r w:rsidRPr="00DF3E63">
              <w:rPr>
                <w:sz w:val="22"/>
                <w:szCs w:val="24"/>
              </w:rPr>
              <w:br/>
              <w:t xml:space="preserve">mr11p01ad-iadsdk00705.iad.apple.com</w:t>
            </w:r>
            <w:r w:rsidRPr="00DF3E63">
              <w:rPr>
                <w:sz w:val="22"/>
                <w:szCs w:val="24"/>
              </w:rPr>
              <w:br/>
              <w:t xml:space="preserve">mr11p01adiadsdk00705.iad.apple.com</w:t>
            </w:r>
            <w:r w:rsidRPr="00DF3E63">
              <w:rPr>
                <w:sz w:val="22"/>
                <w:szCs w:val="24"/>
              </w:rPr>
              <w:br/>
              <w:t xml:space="preserve">mr11p01ad-iadsdk00801.iad.apple.com</w:t>
            </w:r>
            <w:r w:rsidRPr="00DF3E63">
              <w:rPr>
                <w:sz w:val="22"/>
                <w:szCs w:val="24"/>
              </w:rPr>
              <w:br/>
              <w:t xml:space="preserve">mr11p01adiadsdk00801.iad.apple.com</w:t>
            </w:r>
            <w:r w:rsidRPr="00DF3E63">
              <w:rPr>
                <w:sz w:val="22"/>
                <w:szCs w:val="24"/>
              </w:rPr>
              <w:br/>
              <w:t xml:space="preserve">mr11p01ad-iadsdk00802.iad.apple.com</w:t>
            </w:r>
            <w:r w:rsidRPr="00DF3E63">
              <w:rPr>
                <w:sz w:val="22"/>
                <w:szCs w:val="24"/>
              </w:rPr>
              <w:br/>
              <w:t xml:space="preserve">mr11p01adiadsdk00802.iad.apple.com</w:t>
            </w:r>
            <w:r w:rsidRPr="00DF3E63">
              <w:rPr>
                <w:sz w:val="22"/>
                <w:szCs w:val="24"/>
              </w:rPr>
              <w:br/>
              <w:t xml:space="preserve">mr11p01ad-iadsdk00803.iad.apple.com</w:t>
            </w:r>
            <w:r w:rsidRPr="00DF3E63">
              <w:rPr>
                <w:sz w:val="22"/>
                <w:szCs w:val="24"/>
              </w:rPr>
              <w:br/>
              <w:t xml:space="preserve">mr11p01adiadsdk00803.iad.apple.com</w:t>
            </w:r>
            <w:r w:rsidRPr="00DF3E63">
              <w:rPr>
                <w:sz w:val="22"/>
                <w:szCs w:val="24"/>
              </w:rPr>
              <w:br/>
              <w:t xml:space="preserve">mr11p01ad-iadsdk00804.iad.apple.com</w:t>
            </w:r>
            <w:r w:rsidRPr="00DF3E63">
              <w:rPr>
                <w:sz w:val="22"/>
                <w:szCs w:val="24"/>
              </w:rPr>
              <w:br/>
              <w:t xml:space="preserve">mr11p01adiadsdk00804.iad.apple.com</w:t>
            </w:r>
            <w:r w:rsidRPr="00DF3E63">
              <w:rPr>
                <w:sz w:val="22"/>
                <w:szCs w:val="24"/>
              </w:rPr>
              <w:br/>
              <w:t xml:space="preserve">mr11p01ad-iadsdk00805.iad.apple.com</w:t>
            </w:r>
            <w:r w:rsidRPr="00DF3E63">
              <w:rPr>
                <w:sz w:val="22"/>
                <w:szCs w:val="24"/>
              </w:rPr>
              <w:br/>
              <w:t xml:space="preserve">mr11p01adiadsdk00805.iad.apple.com</w:t>
            </w:r>
            <w:r w:rsidRPr="00DF3E63">
              <w:rPr>
                <w:sz w:val="22"/>
                <w:szCs w:val="24"/>
              </w:rPr>
              <w:br/>
              <w:t xml:space="preserve">mr11p01ad-iadsdk00901.iad.apple.com</w:t>
            </w:r>
            <w:r w:rsidRPr="00DF3E63">
              <w:rPr>
                <w:sz w:val="22"/>
                <w:szCs w:val="24"/>
              </w:rPr>
              <w:br/>
              <w:t xml:space="preserve">mr11p01adiadsdk00901.iad.apple.com</w:t>
            </w:r>
            <w:r w:rsidRPr="00DF3E63">
              <w:rPr>
                <w:sz w:val="22"/>
                <w:szCs w:val="24"/>
              </w:rPr>
              <w:br/>
              <w:t xml:space="preserve">mr11p01ad-iadsdk00902.iad.apple.com</w:t>
            </w:r>
            <w:r w:rsidRPr="00DF3E63">
              <w:rPr>
                <w:sz w:val="22"/>
                <w:szCs w:val="24"/>
              </w:rPr>
              <w:br/>
              <w:t xml:space="preserve">mr11p01adiadsdk00902.iad.apple.com</w:t>
            </w:r>
            <w:r w:rsidRPr="00DF3E63">
              <w:rPr>
                <w:sz w:val="22"/>
                <w:szCs w:val="24"/>
              </w:rPr>
              <w:br/>
              <w:t xml:space="preserve">mr11p01ad-iadsdk00903.iad.apple.com</w:t>
            </w:r>
            <w:r w:rsidRPr="00DF3E63">
              <w:rPr>
                <w:sz w:val="22"/>
                <w:szCs w:val="24"/>
              </w:rPr>
              <w:br/>
              <w:t xml:space="preserve">mr11p01adiadsdk00903.iad.apple.com</w:t>
            </w:r>
            <w:r w:rsidRPr="00DF3E63">
              <w:rPr>
                <w:sz w:val="22"/>
                <w:szCs w:val="24"/>
              </w:rPr>
              <w:br/>
              <w:t xml:space="preserve">mr11p01ad-iadsdk00904.iad.apple.com</w:t>
            </w:r>
            <w:r w:rsidRPr="00DF3E63">
              <w:rPr>
                <w:sz w:val="22"/>
                <w:szCs w:val="24"/>
              </w:rPr>
              <w:br/>
              <w:t xml:space="preserve">mr11p01adiadsdk00904.iad.apple.com</w:t>
            </w:r>
            <w:r w:rsidRPr="00DF3E63">
              <w:rPr>
                <w:sz w:val="22"/>
                <w:szCs w:val="24"/>
              </w:rPr>
              <w:br/>
              <w:t xml:space="preserve">mr11p01ad-iadsdk00905.iad.apple.com</w:t>
            </w:r>
            <w:r w:rsidRPr="00DF3E63">
              <w:rPr>
                <w:sz w:val="22"/>
                <w:szCs w:val="24"/>
              </w:rPr>
              <w:br/>
              <w:t xml:space="preserve">mr11p01adiadsdk00905.iad.apple.com</w:t>
            </w:r>
            <w:r w:rsidRPr="00DF3E63">
              <w:rPr>
                <w:sz w:val="22"/>
                <w:szCs w:val="24"/>
              </w:rPr>
              <w:br/>
              <w:t xml:space="preserve">mr11p01ad-iadsdk01001.iad.apple.com</w:t>
            </w:r>
            <w:r w:rsidRPr="00DF3E63">
              <w:rPr>
                <w:sz w:val="22"/>
                <w:szCs w:val="24"/>
              </w:rPr>
              <w:br/>
              <w:t xml:space="preserve">mr11p01adiadsdk01001.iad.apple.com</w:t>
            </w:r>
            <w:r w:rsidRPr="00DF3E63">
              <w:rPr>
                <w:sz w:val="22"/>
                <w:szCs w:val="24"/>
              </w:rPr>
              <w:br/>
              <w:t xml:space="preserve">mr11p01ad-iadsdk01002.iad.apple.com</w:t>
            </w:r>
            <w:r w:rsidRPr="00DF3E63">
              <w:rPr>
                <w:sz w:val="22"/>
                <w:szCs w:val="24"/>
              </w:rPr>
              <w:br/>
              <w:t xml:space="preserve">mr11p01adiadsdk01002.iad.apple.com</w:t>
            </w:r>
            <w:r w:rsidRPr="00DF3E63">
              <w:rPr>
                <w:sz w:val="22"/>
                <w:szCs w:val="24"/>
              </w:rPr>
              <w:br/>
              <w:t xml:space="preserve">mr11p01ad-iadsdk01003.iad.apple.com</w:t>
            </w:r>
            <w:r w:rsidRPr="00DF3E63">
              <w:rPr>
                <w:sz w:val="22"/>
                <w:szCs w:val="24"/>
              </w:rPr>
              <w:br/>
              <w:t xml:space="preserve">mr11p01adiadsdk01003.iad.apple.com</w:t>
            </w:r>
            <w:r w:rsidRPr="00DF3E63">
              <w:rPr>
                <w:sz w:val="22"/>
                <w:szCs w:val="24"/>
              </w:rPr>
              <w:br/>
              <w:t xml:space="preserve">mr11p01ad-iadsdk01004.iad.apple.com</w:t>
            </w:r>
            <w:r w:rsidRPr="00DF3E63">
              <w:rPr>
                <w:sz w:val="22"/>
                <w:szCs w:val="24"/>
              </w:rPr>
              <w:br/>
              <w:t xml:space="preserve">mr11p01adiadsdk01004.iad.apple.com</w:t>
            </w:r>
            <w:r w:rsidRPr="00DF3E63">
              <w:rPr>
                <w:sz w:val="22"/>
                <w:szCs w:val="24"/>
              </w:rPr>
              <w:br/>
              <w:t xml:space="preserve">mr11p01ad-iadsdk01005.iad.apple.com</w:t>
            </w:r>
            <w:r w:rsidRPr="00DF3E63">
              <w:rPr>
                <w:sz w:val="22"/>
                <w:szCs w:val="24"/>
              </w:rPr>
              <w:br/>
              <w:t xml:space="preserve">mr11p01adiadsdk01005.iad.apple.com</w:t>
            </w:r>
            <w:r w:rsidRPr="00DF3E63">
              <w:rPr>
                <w:sz w:val="22"/>
                <w:szCs w:val="24"/>
              </w:rPr>
              <w:br/>
              <w:t xml:space="preserve">mr11p01ad-iadsdk01101.iad.apple.com</w:t>
            </w:r>
            <w:r w:rsidRPr="00DF3E63">
              <w:rPr>
                <w:sz w:val="22"/>
                <w:szCs w:val="24"/>
              </w:rPr>
              <w:br/>
              <w:t xml:space="preserve">mr11p01adiadsdk01101.iad.apple.com</w:t>
            </w:r>
            <w:r w:rsidRPr="00DF3E63">
              <w:rPr>
                <w:sz w:val="22"/>
                <w:szCs w:val="24"/>
              </w:rPr>
              <w:br/>
              <w:t xml:space="preserve">mr11p01ad-iadsdk01102.iad.apple.com</w:t>
            </w:r>
            <w:r w:rsidRPr="00DF3E63">
              <w:rPr>
                <w:sz w:val="22"/>
                <w:szCs w:val="24"/>
              </w:rPr>
              <w:br/>
              <w:t xml:space="preserve">mr11p01adiadsdk01102.iad.apple.com</w:t>
            </w:r>
            <w:r w:rsidRPr="00DF3E63">
              <w:rPr>
                <w:sz w:val="22"/>
                <w:szCs w:val="24"/>
              </w:rPr>
              <w:br/>
              <w:t xml:space="preserve">mr11p01ad-iadsdk01103.iad.apple.com</w:t>
            </w:r>
            <w:r w:rsidRPr="00DF3E63">
              <w:rPr>
                <w:sz w:val="22"/>
                <w:szCs w:val="24"/>
              </w:rPr>
              <w:br/>
              <w:t xml:space="preserve">mr11p01adiadsdk01103.iad.apple.com</w:t>
            </w:r>
            <w:r w:rsidRPr="00DF3E63">
              <w:rPr>
                <w:sz w:val="22"/>
                <w:szCs w:val="24"/>
              </w:rPr>
              <w:br/>
              <w:t xml:space="preserve">mr11p01ad-iadsdk01104.iad.apple.com</w:t>
            </w:r>
            <w:r w:rsidRPr="00DF3E63">
              <w:rPr>
                <w:sz w:val="22"/>
                <w:szCs w:val="24"/>
              </w:rPr>
              <w:br/>
              <w:t xml:space="preserve">mr11p01adiadsdk01104.iad.apple.com</w:t>
            </w:r>
            <w:r w:rsidRPr="00DF3E63">
              <w:rPr>
                <w:sz w:val="22"/>
                <w:szCs w:val="24"/>
              </w:rPr>
              <w:br/>
              <w:t xml:space="preserve">mr11p01ad-iadsdk01105.iad.apple.com</w:t>
            </w:r>
            <w:r w:rsidRPr="00DF3E63">
              <w:rPr>
                <w:sz w:val="22"/>
                <w:szCs w:val="24"/>
              </w:rPr>
              <w:br/>
              <w:t xml:space="preserve">mr11p01adiadsdk01105.iad.apple.com</w:t>
            </w:r>
            <w:r w:rsidRPr="00DF3E63">
              <w:rPr>
                <w:sz w:val="22"/>
                <w:szCs w:val="24"/>
              </w:rPr>
              <w:br/>
              <w:t xml:space="preserve">mr11p01ad-iadsdk01201.iad.apple.com</w:t>
            </w:r>
            <w:r w:rsidRPr="00DF3E63">
              <w:rPr>
                <w:sz w:val="22"/>
                <w:szCs w:val="24"/>
              </w:rPr>
              <w:br/>
              <w:t xml:space="preserve">mr11p01adiadsdk01201.iad.apple.com</w:t>
            </w:r>
            <w:r w:rsidRPr="00DF3E63">
              <w:rPr>
                <w:sz w:val="22"/>
                <w:szCs w:val="24"/>
              </w:rPr>
              <w:br/>
              <w:t xml:space="preserve">mr11p01ad-iadsdk01202.iad.apple.com</w:t>
            </w:r>
            <w:r w:rsidRPr="00DF3E63">
              <w:rPr>
                <w:sz w:val="22"/>
                <w:szCs w:val="24"/>
              </w:rPr>
              <w:br/>
              <w:t xml:space="preserve">mr11p01adiadsdk01202.iad.apple.com</w:t>
            </w:r>
            <w:r w:rsidRPr="00DF3E63">
              <w:rPr>
                <w:sz w:val="22"/>
                <w:szCs w:val="24"/>
              </w:rPr>
              <w:br/>
              <w:t xml:space="preserve">mr11p01ad-iadsdk01203.iad.apple.com</w:t>
            </w:r>
            <w:r w:rsidRPr="00DF3E63">
              <w:rPr>
                <w:sz w:val="22"/>
                <w:szCs w:val="24"/>
              </w:rPr>
              <w:br/>
              <w:t xml:space="preserve">mr11p01adiadsdk01203.iad.apple.com</w:t>
            </w:r>
            <w:r w:rsidRPr="00DF3E63">
              <w:rPr>
                <w:sz w:val="22"/>
                <w:szCs w:val="24"/>
              </w:rPr>
              <w:br/>
              <w:t xml:space="preserve">mr11p01ad-iadsdk01204.iad.apple.com</w:t>
            </w:r>
            <w:r w:rsidRPr="00DF3E63">
              <w:rPr>
                <w:sz w:val="22"/>
                <w:szCs w:val="24"/>
              </w:rPr>
              <w:br/>
              <w:t xml:space="preserve">mr11p01adiadsdk01204.iad.apple.com</w:t>
            </w:r>
            <w:r w:rsidRPr="00DF3E63">
              <w:rPr>
                <w:sz w:val="22"/>
                <w:szCs w:val="24"/>
              </w:rPr>
              <w:br/>
              <w:t xml:space="preserve">mr11p01ad-iadsdk01205.iad.apple.com</w:t>
            </w:r>
            <w:r w:rsidRPr="00DF3E63">
              <w:rPr>
                <w:sz w:val="22"/>
                <w:szCs w:val="24"/>
              </w:rPr>
              <w:br/>
              <w:t xml:space="preserve">mr11p01adiadsdk01205.iad.apple.com</w:t>
            </w:r>
            <w:r w:rsidRPr="00DF3E63">
              <w:rPr>
                <w:sz w:val="22"/>
                <w:szCs w:val="24"/>
              </w:rPr>
              <w:br/>
              <w:t xml:space="preserve">mr11p01ad-searchads.iad.apple.com</w:t>
            </w:r>
            <w:r w:rsidRPr="00DF3E63">
              <w:rPr>
                <w:sz w:val="22"/>
                <w:szCs w:val="24"/>
              </w:rPr>
              <w:br/>
              <w:t xml:space="preserve">mr11p01adsearchads.iad.apple.com</w:t>
            </w:r>
            <w:r w:rsidRPr="00DF3E63">
              <w:rPr>
                <w:sz w:val="22"/>
                <w:szCs w:val="24"/>
              </w:rPr>
              <w:br/>
              <w:t xml:space="preserve">mr11p01ad-static.iad.apple.com</w:t>
            </w:r>
            <w:r w:rsidRPr="00DF3E63">
              <w:rPr>
                <w:sz w:val="22"/>
                <w:szCs w:val="24"/>
              </w:rPr>
              <w:br/>
              <w:t xml:space="preserve">mr11p01adstatic.iad.apple.com</w:t>
            </w:r>
            <w:r w:rsidRPr="00DF3E63">
              <w:rPr>
                <w:sz w:val="22"/>
                <w:szCs w:val="24"/>
              </w:rPr>
              <w:br/>
              <w:t xml:space="preserve">mr11p01ad-stgadbweb.iad.apple.com</w:t>
            </w:r>
            <w:r w:rsidRPr="00DF3E63">
              <w:rPr>
                <w:sz w:val="22"/>
                <w:szCs w:val="24"/>
              </w:rPr>
              <w:br/>
              <w:t xml:space="preserve">mr11p01adstgadbweb.iad.apple.com</w:t>
            </w:r>
            <w:r w:rsidRPr="00DF3E63">
              <w:rPr>
                <w:sz w:val="22"/>
                <w:szCs w:val="24"/>
              </w:rPr>
              <w:br/>
              <w:t xml:space="preserve">mr11p01ad-stg-ext-apps-cloud.iad.apple.com</w:t>
            </w:r>
            <w:r w:rsidRPr="00DF3E63">
              <w:rPr>
                <w:sz w:val="22"/>
                <w:szCs w:val="24"/>
              </w:rPr>
              <w:br/>
              <w:t xml:space="preserve">mr11p01adstg-ext-apps-cloud.iad.apple.com</w:t>
            </w:r>
            <w:r w:rsidRPr="00DF3E63">
              <w:rPr>
                <w:sz w:val="22"/>
                <w:szCs w:val="24"/>
              </w:rPr>
              <w:br/>
              <w:t xml:space="preserve">mr11p01ad-stg-ext-cloud.iad.apple.com</w:t>
            </w:r>
            <w:r w:rsidRPr="00DF3E63">
              <w:rPr>
                <w:sz w:val="22"/>
                <w:szCs w:val="24"/>
              </w:rPr>
              <w:br/>
              <w:t xml:space="preserve">mr11p01adstg-ext-cloud.iad.apple.com</w:t>
            </w:r>
            <w:r w:rsidRPr="00DF3E63">
              <w:rPr>
                <w:sz w:val="22"/>
                <w:szCs w:val="24"/>
              </w:rPr>
              <w:br/>
              <w:t xml:space="preserve">mr11p01ad-stg-ext-csc-cloud.iad.apple.com</w:t>
            </w:r>
            <w:r w:rsidRPr="00DF3E63">
              <w:rPr>
                <w:sz w:val="22"/>
                <w:szCs w:val="24"/>
              </w:rPr>
              <w:br/>
              <w:t xml:space="preserve">mr11p01adstg-ext-csc-cloud.iad.apple.com</w:t>
            </w:r>
            <w:r w:rsidRPr="00DF3E63">
              <w:rPr>
                <w:sz w:val="22"/>
                <w:szCs w:val="24"/>
              </w:rPr>
              <w:br/>
              <w:t xml:space="preserve">mr11p01ad-tr.iadsdk-stg.iad.apple.com</w:t>
            </w:r>
            <w:r w:rsidRPr="00DF3E63">
              <w:rPr>
                <w:sz w:val="22"/>
                <w:szCs w:val="24"/>
              </w:rPr>
              <w:br/>
              <w:t xml:space="preserve">mr11p01adtr.iadsdk-stg.iad.apple.com</w:t>
            </w:r>
            <w:r w:rsidRPr="00DF3E63">
              <w:rPr>
                <w:sz w:val="22"/>
                <w:szCs w:val="24"/>
              </w:rPr>
              <w:br/>
              <w:t xml:space="preserve">mr11p01ad-ut.iadsdk-stg.iad.apple.com</w:t>
            </w:r>
            <w:r w:rsidRPr="00DF3E63">
              <w:rPr>
                <w:sz w:val="22"/>
                <w:szCs w:val="24"/>
              </w:rPr>
              <w:br/>
              <w:t xml:space="preserve">mr11p01adut.iadsdk-stg.iad.apple.com</w:t>
            </w:r>
            <w:r w:rsidRPr="00DF3E63">
              <w:rPr>
                <w:sz w:val="22"/>
                <w:szCs w:val="24"/>
              </w:rPr>
              <w:br/>
              <w:t xml:space="preserve">mr11p01ms-dnsexternal.mps.apple.com</w:t>
            </w:r>
            <w:r w:rsidRPr="00DF3E63">
              <w:rPr>
                <w:sz w:val="22"/>
                <w:szCs w:val="24"/>
              </w:rPr>
              <w:br/>
              <w:t xml:space="preserve">mr11q01ad-cf.iadsdk-r1.iad.apple.com</w:t>
            </w:r>
            <w:r w:rsidRPr="00DF3E63">
              <w:rPr>
                <w:sz w:val="22"/>
                <w:szCs w:val="24"/>
              </w:rPr>
              <w:br/>
              <w:t xml:space="preserve">mr11q01adcf.iadsdk-r1.iad.apple.com</w:t>
            </w:r>
            <w:r w:rsidRPr="00DF3E63">
              <w:rPr>
                <w:sz w:val="22"/>
                <w:szCs w:val="24"/>
              </w:rPr>
              <w:br/>
              <w:t xml:space="preserve">mr11q01ad-cs.iadsdk-r1.iad.apple.com</w:t>
            </w:r>
            <w:r w:rsidRPr="00DF3E63">
              <w:rPr>
                <w:sz w:val="22"/>
                <w:szCs w:val="24"/>
              </w:rPr>
              <w:br/>
              <w:t xml:space="preserve">mr11q01adcs.iadsdk-r1.iad.apple.com</w:t>
            </w:r>
            <w:r w:rsidRPr="00DF3E63">
              <w:rPr>
                <w:sz w:val="22"/>
                <w:szCs w:val="24"/>
              </w:rPr>
              <w:br/>
              <w:t xml:space="preserve">mr11q01ad-ext-apps-cloud.iad.apple.com</w:t>
            </w:r>
            <w:r w:rsidRPr="00DF3E63">
              <w:rPr>
                <w:sz w:val="22"/>
                <w:szCs w:val="24"/>
              </w:rPr>
              <w:br/>
              <w:t xml:space="preserve">mr11q01adext-apps-cloud.iad.apple.com</w:t>
            </w:r>
            <w:r w:rsidRPr="00DF3E63">
              <w:rPr>
                <w:sz w:val="22"/>
                <w:szCs w:val="24"/>
              </w:rPr>
              <w:br/>
              <w:t xml:space="preserve">mr11q01ad-ext-cloud.iad.apple.com</w:t>
            </w:r>
            <w:r w:rsidRPr="00DF3E63">
              <w:rPr>
                <w:sz w:val="22"/>
                <w:szCs w:val="24"/>
              </w:rPr>
              <w:br/>
              <w:t xml:space="preserve">mr11q01adext-cloud.iad.apple.com</w:t>
            </w:r>
            <w:r w:rsidRPr="00DF3E63">
              <w:rPr>
                <w:sz w:val="22"/>
                <w:szCs w:val="24"/>
              </w:rPr>
              <w:br/>
              <w:t xml:space="preserve">mr11q01ad-ext-csc-cloud.iad.apple.com</w:t>
            </w:r>
            <w:r w:rsidRPr="00DF3E63">
              <w:rPr>
                <w:sz w:val="22"/>
                <w:szCs w:val="24"/>
              </w:rPr>
              <w:br/>
              <w:t xml:space="preserve">mr11q01adext-csc-cloud.iad.apple.com</w:t>
            </w:r>
            <w:r w:rsidRPr="00DF3E63">
              <w:rPr>
                <w:sz w:val="22"/>
                <w:szCs w:val="24"/>
              </w:rPr>
              <w:br/>
              <w:t xml:space="preserve">mr11q01ad-r1-ext-svc.iad.apple.com</w:t>
            </w:r>
            <w:r w:rsidRPr="00DF3E63">
              <w:rPr>
                <w:sz w:val="22"/>
                <w:szCs w:val="24"/>
              </w:rPr>
              <w:br/>
              <w:t xml:space="preserve">mr11q01adr1-ext-svc.iad.apple.com</w:t>
            </w:r>
            <w:r w:rsidRPr="00DF3E63">
              <w:rPr>
                <w:sz w:val="22"/>
                <w:szCs w:val="24"/>
              </w:rPr>
              <w:br/>
              <w:t xml:space="preserve">mr11q01ad-tapp.iad.apple.com</w:t>
            </w:r>
            <w:r w:rsidRPr="00DF3E63">
              <w:rPr>
                <w:sz w:val="22"/>
                <w:szCs w:val="24"/>
              </w:rPr>
              <w:br/>
              <w:t xml:space="preserve">mr11q01adtapp.iad.apple.com</w:t>
            </w:r>
            <w:r w:rsidRPr="00DF3E63">
              <w:rPr>
                <w:sz w:val="22"/>
                <w:szCs w:val="24"/>
              </w:rPr>
              <w:br/>
              <w:t xml:space="preserve">mr11q01ad-tr.iadsdk-r1.iad.apple.com</w:t>
            </w:r>
            <w:r w:rsidRPr="00DF3E63">
              <w:rPr>
                <w:sz w:val="22"/>
                <w:szCs w:val="24"/>
              </w:rPr>
              <w:br/>
              <w:t xml:space="preserve">mr11q01adtr.iadsdk-r1.iad.apple.com</w:t>
            </w:r>
            <w:r w:rsidRPr="00DF3E63">
              <w:rPr>
                <w:sz w:val="22"/>
                <w:szCs w:val="24"/>
              </w:rPr>
              <w:br/>
              <w:t xml:space="preserve">mr11q01ad-ut.iadsdk-r1.iad.apple.com</w:t>
            </w:r>
            <w:r w:rsidRPr="00DF3E63">
              <w:rPr>
                <w:sz w:val="22"/>
                <w:szCs w:val="24"/>
              </w:rPr>
              <w:br/>
              <w:t xml:space="preserve">mr11q01adut.iadsdk-r1.iad.apple.com</w:t>
            </w:r>
            <w:r w:rsidRPr="00DF3E63">
              <w:rPr>
                <w:sz w:val="22"/>
                <w:szCs w:val="24"/>
              </w:rPr>
              <w:br/>
              <w:t xml:space="preserve">mr21p01st-ztbu13084601.push.apple.com</w:t>
            </w:r>
            <w:r w:rsidRPr="00DF3E63">
              <w:rPr>
                <w:sz w:val="22"/>
                <w:szCs w:val="24"/>
              </w:rPr>
              <w:br/>
              <w:t xml:space="preserve">mr21p01stztbu13084601.push.apple.com</w:t>
            </w:r>
            <w:r w:rsidRPr="00DF3E63">
              <w:rPr>
                <w:sz w:val="22"/>
                <w:szCs w:val="24"/>
              </w:rPr>
              <w:br/>
              <w:t xml:space="preserve">mr23p01ad-hadoop-s2cm.iad.apple.com</w:t>
            </w:r>
            <w:r w:rsidRPr="00DF3E63">
              <w:rPr>
                <w:sz w:val="22"/>
                <w:szCs w:val="24"/>
              </w:rPr>
              <w:br/>
              <w:t xml:space="preserve">mr23p01adhadoop-s2cm.iad.apple.com</w:t>
            </w:r>
            <w:r w:rsidRPr="00DF3E63">
              <w:rPr>
                <w:sz w:val="22"/>
                <w:szCs w:val="24"/>
              </w:rPr>
              <w:br/>
              <w:t xml:space="preserve">mr23p01if-ztdg04040101-i2.mr.if.apple.com</w:t>
            </w:r>
            <w:r w:rsidRPr="00DF3E63">
              <w:rPr>
                <w:sz w:val="22"/>
                <w:szCs w:val="24"/>
              </w:rPr>
              <w:br/>
              <w:t xml:space="preserve">mr23p01if-ztdg04050101-i2.mr.if.apple.com</w:t>
            </w:r>
            <w:r w:rsidRPr="00DF3E63">
              <w:rPr>
                <w:sz w:val="22"/>
                <w:szCs w:val="24"/>
              </w:rPr>
              <w:br/>
              <w:t xml:space="preserve">mr24p00it-cb-carrier-ext001-prod.itunes.apple.com</w:t>
            </w:r>
            <w:r w:rsidRPr="00DF3E63">
              <w:rPr>
                <w:sz w:val="22"/>
                <w:szCs w:val="24"/>
              </w:rPr>
              <w:br/>
              <w:t xml:space="preserve">mr2-corpclient-vpn1.apple.com</w:t>
            </w:r>
            <w:r w:rsidRPr="00DF3E63">
              <w:rPr>
                <w:sz w:val="22"/>
                <w:szCs w:val="24"/>
              </w:rPr>
              <w:br/>
              <w:t xml:space="preserve">mr2corpclient-vpn1.apple.com</w:t>
            </w:r>
            <w:r w:rsidRPr="00DF3E63">
              <w:rPr>
                <w:sz w:val="22"/>
                <w:szCs w:val="24"/>
              </w:rPr>
              <w:br/>
              <w:t xml:space="preserve">mr2-corpclient-vpn2.apple.com</w:t>
            </w:r>
            <w:r w:rsidRPr="00DF3E63">
              <w:rPr>
                <w:sz w:val="22"/>
                <w:szCs w:val="24"/>
              </w:rPr>
              <w:br/>
              <w:t xml:space="preserve">mr2corpclient-vpn2.apple.com</w:t>
            </w:r>
            <w:r w:rsidRPr="00DF3E63">
              <w:rPr>
                <w:sz w:val="22"/>
                <w:szCs w:val="24"/>
              </w:rPr>
              <w:br/>
              <w:t xml:space="preserve">mr2-corpclient-vpn3.apple.com</w:t>
            </w:r>
            <w:r w:rsidRPr="00DF3E63">
              <w:rPr>
                <w:sz w:val="22"/>
                <w:szCs w:val="24"/>
              </w:rPr>
              <w:br/>
              <w:t xml:space="preserve">mr2corpclient-vpn3.apple.com</w:t>
            </w:r>
            <w:r w:rsidRPr="00DF3E63">
              <w:rPr>
                <w:sz w:val="22"/>
                <w:szCs w:val="24"/>
              </w:rPr>
              <w:br/>
              <w:t xml:space="preserve">mr2-corpclient-vpn4.apple.com</w:t>
            </w:r>
            <w:r w:rsidRPr="00DF3E63">
              <w:rPr>
                <w:sz w:val="22"/>
                <w:szCs w:val="24"/>
              </w:rPr>
              <w:br/>
              <w:t xml:space="preserve">mr2corpclient-vpn4.apple.com</w:t>
            </w:r>
            <w:r w:rsidRPr="00DF3E63">
              <w:rPr>
                <w:sz w:val="22"/>
                <w:szCs w:val="24"/>
              </w:rPr>
              <w:br/>
              <w:t xml:space="preserve">mr2-corpclient-vpn.apple.com</w:t>
            </w:r>
            <w:r w:rsidRPr="00DF3E63">
              <w:rPr>
                <w:sz w:val="22"/>
                <w:szCs w:val="24"/>
              </w:rPr>
              <w:br/>
              <w:t xml:space="preserve">mr2-extranet-gw1-v666-hsrp.apple.com</w:t>
            </w:r>
            <w:r w:rsidRPr="00DF3E63">
              <w:rPr>
                <w:sz w:val="22"/>
                <w:szCs w:val="24"/>
              </w:rPr>
              <w:br/>
              <w:t xml:space="preserve">mr2-extranet-gw2-v666-hsrp.apple.com</w:t>
            </w:r>
            <w:r w:rsidRPr="00DF3E63">
              <w:rPr>
                <w:sz w:val="22"/>
                <w:szCs w:val="24"/>
              </w:rPr>
              <w:br/>
              <w:t xml:space="preserve">mr2-extranet-gw-v666-hsrp.apple.com</w:t>
            </w:r>
            <w:r w:rsidRPr="00DF3E63">
              <w:rPr>
                <w:sz w:val="22"/>
                <w:szCs w:val="24"/>
              </w:rPr>
              <w:br/>
              <w:t xml:space="preserve">mr3-sec-burp01.rno.apple.com</w:t>
            </w:r>
            <w:r w:rsidRPr="00DF3E63">
              <w:rPr>
                <w:sz w:val="22"/>
                <w:szCs w:val="24"/>
              </w:rPr>
              <w:br/>
              <w:t xml:space="preserve">mr-api.podcastsconnect.apple.com</w:t>
            </w:r>
            <w:r w:rsidRPr="00DF3E63">
              <w:rPr>
                <w:sz w:val="22"/>
                <w:szCs w:val="24"/>
              </w:rPr>
              <w:br/>
              <w:t xml:space="preserve">mr-apple-com1.apple.com</w:t>
            </w:r>
            <w:r w:rsidRPr="00DF3E63">
              <w:rPr>
                <w:sz w:val="22"/>
                <w:szCs w:val="24"/>
              </w:rPr>
              <w:br/>
              <w:t xml:space="preserve">mrapple-com1.apple.com</w:t>
            </w:r>
            <w:r w:rsidRPr="00DF3E63">
              <w:rPr>
                <w:sz w:val="22"/>
                <w:szCs w:val="24"/>
              </w:rPr>
              <w:br/>
              <w:t xml:space="preserve">mr-applered1.apple.com</w:t>
            </w:r>
            <w:r w:rsidRPr="00DF3E63">
              <w:rPr>
                <w:sz w:val="22"/>
                <w:szCs w:val="24"/>
              </w:rPr>
              <w:br/>
              <w:t xml:space="preserve">mr-applered2.apple.com</w:t>
            </w:r>
            <w:r w:rsidRPr="00DF3E63">
              <w:rPr>
                <w:sz w:val="22"/>
                <w:szCs w:val="24"/>
              </w:rPr>
              <w:br/>
              <w:t xml:space="preserve">mr-cb-carrier.itunes.apple.com</w:t>
            </w:r>
            <w:r w:rsidRPr="00DF3E63">
              <w:rPr>
                <w:sz w:val="22"/>
                <w:szCs w:val="24"/>
              </w:rPr>
              <w:br/>
              <w:t xml:space="preserve">mr.cm.ireporter.apple.com</w:t>
            </w:r>
            <w:r w:rsidRPr="00DF3E63">
              <w:rPr>
                <w:sz w:val="22"/>
                <w:szCs w:val="24"/>
              </w:rPr>
              <w:br/>
              <w:t xml:space="preserve">mr-data-appattest-prod.apple.com</w:t>
            </w:r>
            <w:r w:rsidRPr="00DF3E63">
              <w:rPr>
                <w:sz w:val="22"/>
                <w:szCs w:val="24"/>
              </w:rPr>
              <w:br/>
              <w:t xml:space="preserve">mr-data-development-appattest-prod.apple.com</w:t>
            </w:r>
            <w:r w:rsidRPr="00DF3E63">
              <w:rPr>
                <w:sz w:val="22"/>
                <w:szCs w:val="24"/>
              </w:rPr>
              <w:br/>
              <w:t xml:space="preserve">mr-ed-video-service.itunes.apple.com</w:t>
            </w:r>
            <w:r w:rsidRPr="00DF3E63">
              <w:rPr>
                <w:sz w:val="22"/>
                <w:szCs w:val="24"/>
              </w:rPr>
              <w:br/>
              <w:t xml:space="preserve">mr-icloudisdbaopscenter.apple.com</w:t>
            </w:r>
            <w:r w:rsidRPr="00DF3E63">
              <w:rPr>
                <w:sz w:val="22"/>
                <w:szCs w:val="24"/>
              </w:rPr>
              <w:br/>
              <w:t xml:space="preserve">mr-isgdbaopscenter.apple.com</w:t>
            </w:r>
            <w:r w:rsidRPr="00DF3E63">
              <w:rPr>
                <w:sz w:val="22"/>
                <w:szCs w:val="24"/>
              </w:rPr>
              <w:br/>
              <w:t xml:space="preserve">mr-isgisdbaopscenter.apple.com</w:t>
            </w:r>
            <w:r w:rsidRPr="00DF3E63">
              <w:rPr>
                <w:sz w:val="22"/>
                <w:szCs w:val="24"/>
              </w:rPr>
              <w:br/>
              <w:t xml:space="preserve">mrlnbackgroundcheck-it.apple.com</w:t>
            </w:r>
            <w:r w:rsidRPr="00DF3E63">
              <w:rPr>
                <w:sz w:val="22"/>
                <w:szCs w:val="24"/>
              </w:rPr>
              <w:br/>
              <w:t xml:space="preserve">mrlnbackgroundcheck-it-old.apple.com</w:t>
            </w:r>
            <w:r w:rsidRPr="00DF3E63">
              <w:rPr>
                <w:sz w:val="22"/>
                <w:szCs w:val="24"/>
              </w:rPr>
              <w:br/>
              <w:t xml:space="preserve">mrlnbackgroundcheckit-old.apple.com</w:t>
            </w:r>
            <w:r w:rsidRPr="00DF3E63">
              <w:rPr>
                <w:sz w:val="22"/>
                <w:szCs w:val="24"/>
              </w:rPr>
              <w:br/>
              <w:t xml:space="preserve">mrlnbackgroundcheck-m.apple.com</w:t>
            </w:r>
            <w:r w:rsidRPr="00DF3E63">
              <w:rPr>
                <w:sz w:val="22"/>
                <w:szCs w:val="24"/>
              </w:rPr>
              <w:br/>
              <w:t xml:space="preserve">mrlnbackgroundcheckm.apple.com</w:t>
            </w:r>
            <w:r w:rsidRPr="00DF3E63">
              <w:rPr>
                <w:sz w:val="22"/>
                <w:szCs w:val="24"/>
              </w:rPr>
              <w:br/>
              <w:t xml:space="preserve">mrlnbackgroundcheck-pf.apple.com</w:t>
            </w:r>
            <w:r w:rsidRPr="00DF3E63">
              <w:rPr>
                <w:sz w:val="22"/>
                <w:szCs w:val="24"/>
              </w:rPr>
              <w:br/>
              <w:t xml:space="preserve">mrlnbackgroundcheckpf.apple.com</w:t>
            </w:r>
            <w:r w:rsidRPr="00DF3E63">
              <w:rPr>
                <w:sz w:val="22"/>
                <w:szCs w:val="24"/>
              </w:rPr>
              <w:br/>
              <w:t xml:space="preserve">mrlnbackgroundcheck-staging.apple.com</w:t>
            </w:r>
            <w:r w:rsidRPr="00DF3E63">
              <w:rPr>
                <w:sz w:val="22"/>
                <w:szCs w:val="24"/>
              </w:rPr>
              <w:br/>
              <w:t xml:space="preserve">mrlnbackgroundcheckstaging.apple.com</w:t>
            </w:r>
            <w:r w:rsidRPr="00DF3E63">
              <w:rPr>
                <w:sz w:val="22"/>
                <w:szCs w:val="24"/>
              </w:rPr>
              <w:br/>
              <w:t xml:space="preserve">mrlnbackgroundcheck-training.apple.com</w:t>
            </w:r>
            <w:r w:rsidRPr="00DF3E63">
              <w:rPr>
                <w:sz w:val="22"/>
                <w:szCs w:val="24"/>
              </w:rPr>
              <w:br/>
              <w:t xml:space="preserve">mrlnbackgroundchecktraining.apple.com</w:t>
            </w:r>
            <w:r w:rsidRPr="00DF3E63">
              <w:rPr>
                <w:sz w:val="22"/>
                <w:szCs w:val="24"/>
              </w:rPr>
              <w:br/>
              <w:t xml:space="preserve">mrlnbackgroundcheck-training.corp.apple.com</w:t>
            </w:r>
            <w:r w:rsidRPr="00DF3E63">
              <w:rPr>
                <w:sz w:val="22"/>
                <w:szCs w:val="24"/>
              </w:rPr>
              <w:br/>
              <w:t xml:space="preserve">mrlnbackgroundcheck-uat.apple.com</w:t>
            </w:r>
            <w:r w:rsidRPr="00DF3E63">
              <w:rPr>
                <w:sz w:val="22"/>
                <w:szCs w:val="24"/>
              </w:rPr>
              <w:br/>
              <w:t xml:space="preserve">mrln-jobposting.apple.com</w:t>
            </w:r>
            <w:r w:rsidRPr="00DF3E63">
              <w:rPr>
                <w:sz w:val="22"/>
                <w:szCs w:val="24"/>
              </w:rPr>
              <w:br/>
              <w:t xml:space="preserve">mrlnjobposting.apple.com</w:t>
            </w:r>
            <w:r w:rsidRPr="00DF3E63">
              <w:rPr>
                <w:sz w:val="22"/>
                <w:szCs w:val="24"/>
              </w:rPr>
              <w:br/>
              <w:t xml:space="preserve">mrlnjobposting-it.apple.com</w:t>
            </w:r>
            <w:r w:rsidRPr="00DF3E63">
              <w:rPr>
                <w:sz w:val="22"/>
                <w:szCs w:val="24"/>
              </w:rPr>
              <w:br/>
              <w:t xml:space="preserve">mrlnjobposting-staging.apple.com</w:t>
            </w:r>
            <w:r w:rsidRPr="00DF3E63">
              <w:rPr>
                <w:sz w:val="22"/>
                <w:szCs w:val="24"/>
              </w:rPr>
              <w:br/>
              <w:t xml:space="preserve">mrlnjobpostingstaging.apple.com</w:t>
            </w:r>
            <w:r w:rsidRPr="00DF3E63">
              <w:rPr>
                <w:sz w:val="22"/>
                <w:szCs w:val="24"/>
              </w:rPr>
              <w:br/>
              <w:t xml:space="preserve">mrlnjobposting-uat.apple.com</w:t>
            </w:r>
            <w:r w:rsidRPr="00DF3E63">
              <w:rPr>
                <w:sz w:val="22"/>
                <w:szCs w:val="24"/>
              </w:rPr>
              <w:br/>
              <w:t xml:space="preserve">mr-payments.itunes.apple.com</w:t>
            </w:r>
            <w:r w:rsidRPr="00DF3E63">
              <w:rPr>
                <w:sz w:val="22"/>
                <w:szCs w:val="24"/>
              </w:rPr>
              <w:br/>
              <w:t xml:space="preserve">mr-register-appattest-prod.apple.com</w:t>
            </w:r>
            <w:r w:rsidRPr="00DF3E63">
              <w:rPr>
                <w:sz w:val="22"/>
                <w:szCs w:val="24"/>
              </w:rPr>
              <w:br/>
              <w:t xml:space="preserve">mr-register-development-appattest-prod.apple.com</w:t>
            </w:r>
            <w:r w:rsidRPr="00DF3E63">
              <w:rPr>
                <w:sz w:val="22"/>
                <w:szCs w:val="24"/>
              </w:rPr>
              <w:br/>
              <w:t xml:space="preserve">mr-www-apple-shield.apple.com</w:t>
            </w:r>
            <w:r w:rsidRPr="00DF3E63">
              <w:rPr>
                <w:sz w:val="22"/>
                <w:szCs w:val="24"/>
              </w:rPr>
              <w:br/>
              <w:t xml:space="preserve">ms08sa-p02.apple.com</w:t>
            </w:r>
            <w:r w:rsidRPr="00DF3E63">
              <w:rPr>
                <w:sz w:val="22"/>
                <w:szCs w:val="24"/>
              </w:rPr>
              <w:br/>
              <w:t xml:space="preserve">ms10sa-p02.apple.com</w:t>
            </w:r>
            <w:r w:rsidRPr="00DF3E63">
              <w:rPr>
                <w:sz w:val="22"/>
                <w:szCs w:val="24"/>
              </w:rPr>
              <w:br/>
              <w:t xml:space="preserve">ms11-bistunium-k8scontour-ext.ls.apple.com</w:t>
            </w:r>
            <w:r w:rsidRPr="00DF3E63">
              <w:rPr>
                <w:sz w:val="22"/>
                <w:szCs w:val="24"/>
              </w:rPr>
              <w:br/>
              <w:t xml:space="preserve">ms11p08sa.apple.com</w:t>
            </w:r>
            <w:r w:rsidRPr="00DF3E63">
              <w:rPr>
                <w:sz w:val="22"/>
                <w:szCs w:val="24"/>
              </w:rPr>
              <w:br/>
              <w:t xml:space="preserve">ms11p08sa-x01.apple.com</w:t>
            </w:r>
            <w:r w:rsidRPr="00DF3E63">
              <w:rPr>
                <w:sz w:val="22"/>
                <w:szCs w:val="24"/>
              </w:rPr>
              <w:br/>
              <w:t xml:space="preserve">ms11p08sax01.apple.com</w:t>
            </w:r>
            <w:r w:rsidRPr="00DF3E63">
              <w:rPr>
                <w:sz w:val="22"/>
                <w:szCs w:val="24"/>
              </w:rPr>
              <w:br/>
              <w:t xml:space="preserve">ms11p10sa.apple.com</w:t>
            </w:r>
            <w:r w:rsidRPr="00DF3E63">
              <w:rPr>
                <w:sz w:val="22"/>
                <w:szCs w:val="24"/>
              </w:rPr>
              <w:br/>
              <w:t xml:space="preserve">ms11p10sa-x01.apple.com</w:t>
            </w:r>
            <w:r w:rsidRPr="00DF3E63">
              <w:rPr>
                <w:sz w:val="22"/>
                <w:szCs w:val="24"/>
              </w:rPr>
              <w:br/>
              <w:t xml:space="preserve">ms11p10sax01.apple.com</w:t>
            </w:r>
            <w:r w:rsidRPr="00DF3E63">
              <w:rPr>
                <w:sz w:val="22"/>
                <w:szCs w:val="24"/>
              </w:rPr>
              <w:br/>
              <w:t xml:space="preserve">ms15p01st-qujn15232902.push.apple.com</w:t>
            </w:r>
            <w:r w:rsidRPr="00DF3E63">
              <w:rPr>
                <w:sz w:val="22"/>
                <w:szCs w:val="24"/>
              </w:rPr>
              <w:br/>
              <w:t xml:space="preserve">ms17sa-c01.siri.apple.com</w:t>
            </w:r>
            <w:r w:rsidRPr="00DF3E63">
              <w:rPr>
                <w:sz w:val="22"/>
                <w:szCs w:val="24"/>
              </w:rPr>
              <w:br/>
              <w:t xml:space="preserve">ms17sa-c02.siri.apple.com</w:t>
            </w:r>
            <w:r w:rsidRPr="00DF3E63">
              <w:rPr>
                <w:sz w:val="22"/>
                <w:szCs w:val="24"/>
              </w:rPr>
              <w:br/>
              <w:t xml:space="preserve">ms17sa-c03.siri.apple.com</w:t>
            </w:r>
            <w:r w:rsidRPr="00DF3E63">
              <w:rPr>
                <w:sz w:val="22"/>
                <w:szCs w:val="24"/>
              </w:rPr>
              <w:br/>
              <w:t xml:space="preserve">ms17sa-c04.siri.apple.com</w:t>
            </w:r>
            <w:r w:rsidRPr="00DF3E63">
              <w:rPr>
                <w:sz w:val="22"/>
                <w:szCs w:val="24"/>
              </w:rPr>
              <w:br/>
              <w:t xml:space="preserve">ms20sa-c01.siri.apple.com</w:t>
            </w:r>
            <w:r w:rsidRPr="00DF3E63">
              <w:rPr>
                <w:sz w:val="22"/>
                <w:szCs w:val="24"/>
              </w:rPr>
              <w:br/>
              <w:t xml:space="preserve">ms20sa-c02.siri.apple.com</w:t>
            </w:r>
            <w:r w:rsidRPr="00DF3E63">
              <w:rPr>
                <w:sz w:val="22"/>
                <w:szCs w:val="24"/>
              </w:rPr>
              <w:br/>
              <w:t xml:space="preserve">ms20sa-c03.siri.apple.com</w:t>
            </w:r>
            <w:r w:rsidRPr="00DF3E63">
              <w:rPr>
                <w:sz w:val="22"/>
                <w:szCs w:val="24"/>
              </w:rPr>
              <w:br/>
              <w:t xml:space="preserve">ms20sa-c04.siri.apple.com</w:t>
            </w:r>
            <w:r w:rsidRPr="00DF3E63">
              <w:rPr>
                <w:sz w:val="22"/>
                <w:szCs w:val="24"/>
              </w:rPr>
              <w:br/>
              <w:t xml:space="preserve">ms20sa-c08.siri.apple.com</w:t>
            </w:r>
            <w:r w:rsidRPr="00DF3E63">
              <w:rPr>
                <w:sz w:val="22"/>
                <w:szCs w:val="24"/>
              </w:rPr>
              <w:br/>
              <w:t xml:space="preserve">ms20sa-c09.siri.apple.com</w:t>
            </w:r>
            <w:r w:rsidRPr="00DF3E63">
              <w:rPr>
                <w:sz w:val="22"/>
                <w:szCs w:val="24"/>
              </w:rPr>
              <w:br/>
              <w:t xml:space="preserve">msbadger0101.apple.com</w:t>
            </w:r>
            <w:r w:rsidRPr="00DF3E63">
              <w:rPr>
                <w:sz w:val="22"/>
                <w:szCs w:val="24"/>
              </w:rPr>
              <w:br/>
              <w:t xml:space="preserve">msbadger0102.apple.com</w:t>
            </w:r>
            <w:r w:rsidRPr="00DF3E63">
              <w:rPr>
                <w:sz w:val="22"/>
                <w:szCs w:val="24"/>
              </w:rPr>
              <w:br/>
              <w:t xml:space="preserve">msbadger0103.apple.com</w:t>
            </w:r>
            <w:r w:rsidRPr="00DF3E63">
              <w:rPr>
                <w:sz w:val="22"/>
                <w:szCs w:val="24"/>
              </w:rPr>
              <w:br/>
              <w:t xml:space="preserve">msbadger0104.apple.com</w:t>
            </w:r>
            <w:r w:rsidRPr="00DF3E63">
              <w:rPr>
                <w:sz w:val="22"/>
                <w:szCs w:val="24"/>
              </w:rPr>
              <w:br/>
              <w:t xml:space="preserve">msbadger0105.apple.com</w:t>
            </w:r>
            <w:r w:rsidRPr="00DF3E63">
              <w:rPr>
                <w:sz w:val="22"/>
                <w:szCs w:val="24"/>
              </w:rPr>
              <w:br/>
              <w:t xml:space="preserve">msbadger0106.apple.com</w:t>
            </w:r>
            <w:r w:rsidRPr="00DF3E63">
              <w:rPr>
                <w:sz w:val="22"/>
                <w:szCs w:val="24"/>
              </w:rPr>
              <w:br/>
              <w:t xml:space="preserve">msbadger0107.apple.com</w:t>
            </w:r>
            <w:r w:rsidRPr="00DF3E63">
              <w:rPr>
                <w:sz w:val="22"/>
                <w:szCs w:val="24"/>
              </w:rPr>
              <w:br/>
              <w:t xml:space="preserve">msbadger0108.apple.com</w:t>
            </w:r>
            <w:r w:rsidRPr="00DF3E63">
              <w:rPr>
                <w:sz w:val="22"/>
                <w:szCs w:val="24"/>
              </w:rPr>
              <w:br/>
              <w:t xml:space="preserve">msbadger0109.apple.com</w:t>
            </w:r>
            <w:r w:rsidRPr="00DF3E63">
              <w:rPr>
                <w:sz w:val="22"/>
                <w:szCs w:val="24"/>
              </w:rPr>
              <w:br/>
              <w:t xml:space="preserve">msbadger0110.apple.com</w:t>
            </w:r>
            <w:r w:rsidRPr="00DF3E63">
              <w:rPr>
                <w:sz w:val="22"/>
                <w:szCs w:val="24"/>
              </w:rPr>
              <w:br/>
              <w:t xml:space="preserve">msbadger01.apple.com</w:t>
            </w:r>
            <w:r w:rsidRPr="00DF3E63">
              <w:rPr>
                <w:sz w:val="22"/>
                <w:szCs w:val="24"/>
              </w:rPr>
              <w:br/>
              <w:t xml:space="preserve">msbadger0201.apple.com</w:t>
            </w:r>
            <w:r w:rsidRPr="00DF3E63">
              <w:rPr>
                <w:sz w:val="22"/>
                <w:szCs w:val="24"/>
              </w:rPr>
              <w:br/>
              <w:t xml:space="preserve">msbadger0202.apple.com</w:t>
            </w:r>
            <w:r w:rsidRPr="00DF3E63">
              <w:rPr>
                <w:sz w:val="22"/>
                <w:szCs w:val="24"/>
              </w:rPr>
              <w:br/>
              <w:t xml:space="preserve">msbadger0203.apple.com</w:t>
            </w:r>
            <w:r w:rsidRPr="00DF3E63">
              <w:rPr>
                <w:sz w:val="22"/>
                <w:szCs w:val="24"/>
              </w:rPr>
              <w:br/>
              <w:t xml:space="preserve">msbadger0204.apple.com</w:t>
            </w:r>
            <w:r w:rsidRPr="00DF3E63">
              <w:rPr>
                <w:sz w:val="22"/>
                <w:szCs w:val="24"/>
              </w:rPr>
              <w:br/>
              <w:t xml:space="preserve">msbadger0205.apple.com</w:t>
            </w:r>
            <w:r w:rsidRPr="00DF3E63">
              <w:rPr>
                <w:sz w:val="22"/>
                <w:szCs w:val="24"/>
              </w:rPr>
              <w:br/>
              <w:t xml:space="preserve">msbadger0206.apple.com</w:t>
            </w:r>
            <w:r w:rsidRPr="00DF3E63">
              <w:rPr>
                <w:sz w:val="22"/>
                <w:szCs w:val="24"/>
              </w:rPr>
              <w:br/>
              <w:t xml:space="preserve">msbadger0207.apple.com</w:t>
            </w:r>
            <w:r w:rsidRPr="00DF3E63">
              <w:rPr>
                <w:sz w:val="22"/>
                <w:szCs w:val="24"/>
              </w:rPr>
              <w:br/>
              <w:t xml:space="preserve">msbadger0208.apple.com</w:t>
            </w:r>
            <w:r w:rsidRPr="00DF3E63">
              <w:rPr>
                <w:sz w:val="22"/>
                <w:szCs w:val="24"/>
              </w:rPr>
              <w:br/>
              <w:t xml:space="preserve">msbadger0209.apple.com</w:t>
            </w:r>
            <w:r w:rsidRPr="00DF3E63">
              <w:rPr>
                <w:sz w:val="22"/>
                <w:szCs w:val="24"/>
              </w:rPr>
              <w:br/>
              <w:t xml:space="preserve">msbadger0210.apple.com</w:t>
            </w:r>
            <w:r w:rsidRPr="00DF3E63">
              <w:rPr>
                <w:sz w:val="22"/>
                <w:szCs w:val="24"/>
              </w:rPr>
              <w:br/>
              <w:t xml:space="preserve">msbadger02.apple.com</w:t>
            </w:r>
            <w:r w:rsidRPr="00DF3E63">
              <w:rPr>
                <w:sz w:val="22"/>
                <w:szCs w:val="24"/>
              </w:rPr>
              <w:br/>
              <w:t xml:space="preserve">msbadger0301.apple.com</w:t>
            </w:r>
            <w:r w:rsidRPr="00DF3E63">
              <w:rPr>
                <w:sz w:val="22"/>
                <w:szCs w:val="24"/>
              </w:rPr>
              <w:br/>
              <w:t xml:space="preserve">msbadger0302.apple.com</w:t>
            </w:r>
            <w:r w:rsidRPr="00DF3E63">
              <w:rPr>
                <w:sz w:val="22"/>
                <w:szCs w:val="24"/>
              </w:rPr>
              <w:br/>
              <w:t xml:space="preserve">msbadger0303.apple.com</w:t>
            </w:r>
            <w:r w:rsidRPr="00DF3E63">
              <w:rPr>
                <w:sz w:val="22"/>
                <w:szCs w:val="24"/>
              </w:rPr>
              <w:br/>
              <w:t xml:space="preserve">msbadger0304.apple.com</w:t>
            </w:r>
            <w:r w:rsidRPr="00DF3E63">
              <w:rPr>
                <w:sz w:val="22"/>
                <w:szCs w:val="24"/>
              </w:rPr>
              <w:br/>
              <w:t xml:space="preserve">msbadger0305.apple.com</w:t>
            </w:r>
            <w:r w:rsidRPr="00DF3E63">
              <w:rPr>
                <w:sz w:val="22"/>
                <w:szCs w:val="24"/>
              </w:rPr>
              <w:br/>
              <w:t xml:space="preserve">msbadger0306.apple.com</w:t>
            </w:r>
            <w:r w:rsidRPr="00DF3E63">
              <w:rPr>
                <w:sz w:val="22"/>
                <w:szCs w:val="24"/>
              </w:rPr>
              <w:br/>
              <w:t xml:space="preserve">msbadger0307.apple.com</w:t>
            </w:r>
            <w:r w:rsidRPr="00DF3E63">
              <w:rPr>
                <w:sz w:val="22"/>
                <w:szCs w:val="24"/>
              </w:rPr>
              <w:br/>
              <w:t xml:space="preserve">msbadger0308.apple.com</w:t>
            </w:r>
            <w:r w:rsidRPr="00DF3E63">
              <w:rPr>
                <w:sz w:val="22"/>
                <w:szCs w:val="24"/>
              </w:rPr>
              <w:br/>
              <w:t xml:space="preserve">msbadger0309.apple.com</w:t>
            </w:r>
            <w:r w:rsidRPr="00DF3E63">
              <w:rPr>
                <w:sz w:val="22"/>
                <w:szCs w:val="24"/>
              </w:rPr>
              <w:br/>
              <w:t xml:space="preserve">msbadger0310.apple.com</w:t>
            </w:r>
            <w:r w:rsidRPr="00DF3E63">
              <w:rPr>
                <w:sz w:val="22"/>
                <w:szCs w:val="24"/>
              </w:rPr>
              <w:br/>
              <w:t xml:space="preserve">msbadger03.apple.com</w:t>
            </w:r>
            <w:r w:rsidRPr="00DF3E63">
              <w:rPr>
                <w:sz w:val="22"/>
                <w:szCs w:val="24"/>
              </w:rPr>
              <w:br/>
              <w:t xml:space="preserve">msbadger0401.apple.com</w:t>
            </w:r>
            <w:r w:rsidRPr="00DF3E63">
              <w:rPr>
                <w:sz w:val="22"/>
                <w:szCs w:val="24"/>
              </w:rPr>
              <w:br/>
              <w:t xml:space="preserve">msbadger0402.apple.com</w:t>
            </w:r>
            <w:r w:rsidRPr="00DF3E63">
              <w:rPr>
                <w:sz w:val="22"/>
                <w:szCs w:val="24"/>
              </w:rPr>
              <w:br/>
              <w:t xml:space="preserve">msbadger0403.apple.com</w:t>
            </w:r>
            <w:r w:rsidRPr="00DF3E63">
              <w:rPr>
                <w:sz w:val="22"/>
                <w:szCs w:val="24"/>
              </w:rPr>
              <w:br/>
              <w:t xml:space="preserve">msbadger0404.apple.com</w:t>
            </w:r>
            <w:r w:rsidRPr="00DF3E63">
              <w:rPr>
                <w:sz w:val="22"/>
                <w:szCs w:val="24"/>
              </w:rPr>
              <w:br/>
              <w:t xml:space="preserve">msbadger0405.apple.com</w:t>
            </w:r>
            <w:r w:rsidRPr="00DF3E63">
              <w:rPr>
                <w:sz w:val="22"/>
                <w:szCs w:val="24"/>
              </w:rPr>
              <w:br/>
              <w:t xml:space="preserve">msbadger0406.apple.com</w:t>
            </w:r>
            <w:r w:rsidRPr="00DF3E63">
              <w:rPr>
                <w:sz w:val="22"/>
                <w:szCs w:val="24"/>
              </w:rPr>
              <w:br/>
              <w:t xml:space="preserve">msbadger0407.apple.com</w:t>
            </w:r>
            <w:r w:rsidRPr="00DF3E63">
              <w:rPr>
                <w:sz w:val="22"/>
                <w:szCs w:val="24"/>
              </w:rPr>
              <w:br/>
              <w:t xml:space="preserve">msbadger0408.apple.com</w:t>
            </w:r>
            <w:r w:rsidRPr="00DF3E63">
              <w:rPr>
                <w:sz w:val="22"/>
                <w:szCs w:val="24"/>
              </w:rPr>
              <w:br/>
              <w:t xml:space="preserve">msbadger0409.apple.com</w:t>
            </w:r>
            <w:r w:rsidRPr="00DF3E63">
              <w:rPr>
                <w:sz w:val="22"/>
                <w:szCs w:val="24"/>
              </w:rPr>
              <w:br/>
              <w:t xml:space="preserve">msbadger0410.apple.com</w:t>
            </w:r>
            <w:r w:rsidRPr="00DF3E63">
              <w:rPr>
                <w:sz w:val="22"/>
                <w:szCs w:val="24"/>
              </w:rPr>
              <w:br/>
              <w:t xml:space="preserve">msbadger04.apple.com</w:t>
            </w:r>
            <w:r w:rsidRPr="00DF3E63">
              <w:rPr>
                <w:sz w:val="22"/>
                <w:szCs w:val="24"/>
              </w:rPr>
              <w:br/>
              <w:t xml:space="preserve">msbadger0501.apple.com</w:t>
            </w:r>
            <w:r w:rsidRPr="00DF3E63">
              <w:rPr>
                <w:sz w:val="22"/>
                <w:szCs w:val="24"/>
              </w:rPr>
              <w:br/>
              <w:t xml:space="preserve">msbadger0502.apple.com</w:t>
            </w:r>
            <w:r w:rsidRPr="00DF3E63">
              <w:rPr>
                <w:sz w:val="22"/>
                <w:szCs w:val="24"/>
              </w:rPr>
              <w:br/>
              <w:t xml:space="preserve">msbadger0503.apple.com</w:t>
            </w:r>
            <w:r w:rsidRPr="00DF3E63">
              <w:rPr>
                <w:sz w:val="22"/>
                <w:szCs w:val="24"/>
              </w:rPr>
              <w:br/>
              <w:t xml:space="preserve">msbadger0504.apple.com</w:t>
            </w:r>
            <w:r w:rsidRPr="00DF3E63">
              <w:rPr>
                <w:sz w:val="22"/>
                <w:szCs w:val="24"/>
              </w:rPr>
              <w:br/>
              <w:t xml:space="preserve">msbadger0505.apple.com</w:t>
            </w:r>
            <w:r w:rsidRPr="00DF3E63">
              <w:rPr>
                <w:sz w:val="22"/>
                <w:szCs w:val="24"/>
              </w:rPr>
              <w:br/>
              <w:t xml:space="preserve">msbadger0506.apple.com</w:t>
            </w:r>
            <w:r w:rsidRPr="00DF3E63">
              <w:rPr>
                <w:sz w:val="22"/>
                <w:szCs w:val="24"/>
              </w:rPr>
              <w:br/>
              <w:t xml:space="preserve">msbadger0507.apple.com</w:t>
            </w:r>
            <w:r w:rsidRPr="00DF3E63">
              <w:rPr>
                <w:sz w:val="22"/>
                <w:szCs w:val="24"/>
              </w:rPr>
              <w:br/>
              <w:t xml:space="preserve">msbadger0508.apple.com</w:t>
            </w:r>
            <w:r w:rsidRPr="00DF3E63">
              <w:rPr>
                <w:sz w:val="22"/>
                <w:szCs w:val="24"/>
              </w:rPr>
              <w:br/>
              <w:t xml:space="preserve">msbadger0509.apple.com</w:t>
            </w:r>
            <w:r w:rsidRPr="00DF3E63">
              <w:rPr>
                <w:sz w:val="22"/>
                <w:szCs w:val="24"/>
              </w:rPr>
              <w:br/>
              <w:t xml:space="preserve">msbadger0510.apple.com</w:t>
            </w:r>
            <w:r w:rsidRPr="00DF3E63">
              <w:rPr>
                <w:sz w:val="22"/>
                <w:szCs w:val="24"/>
              </w:rPr>
              <w:br/>
              <w:t xml:space="preserve">msbadger05.apple.com</w:t>
            </w:r>
            <w:r w:rsidRPr="00DF3E63">
              <w:rPr>
                <w:sz w:val="22"/>
                <w:szCs w:val="24"/>
              </w:rPr>
              <w:br/>
              <w:t xml:space="preserve">msbadger0601.apple.com</w:t>
            </w:r>
            <w:r w:rsidRPr="00DF3E63">
              <w:rPr>
                <w:sz w:val="22"/>
                <w:szCs w:val="24"/>
              </w:rPr>
              <w:br/>
              <w:t xml:space="preserve">msbadger0602.apple.com</w:t>
            </w:r>
            <w:r w:rsidRPr="00DF3E63">
              <w:rPr>
                <w:sz w:val="22"/>
                <w:szCs w:val="24"/>
              </w:rPr>
              <w:br/>
              <w:t xml:space="preserve">msbadger0603.apple.com</w:t>
            </w:r>
            <w:r w:rsidRPr="00DF3E63">
              <w:rPr>
                <w:sz w:val="22"/>
                <w:szCs w:val="24"/>
              </w:rPr>
              <w:br/>
              <w:t xml:space="preserve">msbadger0604.apple.com</w:t>
            </w:r>
            <w:r w:rsidRPr="00DF3E63">
              <w:rPr>
                <w:sz w:val="22"/>
                <w:szCs w:val="24"/>
              </w:rPr>
              <w:br/>
              <w:t xml:space="preserve">msbadger0605.apple.com</w:t>
            </w:r>
            <w:r w:rsidRPr="00DF3E63">
              <w:rPr>
                <w:sz w:val="22"/>
                <w:szCs w:val="24"/>
              </w:rPr>
              <w:br/>
              <w:t xml:space="preserve">msbadger0606.apple.com</w:t>
            </w:r>
            <w:r w:rsidRPr="00DF3E63">
              <w:rPr>
                <w:sz w:val="22"/>
                <w:szCs w:val="24"/>
              </w:rPr>
              <w:br/>
              <w:t xml:space="preserve">msbadger0607.apple.com</w:t>
            </w:r>
            <w:r w:rsidRPr="00DF3E63">
              <w:rPr>
                <w:sz w:val="22"/>
                <w:szCs w:val="24"/>
              </w:rPr>
              <w:br/>
              <w:t xml:space="preserve">msbadger0608.apple.com</w:t>
            </w:r>
            <w:r w:rsidRPr="00DF3E63">
              <w:rPr>
                <w:sz w:val="22"/>
                <w:szCs w:val="24"/>
              </w:rPr>
              <w:br/>
              <w:t xml:space="preserve">msbadger0609.apple.com</w:t>
            </w:r>
            <w:r w:rsidRPr="00DF3E63">
              <w:rPr>
                <w:sz w:val="22"/>
                <w:szCs w:val="24"/>
              </w:rPr>
              <w:br/>
              <w:t xml:space="preserve">msbadger0610.apple.com</w:t>
            </w:r>
            <w:r w:rsidRPr="00DF3E63">
              <w:rPr>
                <w:sz w:val="22"/>
                <w:szCs w:val="24"/>
              </w:rPr>
              <w:br/>
              <w:t xml:space="preserve">msbadger0701.apple.com</w:t>
            </w:r>
            <w:r w:rsidRPr="00DF3E63">
              <w:rPr>
                <w:sz w:val="22"/>
                <w:szCs w:val="24"/>
              </w:rPr>
              <w:br/>
              <w:t xml:space="preserve">msbadger0702.apple.com</w:t>
            </w:r>
            <w:r w:rsidRPr="00DF3E63">
              <w:rPr>
                <w:sz w:val="22"/>
                <w:szCs w:val="24"/>
              </w:rPr>
              <w:br/>
              <w:t xml:space="preserve">msbadger0703.apple.com</w:t>
            </w:r>
            <w:r w:rsidRPr="00DF3E63">
              <w:rPr>
                <w:sz w:val="22"/>
                <w:szCs w:val="24"/>
              </w:rPr>
              <w:br/>
              <w:t xml:space="preserve">msbadger0704.apple.com</w:t>
            </w:r>
            <w:r w:rsidRPr="00DF3E63">
              <w:rPr>
                <w:sz w:val="22"/>
                <w:szCs w:val="24"/>
              </w:rPr>
              <w:br/>
              <w:t xml:space="preserve">msbadger0705.apple.com</w:t>
            </w:r>
            <w:r w:rsidRPr="00DF3E63">
              <w:rPr>
                <w:sz w:val="22"/>
                <w:szCs w:val="24"/>
              </w:rPr>
              <w:br/>
              <w:t xml:space="preserve">msbadger0706.apple.com</w:t>
            </w:r>
            <w:r w:rsidRPr="00DF3E63">
              <w:rPr>
                <w:sz w:val="22"/>
                <w:szCs w:val="24"/>
              </w:rPr>
              <w:br/>
              <w:t xml:space="preserve">msbadger0707.apple.com</w:t>
            </w:r>
            <w:r w:rsidRPr="00DF3E63">
              <w:rPr>
                <w:sz w:val="22"/>
                <w:szCs w:val="24"/>
              </w:rPr>
              <w:br/>
              <w:t xml:space="preserve">msbadger0708.apple.com</w:t>
            </w:r>
            <w:r w:rsidRPr="00DF3E63">
              <w:rPr>
                <w:sz w:val="22"/>
                <w:szCs w:val="24"/>
              </w:rPr>
              <w:br/>
              <w:t xml:space="preserve">msbadger0709.apple.com</w:t>
            </w:r>
            <w:r w:rsidRPr="00DF3E63">
              <w:rPr>
                <w:sz w:val="22"/>
                <w:szCs w:val="24"/>
              </w:rPr>
              <w:br/>
              <w:t xml:space="preserve">msbadger0710.apple.com</w:t>
            </w:r>
            <w:r w:rsidRPr="00DF3E63">
              <w:rPr>
                <w:sz w:val="22"/>
                <w:szCs w:val="24"/>
              </w:rPr>
              <w:br/>
              <w:t xml:space="preserve">msbadger0801.apple.com</w:t>
            </w:r>
            <w:r w:rsidRPr="00DF3E63">
              <w:rPr>
                <w:sz w:val="22"/>
                <w:szCs w:val="24"/>
              </w:rPr>
              <w:br/>
              <w:t xml:space="preserve">msbadger0802.apple.com</w:t>
            </w:r>
            <w:r w:rsidRPr="00DF3E63">
              <w:rPr>
                <w:sz w:val="22"/>
                <w:szCs w:val="24"/>
              </w:rPr>
              <w:br/>
              <w:t xml:space="preserve">msbadger0803.apple.com</w:t>
            </w:r>
            <w:r w:rsidRPr="00DF3E63">
              <w:rPr>
                <w:sz w:val="22"/>
                <w:szCs w:val="24"/>
              </w:rPr>
              <w:br/>
              <w:t xml:space="preserve">msbadger0804.apple.com</w:t>
            </w:r>
            <w:r w:rsidRPr="00DF3E63">
              <w:rPr>
                <w:sz w:val="22"/>
                <w:szCs w:val="24"/>
              </w:rPr>
              <w:br/>
              <w:t xml:space="preserve">msbadger0805.apple.com</w:t>
            </w:r>
            <w:r w:rsidRPr="00DF3E63">
              <w:rPr>
                <w:sz w:val="22"/>
                <w:szCs w:val="24"/>
              </w:rPr>
              <w:br/>
              <w:t xml:space="preserve">msbadger0806.apple.com</w:t>
            </w:r>
            <w:r w:rsidRPr="00DF3E63">
              <w:rPr>
                <w:sz w:val="22"/>
                <w:szCs w:val="24"/>
              </w:rPr>
              <w:br/>
              <w:t xml:space="preserve">msbadger0807.apple.com</w:t>
            </w:r>
            <w:r w:rsidRPr="00DF3E63">
              <w:rPr>
                <w:sz w:val="22"/>
                <w:szCs w:val="24"/>
              </w:rPr>
              <w:br/>
              <w:t xml:space="preserve">msbadger0808.apple.com</w:t>
            </w:r>
            <w:r w:rsidRPr="00DF3E63">
              <w:rPr>
                <w:sz w:val="22"/>
                <w:szCs w:val="24"/>
              </w:rPr>
              <w:br/>
              <w:t xml:space="preserve">msbadger0809.apple.com</w:t>
            </w:r>
            <w:r w:rsidRPr="00DF3E63">
              <w:rPr>
                <w:sz w:val="22"/>
                <w:szCs w:val="24"/>
              </w:rPr>
              <w:br/>
              <w:t xml:space="preserve">msbadger0810.apple.com</w:t>
            </w:r>
            <w:r w:rsidRPr="00DF3E63">
              <w:rPr>
                <w:sz w:val="22"/>
                <w:szCs w:val="24"/>
              </w:rPr>
              <w:br/>
              <w:t xml:space="preserve">msbadger0901.apple.com</w:t>
            </w:r>
            <w:r w:rsidRPr="00DF3E63">
              <w:rPr>
                <w:sz w:val="22"/>
                <w:szCs w:val="24"/>
              </w:rPr>
              <w:br/>
              <w:t xml:space="preserve">msbadger0902.apple.com</w:t>
            </w:r>
            <w:r w:rsidRPr="00DF3E63">
              <w:rPr>
                <w:sz w:val="22"/>
                <w:szCs w:val="24"/>
              </w:rPr>
              <w:br/>
              <w:t xml:space="preserve">msbadger0903.apple.com</w:t>
            </w:r>
            <w:r w:rsidRPr="00DF3E63">
              <w:rPr>
                <w:sz w:val="22"/>
                <w:szCs w:val="24"/>
              </w:rPr>
              <w:br/>
              <w:t xml:space="preserve">msbadger0904.apple.com</w:t>
            </w:r>
            <w:r w:rsidRPr="00DF3E63">
              <w:rPr>
                <w:sz w:val="22"/>
                <w:szCs w:val="24"/>
              </w:rPr>
              <w:br/>
              <w:t xml:space="preserve">msbadger0905.apple.com</w:t>
            </w:r>
            <w:r w:rsidRPr="00DF3E63">
              <w:rPr>
                <w:sz w:val="22"/>
                <w:szCs w:val="24"/>
              </w:rPr>
              <w:br/>
              <w:t xml:space="preserve">msbadger0906.apple.com</w:t>
            </w:r>
            <w:r w:rsidRPr="00DF3E63">
              <w:rPr>
                <w:sz w:val="22"/>
                <w:szCs w:val="24"/>
              </w:rPr>
              <w:br/>
              <w:t xml:space="preserve">msbadger0907.apple.com</w:t>
            </w:r>
            <w:r w:rsidRPr="00DF3E63">
              <w:rPr>
                <w:sz w:val="22"/>
                <w:szCs w:val="24"/>
              </w:rPr>
              <w:br/>
              <w:t xml:space="preserve">msbadger0908.apple.com</w:t>
            </w:r>
            <w:r w:rsidRPr="00DF3E63">
              <w:rPr>
                <w:sz w:val="22"/>
                <w:szCs w:val="24"/>
              </w:rPr>
              <w:br/>
              <w:t xml:space="preserve">msbadger0909.apple.com</w:t>
            </w:r>
            <w:r w:rsidRPr="00DF3E63">
              <w:rPr>
                <w:sz w:val="22"/>
                <w:szCs w:val="24"/>
              </w:rPr>
              <w:br/>
              <w:t xml:space="preserve">msbadger0910.apple.com</w:t>
            </w:r>
            <w:r w:rsidRPr="00DF3E63">
              <w:rPr>
                <w:sz w:val="22"/>
                <w:szCs w:val="24"/>
              </w:rPr>
              <w:br/>
              <w:t xml:space="preserve">msbadger1001.apple.com</w:t>
            </w:r>
            <w:r w:rsidRPr="00DF3E63">
              <w:rPr>
                <w:sz w:val="22"/>
                <w:szCs w:val="24"/>
              </w:rPr>
              <w:br/>
              <w:t xml:space="preserve">msbadger1002.apple.com</w:t>
            </w:r>
            <w:r w:rsidRPr="00DF3E63">
              <w:rPr>
                <w:sz w:val="22"/>
                <w:szCs w:val="24"/>
              </w:rPr>
              <w:br/>
              <w:t xml:space="preserve">msbadger1003.apple.com</w:t>
            </w:r>
            <w:r w:rsidRPr="00DF3E63">
              <w:rPr>
                <w:sz w:val="22"/>
                <w:szCs w:val="24"/>
              </w:rPr>
              <w:br/>
              <w:t xml:space="preserve">msbadger1004.apple.com</w:t>
            </w:r>
            <w:r w:rsidRPr="00DF3E63">
              <w:rPr>
                <w:sz w:val="22"/>
                <w:szCs w:val="24"/>
              </w:rPr>
              <w:br/>
              <w:t xml:space="preserve">msbadger1005.apple.com</w:t>
            </w:r>
            <w:r w:rsidRPr="00DF3E63">
              <w:rPr>
                <w:sz w:val="22"/>
                <w:szCs w:val="24"/>
              </w:rPr>
              <w:br/>
              <w:t xml:space="preserve">msbadger1006.apple.com</w:t>
            </w:r>
            <w:r w:rsidRPr="00DF3E63">
              <w:rPr>
                <w:sz w:val="22"/>
                <w:szCs w:val="24"/>
              </w:rPr>
              <w:br/>
              <w:t xml:space="preserve">msbadger1007.apple.com</w:t>
            </w:r>
            <w:r w:rsidRPr="00DF3E63">
              <w:rPr>
                <w:sz w:val="22"/>
                <w:szCs w:val="24"/>
              </w:rPr>
              <w:br/>
              <w:t xml:space="preserve">msbadger1008.apple.com</w:t>
            </w:r>
            <w:r w:rsidRPr="00DF3E63">
              <w:rPr>
                <w:sz w:val="22"/>
                <w:szCs w:val="24"/>
              </w:rPr>
              <w:br/>
              <w:t xml:space="preserve">msbadger1009.apple.com</w:t>
            </w:r>
            <w:r w:rsidRPr="00DF3E63">
              <w:rPr>
                <w:sz w:val="22"/>
                <w:szCs w:val="24"/>
              </w:rPr>
              <w:br/>
              <w:t xml:space="preserve">msbadger1010.apple.com</w:t>
            </w:r>
            <w:r w:rsidRPr="00DF3E63">
              <w:rPr>
                <w:sz w:val="22"/>
                <w:szCs w:val="24"/>
              </w:rPr>
              <w:br/>
              <w:t xml:space="preserve">msbadger1101.apple.com</w:t>
            </w:r>
            <w:r w:rsidRPr="00DF3E63">
              <w:rPr>
                <w:sz w:val="22"/>
                <w:szCs w:val="24"/>
              </w:rPr>
              <w:br/>
              <w:t xml:space="preserve">msbadger1102.apple.com</w:t>
            </w:r>
            <w:r w:rsidRPr="00DF3E63">
              <w:rPr>
                <w:sz w:val="22"/>
                <w:szCs w:val="24"/>
              </w:rPr>
              <w:br/>
              <w:t xml:space="preserve">msbadger1103.apple.com</w:t>
            </w:r>
            <w:r w:rsidRPr="00DF3E63">
              <w:rPr>
                <w:sz w:val="22"/>
                <w:szCs w:val="24"/>
              </w:rPr>
              <w:br/>
              <w:t xml:space="preserve">msbadger1104.apple.com</w:t>
            </w:r>
            <w:r w:rsidRPr="00DF3E63">
              <w:rPr>
                <w:sz w:val="22"/>
                <w:szCs w:val="24"/>
              </w:rPr>
              <w:br/>
              <w:t xml:space="preserve">msbadger1105.apple.com</w:t>
            </w:r>
            <w:r w:rsidRPr="00DF3E63">
              <w:rPr>
                <w:sz w:val="22"/>
                <w:szCs w:val="24"/>
              </w:rPr>
              <w:br/>
              <w:t xml:space="preserve">msbadger1106.apple.com</w:t>
            </w:r>
            <w:r w:rsidRPr="00DF3E63">
              <w:rPr>
                <w:sz w:val="22"/>
                <w:szCs w:val="24"/>
              </w:rPr>
              <w:br/>
              <w:t xml:space="preserve">msbadger1107.apple.com</w:t>
            </w:r>
            <w:r w:rsidRPr="00DF3E63">
              <w:rPr>
                <w:sz w:val="22"/>
                <w:szCs w:val="24"/>
              </w:rPr>
              <w:br/>
              <w:t xml:space="preserve">msbadger1108.apple.com</w:t>
            </w:r>
            <w:r w:rsidRPr="00DF3E63">
              <w:rPr>
                <w:sz w:val="22"/>
                <w:szCs w:val="24"/>
              </w:rPr>
              <w:br/>
              <w:t xml:space="preserve">msbadger1109.apple.com</w:t>
            </w:r>
            <w:r w:rsidRPr="00DF3E63">
              <w:rPr>
                <w:sz w:val="22"/>
                <w:szCs w:val="24"/>
              </w:rPr>
              <w:br/>
              <w:t xml:space="preserve">msbadger1110.apple.com</w:t>
            </w:r>
            <w:r w:rsidRPr="00DF3E63">
              <w:rPr>
                <w:sz w:val="22"/>
                <w:szCs w:val="24"/>
              </w:rPr>
              <w:br/>
              <w:t xml:space="preserve">msbadger1201.apple.com</w:t>
            </w:r>
            <w:r w:rsidRPr="00DF3E63">
              <w:rPr>
                <w:sz w:val="22"/>
                <w:szCs w:val="24"/>
              </w:rPr>
              <w:br/>
              <w:t xml:space="preserve">msbadger1202.apple.com</w:t>
            </w:r>
            <w:r w:rsidRPr="00DF3E63">
              <w:rPr>
                <w:sz w:val="22"/>
                <w:szCs w:val="24"/>
              </w:rPr>
              <w:br/>
              <w:t xml:space="preserve">msbadger1203.apple.com</w:t>
            </w:r>
            <w:r w:rsidRPr="00DF3E63">
              <w:rPr>
                <w:sz w:val="22"/>
                <w:szCs w:val="24"/>
              </w:rPr>
              <w:br/>
              <w:t xml:space="preserve">msbadger1204.apple.com</w:t>
            </w:r>
            <w:r w:rsidRPr="00DF3E63">
              <w:rPr>
                <w:sz w:val="22"/>
                <w:szCs w:val="24"/>
              </w:rPr>
              <w:br/>
              <w:t xml:space="preserve">msbadger1205.apple.com</w:t>
            </w:r>
            <w:r w:rsidRPr="00DF3E63">
              <w:rPr>
                <w:sz w:val="22"/>
                <w:szCs w:val="24"/>
              </w:rPr>
              <w:br/>
              <w:t xml:space="preserve">msbadger1206.apple.com</w:t>
            </w:r>
            <w:r w:rsidRPr="00DF3E63">
              <w:rPr>
                <w:sz w:val="22"/>
                <w:szCs w:val="24"/>
              </w:rPr>
              <w:br/>
              <w:t xml:space="preserve">msbadger1207.apple.com</w:t>
            </w:r>
            <w:r w:rsidRPr="00DF3E63">
              <w:rPr>
                <w:sz w:val="22"/>
                <w:szCs w:val="24"/>
              </w:rPr>
              <w:br/>
              <w:t xml:space="preserve">msbadger1208.apple.com</w:t>
            </w:r>
            <w:r w:rsidRPr="00DF3E63">
              <w:rPr>
                <w:sz w:val="22"/>
                <w:szCs w:val="24"/>
              </w:rPr>
              <w:br/>
              <w:t xml:space="preserve">msbadger1209.apple.com</w:t>
            </w:r>
            <w:r w:rsidRPr="00DF3E63">
              <w:rPr>
                <w:sz w:val="22"/>
                <w:szCs w:val="24"/>
              </w:rPr>
              <w:br/>
              <w:t xml:space="preserve">msbadger1210.apple.com</w:t>
            </w:r>
            <w:r w:rsidRPr="00DF3E63">
              <w:rPr>
                <w:sz w:val="22"/>
                <w:szCs w:val="24"/>
              </w:rPr>
              <w:br/>
              <w:t xml:space="preserve">msbadger1301.apple.com</w:t>
            </w:r>
            <w:r w:rsidRPr="00DF3E63">
              <w:rPr>
                <w:sz w:val="22"/>
                <w:szCs w:val="24"/>
              </w:rPr>
              <w:br/>
              <w:t xml:space="preserve">msbadger1302.apple.com</w:t>
            </w:r>
            <w:r w:rsidRPr="00DF3E63">
              <w:rPr>
                <w:sz w:val="22"/>
                <w:szCs w:val="24"/>
              </w:rPr>
              <w:br/>
              <w:t xml:space="preserve">msbadger1303.apple.com</w:t>
            </w:r>
            <w:r w:rsidRPr="00DF3E63">
              <w:rPr>
                <w:sz w:val="22"/>
                <w:szCs w:val="24"/>
              </w:rPr>
              <w:br/>
              <w:t xml:space="preserve">msbadger1304.apple.com</w:t>
            </w:r>
            <w:r w:rsidRPr="00DF3E63">
              <w:rPr>
                <w:sz w:val="22"/>
                <w:szCs w:val="24"/>
              </w:rPr>
              <w:br/>
              <w:t xml:space="preserve">msbadger1305.apple.com</w:t>
            </w:r>
            <w:r w:rsidRPr="00DF3E63">
              <w:rPr>
                <w:sz w:val="22"/>
                <w:szCs w:val="24"/>
              </w:rPr>
              <w:br/>
              <w:t xml:space="preserve">msbadger1306.apple.com</w:t>
            </w:r>
            <w:r w:rsidRPr="00DF3E63">
              <w:rPr>
                <w:sz w:val="22"/>
                <w:szCs w:val="24"/>
              </w:rPr>
              <w:br/>
              <w:t xml:space="preserve">msbadger1307.apple.com</w:t>
            </w:r>
            <w:r w:rsidRPr="00DF3E63">
              <w:rPr>
                <w:sz w:val="22"/>
                <w:szCs w:val="24"/>
              </w:rPr>
              <w:br/>
              <w:t xml:space="preserve">msbadger1308.apple.com</w:t>
            </w:r>
            <w:r w:rsidRPr="00DF3E63">
              <w:rPr>
                <w:sz w:val="22"/>
                <w:szCs w:val="24"/>
              </w:rPr>
              <w:br/>
              <w:t xml:space="preserve">msbadger1309.apple.com</w:t>
            </w:r>
            <w:r w:rsidRPr="00DF3E63">
              <w:rPr>
                <w:sz w:val="22"/>
                <w:szCs w:val="24"/>
              </w:rPr>
              <w:br/>
              <w:t xml:space="preserve">msbadger1310.apple.com</w:t>
            </w:r>
            <w:r w:rsidRPr="00DF3E63">
              <w:rPr>
                <w:sz w:val="22"/>
                <w:szCs w:val="24"/>
              </w:rPr>
              <w:br/>
              <w:t xml:space="preserve">msbadger14101.apple.com</w:t>
            </w:r>
            <w:r w:rsidRPr="00DF3E63">
              <w:rPr>
                <w:sz w:val="22"/>
                <w:szCs w:val="24"/>
              </w:rPr>
              <w:br/>
              <w:t xml:space="preserve">msbadger14102.apple.com</w:t>
            </w:r>
            <w:r w:rsidRPr="00DF3E63">
              <w:rPr>
                <w:sz w:val="22"/>
                <w:szCs w:val="24"/>
              </w:rPr>
              <w:br/>
              <w:t xml:space="preserve">msbadger14103.apple.com</w:t>
            </w:r>
            <w:r w:rsidRPr="00DF3E63">
              <w:rPr>
                <w:sz w:val="22"/>
                <w:szCs w:val="24"/>
              </w:rPr>
              <w:br/>
              <w:t xml:space="preserve">msbadger14104.apple.com</w:t>
            </w:r>
            <w:r w:rsidRPr="00DF3E63">
              <w:rPr>
                <w:sz w:val="22"/>
                <w:szCs w:val="24"/>
              </w:rPr>
              <w:br/>
              <w:t xml:space="preserve">msbadger14105.apple.com</w:t>
            </w:r>
            <w:r w:rsidRPr="00DF3E63">
              <w:rPr>
                <w:sz w:val="22"/>
                <w:szCs w:val="24"/>
              </w:rPr>
              <w:br/>
              <w:t xml:space="preserve">msbadger14106.apple.com</w:t>
            </w:r>
            <w:r w:rsidRPr="00DF3E63">
              <w:rPr>
                <w:sz w:val="22"/>
                <w:szCs w:val="24"/>
              </w:rPr>
              <w:br/>
              <w:t xml:space="preserve">msbadger14107.apple.com</w:t>
            </w:r>
            <w:r w:rsidRPr="00DF3E63">
              <w:rPr>
                <w:sz w:val="22"/>
                <w:szCs w:val="24"/>
              </w:rPr>
              <w:br/>
              <w:t xml:space="preserve">msbadger15101.apple.com</w:t>
            </w:r>
            <w:r w:rsidRPr="00DF3E63">
              <w:rPr>
                <w:sz w:val="22"/>
                <w:szCs w:val="24"/>
              </w:rPr>
              <w:br/>
              <w:t xml:space="preserve">msbadger15102.apple.com</w:t>
            </w:r>
            <w:r w:rsidRPr="00DF3E63">
              <w:rPr>
                <w:sz w:val="22"/>
                <w:szCs w:val="24"/>
              </w:rPr>
              <w:br/>
              <w:t xml:space="preserve">msbadger15103.apple.com</w:t>
            </w:r>
            <w:r w:rsidRPr="00DF3E63">
              <w:rPr>
                <w:sz w:val="22"/>
                <w:szCs w:val="24"/>
              </w:rPr>
              <w:br/>
              <w:t xml:space="preserve">msbadger15104.apple.com</w:t>
            </w:r>
            <w:r w:rsidRPr="00DF3E63">
              <w:rPr>
                <w:sz w:val="22"/>
                <w:szCs w:val="24"/>
              </w:rPr>
              <w:br/>
              <w:t xml:space="preserve">msbadger15105.apple.com</w:t>
            </w:r>
            <w:r w:rsidRPr="00DF3E63">
              <w:rPr>
                <w:sz w:val="22"/>
                <w:szCs w:val="24"/>
              </w:rPr>
              <w:br/>
              <w:t xml:space="preserve">msbadger15106.apple.com</w:t>
            </w:r>
            <w:r w:rsidRPr="00DF3E63">
              <w:rPr>
                <w:sz w:val="22"/>
                <w:szCs w:val="24"/>
              </w:rPr>
              <w:br/>
              <w:t xml:space="preserve">msbadger15107.apple.com</w:t>
            </w:r>
            <w:r w:rsidRPr="00DF3E63">
              <w:rPr>
                <w:sz w:val="22"/>
                <w:szCs w:val="24"/>
              </w:rPr>
              <w:br/>
              <w:t xml:space="preserve">msbadger16101.apple.com</w:t>
            </w:r>
            <w:r w:rsidRPr="00DF3E63">
              <w:rPr>
                <w:sz w:val="22"/>
                <w:szCs w:val="24"/>
              </w:rPr>
              <w:br/>
              <w:t xml:space="preserve">msbadger16102.apple.com</w:t>
            </w:r>
            <w:r w:rsidRPr="00DF3E63">
              <w:rPr>
                <w:sz w:val="22"/>
                <w:szCs w:val="24"/>
              </w:rPr>
              <w:br/>
              <w:t xml:space="preserve">msbadger16103.apple.com</w:t>
            </w:r>
            <w:r w:rsidRPr="00DF3E63">
              <w:rPr>
                <w:sz w:val="22"/>
                <w:szCs w:val="24"/>
              </w:rPr>
              <w:br/>
              <w:t xml:space="preserve">msbadger16104.apple.com</w:t>
            </w:r>
            <w:r w:rsidRPr="00DF3E63">
              <w:rPr>
                <w:sz w:val="22"/>
                <w:szCs w:val="24"/>
              </w:rPr>
              <w:br/>
              <w:t xml:space="preserve">msbadger16105.apple.com</w:t>
            </w:r>
            <w:r w:rsidRPr="00DF3E63">
              <w:rPr>
                <w:sz w:val="22"/>
                <w:szCs w:val="24"/>
              </w:rPr>
              <w:br/>
              <w:t xml:space="preserve">msbadger16106.apple.com</w:t>
            </w:r>
            <w:r w:rsidRPr="00DF3E63">
              <w:rPr>
                <w:sz w:val="22"/>
                <w:szCs w:val="24"/>
              </w:rPr>
              <w:br/>
              <w:t xml:space="preserve">msbadger16107.apple.com</w:t>
            </w:r>
            <w:r w:rsidRPr="00DF3E63">
              <w:rPr>
                <w:sz w:val="22"/>
                <w:szCs w:val="24"/>
              </w:rPr>
              <w:br/>
              <w:t xml:space="preserve">msbadger17101.apple.com</w:t>
            </w:r>
            <w:r w:rsidRPr="00DF3E63">
              <w:rPr>
                <w:sz w:val="22"/>
                <w:szCs w:val="24"/>
              </w:rPr>
              <w:br/>
              <w:t xml:space="preserve">msbadger17102.apple.com</w:t>
            </w:r>
            <w:r w:rsidRPr="00DF3E63">
              <w:rPr>
                <w:sz w:val="22"/>
                <w:szCs w:val="24"/>
              </w:rPr>
              <w:br/>
              <w:t xml:space="preserve">msbadger17103.apple.com</w:t>
            </w:r>
            <w:r w:rsidRPr="00DF3E63">
              <w:rPr>
                <w:sz w:val="22"/>
                <w:szCs w:val="24"/>
              </w:rPr>
              <w:br/>
              <w:t xml:space="preserve">msbadger17104.apple.com</w:t>
            </w:r>
            <w:r w:rsidRPr="00DF3E63">
              <w:rPr>
                <w:sz w:val="22"/>
                <w:szCs w:val="24"/>
              </w:rPr>
              <w:br/>
              <w:t xml:space="preserve">msbadger17105.apple.com</w:t>
            </w:r>
            <w:r w:rsidRPr="00DF3E63">
              <w:rPr>
                <w:sz w:val="22"/>
                <w:szCs w:val="24"/>
              </w:rPr>
              <w:br/>
              <w:t xml:space="preserve">msbadger17106.apple.com</w:t>
            </w:r>
            <w:r w:rsidRPr="00DF3E63">
              <w:rPr>
                <w:sz w:val="22"/>
                <w:szCs w:val="24"/>
              </w:rPr>
              <w:br/>
              <w:t xml:space="preserve">msbadger17107.apple.com</w:t>
            </w:r>
            <w:r w:rsidRPr="00DF3E63">
              <w:rPr>
                <w:sz w:val="22"/>
                <w:szCs w:val="24"/>
              </w:rPr>
              <w:br/>
              <w:t xml:space="preserve">msbadger18101.apple.com</w:t>
            </w:r>
            <w:r w:rsidRPr="00DF3E63">
              <w:rPr>
                <w:sz w:val="22"/>
                <w:szCs w:val="24"/>
              </w:rPr>
              <w:br/>
              <w:t xml:space="preserve">msbadger18102.apple.com</w:t>
            </w:r>
            <w:r w:rsidRPr="00DF3E63">
              <w:rPr>
                <w:sz w:val="22"/>
                <w:szCs w:val="24"/>
              </w:rPr>
              <w:br/>
              <w:t xml:space="preserve">msbadger18103.apple.com</w:t>
            </w:r>
            <w:r w:rsidRPr="00DF3E63">
              <w:rPr>
                <w:sz w:val="22"/>
                <w:szCs w:val="24"/>
              </w:rPr>
              <w:br/>
              <w:t xml:space="preserve">msbadger18104.apple.com</w:t>
            </w:r>
            <w:r w:rsidRPr="00DF3E63">
              <w:rPr>
                <w:sz w:val="22"/>
                <w:szCs w:val="24"/>
              </w:rPr>
              <w:br/>
              <w:t xml:space="preserve">msbadger18105.apple.com</w:t>
            </w:r>
            <w:r w:rsidRPr="00DF3E63">
              <w:rPr>
                <w:sz w:val="22"/>
                <w:szCs w:val="24"/>
              </w:rPr>
              <w:br/>
              <w:t xml:space="preserve">msbadger18106.apple.com</w:t>
            </w:r>
            <w:r w:rsidRPr="00DF3E63">
              <w:rPr>
                <w:sz w:val="22"/>
                <w:szCs w:val="24"/>
              </w:rPr>
              <w:br/>
              <w:t xml:space="preserve">msbadger18107.apple.com</w:t>
            </w:r>
            <w:r w:rsidRPr="00DF3E63">
              <w:rPr>
                <w:sz w:val="22"/>
                <w:szCs w:val="24"/>
              </w:rPr>
              <w:br/>
              <w:t xml:space="preserve">msbadger19101.apple.com</w:t>
            </w:r>
            <w:r w:rsidRPr="00DF3E63">
              <w:rPr>
                <w:sz w:val="22"/>
                <w:szCs w:val="24"/>
              </w:rPr>
              <w:br/>
              <w:t xml:space="preserve">msbadger19102.apple.com</w:t>
            </w:r>
            <w:r w:rsidRPr="00DF3E63">
              <w:rPr>
                <w:sz w:val="22"/>
                <w:szCs w:val="24"/>
              </w:rPr>
              <w:br/>
              <w:t xml:space="preserve">msbadger19103.apple.com</w:t>
            </w:r>
            <w:r w:rsidRPr="00DF3E63">
              <w:rPr>
                <w:sz w:val="22"/>
                <w:szCs w:val="24"/>
              </w:rPr>
              <w:br/>
              <w:t xml:space="preserve">msbadger19104.apple.com</w:t>
            </w:r>
            <w:r w:rsidRPr="00DF3E63">
              <w:rPr>
                <w:sz w:val="22"/>
                <w:szCs w:val="24"/>
              </w:rPr>
              <w:br/>
              <w:t xml:space="preserve">msbadger19105.apple.com</w:t>
            </w:r>
            <w:r w:rsidRPr="00DF3E63">
              <w:rPr>
                <w:sz w:val="22"/>
                <w:szCs w:val="24"/>
              </w:rPr>
              <w:br/>
              <w:t xml:space="preserve">msbadger19106.apple.com</w:t>
            </w:r>
            <w:r w:rsidRPr="00DF3E63">
              <w:rPr>
                <w:sz w:val="22"/>
                <w:szCs w:val="24"/>
              </w:rPr>
              <w:br/>
              <w:t xml:space="preserve">msbadger19107.apple.com</w:t>
            </w:r>
            <w:r w:rsidRPr="00DF3E63">
              <w:rPr>
                <w:sz w:val="22"/>
                <w:szCs w:val="24"/>
              </w:rPr>
              <w:br/>
              <w:t xml:space="preserve">msbadger20101.apple.com</w:t>
            </w:r>
            <w:r w:rsidRPr="00DF3E63">
              <w:rPr>
                <w:sz w:val="22"/>
                <w:szCs w:val="24"/>
              </w:rPr>
              <w:br/>
              <w:t xml:space="preserve">msbadger20102.apple.com</w:t>
            </w:r>
            <w:r w:rsidRPr="00DF3E63">
              <w:rPr>
                <w:sz w:val="22"/>
                <w:szCs w:val="24"/>
              </w:rPr>
              <w:br/>
              <w:t xml:space="preserve">msbadger20103.apple.com</w:t>
            </w:r>
            <w:r w:rsidRPr="00DF3E63">
              <w:rPr>
                <w:sz w:val="22"/>
                <w:szCs w:val="24"/>
              </w:rPr>
              <w:br/>
              <w:t xml:space="preserve">msbadger20104.apple.com</w:t>
            </w:r>
            <w:r w:rsidRPr="00DF3E63">
              <w:rPr>
                <w:sz w:val="22"/>
                <w:szCs w:val="24"/>
              </w:rPr>
              <w:br/>
              <w:t xml:space="preserve">msbadger20105.apple.com</w:t>
            </w:r>
            <w:r w:rsidRPr="00DF3E63">
              <w:rPr>
                <w:sz w:val="22"/>
                <w:szCs w:val="24"/>
              </w:rPr>
              <w:br/>
              <w:t xml:space="preserve">msbadger20106.apple.com</w:t>
            </w:r>
            <w:r w:rsidRPr="00DF3E63">
              <w:rPr>
                <w:sz w:val="22"/>
                <w:szCs w:val="24"/>
              </w:rPr>
              <w:br/>
              <w:t xml:space="preserve">msbadger20107.apple.com</w:t>
            </w:r>
            <w:r w:rsidRPr="00DF3E63">
              <w:rPr>
                <w:sz w:val="22"/>
                <w:szCs w:val="24"/>
              </w:rPr>
              <w:br/>
              <w:t xml:space="preserve">msbadger.apple.com</w:t>
            </w:r>
            <w:r w:rsidRPr="00DF3E63">
              <w:rPr>
                <w:sz w:val="22"/>
                <w:szCs w:val="24"/>
              </w:rPr>
              <w:br/>
              <w:t xml:space="preserve">msbadger-asia-vip.apple.com</w:t>
            </w:r>
            <w:r w:rsidRPr="00DF3E63">
              <w:rPr>
                <w:sz w:val="22"/>
                <w:szCs w:val="24"/>
              </w:rPr>
              <w:br/>
              <w:t xml:space="preserve">msbadger-txnvip.apple.com</w:t>
            </w:r>
            <w:r w:rsidRPr="00DF3E63">
              <w:rPr>
                <w:sz w:val="22"/>
                <w:szCs w:val="24"/>
              </w:rPr>
              <w:br/>
              <w:t xml:space="preserve">msc-aatcportal.apple.com</w:t>
            </w:r>
            <w:r w:rsidRPr="00DF3E63">
              <w:rPr>
                <w:sz w:val="22"/>
                <w:szCs w:val="24"/>
              </w:rPr>
              <w:br/>
              <w:t xml:space="preserve">msc-assistedsales-prod-mesa.apple.com</w:t>
            </w:r>
            <w:r w:rsidRPr="00DF3E63">
              <w:rPr>
                <w:sz w:val="22"/>
                <w:szCs w:val="24"/>
              </w:rPr>
              <w:br/>
              <w:t xml:space="preserve">msc-atlc-prod.apple.com</w:t>
            </w:r>
            <w:r w:rsidRPr="00DF3E63">
              <w:rPr>
                <w:sz w:val="22"/>
                <w:szCs w:val="24"/>
              </w:rPr>
              <w:br/>
              <w:t xml:space="preserve">msc-box-events.apple.com</w:t>
            </w:r>
            <w:r w:rsidRPr="00DF3E63">
              <w:rPr>
                <w:sz w:val="22"/>
                <w:szCs w:val="24"/>
              </w:rPr>
              <w:br/>
              <w:t xml:space="preserve">msc-cs-integrations.apple.com</w:t>
            </w:r>
            <w:r w:rsidRPr="00DF3E63">
              <w:rPr>
                <w:sz w:val="22"/>
                <w:szCs w:val="24"/>
              </w:rPr>
              <w:br/>
              <w:t xml:space="preserve">msc-cst-proxy-prod.apple.com</w:t>
            </w:r>
            <w:r w:rsidRPr="00DF3E63">
              <w:rPr>
                <w:sz w:val="22"/>
                <w:szCs w:val="24"/>
              </w:rPr>
              <w:br/>
              <w:t xml:space="preserve">msc-devcon-rcc-prod.apple.com</w:t>
            </w:r>
            <w:r w:rsidRPr="00DF3E63">
              <w:rPr>
                <w:sz w:val="22"/>
                <w:szCs w:val="24"/>
              </w:rPr>
              <w:br/>
              <w:t xml:space="preserve">msc-ecommerce-prod.apple.com</w:t>
            </w:r>
            <w:r w:rsidRPr="00DF3E63">
              <w:rPr>
                <w:sz w:val="22"/>
                <w:szCs w:val="24"/>
              </w:rPr>
              <w:br/>
              <w:t xml:space="preserve">msc-edws2i.apple.com</w:t>
            </w:r>
            <w:r w:rsidRPr="00DF3E63">
              <w:rPr>
                <w:sz w:val="22"/>
                <w:szCs w:val="24"/>
              </w:rPr>
              <w:br/>
              <w:t xml:space="preserve">msc-events-admin-prod.apple.com</w:t>
            </w:r>
            <w:r w:rsidRPr="00DF3E63">
              <w:rPr>
                <w:sz w:val="22"/>
                <w:szCs w:val="24"/>
              </w:rPr>
              <w:br/>
              <w:t xml:space="preserve">msc-hct-proxy-prod.apple.com</w:t>
            </w:r>
            <w:r w:rsidRPr="00DF3E63">
              <w:rPr>
                <w:sz w:val="22"/>
                <w:szCs w:val="24"/>
              </w:rPr>
              <w:br/>
              <w:t xml:space="preserve">msc-hct-uat-proxy.apple.com</w:t>
            </w:r>
            <w:r w:rsidRPr="00DF3E63">
              <w:rPr>
                <w:sz w:val="22"/>
                <w:szCs w:val="24"/>
              </w:rPr>
              <w:br/>
              <w:t xml:space="preserve">msc-ist-alerts-prod.apple.com</w:t>
            </w:r>
            <w:r w:rsidRPr="00DF3E63">
              <w:rPr>
                <w:sz w:val="22"/>
                <w:szCs w:val="24"/>
              </w:rPr>
              <w:br/>
              <w:t xml:space="preserve">msc-learn-prod.apple.com</w:t>
            </w:r>
            <w:r w:rsidRPr="00DF3E63">
              <w:rPr>
                <w:sz w:val="22"/>
                <w:szCs w:val="24"/>
              </w:rPr>
              <w:br/>
              <w:t xml:space="preserve">msc-nimbus-prod.apple.com</w:t>
            </w:r>
            <w:r w:rsidRPr="00DF3E63">
              <w:rPr>
                <w:sz w:val="22"/>
                <w:szCs w:val="24"/>
              </w:rPr>
              <w:br/>
              <w:t xml:space="preserve">msc-onepulse-prod.apple.com</w:t>
            </w:r>
            <w:r w:rsidRPr="00DF3E63">
              <w:rPr>
                <w:sz w:val="22"/>
                <w:szCs w:val="24"/>
              </w:rPr>
              <w:br/>
              <w:t xml:space="preserve">msc-rdm-prod.apple.com</w:t>
            </w:r>
            <w:r w:rsidRPr="00DF3E63">
              <w:rPr>
                <w:sz w:val="22"/>
                <w:szCs w:val="24"/>
              </w:rPr>
              <w:br/>
              <w:t xml:space="preserve">msc-sapem-ext-prd.sap.apple.com</w:t>
            </w:r>
            <w:r w:rsidRPr="00DF3E63">
              <w:rPr>
                <w:sz w:val="22"/>
                <w:szCs w:val="24"/>
              </w:rPr>
              <w:br/>
              <w:t xml:space="preserve">msc-sapep-ext.sap.apple.com</w:t>
            </w:r>
            <w:r w:rsidRPr="00DF3E63">
              <w:rPr>
                <w:sz w:val="22"/>
                <w:szCs w:val="24"/>
              </w:rPr>
              <w:br/>
              <w:t xml:space="preserve">msc-sapportal-snc.sap.apple.com</w:t>
            </w:r>
            <w:r w:rsidRPr="00DF3E63">
              <w:rPr>
                <w:sz w:val="22"/>
                <w:szCs w:val="24"/>
              </w:rPr>
              <w:br/>
              <w:t xml:space="preserve">msc-sapslc-ext-prd.sap.apple.com</w:t>
            </w:r>
            <w:r w:rsidRPr="00DF3E63">
              <w:rPr>
                <w:sz w:val="22"/>
                <w:szCs w:val="24"/>
              </w:rPr>
              <w:br/>
              <w:t xml:space="preserve">msc-saptms-ext-prd.sap.apple.com</w:t>
            </w:r>
            <w:r w:rsidRPr="00DF3E63">
              <w:rPr>
                <w:sz w:val="22"/>
                <w:szCs w:val="24"/>
              </w:rPr>
              <w:br/>
              <w:t xml:space="preserve">msc-seedadmin-prod.apple.com</w:t>
            </w:r>
            <w:r w:rsidRPr="00DF3E63">
              <w:rPr>
                <w:sz w:val="22"/>
                <w:szCs w:val="24"/>
              </w:rPr>
              <w:br/>
              <w:t xml:space="preserve">msc-seedsales-prod.apple.com</w:t>
            </w:r>
            <w:r w:rsidRPr="00DF3E63">
              <w:rPr>
                <w:sz w:val="22"/>
                <w:szCs w:val="24"/>
              </w:rPr>
              <w:br/>
              <w:t xml:space="preserve">msc-zephyr-public-prod.apple.com</w:t>
            </w:r>
            <w:r w:rsidRPr="00DF3E63">
              <w:rPr>
                <w:sz w:val="22"/>
                <w:szCs w:val="24"/>
              </w:rPr>
              <w:br/>
              <w:t xml:space="preserve">mu01-ppq.apple.com</w:t>
            </w:r>
            <w:r w:rsidRPr="00DF3E63">
              <w:rPr>
                <w:sz w:val="22"/>
                <w:szCs w:val="24"/>
              </w:rPr>
              <w:br/>
              <w:t xml:space="preserve">mu01sa-p02.apple.com</w:t>
            </w:r>
            <w:r w:rsidRPr="00DF3E63">
              <w:rPr>
                <w:sz w:val="22"/>
                <w:szCs w:val="24"/>
              </w:rPr>
              <w:br/>
              <w:t xml:space="preserve">mu02sa-p02.apple.com</w:t>
            </w:r>
            <w:r w:rsidRPr="00DF3E63">
              <w:rPr>
                <w:sz w:val="22"/>
                <w:szCs w:val="24"/>
              </w:rPr>
              <w:br/>
              <w:t xml:space="preserve">mu21p01sa.apple.com</w:t>
            </w:r>
            <w:r w:rsidRPr="00DF3E63">
              <w:rPr>
                <w:sz w:val="22"/>
                <w:szCs w:val="24"/>
              </w:rPr>
              <w:br/>
              <w:t xml:space="preserve">mu21p01sa-gkq.apple.com</w:t>
            </w:r>
            <w:r w:rsidRPr="00DF3E63">
              <w:rPr>
                <w:sz w:val="22"/>
                <w:szCs w:val="24"/>
              </w:rPr>
              <w:br/>
              <w:t xml:space="preserve">mu21p01sa-sailfish.siri.apple.com</w:t>
            </w:r>
            <w:r w:rsidRPr="00DF3E63">
              <w:rPr>
                <w:sz w:val="22"/>
                <w:szCs w:val="24"/>
              </w:rPr>
              <w:br/>
              <w:t xml:space="preserve">mu21p01sa-sailfish-stg.siri.apple.com</w:t>
            </w:r>
            <w:r w:rsidRPr="00DF3E63">
              <w:rPr>
                <w:sz w:val="22"/>
                <w:szCs w:val="24"/>
              </w:rPr>
              <w:br/>
              <w:t xml:space="preserve">mu21p02sa.apple.com</w:t>
            </w:r>
            <w:r w:rsidRPr="00DF3E63">
              <w:rPr>
                <w:sz w:val="22"/>
                <w:szCs w:val="24"/>
              </w:rPr>
              <w:br/>
              <w:t xml:space="preserve">mu21p02sa-p01.apple.com</w:t>
            </w:r>
            <w:r w:rsidRPr="00DF3E63">
              <w:rPr>
                <w:sz w:val="22"/>
                <w:szCs w:val="24"/>
              </w:rPr>
              <w:br/>
              <w:t xml:space="preserve">mu21p02sap01.apple.com</w:t>
            </w:r>
            <w:r w:rsidRPr="00DF3E63">
              <w:rPr>
                <w:sz w:val="22"/>
                <w:szCs w:val="24"/>
              </w:rPr>
              <w:br/>
              <w:t xml:space="preserve">mu21p02sa-x01.apple.com</w:t>
            </w:r>
            <w:r w:rsidRPr="00DF3E63">
              <w:rPr>
                <w:sz w:val="22"/>
                <w:szCs w:val="24"/>
              </w:rPr>
              <w:br/>
              <w:t xml:space="preserve">mu21p02sax01.apple.com</w:t>
            </w:r>
            <w:r w:rsidRPr="00DF3E63">
              <w:rPr>
                <w:sz w:val="22"/>
                <w:szCs w:val="24"/>
              </w:rPr>
              <w:br/>
              <w:t xml:space="preserve">mu22p01sa.apple.com</w:t>
            </w:r>
            <w:r w:rsidRPr="00DF3E63">
              <w:rPr>
                <w:sz w:val="22"/>
                <w:szCs w:val="24"/>
              </w:rPr>
              <w:br/>
              <w:t xml:space="preserve">mu22p01sa-x01.apple.com</w:t>
            </w:r>
            <w:r w:rsidRPr="00DF3E63">
              <w:rPr>
                <w:sz w:val="22"/>
                <w:szCs w:val="24"/>
              </w:rPr>
              <w:br/>
              <w:t xml:space="preserve">mu22p01sax01.apple.com</w:t>
            </w:r>
            <w:r w:rsidRPr="00DF3E63">
              <w:rPr>
                <w:sz w:val="22"/>
                <w:szCs w:val="24"/>
              </w:rPr>
              <w:br/>
              <w:t xml:space="preserve">mu-expe2201.euro.apple.com</w:t>
            </w:r>
            <w:r w:rsidRPr="00DF3E63">
              <w:rPr>
                <w:sz w:val="22"/>
                <w:szCs w:val="24"/>
              </w:rPr>
              <w:br/>
              <w:t xml:space="preserve">mu-expe2202.euro.apple.com</w:t>
            </w:r>
            <w:r w:rsidRPr="00DF3E63">
              <w:rPr>
                <w:sz w:val="22"/>
                <w:szCs w:val="24"/>
              </w:rPr>
              <w:br/>
              <w:t xml:space="preserve">mu-expe2203.euro.apple.com</w:t>
            </w:r>
            <w:r w:rsidRPr="00DF3E63">
              <w:rPr>
                <w:sz w:val="22"/>
                <w:szCs w:val="24"/>
              </w:rPr>
              <w:br/>
              <w:t xml:space="preserve">multimediachat.apple.com</w:t>
            </w:r>
            <w:r w:rsidRPr="00DF3E63">
              <w:rPr>
                <w:sz w:val="22"/>
                <w:szCs w:val="24"/>
              </w:rPr>
              <w:br/>
              <w:t xml:space="preserve">multimediachat-dr.apple.com</w:t>
            </w:r>
            <w:r w:rsidRPr="00DF3E63">
              <w:rPr>
                <w:sz w:val="22"/>
                <w:szCs w:val="24"/>
              </w:rPr>
              <w:br/>
              <w:t xml:space="preserve">multimediachat-nwk.apple.com</w:t>
            </w:r>
            <w:r w:rsidRPr="00DF3E63">
              <w:rPr>
                <w:sz w:val="22"/>
                <w:szCs w:val="24"/>
              </w:rPr>
              <w:br/>
              <w:t xml:space="preserve">multimediachatnwk.apple.com</w:t>
            </w:r>
            <w:r w:rsidRPr="00DF3E63">
              <w:rPr>
                <w:sz w:val="22"/>
                <w:szCs w:val="24"/>
              </w:rPr>
              <w:br/>
              <w:t xml:space="preserve">multimediachat-prn.apple.com</w:t>
            </w:r>
            <w:r w:rsidRPr="00DF3E63">
              <w:rPr>
                <w:sz w:val="22"/>
                <w:szCs w:val="24"/>
              </w:rPr>
              <w:br/>
              <w:t xml:space="preserve">multimediachat-sh-mdn.apple.com</w:t>
            </w:r>
            <w:r w:rsidRPr="00DF3E63">
              <w:rPr>
                <w:sz w:val="22"/>
                <w:szCs w:val="24"/>
              </w:rPr>
              <w:br/>
              <w:t xml:space="preserve">multimediachat-sh-prn.apple.com</w:t>
            </w:r>
            <w:r w:rsidRPr="00DF3E63">
              <w:rPr>
                <w:sz w:val="22"/>
                <w:szCs w:val="24"/>
              </w:rPr>
              <w:br/>
              <w:t xml:space="preserve">mum-swupd.in.euro.apple.com</w:t>
            </w:r>
            <w:r w:rsidRPr="00DF3E63">
              <w:rPr>
                <w:sz w:val="22"/>
                <w:szCs w:val="24"/>
              </w:rPr>
              <w:br/>
              <w:t xml:space="preserve">murata10.apple.com</w:t>
            </w:r>
            <w:r w:rsidRPr="00DF3E63">
              <w:rPr>
                <w:sz w:val="22"/>
                <w:szCs w:val="24"/>
              </w:rPr>
              <w:br/>
              <w:t xml:space="preserve">music-store.apple.com</w:t>
            </w:r>
            <w:r w:rsidRPr="00DF3E63">
              <w:rPr>
                <w:sz w:val="22"/>
                <w:szCs w:val="24"/>
              </w:rPr>
              <w:br/>
              <w:t xml:space="preserve">musicstore.apple.com</w:t>
            </w:r>
            <w:r w:rsidRPr="00DF3E63">
              <w:rPr>
                <w:sz w:val="22"/>
                <w:szCs w:val="24"/>
              </w:rPr>
              <w:br/>
              <w:t xml:space="preserve">mu-vmsh2201.euro.apple.com</w:t>
            </w:r>
            <w:r w:rsidRPr="00DF3E63">
              <w:rPr>
                <w:sz w:val="22"/>
                <w:szCs w:val="24"/>
              </w:rPr>
              <w:br/>
              <w:t xml:space="preserve">mu-vmsh2202.euro.apple.com</w:t>
            </w:r>
            <w:r w:rsidRPr="00DF3E63">
              <w:rPr>
                <w:sz w:val="22"/>
                <w:szCs w:val="24"/>
              </w:rPr>
              <w:br/>
              <w:t xml:space="preserve">mu-vmsh2203.euro.apple.com</w:t>
            </w:r>
            <w:r w:rsidRPr="00DF3E63">
              <w:rPr>
                <w:sz w:val="22"/>
                <w:szCs w:val="24"/>
              </w:rPr>
              <w:br/>
              <w:t xml:space="preserve">mvpweb.apple.com</w:t>
            </w:r>
            <w:r w:rsidRPr="00DF3E63">
              <w:rPr>
                <w:sz w:val="22"/>
                <w:szCs w:val="24"/>
              </w:rPr>
              <w:br/>
              <w:t xml:space="preserve">mwp13-pv50-ssl.ls.apple.com</w:t>
            </w:r>
            <w:r w:rsidRPr="00DF3E63">
              <w:rPr>
                <w:sz w:val="22"/>
                <w:szCs w:val="24"/>
              </w:rPr>
              <w:br/>
              <w:t xml:space="preserve">mwp13-st14-ssl.ls.apple.com</w:t>
            </w:r>
            <w:r w:rsidRPr="00DF3E63">
              <w:rPr>
                <w:sz w:val="22"/>
                <w:szCs w:val="24"/>
              </w:rPr>
              <w:br/>
              <w:t xml:space="preserve">mwp3-sy02-ssl.ls.apple.com</w:t>
            </w:r>
            <w:r w:rsidRPr="00DF3E63">
              <w:rPr>
                <w:sz w:val="22"/>
                <w:szCs w:val="24"/>
              </w:rPr>
              <w:br/>
              <w:t xml:space="preserve">mwp5-pv50-ssl.ls.apple.com</w:t>
            </w:r>
            <w:r w:rsidRPr="00DF3E63">
              <w:rPr>
                <w:sz w:val="22"/>
                <w:szCs w:val="24"/>
              </w:rPr>
              <w:br/>
              <w:t xml:space="preserve">mwp6-ty21.ls.apple.com</w:t>
            </w:r>
            <w:r w:rsidRPr="00DF3E63">
              <w:rPr>
                <w:sz w:val="22"/>
                <w:szCs w:val="24"/>
              </w:rPr>
              <w:br/>
              <w:t xml:space="preserve">mx-in-crk.apple.com</w:t>
            </w:r>
            <w:r w:rsidRPr="00DF3E63">
              <w:rPr>
                <w:sz w:val="22"/>
                <w:szCs w:val="24"/>
              </w:rPr>
              <w:br/>
              <w:t xml:space="preserve">mx-in-mdn.apple.com</w:t>
            </w:r>
            <w:r w:rsidRPr="00DF3E63">
              <w:rPr>
                <w:sz w:val="22"/>
                <w:szCs w:val="24"/>
              </w:rPr>
              <w:br/>
              <w:t xml:space="preserve">mx-in-rno.apple.com</w:t>
            </w:r>
            <w:r w:rsidRPr="00DF3E63">
              <w:rPr>
                <w:sz w:val="22"/>
                <w:szCs w:val="24"/>
              </w:rPr>
              <w:br/>
              <w:t xml:space="preserve">mx-in-sng.apple.com</w:t>
            </w:r>
            <w:r w:rsidRPr="00DF3E63">
              <w:rPr>
                <w:sz w:val="22"/>
                <w:szCs w:val="24"/>
              </w:rPr>
              <w:br/>
              <w:t xml:space="preserve">myaccess-a.apple.com</w:t>
            </w:r>
            <w:r w:rsidRPr="00DF3E63">
              <w:rPr>
                <w:sz w:val="22"/>
                <w:szCs w:val="24"/>
              </w:rPr>
              <w:br/>
              <w:t xml:space="preserve">myaccessa.apple.com</w:t>
            </w:r>
            <w:r w:rsidRPr="00DF3E63">
              <w:rPr>
                <w:sz w:val="22"/>
                <w:szCs w:val="24"/>
              </w:rPr>
              <w:br/>
              <w:t xml:space="preserve">myaccess-a-old.apple.com</w:t>
            </w:r>
            <w:r w:rsidRPr="00DF3E63">
              <w:rPr>
                <w:sz w:val="22"/>
                <w:szCs w:val="24"/>
              </w:rPr>
              <w:br/>
              <w:t xml:space="preserve">myaccessa-partner.apple.com</w:t>
            </w:r>
            <w:r w:rsidRPr="00DF3E63">
              <w:rPr>
                <w:sz w:val="22"/>
                <w:szCs w:val="24"/>
              </w:rPr>
              <w:br/>
              <w:t xml:space="preserve">myaccess.apple.com</w:t>
            </w:r>
            <w:r w:rsidRPr="00DF3E63">
              <w:rPr>
                <w:sz w:val="22"/>
                <w:szCs w:val="24"/>
              </w:rPr>
              <w:br/>
              <w:t xml:space="preserve">myaccess-as-a.corp.apple.com</w:t>
            </w:r>
            <w:r w:rsidRPr="00DF3E63">
              <w:rPr>
                <w:sz w:val="22"/>
                <w:szCs w:val="24"/>
              </w:rPr>
              <w:br/>
              <w:t xml:space="preserve">myaccess-as-b.corp.apple.com</w:t>
            </w:r>
            <w:r w:rsidRPr="00DF3E63">
              <w:rPr>
                <w:sz w:val="22"/>
                <w:szCs w:val="24"/>
              </w:rPr>
              <w:br/>
              <w:t xml:space="preserve">myaccess-b.apple.com</w:t>
            </w:r>
            <w:r w:rsidRPr="00DF3E63">
              <w:rPr>
                <w:sz w:val="22"/>
                <w:szCs w:val="24"/>
              </w:rPr>
              <w:br/>
              <w:t xml:space="preserve">myaccessb.apple.com</w:t>
            </w:r>
            <w:r w:rsidRPr="00DF3E63">
              <w:rPr>
                <w:sz w:val="22"/>
                <w:szCs w:val="24"/>
              </w:rPr>
              <w:br/>
              <w:t xml:space="preserve">myaccess-b-old.apple.com</w:t>
            </w:r>
            <w:r w:rsidRPr="00DF3E63">
              <w:rPr>
                <w:sz w:val="22"/>
                <w:szCs w:val="24"/>
              </w:rPr>
              <w:br/>
              <w:t xml:space="preserve">myaccessb-old.apple.com</w:t>
            </w:r>
            <w:r w:rsidRPr="00DF3E63">
              <w:rPr>
                <w:sz w:val="22"/>
                <w:szCs w:val="24"/>
              </w:rPr>
              <w:br/>
              <w:t xml:space="preserve">myaccessb-partner.apple.com</w:t>
            </w:r>
            <w:r w:rsidRPr="00DF3E63">
              <w:rPr>
                <w:sz w:val="22"/>
                <w:szCs w:val="24"/>
              </w:rPr>
              <w:br/>
              <w:t xml:space="preserve">myaccess.corp.apple.com</w:t>
            </w:r>
            <w:r w:rsidRPr="00DF3E63">
              <w:rPr>
                <w:sz w:val="22"/>
                <w:szCs w:val="24"/>
              </w:rPr>
              <w:br/>
              <w:t xml:space="preserve">myaccess-it.apple.com</w:t>
            </w:r>
            <w:r w:rsidRPr="00DF3E63">
              <w:rPr>
                <w:sz w:val="22"/>
                <w:szCs w:val="24"/>
              </w:rPr>
              <w:br/>
              <w:t xml:space="preserve">myaccess-mdn.apple.com</w:t>
            </w:r>
            <w:r w:rsidRPr="00DF3E63">
              <w:rPr>
                <w:sz w:val="22"/>
                <w:szCs w:val="24"/>
              </w:rPr>
              <w:br/>
              <w:t xml:space="preserve">myaccess-nwk.apple.com</w:t>
            </w:r>
            <w:r w:rsidRPr="00DF3E63">
              <w:rPr>
                <w:sz w:val="22"/>
                <w:szCs w:val="24"/>
              </w:rPr>
              <w:br/>
              <w:t xml:space="preserve">myaccess-st-a.apple.com</w:t>
            </w:r>
            <w:r w:rsidRPr="00DF3E63">
              <w:rPr>
                <w:sz w:val="22"/>
                <w:szCs w:val="24"/>
              </w:rPr>
              <w:br/>
              <w:t xml:space="preserve">myaccessst-a.apple.com</w:t>
            </w:r>
            <w:r w:rsidRPr="00DF3E63">
              <w:rPr>
                <w:sz w:val="22"/>
                <w:szCs w:val="24"/>
              </w:rPr>
              <w:br/>
              <w:t xml:space="preserve">myaccess-st.apple.com</w:t>
            </w:r>
            <w:r w:rsidRPr="00DF3E63">
              <w:rPr>
                <w:sz w:val="22"/>
                <w:szCs w:val="24"/>
              </w:rPr>
              <w:br/>
              <w:t xml:space="preserve">myaccess-st-b.apple.com</w:t>
            </w:r>
            <w:r w:rsidRPr="00DF3E63">
              <w:rPr>
                <w:sz w:val="22"/>
                <w:szCs w:val="24"/>
              </w:rPr>
              <w:br/>
              <w:t xml:space="preserve">myaccess-ut-a-old.apple.com</w:t>
            </w:r>
            <w:r w:rsidRPr="00DF3E63">
              <w:rPr>
                <w:sz w:val="22"/>
                <w:szCs w:val="24"/>
              </w:rPr>
              <w:br/>
              <w:t xml:space="preserve">myaccessut-a-old.apple.com</w:t>
            </w:r>
            <w:r w:rsidRPr="00DF3E63">
              <w:rPr>
                <w:sz w:val="22"/>
                <w:szCs w:val="24"/>
              </w:rPr>
              <w:br/>
              <w:t xml:space="preserve">myaccess-ut-b.apple.com</w:t>
            </w:r>
            <w:r w:rsidRPr="00DF3E63">
              <w:rPr>
                <w:sz w:val="22"/>
                <w:szCs w:val="24"/>
              </w:rPr>
              <w:br/>
              <w:t xml:space="preserve">myaccessut-b.apple.com</w:t>
            </w:r>
            <w:r w:rsidRPr="00DF3E63">
              <w:rPr>
                <w:sz w:val="22"/>
                <w:szCs w:val="24"/>
              </w:rPr>
              <w:br/>
              <w:t xml:space="preserve">myapp.itunes.apple.com</w:t>
            </w:r>
            <w:r w:rsidRPr="00DF3E63">
              <w:rPr>
                <w:sz w:val="22"/>
                <w:szCs w:val="24"/>
              </w:rPr>
              <w:br/>
              <w:t xml:space="preserve">myappleidut.apple.com</w:t>
            </w:r>
            <w:r w:rsidRPr="00DF3E63">
              <w:rPr>
                <w:sz w:val="22"/>
                <w:szCs w:val="24"/>
              </w:rPr>
              <w:br/>
              <w:t xml:space="preserve">mycommute.apple.com</w:t>
            </w:r>
            <w:r w:rsidRPr="00DF3E63">
              <w:rPr>
                <w:sz w:val="22"/>
                <w:szCs w:val="24"/>
              </w:rPr>
              <w:br/>
              <w:t xml:space="preserve">myevents.apple.com</w:t>
            </w:r>
            <w:r w:rsidRPr="00DF3E63">
              <w:rPr>
                <w:sz w:val="22"/>
                <w:szCs w:val="24"/>
              </w:rPr>
              <w:br/>
              <w:t xml:space="preserve">myevents-msc.apple.com</w:t>
            </w:r>
            <w:r w:rsidRPr="00DF3E63">
              <w:rPr>
                <w:sz w:val="22"/>
                <w:szCs w:val="24"/>
              </w:rPr>
              <w:br/>
              <w:t xml:space="preserve">myevents-prz.apple.com</w:t>
            </w:r>
            <w:r w:rsidRPr="00DF3E63">
              <w:rPr>
                <w:sz w:val="22"/>
                <w:szCs w:val="24"/>
              </w:rPr>
              <w:br/>
              <w:t xml:space="preserve">myfocus-mdn.apple.com</w:t>
            </w:r>
            <w:r w:rsidRPr="00DF3E63">
              <w:rPr>
                <w:sz w:val="22"/>
                <w:szCs w:val="24"/>
              </w:rPr>
              <w:br/>
              <w:t xml:space="preserve">myfocus-msc.apple.com</w:t>
            </w:r>
            <w:r w:rsidRPr="00DF3E63">
              <w:rPr>
                <w:sz w:val="22"/>
                <w:szCs w:val="24"/>
              </w:rPr>
              <w:br/>
              <w:t xml:space="preserve">myinfo1-at.apple.com</w:t>
            </w:r>
            <w:r w:rsidRPr="00DF3E63">
              <w:rPr>
                <w:sz w:val="22"/>
                <w:szCs w:val="24"/>
              </w:rPr>
              <w:br/>
              <w:t xml:space="preserve">myinfo1-m.apple.com</w:t>
            </w:r>
            <w:r w:rsidRPr="00DF3E63">
              <w:rPr>
                <w:sz w:val="22"/>
                <w:szCs w:val="24"/>
              </w:rPr>
              <w:br/>
              <w:t xml:space="preserve">myinfo1m.apple.com</w:t>
            </w:r>
            <w:r w:rsidRPr="00DF3E63">
              <w:rPr>
                <w:sz w:val="22"/>
                <w:szCs w:val="24"/>
              </w:rPr>
              <w:br/>
              <w:t xml:space="preserve">myinfo2-at.apple.com</w:t>
            </w:r>
            <w:r w:rsidRPr="00DF3E63">
              <w:rPr>
                <w:sz w:val="22"/>
                <w:szCs w:val="24"/>
              </w:rPr>
              <w:br/>
              <w:t xml:space="preserve">myinfo2-m.apple.com</w:t>
            </w:r>
            <w:r w:rsidRPr="00DF3E63">
              <w:rPr>
                <w:sz w:val="22"/>
                <w:szCs w:val="24"/>
              </w:rPr>
              <w:br/>
              <w:t xml:space="preserve">myinfo2m.apple.com</w:t>
            </w:r>
            <w:r w:rsidRPr="00DF3E63">
              <w:rPr>
                <w:sz w:val="22"/>
                <w:szCs w:val="24"/>
              </w:rPr>
              <w:br/>
              <w:t xml:space="preserve">myinfo.apple.com</w:t>
            </w:r>
            <w:r w:rsidRPr="00DF3E63">
              <w:rPr>
                <w:sz w:val="22"/>
                <w:szCs w:val="24"/>
              </w:rPr>
              <w:br/>
              <w:t xml:space="preserve">myinfo-at.apple.com</w:t>
            </w:r>
            <w:r w:rsidRPr="00DF3E63">
              <w:rPr>
                <w:sz w:val="22"/>
                <w:szCs w:val="24"/>
              </w:rPr>
              <w:br/>
              <w:t xml:space="preserve">myinfo-m.apple.com</w:t>
            </w:r>
            <w:r w:rsidRPr="00DF3E63">
              <w:rPr>
                <w:sz w:val="22"/>
                <w:szCs w:val="24"/>
              </w:rPr>
              <w:br/>
              <w:t xml:space="preserve">myinfom.apple.com</w:t>
            </w:r>
            <w:r w:rsidRPr="00DF3E63">
              <w:rPr>
                <w:sz w:val="22"/>
                <w:szCs w:val="24"/>
              </w:rPr>
              <w:br/>
              <w:t xml:space="preserve">myinfoother.apple.com</w:t>
            </w:r>
            <w:r w:rsidRPr="00DF3E63">
              <w:rPr>
                <w:sz w:val="22"/>
                <w:szCs w:val="24"/>
              </w:rPr>
              <w:br/>
              <w:t xml:space="preserve">my.itunes.apple.com</w:t>
            </w:r>
            <w:r w:rsidRPr="00DF3E63">
              <w:rPr>
                <w:sz w:val="22"/>
                <w:szCs w:val="24"/>
              </w:rPr>
              <w:br/>
              <w:t xml:space="preserve">mymessage.apple.com</w:t>
            </w:r>
            <w:r w:rsidRPr="00DF3E63">
              <w:rPr>
                <w:sz w:val="22"/>
                <w:szCs w:val="24"/>
              </w:rPr>
              <w:br/>
              <w:t xml:space="preserve">mymessage.corp.apple.com</w:t>
            </w:r>
            <w:r w:rsidRPr="00DF3E63">
              <w:rPr>
                <w:sz w:val="22"/>
                <w:szCs w:val="24"/>
              </w:rPr>
              <w:br/>
              <w:t xml:space="preserve">mymessage-new-prz.apple.com</w:t>
            </w:r>
            <w:r w:rsidRPr="00DF3E63">
              <w:rPr>
                <w:sz w:val="22"/>
                <w:szCs w:val="24"/>
              </w:rPr>
              <w:br/>
              <w:t xml:space="preserve">mymessage-nwk.apple.com</w:t>
            </w:r>
            <w:r w:rsidRPr="00DF3E63">
              <w:rPr>
                <w:sz w:val="22"/>
                <w:szCs w:val="24"/>
              </w:rPr>
              <w:br/>
              <w:t xml:space="preserve">mymessage-old.apple.com</w:t>
            </w:r>
            <w:r w:rsidRPr="00DF3E63">
              <w:rPr>
                <w:sz w:val="22"/>
                <w:szCs w:val="24"/>
              </w:rPr>
              <w:br/>
              <w:t xml:space="preserve">mymessage-prz.apple.com</w:t>
            </w:r>
            <w:r w:rsidRPr="00DF3E63">
              <w:rPr>
                <w:sz w:val="22"/>
                <w:szCs w:val="24"/>
              </w:rPr>
              <w:br/>
              <w:t xml:space="preserve">mymessage-rno.apple.com</w:t>
            </w:r>
            <w:r w:rsidRPr="00DF3E63">
              <w:rPr>
                <w:sz w:val="22"/>
                <w:szCs w:val="24"/>
              </w:rPr>
              <w:br/>
              <w:t xml:space="preserve">mymessaget.apple.com</w:t>
            </w:r>
            <w:r w:rsidRPr="00DF3E63">
              <w:rPr>
                <w:sz w:val="22"/>
                <w:szCs w:val="24"/>
              </w:rPr>
              <w:br/>
              <w:t xml:space="preserve">mymessaget.corp.apple.com</w:t>
            </w:r>
            <w:r w:rsidRPr="00DF3E63">
              <w:rPr>
                <w:sz w:val="22"/>
                <w:szCs w:val="24"/>
              </w:rPr>
              <w:br/>
              <w:t xml:space="preserve">mynews.apple.com</w:t>
            </w:r>
            <w:r w:rsidRPr="00DF3E63">
              <w:rPr>
                <w:sz w:val="22"/>
                <w:szCs w:val="24"/>
              </w:rPr>
              <w:br/>
              <w:t xml:space="preserve">mynews-nwk.apple.com</w:t>
            </w:r>
            <w:r w:rsidRPr="00DF3E63">
              <w:rPr>
                <w:sz w:val="22"/>
                <w:szCs w:val="24"/>
              </w:rPr>
              <w:br/>
              <w:t xml:space="preserve">mynewsnwk.apple.com</w:t>
            </w:r>
            <w:r w:rsidRPr="00DF3E63">
              <w:rPr>
                <w:sz w:val="22"/>
                <w:szCs w:val="24"/>
              </w:rPr>
              <w:br/>
              <w:t xml:space="preserve">mynewsp-mdn.apple.com</w:t>
            </w:r>
            <w:r w:rsidRPr="00DF3E63">
              <w:rPr>
                <w:sz w:val="22"/>
                <w:szCs w:val="24"/>
              </w:rPr>
              <w:br/>
              <w:t xml:space="preserve">mynewspmdn.apple.com</w:t>
            </w:r>
            <w:r w:rsidRPr="00DF3E63">
              <w:rPr>
                <w:sz w:val="22"/>
                <w:szCs w:val="24"/>
              </w:rPr>
              <w:br/>
              <w:t xml:space="preserve">mynewsp-nwk.apple.com</w:t>
            </w:r>
            <w:r w:rsidRPr="00DF3E63">
              <w:rPr>
                <w:sz w:val="22"/>
                <w:szCs w:val="24"/>
              </w:rPr>
              <w:br/>
              <w:t xml:space="preserve">mynewspnwk.apple.com</w:t>
            </w:r>
            <w:r w:rsidRPr="00DF3E63">
              <w:rPr>
                <w:sz w:val="22"/>
                <w:szCs w:val="24"/>
              </w:rPr>
              <w:br/>
              <w:t xml:space="preserve">mypage2t-at.apple.com</w:t>
            </w:r>
            <w:r w:rsidRPr="00DF3E63">
              <w:rPr>
                <w:sz w:val="22"/>
                <w:szCs w:val="24"/>
              </w:rPr>
              <w:br/>
              <w:t xml:space="preserve">mypage2t-at-ws1.apple.com</w:t>
            </w:r>
            <w:r w:rsidRPr="00DF3E63">
              <w:rPr>
                <w:sz w:val="22"/>
                <w:szCs w:val="24"/>
              </w:rPr>
              <w:br/>
              <w:t xml:space="preserve">mypage2t-at-ws2.apple.com</w:t>
            </w:r>
            <w:r w:rsidRPr="00DF3E63">
              <w:rPr>
                <w:sz w:val="22"/>
                <w:szCs w:val="24"/>
              </w:rPr>
              <w:br/>
              <w:t xml:space="preserve">mypage3t-at.apple.com</w:t>
            </w:r>
            <w:r w:rsidRPr="00DF3E63">
              <w:rPr>
                <w:sz w:val="22"/>
                <w:szCs w:val="24"/>
              </w:rPr>
              <w:br/>
              <w:t xml:space="preserve">mypage3t-at-ws1.apple.com</w:t>
            </w:r>
            <w:r w:rsidRPr="00DF3E63">
              <w:rPr>
                <w:sz w:val="22"/>
                <w:szCs w:val="24"/>
              </w:rPr>
              <w:br/>
              <w:t xml:space="preserve">mypage3t-at-ws2.apple.com</w:t>
            </w:r>
            <w:r w:rsidRPr="00DF3E63">
              <w:rPr>
                <w:sz w:val="22"/>
                <w:szCs w:val="24"/>
              </w:rPr>
              <w:br/>
              <w:t xml:space="preserve">mypage4t.apple.com</w:t>
            </w:r>
            <w:r w:rsidRPr="00DF3E63">
              <w:rPr>
                <w:sz w:val="22"/>
                <w:szCs w:val="24"/>
              </w:rPr>
              <w:br/>
              <w:t xml:space="preserve">mypage5t-at.apple.com</w:t>
            </w:r>
            <w:r w:rsidRPr="00DF3E63">
              <w:rPr>
                <w:sz w:val="22"/>
                <w:szCs w:val="24"/>
              </w:rPr>
              <w:br/>
              <w:t xml:space="preserve">mypage6t-at.apple.com</w:t>
            </w:r>
            <w:r w:rsidRPr="00DF3E63">
              <w:rPr>
                <w:sz w:val="22"/>
                <w:szCs w:val="24"/>
              </w:rPr>
              <w:br/>
              <w:t xml:space="preserve">mypage6t-at-old.apple.com</w:t>
            </w:r>
            <w:r w:rsidRPr="00DF3E63">
              <w:rPr>
                <w:sz w:val="22"/>
                <w:szCs w:val="24"/>
              </w:rPr>
              <w:br/>
              <w:t xml:space="preserve">mypage6tat-old.apple.com</w:t>
            </w:r>
            <w:r w:rsidRPr="00DF3E63">
              <w:rPr>
                <w:sz w:val="22"/>
                <w:szCs w:val="24"/>
              </w:rPr>
              <w:br/>
              <w:t xml:space="preserve">mypage6t-at-older.apple.com</w:t>
            </w:r>
            <w:r w:rsidRPr="00DF3E63">
              <w:rPr>
                <w:sz w:val="22"/>
                <w:szCs w:val="24"/>
              </w:rPr>
              <w:br/>
              <w:t xml:space="preserve">mypage7t-at.apple.com</w:t>
            </w:r>
            <w:r w:rsidRPr="00DF3E63">
              <w:rPr>
                <w:sz w:val="22"/>
                <w:szCs w:val="24"/>
              </w:rPr>
              <w:br/>
              <w:t xml:space="preserve">mypage.apple.com</w:t>
            </w:r>
            <w:r w:rsidRPr="00DF3E63">
              <w:rPr>
                <w:sz w:val="22"/>
                <w:szCs w:val="24"/>
              </w:rPr>
              <w:br/>
              <w:t xml:space="preserve">mypage-demo.apple.com</w:t>
            </w:r>
            <w:r w:rsidRPr="00DF3E63">
              <w:rPr>
                <w:sz w:val="22"/>
                <w:szCs w:val="24"/>
              </w:rPr>
              <w:br/>
              <w:t xml:space="preserve">mypage-demo-new.apple.com</w:t>
            </w:r>
            <w:r w:rsidRPr="00DF3E63">
              <w:rPr>
                <w:sz w:val="22"/>
                <w:szCs w:val="24"/>
              </w:rPr>
              <w:br/>
              <w:t xml:space="preserve">mypage-ext-stg-mdn.apple.com</w:t>
            </w:r>
            <w:r w:rsidRPr="00DF3E63">
              <w:rPr>
                <w:sz w:val="22"/>
                <w:szCs w:val="24"/>
              </w:rPr>
              <w:br/>
              <w:t xml:space="preserve">mypage-gettingstarted.apple.com</w:t>
            </w:r>
            <w:r w:rsidRPr="00DF3E63">
              <w:rPr>
                <w:sz w:val="22"/>
                <w:szCs w:val="24"/>
              </w:rPr>
              <w:br/>
              <w:t xml:space="preserve">mypagegettingstarted.apple.com</w:t>
            </w:r>
            <w:r w:rsidRPr="00DF3E63">
              <w:rPr>
                <w:sz w:val="22"/>
                <w:szCs w:val="24"/>
              </w:rPr>
              <w:br/>
              <w:t xml:space="preserve">mypage-gettingstarted-old.apple.com</w:t>
            </w:r>
            <w:r w:rsidRPr="00DF3E63">
              <w:rPr>
                <w:sz w:val="22"/>
                <w:szCs w:val="24"/>
              </w:rPr>
              <w:br/>
              <w:t xml:space="preserve">mypagegettingstarted-old.apple.com</w:t>
            </w:r>
            <w:r w:rsidRPr="00DF3E63">
              <w:rPr>
                <w:sz w:val="22"/>
                <w:szCs w:val="24"/>
              </w:rPr>
              <w:br/>
              <w:t xml:space="preserve">mypage-gettingstarted-prod.apple.com</w:t>
            </w:r>
            <w:r w:rsidRPr="00DF3E63">
              <w:rPr>
                <w:sz w:val="22"/>
                <w:szCs w:val="24"/>
              </w:rPr>
              <w:br/>
              <w:t xml:space="preserve">mypage-mdn.apple.com</w:t>
            </w:r>
            <w:r w:rsidRPr="00DF3E63">
              <w:rPr>
                <w:sz w:val="22"/>
                <w:szCs w:val="24"/>
              </w:rPr>
              <w:br/>
              <w:t xml:space="preserve">mypage-mnt.apple.com</w:t>
            </w:r>
            <w:r w:rsidRPr="00DF3E63">
              <w:rPr>
                <w:sz w:val="22"/>
                <w:szCs w:val="24"/>
              </w:rPr>
              <w:br/>
              <w:t xml:space="preserve">mypage.msc.apple.com</w:t>
            </w:r>
            <w:r w:rsidRPr="00DF3E63">
              <w:rPr>
                <w:sz w:val="22"/>
                <w:szCs w:val="24"/>
              </w:rPr>
              <w:br/>
              <w:t xml:space="preserve">mypage-nwk.apple.com</w:t>
            </w:r>
            <w:r w:rsidRPr="00DF3E63">
              <w:rPr>
                <w:sz w:val="22"/>
                <w:szCs w:val="24"/>
              </w:rPr>
              <w:br/>
              <w:t xml:space="preserve">mypage-old.apple.com</w:t>
            </w:r>
            <w:r w:rsidRPr="00DF3E63">
              <w:rPr>
                <w:sz w:val="22"/>
                <w:szCs w:val="24"/>
              </w:rPr>
              <w:br/>
              <w:t xml:space="preserve">mypageold.apple.com</w:t>
            </w:r>
            <w:r w:rsidRPr="00DF3E63">
              <w:rPr>
                <w:sz w:val="22"/>
                <w:szCs w:val="24"/>
              </w:rPr>
              <w:br/>
              <w:t xml:space="preserve">mypaget-at.apple.com</w:t>
            </w:r>
            <w:r w:rsidRPr="00DF3E63">
              <w:rPr>
                <w:sz w:val="22"/>
                <w:szCs w:val="24"/>
              </w:rPr>
              <w:br/>
              <w:t xml:space="preserve">mypaget-at-ws1.apple.com</w:t>
            </w:r>
            <w:r w:rsidRPr="00DF3E63">
              <w:rPr>
                <w:sz w:val="22"/>
                <w:szCs w:val="24"/>
              </w:rPr>
              <w:br/>
              <w:t xml:space="preserve">mypaget-at-ws2.apple.com</w:t>
            </w:r>
            <w:r w:rsidRPr="00DF3E63">
              <w:rPr>
                <w:sz w:val="22"/>
                <w:szCs w:val="24"/>
              </w:rPr>
              <w:br/>
              <w:t xml:space="preserve">mypage-temp.apple.com</w:t>
            </w:r>
            <w:r w:rsidRPr="00DF3E63">
              <w:rPr>
                <w:sz w:val="22"/>
                <w:szCs w:val="24"/>
              </w:rPr>
              <w:br/>
              <w:t xml:space="preserve">mypage-uat.apple.com</w:t>
            </w:r>
            <w:r w:rsidRPr="00DF3E63">
              <w:rPr>
                <w:sz w:val="22"/>
                <w:szCs w:val="24"/>
              </w:rPr>
              <w:br/>
              <w:t xml:space="preserve">mysalescomp2.apple.com</w:t>
            </w:r>
            <w:r w:rsidRPr="00DF3E63">
              <w:rPr>
                <w:sz w:val="22"/>
                <w:szCs w:val="24"/>
              </w:rPr>
              <w:br/>
              <w:t xml:space="preserve">mysalescomp-external-stage.apple.com</w:t>
            </w:r>
            <w:r w:rsidRPr="00DF3E63">
              <w:rPr>
                <w:sz w:val="22"/>
                <w:szCs w:val="24"/>
              </w:rPr>
              <w:br/>
              <w:t xml:space="preserve">mysalescompinternal-adm.apple.com</w:t>
            </w:r>
            <w:r w:rsidRPr="00DF3E63">
              <w:rPr>
                <w:sz w:val="22"/>
                <w:szCs w:val="24"/>
              </w:rPr>
              <w:br/>
              <w:t xml:space="preserve">mysalescompinternaladm.apple.com</w:t>
            </w:r>
            <w:r w:rsidRPr="00DF3E63">
              <w:rPr>
                <w:sz w:val="22"/>
                <w:szCs w:val="24"/>
              </w:rPr>
              <w:br/>
              <w:t xml:space="preserve">mysalescomp-old.apple.com</w:t>
            </w:r>
            <w:r w:rsidRPr="00DF3E63">
              <w:rPr>
                <w:sz w:val="22"/>
                <w:szCs w:val="24"/>
              </w:rPr>
              <w:br/>
              <w:t xml:space="preserve">myshuttle.apple.com</w:t>
            </w:r>
            <w:r w:rsidRPr="00DF3E63">
              <w:rPr>
                <w:sz w:val="22"/>
                <w:szCs w:val="24"/>
              </w:rPr>
              <w:br/>
              <w:t xml:space="preserve">mystore.apple.com</w:t>
            </w:r>
            <w:r w:rsidRPr="00DF3E63">
              <w:rPr>
                <w:sz w:val="22"/>
                <w:szCs w:val="24"/>
              </w:rPr>
              <w:br/>
              <w:t xml:space="preserve">mystore-old.apple.com</w:t>
            </w:r>
            <w:r w:rsidRPr="00DF3E63">
              <w:rPr>
                <w:sz w:val="22"/>
                <w:szCs w:val="24"/>
              </w:rPr>
              <w:br/>
              <w:t xml:space="preserve">mystoreq.apple.com</w:t>
            </w:r>
            <w:r w:rsidRPr="00DF3E63">
              <w:rPr>
                <w:sz w:val="22"/>
                <w:szCs w:val="24"/>
              </w:rPr>
              <w:br/>
              <w:t xml:space="preserve">mystoret-web.apple.com</w:t>
            </w:r>
            <w:r w:rsidRPr="00DF3E63">
              <w:rPr>
                <w:sz w:val="22"/>
                <w:szCs w:val="24"/>
              </w:rPr>
              <w:br/>
              <w:t xml:space="preserve">mystoretweb.apple.com</w:t>
            </w:r>
            <w:r w:rsidRPr="00DF3E63">
              <w:rPr>
                <w:sz w:val="22"/>
                <w:szCs w:val="24"/>
              </w:rPr>
              <w:br/>
              <w:t xml:space="preserve">mystoret-web-old.apple.com</w:t>
            </w:r>
            <w:r w:rsidRPr="00DF3E63">
              <w:rPr>
                <w:sz w:val="22"/>
                <w:szCs w:val="24"/>
              </w:rPr>
              <w:br/>
              <w:t xml:space="preserve">mystoretweb-old.apple.com</w:t>
            </w:r>
            <w:r w:rsidRPr="00DF3E63">
              <w:rPr>
                <w:sz w:val="22"/>
                <w:szCs w:val="24"/>
              </w:rPr>
              <w:br/>
              <w:t xml:space="preserve">mysupport-aapse1.apple.com</w:t>
            </w:r>
            <w:r w:rsidRPr="00DF3E63">
              <w:rPr>
                <w:sz w:val="22"/>
                <w:szCs w:val="24"/>
              </w:rPr>
              <w:br/>
              <w:t xml:space="preserve">mysupportapp-aapse1.apple.com</w:t>
            </w:r>
            <w:r w:rsidRPr="00DF3E63">
              <w:rPr>
                <w:sz w:val="22"/>
                <w:szCs w:val="24"/>
              </w:rPr>
              <w:br/>
              <w:t xml:space="preserve">mysupport.apple.com</w:t>
            </w:r>
            <w:r w:rsidRPr="00DF3E63">
              <w:rPr>
                <w:sz w:val="22"/>
                <w:szCs w:val="24"/>
              </w:rPr>
              <w:br/>
              <w:t xml:space="preserve">mysupport-pilot-aapse1.apple.com</w:t>
            </w:r>
            <w:r w:rsidRPr="00DF3E63">
              <w:rPr>
                <w:sz w:val="22"/>
                <w:szCs w:val="24"/>
              </w:rPr>
              <w:br/>
              <w:t xml:space="preserve">mysupport-pilot-ause1.apple.com</w:t>
            </w:r>
            <w:r w:rsidRPr="00DF3E63">
              <w:rPr>
                <w:sz w:val="22"/>
                <w:szCs w:val="24"/>
              </w:rPr>
              <w:br/>
              <w:t xml:space="preserve">mysupport-pilot-ausw2.apple.com</w:t>
            </w:r>
            <w:r w:rsidRPr="00DF3E63">
              <w:rPr>
                <w:sz w:val="22"/>
                <w:szCs w:val="24"/>
              </w:rPr>
              <w:br/>
              <w:t xml:space="preserve">mzsupport.apple.com</w:t>
            </w:r>
            <w:r w:rsidRPr="00DF3E63">
              <w:rPr>
                <w:sz w:val="22"/>
                <w:szCs w:val="24"/>
              </w:rPr>
              <w:br/>
              <w:t xml:space="preserve">mzuserxp.itunes.apple.com</w:t>
            </w:r>
            <w:r w:rsidRPr="00DF3E63">
              <w:rPr>
                <w:sz w:val="22"/>
                <w:szCs w:val="24"/>
              </w:rPr>
              <w:br/>
              <w:t xml:space="preserve">n250p6.geis.apple.com</w:t>
            </w:r>
            <w:r w:rsidRPr="00DF3E63">
              <w:rPr>
                <w:sz w:val="22"/>
                <w:szCs w:val="24"/>
              </w:rPr>
              <w:br/>
              <w:t xml:space="preserve">n251p13.geis.apple.com</w:t>
            </w:r>
            <w:r w:rsidRPr="00DF3E63">
              <w:rPr>
                <w:sz w:val="22"/>
                <w:szCs w:val="24"/>
              </w:rPr>
              <w:br/>
              <w:t xml:space="preserve">n251p14.geis.apple.com</w:t>
            </w:r>
            <w:r w:rsidRPr="00DF3E63">
              <w:rPr>
                <w:sz w:val="22"/>
                <w:szCs w:val="24"/>
              </w:rPr>
              <w:br/>
              <w:t xml:space="preserve">n301p12.geis.apple.com</w:t>
            </w:r>
            <w:r w:rsidRPr="00DF3E63">
              <w:rPr>
                <w:sz w:val="22"/>
                <w:szCs w:val="24"/>
              </w:rPr>
              <w:br/>
              <w:t xml:space="preserve">n301p13.geis.apple.com</w:t>
            </w:r>
            <w:r w:rsidRPr="00DF3E63">
              <w:rPr>
                <w:sz w:val="22"/>
                <w:szCs w:val="24"/>
              </w:rPr>
              <w:br/>
              <w:t xml:space="preserve">n301p14.geis.apple.com</w:t>
            </w:r>
            <w:r w:rsidRPr="00DF3E63">
              <w:rPr>
                <w:sz w:val="22"/>
                <w:szCs w:val="24"/>
              </w:rPr>
              <w:br/>
              <w:t xml:space="preserve">n301p17.geis.apple.com</w:t>
            </w:r>
            <w:r w:rsidRPr="00DF3E63">
              <w:rPr>
                <w:sz w:val="22"/>
                <w:szCs w:val="24"/>
              </w:rPr>
              <w:br/>
              <w:t xml:space="preserve">n301p18.geis.apple.com</w:t>
            </w:r>
            <w:r w:rsidRPr="00DF3E63">
              <w:rPr>
                <w:sz w:val="22"/>
                <w:szCs w:val="24"/>
              </w:rPr>
              <w:br/>
              <w:t xml:space="preserve">n301p19.geis.apple.com</w:t>
            </w:r>
            <w:r w:rsidRPr="00DF3E63">
              <w:rPr>
                <w:sz w:val="22"/>
                <w:szCs w:val="24"/>
              </w:rPr>
              <w:br/>
              <w:t xml:space="preserve">namespace-ns.apple.com</w:t>
            </w:r>
            <w:r w:rsidRPr="00DF3E63">
              <w:rPr>
                <w:sz w:val="22"/>
                <w:szCs w:val="24"/>
              </w:rPr>
              <w:br/>
              <w:t xml:space="preserve">naples.apple.com</w:t>
            </w:r>
            <w:r w:rsidRPr="00DF3E63">
              <w:rPr>
                <w:sz w:val="22"/>
                <w:szCs w:val="24"/>
              </w:rPr>
              <w:br/>
              <w:t xml:space="preserve">nc1-albert.apple.com</w:t>
            </w:r>
            <w:r w:rsidRPr="00DF3E63">
              <w:rPr>
                <w:sz w:val="22"/>
                <w:szCs w:val="24"/>
              </w:rPr>
              <w:br/>
              <w:t xml:space="preserve">nc1-aos-td-brokersvc.apple.com</w:t>
            </w:r>
            <w:r w:rsidRPr="00DF3E63">
              <w:rPr>
                <w:sz w:val="22"/>
                <w:szCs w:val="24"/>
              </w:rPr>
              <w:br/>
              <w:t xml:space="preserve">nc1-aquila.apple.com</w:t>
            </w:r>
            <w:r w:rsidRPr="00DF3E63">
              <w:rPr>
                <w:sz w:val="22"/>
                <w:szCs w:val="24"/>
              </w:rPr>
              <w:br/>
              <w:t xml:space="preserve">nc1-as-images.apple.com</w:t>
            </w:r>
            <w:r w:rsidRPr="00DF3E63">
              <w:rPr>
                <w:sz w:val="22"/>
                <w:szCs w:val="24"/>
              </w:rPr>
              <w:br/>
              <w:t xml:space="preserve">nc1-carrier-services.apple.com</w:t>
            </w:r>
            <w:r w:rsidRPr="00DF3E63">
              <w:rPr>
                <w:sz w:val="22"/>
                <w:szCs w:val="24"/>
              </w:rPr>
              <w:br/>
              <w:t xml:space="preserve">nc1-dc1-origin-ext.mobileapp-dev1.apple.com</w:t>
            </w:r>
            <w:r w:rsidRPr="00DF3E63">
              <w:rPr>
                <w:sz w:val="22"/>
                <w:szCs w:val="24"/>
              </w:rPr>
              <w:br/>
              <w:t xml:space="preserve">nc1dc1-origin-ext.mobileapp-dev1.apple.com</w:t>
            </w:r>
            <w:r w:rsidRPr="00DF3E63">
              <w:rPr>
                <w:sz w:val="22"/>
                <w:szCs w:val="24"/>
              </w:rPr>
              <w:br/>
              <w:t xml:space="preserve">nc1-dc1-origin-ext.mobileapp-dev2.apple.com</w:t>
            </w:r>
            <w:r w:rsidRPr="00DF3E63">
              <w:rPr>
                <w:sz w:val="22"/>
                <w:szCs w:val="24"/>
              </w:rPr>
              <w:br/>
              <w:t xml:space="preserve">nc1dc1-origin-ext.mobileapp-dev2.apple.com</w:t>
            </w:r>
            <w:r w:rsidRPr="00DF3E63">
              <w:rPr>
                <w:sz w:val="22"/>
                <w:szCs w:val="24"/>
              </w:rPr>
              <w:br/>
              <w:t xml:space="preserve">nc1-dc1-origin-ext.mobileapp-dev3.apple.com</w:t>
            </w:r>
            <w:r w:rsidRPr="00DF3E63">
              <w:rPr>
                <w:sz w:val="22"/>
                <w:szCs w:val="24"/>
              </w:rPr>
              <w:br/>
              <w:t xml:space="preserve">nc1dc1-origin-ext.mobileapp-dev3.apple.com</w:t>
            </w:r>
            <w:r w:rsidRPr="00DF3E63">
              <w:rPr>
                <w:sz w:val="22"/>
                <w:szCs w:val="24"/>
              </w:rPr>
              <w:br/>
              <w:t xml:space="preserve">nc1-dc1-origin-ext.mobileapp-qa1.apple.com</w:t>
            </w:r>
            <w:r w:rsidRPr="00DF3E63">
              <w:rPr>
                <w:sz w:val="22"/>
                <w:szCs w:val="24"/>
              </w:rPr>
              <w:br/>
              <w:t xml:space="preserve">nc1dc1-origin-ext.mobileapp-qa1.apple.com</w:t>
            </w:r>
            <w:r w:rsidRPr="00DF3E63">
              <w:rPr>
                <w:sz w:val="22"/>
                <w:szCs w:val="24"/>
              </w:rPr>
              <w:br/>
              <w:t xml:space="preserve">nc1-dc1-origin-ext.mobileapp-qa2.apple.com</w:t>
            </w:r>
            <w:r w:rsidRPr="00DF3E63">
              <w:rPr>
                <w:sz w:val="22"/>
                <w:szCs w:val="24"/>
              </w:rPr>
              <w:br/>
              <w:t xml:space="preserve">nc1dc1-origin-ext.mobileapp-qa2.apple.com</w:t>
            </w:r>
            <w:r w:rsidRPr="00DF3E63">
              <w:rPr>
                <w:sz w:val="22"/>
                <w:szCs w:val="24"/>
              </w:rPr>
              <w:br/>
              <w:t xml:space="preserve">nc1-dc1-origin-ext.mobileapp-qa3.apple.com</w:t>
            </w:r>
            <w:r w:rsidRPr="00DF3E63">
              <w:rPr>
                <w:sz w:val="22"/>
                <w:szCs w:val="24"/>
              </w:rPr>
              <w:br/>
              <w:t xml:space="preserve">nc1dc1-origin-ext.mobileapp-qa3.apple.com</w:t>
            </w:r>
            <w:r w:rsidRPr="00DF3E63">
              <w:rPr>
                <w:sz w:val="22"/>
                <w:szCs w:val="24"/>
              </w:rPr>
              <w:br/>
              <w:t xml:space="preserve">nc1-dc1-origin-shield.mobileapp-dev1.apple.com</w:t>
            </w:r>
            <w:r w:rsidRPr="00DF3E63">
              <w:rPr>
                <w:sz w:val="22"/>
                <w:szCs w:val="24"/>
              </w:rPr>
              <w:br/>
              <w:t xml:space="preserve">nc1dc1-origin-shield.mobileapp-dev1.apple.com</w:t>
            </w:r>
            <w:r w:rsidRPr="00DF3E63">
              <w:rPr>
                <w:sz w:val="22"/>
                <w:szCs w:val="24"/>
              </w:rPr>
              <w:br/>
              <w:t xml:space="preserve">nc1-dc1-origin-shield.mobileapp-dev2.apple.com</w:t>
            </w:r>
            <w:r w:rsidRPr="00DF3E63">
              <w:rPr>
                <w:sz w:val="22"/>
                <w:szCs w:val="24"/>
              </w:rPr>
              <w:br/>
              <w:t xml:space="preserve">nc1dc1-origin-shield.mobileapp-dev2.apple.com</w:t>
            </w:r>
            <w:r w:rsidRPr="00DF3E63">
              <w:rPr>
                <w:sz w:val="22"/>
                <w:szCs w:val="24"/>
              </w:rPr>
              <w:br/>
              <w:t xml:space="preserve">nc1-dc1-origin-shield.mobileapp-dev3.apple.com</w:t>
            </w:r>
            <w:r w:rsidRPr="00DF3E63">
              <w:rPr>
                <w:sz w:val="22"/>
                <w:szCs w:val="24"/>
              </w:rPr>
              <w:br/>
              <w:t xml:space="preserve">nc1dc1-origin-shield.mobileapp-dev3.apple.com</w:t>
            </w:r>
            <w:r w:rsidRPr="00DF3E63">
              <w:rPr>
                <w:sz w:val="22"/>
                <w:szCs w:val="24"/>
              </w:rPr>
              <w:br/>
              <w:t xml:space="preserve">nc1-dc1-origin-shield.mobileapp-qa1.apple.com</w:t>
            </w:r>
            <w:r w:rsidRPr="00DF3E63">
              <w:rPr>
                <w:sz w:val="22"/>
                <w:szCs w:val="24"/>
              </w:rPr>
              <w:br/>
              <w:t xml:space="preserve">nc1dc1-origin-shield.mobileapp-qa1.apple.com</w:t>
            </w:r>
            <w:r w:rsidRPr="00DF3E63">
              <w:rPr>
                <w:sz w:val="22"/>
                <w:szCs w:val="24"/>
              </w:rPr>
              <w:br/>
              <w:t xml:space="preserve">nc1-dc1-origin-shield.mobileapp-qa2.apple.com</w:t>
            </w:r>
            <w:r w:rsidRPr="00DF3E63">
              <w:rPr>
                <w:sz w:val="22"/>
                <w:szCs w:val="24"/>
              </w:rPr>
              <w:br/>
              <w:t xml:space="preserve">nc1dc1-origin-shield.mobileapp-qa2.apple.com</w:t>
            </w:r>
            <w:r w:rsidRPr="00DF3E63">
              <w:rPr>
                <w:sz w:val="22"/>
                <w:szCs w:val="24"/>
              </w:rPr>
              <w:br/>
              <w:t xml:space="preserve">nc1-dc1-origin-shield.mobileapp-qa3.apple.com</w:t>
            </w:r>
            <w:r w:rsidRPr="00DF3E63">
              <w:rPr>
                <w:sz w:val="22"/>
                <w:szCs w:val="24"/>
              </w:rPr>
              <w:br/>
              <w:t xml:space="preserve">nc1dc1-origin-shield.mobileapp-qa3.apple.com</w:t>
            </w:r>
            <w:r w:rsidRPr="00DF3E63">
              <w:rPr>
                <w:sz w:val="22"/>
                <w:szCs w:val="24"/>
              </w:rPr>
              <w:br/>
              <w:t xml:space="preserve">nc1-dc1-origin-shield.mobileapp-qa4.apple.com</w:t>
            </w:r>
            <w:r w:rsidRPr="00DF3E63">
              <w:rPr>
                <w:sz w:val="22"/>
                <w:szCs w:val="24"/>
              </w:rPr>
              <w:br/>
              <w:t xml:space="preserve">nc1dc1-origin-shield.mobileapp-qa4.apple.com</w:t>
            </w:r>
            <w:r w:rsidRPr="00DF3E63">
              <w:rPr>
                <w:sz w:val="22"/>
                <w:szCs w:val="24"/>
              </w:rPr>
              <w:br/>
              <w:t xml:space="preserve">nc1-dc1-storedev1-origin.apple.com</w:t>
            </w:r>
            <w:r w:rsidRPr="00DF3E63">
              <w:rPr>
                <w:sz w:val="22"/>
                <w:szCs w:val="24"/>
              </w:rPr>
              <w:br/>
              <w:t xml:space="preserve">nc1-dc1-storeqa1-origin.apple.com</w:t>
            </w:r>
            <w:r w:rsidRPr="00DF3E63">
              <w:rPr>
                <w:sz w:val="22"/>
                <w:szCs w:val="24"/>
              </w:rPr>
              <w:br/>
              <w:t xml:space="preserve">nc1-dc1-storeqa2-gnvdownload.apple.com</w:t>
            </w:r>
            <w:r w:rsidRPr="00DF3E63">
              <w:rPr>
                <w:sz w:val="22"/>
                <w:szCs w:val="24"/>
              </w:rPr>
              <w:br/>
              <w:t xml:space="preserve">nc1dc1-storeqa2-gnvdownload.apple.com</w:t>
            </w:r>
            <w:r w:rsidRPr="00DF3E63">
              <w:rPr>
                <w:sz w:val="22"/>
                <w:szCs w:val="24"/>
              </w:rPr>
              <w:br/>
              <w:t xml:space="preserve">nc1-dc1-storeqa2-origin.apple.com</w:t>
            </w:r>
            <w:r w:rsidRPr="00DF3E63">
              <w:rPr>
                <w:sz w:val="22"/>
                <w:szCs w:val="24"/>
              </w:rPr>
              <w:br/>
              <w:t xml:space="preserve">nc1-dc1-storeqa3-origin.apple.com</w:t>
            </w:r>
            <w:r w:rsidRPr="00DF3E63">
              <w:rPr>
                <w:sz w:val="22"/>
                <w:szCs w:val="24"/>
              </w:rPr>
              <w:br/>
              <w:t xml:space="preserve">nc1-dc2-origin-ext.mobileapp-dev1.apple.com</w:t>
            </w:r>
            <w:r w:rsidRPr="00DF3E63">
              <w:rPr>
                <w:sz w:val="22"/>
                <w:szCs w:val="24"/>
              </w:rPr>
              <w:br/>
              <w:t xml:space="preserve">nc1dc2-origin-ext.mobileapp-dev1.apple.com</w:t>
            </w:r>
            <w:r w:rsidRPr="00DF3E63">
              <w:rPr>
                <w:sz w:val="22"/>
                <w:szCs w:val="24"/>
              </w:rPr>
              <w:br/>
              <w:t xml:space="preserve">nc1-dc2-origin-ext.mobileapp-dev2.apple.com</w:t>
            </w:r>
            <w:r w:rsidRPr="00DF3E63">
              <w:rPr>
                <w:sz w:val="22"/>
                <w:szCs w:val="24"/>
              </w:rPr>
              <w:br/>
              <w:t xml:space="preserve">nc1dc2-origin-ext.mobileapp-dev2.apple.com</w:t>
            </w:r>
            <w:r w:rsidRPr="00DF3E63">
              <w:rPr>
                <w:sz w:val="22"/>
                <w:szCs w:val="24"/>
              </w:rPr>
              <w:br/>
              <w:t xml:space="preserve">nc1-dc2-origin-ext.mobileapp-dev3.apple.com</w:t>
            </w:r>
            <w:r w:rsidRPr="00DF3E63">
              <w:rPr>
                <w:sz w:val="22"/>
                <w:szCs w:val="24"/>
              </w:rPr>
              <w:br/>
              <w:t xml:space="preserve">nc1dc2-origin-ext.mobileapp-dev3.apple.com</w:t>
            </w:r>
            <w:r w:rsidRPr="00DF3E63">
              <w:rPr>
                <w:sz w:val="22"/>
                <w:szCs w:val="24"/>
              </w:rPr>
              <w:br/>
              <w:t xml:space="preserve">nc1-dc2-origin-ext.mobileapp-qa1.apple.com</w:t>
            </w:r>
            <w:r w:rsidRPr="00DF3E63">
              <w:rPr>
                <w:sz w:val="22"/>
                <w:szCs w:val="24"/>
              </w:rPr>
              <w:br/>
              <w:t xml:space="preserve">nc1dc2-origin-ext.mobileapp-qa1.apple.com</w:t>
            </w:r>
            <w:r w:rsidRPr="00DF3E63">
              <w:rPr>
                <w:sz w:val="22"/>
                <w:szCs w:val="24"/>
              </w:rPr>
              <w:br/>
              <w:t xml:space="preserve">nc1-dc2-origin-ext.mobileapp-qa2.apple.com</w:t>
            </w:r>
            <w:r w:rsidRPr="00DF3E63">
              <w:rPr>
                <w:sz w:val="22"/>
                <w:szCs w:val="24"/>
              </w:rPr>
              <w:br/>
              <w:t xml:space="preserve">nc1dc2-origin-ext.mobileapp-qa2.apple.com</w:t>
            </w:r>
            <w:r w:rsidRPr="00DF3E63">
              <w:rPr>
                <w:sz w:val="22"/>
                <w:szCs w:val="24"/>
              </w:rPr>
              <w:br/>
              <w:t xml:space="preserve">nc1-dc2-origin-ext.mobileapp-qa3.apple.com</w:t>
            </w:r>
            <w:r w:rsidRPr="00DF3E63">
              <w:rPr>
                <w:sz w:val="22"/>
                <w:szCs w:val="24"/>
              </w:rPr>
              <w:br/>
              <w:t xml:space="preserve">nc1dc2-origin-ext.mobileapp-qa3.apple.com</w:t>
            </w:r>
            <w:r w:rsidRPr="00DF3E63">
              <w:rPr>
                <w:sz w:val="22"/>
                <w:szCs w:val="24"/>
              </w:rPr>
              <w:br/>
              <w:t xml:space="preserve">nc1-dc2-origin-shield.mobileapp-dev1.apple.com</w:t>
            </w:r>
            <w:r w:rsidRPr="00DF3E63">
              <w:rPr>
                <w:sz w:val="22"/>
                <w:szCs w:val="24"/>
              </w:rPr>
              <w:br/>
              <w:t xml:space="preserve">nc1dc2-origin-shield.mobileapp-dev1.apple.com</w:t>
            </w:r>
            <w:r w:rsidRPr="00DF3E63">
              <w:rPr>
                <w:sz w:val="22"/>
                <w:szCs w:val="24"/>
              </w:rPr>
              <w:br/>
              <w:t xml:space="preserve">nc1-dc2-origin-shield.mobileapp-dev2.apple.com</w:t>
            </w:r>
            <w:r w:rsidRPr="00DF3E63">
              <w:rPr>
                <w:sz w:val="22"/>
                <w:szCs w:val="24"/>
              </w:rPr>
              <w:br/>
              <w:t xml:space="preserve">nc1dc2-origin-shield.mobileapp-dev2.apple.com</w:t>
            </w:r>
            <w:r w:rsidRPr="00DF3E63">
              <w:rPr>
                <w:sz w:val="22"/>
                <w:szCs w:val="24"/>
              </w:rPr>
              <w:br/>
              <w:t xml:space="preserve">nc1-dc2-origin-shield.mobileapp-dev3.apple.com</w:t>
            </w:r>
            <w:r w:rsidRPr="00DF3E63">
              <w:rPr>
                <w:sz w:val="22"/>
                <w:szCs w:val="24"/>
              </w:rPr>
              <w:br/>
              <w:t xml:space="preserve">nc1dc2-origin-shield.mobileapp-dev3.apple.com</w:t>
            </w:r>
            <w:r w:rsidRPr="00DF3E63">
              <w:rPr>
                <w:sz w:val="22"/>
                <w:szCs w:val="24"/>
              </w:rPr>
              <w:br/>
              <w:t xml:space="preserve">nc1-dc2-origin-shield.mobileapp-qa1.apple.com</w:t>
            </w:r>
            <w:r w:rsidRPr="00DF3E63">
              <w:rPr>
                <w:sz w:val="22"/>
                <w:szCs w:val="24"/>
              </w:rPr>
              <w:br/>
              <w:t xml:space="preserve">nc1dc2-origin-shield.mobileapp-qa1.apple.com</w:t>
            </w:r>
            <w:r w:rsidRPr="00DF3E63">
              <w:rPr>
                <w:sz w:val="22"/>
                <w:szCs w:val="24"/>
              </w:rPr>
              <w:br/>
              <w:t xml:space="preserve">nc1-dc2-origin-shield.mobileapp-qa2.apple.com</w:t>
            </w:r>
            <w:r w:rsidRPr="00DF3E63">
              <w:rPr>
                <w:sz w:val="22"/>
                <w:szCs w:val="24"/>
              </w:rPr>
              <w:br/>
              <w:t xml:space="preserve">nc1dc2-origin-shield.mobileapp-qa2.apple.com</w:t>
            </w:r>
            <w:r w:rsidRPr="00DF3E63">
              <w:rPr>
                <w:sz w:val="22"/>
                <w:szCs w:val="24"/>
              </w:rPr>
              <w:br/>
              <w:t xml:space="preserve">nc1-dc2-origin-shield.mobileapp-qa3.apple.com</w:t>
            </w:r>
            <w:r w:rsidRPr="00DF3E63">
              <w:rPr>
                <w:sz w:val="22"/>
                <w:szCs w:val="24"/>
              </w:rPr>
              <w:br/>
              <w:t xml:space="preserve">nc1dc2-origin-shield.mobileapp-qa3.apple.com</w:t>
            </w:r>
            <w:r w:rsidRPr="00DF3E63">
              <w:rPr>
                <w:sz w:val="22"/>
                <w:szCs w:val="24"/>
              </w:rPr>
              <w:br/>
              <w:t xml:space="preserve">nc1-dc2-origin-shield.mobileapp-qa4.apple.com</w:t>
            </w:r>
            <w:r w:rsidRPr="00DF3E63">
              <w:rPr>
                <w:sz w:val="22"/>
                <w:szCs w:val="24"/>
              </w:rPr>
              <w:br/>
              <w:t xml:space="preserve">nc1dc2-origin-shield.mobileapp-qa4.apple.com</w:t>
            </w:r>
            <w:r w:rsidRPr="00DF3E63">
              <w:rPr>
                <w:sz w:val="22"/>
                <w:szCs w:val="24"/>
              </w:rPr>
              <w:br/>
              <w:t xml:space="preserve">nc1-dc2-storedev1-origin.apple.com</w:t>
            </w:r>
            <w:r w:rsidRPr="00DF3E63">
              <w:rPr>
                <w:sz w:val="22"/>
                <w:szCs w:val="24"/>
              </w:rPr>
              <w:br/>
              <w:t xml:space="preserve">nc1-dc2-storeqa1-origin.apple.com</w:t>
            </w:r>
            <w:r w:rsidRPr="00DF3E63">
              <w:rPr>
                <w:sz w:val="22"/>
                <w:szCs w:val="24"/>
              </w:rPr>
              <w:br/>
              <w:t xml:space="preserve">nc1-dc2-storeqa2-gnvdownload.apple.com</w:t>
            </w:r>
            <w:r w:rsidRPr="00DF3E63">
              <w:rPr>
                <w:sz w:val="22"/>
                <w:szCs w:val="24"/>
              </w:rPr>
              <w:br/>
              <w:t xml:space="preserve">nc1dc2-storeqa2-gnvdownload.apple.com</w:t>
            </w:r>
            <w:r w:rsidRPr="00DF3E63">
              <w:rPr>
                <w:sz w:val="22"/>
                <w:szCs w:val="24"/>
              </w:rPr>
              <w:br/>
              <w:t xml:space="preserve">nc1-dc2-storeqa2-origin.apple.com</w:t>
            </w:r>
            <w:r w:rsidRPr="00DF3E63">
              <w:rPr>
                <w:sz w:val="22"/>
                <w:szCs w:val="24"/>
              </w:rPr>
              <w:br/>
              <w:t xml:space="preserve">nc1-dc2-storeqa3-origin.apple.com</w:t>
            </w:r>
            <w:r w:rsidRPr="00DF3E63">
              <w:rPr>
                <w:sz w:val="22"/>
                <w:szCs w:val="24"/>
              </w:rPr>
              <w:br/>
              <w:t xml:space="preserve">nc1-epp.apple.com</w:t>
            </w:r>
            <w:r w:rsidRPr="00DF3E63">
              <w:rPr>
                <w:sz w:val="22"/>
                <w:szCs w:val="24"/>
              </w:rPr>
              <w:br/>
              <w:t xml:space="preserve">nc1-internal-ips.apple.com</w:t>
            </w:r>
            <w:r w:rsidRPr="00DF3E63">
              <w:rPr>
                <w:sz w:val="22"/>
                <w:szCs w:val="24"/>
              </w:rPr>
              <w:br/>
              <w:t xml:space="preserve">nc1-iphonesys-it-static.apple.com</w:t>
            </w:r>
            <w:r w:rsidRPr="00DF3E63">
              <w:rPr>
                <w:sz w:val="22"/>
                <w:szCs w:val="24"/>
              </w:rPr>
              <w:br/>
              <w:t xml:space="preserve">nc1-iphonesys-maint-static.apple.com</w:t>
            </w:r>
            <w:r w:rsidRPr="00DF3E63">
              <w:rPr>
                <w:sz w:val="22"/>
                <w:szCs w:val="24"/>
              </w:rPr>
              <w:br/>
              <w:t xml:space="preserve">nc1-iphonesys-ut-static.apple.com</w:t>
            </w:r>
            <w:r w:rsidRPr="00DF3E63">
              <w:rPr>
                <w:sz w:val="22"/>
                <w:szCs w:val="24"/>
              </w:rPr>
              <w:br/>
              <w:t xml:space="preserve">nc1-origin.commerce.apple.com</w:t>
            </w:r>
            <w:r w:rsidRPr="00DF3E63">
              <w:rPr>
                <w:sz w:val="22"/>
                <w:szCs w:val="24"/>
              </w:rPr>
              <w:br/>
              <w:t xml:space="preserve">nc1-origin.mobileapp.apple.com</w:t>
            </w:r>
            <w:r w:rsidRPr="00DF3E63">
              <w:rPr>
                <w:sz w:val="22"/>
                <w:szCs w:val="24"/>
              </w:rPr>
              <w:br/>
              <w:t xml:space="preserve">nc1-origin-ns.commerce.apple.com</w:t>
            </w:r>
            <w:r w:rsidRPr="00DF3E63">
              <w:rPr>
                <w:sz w:val="22"/>
                <w:szCs w:val="24"/>
              </w:rPr>
              <w:br/>
              <w:t xml:space="preserve">nc1-origin-ns.mobileapp.apple.com</w:t>
            </w:r>
            <w:r w:rsidRPr="00DF3E63">
              <w:rPr>
                <w:sz w:val="22"/>
                <w:szCs w:val="24"/>
              </w:rPr>
              <w:br/>
              <w:t xml:space="preserve">nc1-pod1-smp-device.apple.com</w:t>
            </w:r>
            <w:r w:rsidRPr="00DF3E63">
              <w:rPr>
                <w:sz w:val="22"/>
                <w:szCs w:val="24"/>
              </w:rPr>
              <w:br/>
              <w:t xml:space="preserve">nc1pod1-smp-device.apple.com</w:t>
            </w:r>
            <w:r w:rsidRPr="00DF3E63">
              <w:rPr>
                <w:sz w:val="22"/>
                <w:szCs w:val="24"/>
              </w:rPr>
              <w:br/>
              <w:t xml:space="preserve">nc1-pod1-smp-device-dr.apple.com</w:t>
            </w:r>
            <w:r w:rsidRPr="00DF3E63">
              <w:rPr>
                <w:sz w:val="22"/>
                <w:szCs w:val="24"/>
              </w:rPr>
              <w:br/>
              <w:t xml:space="preserve">nc1-pod2-smp-device.apple.com</w:t>
            </w:r>
            <w:r w:rsidRPr="00DF3E63">
              <w:rPr>
                <w:sz w:val="22"/>
                <w:szCs w:val="24"/>
              </w:rPr>
              <w:br/>
              <w:t xml:space="preserve">nc1pod2-smp-device.apple.com</w:t>
            </w:r>
            <w:r w:rsidRPr="00DF3E63">
              <w:rPr>
                <w:sz w:val="22"/>
                <w:szCs w:val="24"/>
              </w:rPr>
              <w:br/>
              <w:t xml:space="preserve">nc1-pod2-smp-device-dr.apple.com</w:t>
            </w:r>
            <w:r w:rsidRPr="00DF3E63">
              <w:rPr>
                <w:sz w:val="22"/>
                <w:szCs w:val="24"/>
              </w:rPr>
              <w:br/>
              <w:t xml:space="preserve">nc1-pod3-smp-device.apple.com</w:t>
            </w:r>
            <w:r w:rsidRPr="00DF3E63">
              <w:rPr>
                <w:sz w:val="22"/>
                <w:szCs w:val="24"/>
              </w:rPr>
              <w:br/>
              <w:t xml:space="preserve">nc1pod3-smp-device.apple.com</w:t>
            </w:r>
            <w:r w:rsidRPr="00DF3E63">
              <w:rPr>
                <w:sz w:val="22"/>
                <w:szCs w:val="24"/>
              </w:rPr>
              <w:br/>
              <w:t xml:space="preserve">nc1-pod3-smp-device-dr.apple.com</w:t>
            </w:r>
            <w:r w:rsidRPr="00DF3E63">
              <w:rPr>
                <w:sz w:val="22"/>
                <w:szCs w:val="24"/>
              </w:rPr>
              <w:br/>
              <w:t xml:space="preserve">nc1-pod4-smp-device.apple.com</w:t>
            </w:r>
            <w:r w:rsidRPr="00DF3E63">
              <w:rPr>
                <w:sz w:val="22"/>
                <w:szCs w:val="24"/>
              </w:rPr>
              <w:br/>
              <w:t xml:space="preserve">nc1pod4-smp-device.apple.com</w:t>
            </w:r>
            <w:r w:rsidRPr="00DF3E63">
              <w:rPr>
                <w:sz w:val="22"/>
                <w:szCs w:val="24"/>
              </w:rPr>
              <w:br/>
              <w:t xml:space="preserve">nc1-pod5-smp-device.apple.com</w:t>
            </w:r>
            <w:r w:rsidRPr="00DF3E63">
              <w:rPr>
                <w:sz w:val="22"/>
                <w:szCs w:val="24"/>
              </w:rPr>
              <w:br/>
              <w:t xml:space="preserve">nc1pod5-smp-device.apple.com</w:t>
            </w:r>
            <w:r w:rsidRPr="00DF3E63">
              <w:rPr>
                <w:sz w:val="22"/>
                <w:szCs w:val="24"/>
              </w:rPr>
              <w:br/>
              <w:t xml:space="preserve">nc1-profilebroker-it2.corp.apple.com</w:t>
            </w:r>
            <w:r w:rsidRPr="00DF3E63">
              <w:rPr>
                <w:sz w:val="22"/>
                <w:szCs w:val="24"/>
              </w:rPr>
              <w:br/>
              <w:t xml:space="preserve">nc1-store.apple.com</w:t>
            </w:r>
            <w:r w:rsidRPr="00DF3E63">
              <w:rPr>
                <w:sz w:val="22"/>
                <w:szCs w:val="24"/>
              </w:rPr>
              <w:br/>
              <w:t xml:space="preserve">nc1-store-origin.apple.com</w:t>
            </w:r>
            <w:r w:rsidRPr="00DF3E63">
              <w:rPr>
                <w:sz w:val="22"/>
                <w:szCs w:val="24"/>
              </w:rPr>
              <w:br/>
              <w:t xml:space="preserve">nc1-unbrick1.apple.com</w:t>
            </w:r>
            <w:r w:rsidRPr="00DF3E63">
              <w:rPr>
                <w:sz w:val="22"/>
                <w:szCs w:val="24"/>
              </w:rPr>
              <w:br/>
              <w:t xml:space="preserve">nc1-unbrick2.apple.com</w:t>
            </w:r>
            <w:r w:rsidRPr="00DF3E63">
              <w:rPr>
                <w:sz w:val="22"/>
                <w:szCs w:val="24"/>
              </w:rPr>
              <w:br/>
              <w:t xml:space="preserve">nc2-aquila.apple.com</w:t>
            </w:r>
            <w:r w:rsidRPr="00DF3E63">
              <w:rPr>
                <w:sz w:val="22"/>
                <w:szCs w:val="24"/>
              </w:rPr>
              <w:br/>
              <w:t xml:space="preserve">nc2-carrier-services.apple.com</w:t>
            </w:r>
            <w:r w:rsidRPr="00DF3E63">
              <w:rPr>
                <w:sz w:val="22"/>
                <w:szCs w:val="24"/>
              </w:rPr>
              <w:br/>
              <w:t xml:space="preserve">nc-2gactivation.apple.com</w:t>
            </w:r>
            <w:r w:rsidRPr="00DF3E63">
              <w:rPr>
                <w:sz w:val="22"/>
                <w:szCs w:val="24"/>
              </w:rPr>
              <w:br/>
              <w:t xml:space="preserve">nc2-internal-ips.apple.com</w:t>
            </w:r>
            <w:r w:rsidRPr="00DF3E63">
              <w:rPr>
                <w:sz w:val="22"/>
                <w:szCs w:val="24"/>
              </w:rPr>
              <w:br/>
              <w:t xml:space="preserve">nc2-internal-ips-services.apple.com</w:t>
            </w:r>
            <w:r w:rsidRPr="00DF3E63">
              <w:rPr>
                <w:sz w:val="22"/>
                <w:szCs w:val="24"/>
              </w:rPr>
              <w:br/>
              <w:t xml:space="preserve">nc3-internal-ips.apple.com</w:t>
            </w:r>
            <w:r w:rsidRPr="00DF3E63">
              <w:rPr>
                <w:sz w:val="22"/>
                <w:szCs w:val="24"/>
              </w:rPr>
              <w:br/>
              <w:t xml:space="preserve">nc3-internal-ips-services.apple.com</w:t>
            </w:r>
            <w:r w:rsidRPr="00DF3E63">
              <w:rPr>
                <w:sz w:val="22"/>
                <w:szCs w:val="24"/>
              </w:rPr>
              <w:br/>
              <w:t xml:space="preserve">nc4-internal-ips-services.apple.com</w:t>
            </w:r>
            <w:r w:rsidRPr="00DF3E63">
              <w:rPr>
                <w:sz w:val="22"/>
                <w:szCs w:val="24"/>
              </w:rPr>
              <w:br/>
              <w:t xml:space="preserve">nc-albert.apple.com</w:t>
            </w:r>
            <w:r w:rsidRPr="00DF3E63">
              <w:rPr>
                <w:sz w:val="22"/>
                <w:szCs w:val="24"/>
              </w:rPr>
              <w:br/>
              <w:t xml:space="preserve">nc-aries-ns.apple.com</w:t>
            </w:r>
            <w:r w:rsidRPr="00DF3E63">
              <w:rPr>
                <w:sz w:val="22"/>
                <w:szCs w:val="24"/>
              </w:rPr>
              <w:br/>
              <w:t xml:space="preserve">nc-as-images.apple.com</w:t>
            </w:r>
            <w:r w:rsidRPr="00DF3E63">
              <w:rPr>
                <w:sz w:val="22"/>
                <w:szCs w:val="24"/>
              </w:rPr>
              <w:br/>
              <w:t xml:space="preserve">nc-buyiphone.apple.com</w:t>
            </w:r>
            <w:r w:rsidRPr="00DF3E63">
              <w:rPr>
                <w:sz w:val="22"/>
                <w:szCs w:val="24"/>
              </w:rPr>
              <w:br/>
              <w:t xml:space="preserve">ncbuyiphone.apple.com</w:t>
            </w:r>
            <w:r w:rsidRPr="00DF3E63">
              <w:rPr>
                <w:sz w:val="22"/>
                <w:szCs w:val="24"/>
              </w:rPr>
              <w:br/>
              <w:t xml:space="preserve">nc-carrier-services.apple.com</w:t>
            </w:r>
            <w:r w:rsidRPr="00DF3E63">
              <w:rPr>
                <w:sz w:val="22"/>
                <w:szCs w:val="24"/>
              </w:rPr>
              <w:br/>
              <w:t xml:space="preserve">nc-crt-smp-device-asset.apple.com</w:t>
            </w:r>
            <w:r w:rsidRPr="00DF3E63">
              <w:rPr>
                <w:sz w:val="22"/>
                <w:szCs w:val="24"/>
              </w:rPr>
              <w:br/>
              <w:t xml:space="preserve">ncdc-vrt01.apple.com</w:t>
            </w:r>
            <w:r w:rsidRPr="00DF3E63">
              <w:rPr>
                <w:sz w:val="22"/>
                <w:szCs w:val="24"/>
              </w:rPr>
              <w:br/>
              <w:t xml:space="preserve">ncdcvrt01.apple.com</w:t>
            </w:r>
            <w:r w:rsidRPr="00DF3E63">
              <w:rPr>
                <w:sz w:val="22"/>
                <w:szCs w:val="24"/>
              </w:rPr>
              <w:br/>
              <w:t xml:space="preserve">ncdc-vrt02.apple.com</w:t>
            </w:r>
            <w:r w:rsidRPr="00DF3E63">
              <w:rPr>
                <w:sz w:val="22"/>
                <w:szCs w:val="24"/>
              </w:rPr>
              <w:br/>
              <w:t xml:space="preserve">ncdcvrt02.apple.com</w:t>
            </w:r>
            <w:r w:rsidRPr="00DF3E63">
              <w:rPr>
                <w:sz w:val="22"/>
                <w:szCs w:val="24"/>
              </w:rPr>
              <w:br/>
              <w:t xml:space="preserve">nc-deviceservices-external.apple.com</w:t>
            </w:r>
            <w:r w:rsidRPr="00DF3E63">
              <w:rPr>
                <w:sz w:val="22"/>
                <w:szCs w:val="24"/>
              </w:rPr>
              <w:br/>
              <w:t xml:space="preserve">ncdeviceservices-external.apple.com</w:t>
            </w:r>
            <w:r w:rsidRPr="00DF3E63">
              <w:rPr>
                <w:sz w:val="22"/>
                <w:szCs w:val="24"/>
              </w:rPr>
              <w:br/>
              <w:t xml:space="preserve">nc-downloads-origin-ns.apple.com</w:t>
            </w:r>
            <w:r w:rsidRPr="00DF3E63">
              <w:rPr>
                <w:sz w:val="22"/>
                <w:szCs w:val="24"/>
              </w:rPr>
              <w:br/>
              <w:t xml:space="preserve">nc-epp.apple.com</w:t>
            </w:r>
            <w:r w:rsidRPr="00DF3E63">
              <w:rPr>
                <w:sz w:val="22"/>
                <w:szCs w:val="24"/>
              </w:rPr>
              <w:br/>
              <w:t xml:space="preserve">nc-geneva-download.apple.com</w:t>
            </w:r>
            <w:r w:rsidRPr="00DF3E63">
              <w:rPr>
                <w:sz w:val="22"/>
                <w:szCs w:val="24"/>
              </w:rPr>
              <w:br/>
              <w:t xml:space="preserve">ncgeneva-download.apple.com</w:t>
            </w:r>
            <w:r w:rsidRPr="00DF3E63">
              <w:rPr>
                <w:sz w:val="22"/>
                <w:szCs w:val="24"/>
              </w:rPr>
              <w:br/>
              <w:t xml:space="preserve">nc-geneva-upload.apple.com</w:t>
            </w:r>
            <w:r w:rsidRPr="00DF3E63">
              <w:rPr>
                <w:sz w:val="22"/>
                <w:szCs w:val="24"/>
              </w:rPr>
              <w:br/>
              <w:t xml:space="preserve">ncgeneva-upload.apple.com</w:t>
            </w:r>
            <w:r w:rsidRPr="00DF3E63">
              <w:rPr>
                <w:sz w:val="22"/>
                <w:szCs w:val="24"/>
              </w:rPr>
              <w:br/>
              <w:t xml:space="preserve">nchubble.apple.com</w:t>
            </w:r>
            <w:r w:rsidRPr="00DF3E63">
              <w:rPr>
                <w:sz w:val="22"/>
                <w:szCs w:val="24"/>
              </w:rPr>
              <w:br/>
              <w:t xml:space="preserve">nchubble-pilot.apple.com</w:t>
            </w:r>
            <w:r w:rsidRPr="00DF3E63">
              <w:rPr>
                <w:sz w:val="22"/>
                <w:szCs w:val="24"/>
              </w:rPr>
              <w:br/>
              <w:t xml:space="preserve">nc-internal-ips.apple.com</w:t>
            </w:r>
            <w:r w:rsidRPr="00DF3E63">
              <w:rPr>
                <w:sz w:val="22"/>
                <w:szCs w:val="24"/>
              </w:rPr>
              <w:br/>
              <w:t xml:space="preserve">nc-internal-ips-services.apple.com</w:t>
            </w:r>
            <w:r w:rsidRPr="00DF3E63">
              <w:rPr>
                <w:sz w:val="22"/>
                <w:szCs w:val="24"/>
              </w:rPr>
              <w:br/>
              <w:t xml:space="preserve">nc-iphonesys-maint.apple.com</w:t>
            </w:r>
            <w:r w:rsidRPr="00DF3E63">
              <w:rPr>
                <w:sz w:val="22"/>
                <w:szCs w:val="24"/>
              </w:rPr>
              <w:br/>
              <w:t xml:space="preserve">nc-iphonesys-static.apple.com</w:t>
            </w:r>
            <w:r w:rsidRPr="00DF3E63">
              <w:rPr>
                <w:sz w:val="22"/>
                <w:szCs w:val="24"/>
              </w:rPr>
              <w:br/>
              <w:t xml:space="preserve">nc-iphonesys-static.ips.apple.com</w:t>
            </w:r>
            <w:r w:rsidRPr="00DF3E63">
              <w:rPr>
                <w:sz w:val="22"/>
                <w:szCs w:val="24"/>
              </w:rPr>
              <w:br/>
              <w:t xml:space="preserve">nc-iphoto-support.apple.com</w:t>
            </w:r>
            <w:r w:rsidRPr="00DF3E63">
              <w:rPr>
                <w:sz w:val="22"/>
                <w:szCs w:val="24"/>
              </w:rPr>
              <w:br/>
              <w:t xml:space="preserve">ncisdbaopscenter.apple.com</w:t>
            </w:r>
            <w:r w:rsidRPr="00DF3E63">
              <w:rPr>
                <w:sz w:val="22"/>
                <w:szCs w:val="24"/>
              </w:rPr>
              <w:br/>
              <w:t xml:space="preserve">nc-mercury.apple.com</w:t>
            </w:r>
            <w:r w:rsidRPr="00DF3E63">
              <w:rPr>
                <w:sz w:val="22"/>
                <w:szCs w:val="24"/>
              </w:rPr>
              <w:br/>
              <w:t xml:space="preserve">nc-mobilecmd.apple.com</w:t>
            </w:r>
            <w:r w:rsidRPr="00DF3E63">
              <w:rPr>
                <w:sz w:val="22"/>
                <w:szCs w:val="24"/>
              </w:rPr>
              <w:br/>
              <w:t xml:space="preserve">ncmobilecmd.apple.com</w:t>
            </w:r>
            <w:r w:rsidRPr="00DF3E63">
              <w:rPr>
                <w:sz w:val="22"/>
                <w:szCs w:val="24"/>
              </w:rPr>
              <w:br/>
              <w:t xml:space="preserve">nc-mobile-store-origin.apple.com</w:t>
            </w:r>
            <w:r w:rsidRPr="00DF3E63">
              <w:rPr>
                <w:sz w:val="22"/>
                <w:szCs w:val="24"/>
              </w:rPr>
              <w:br/>
              <w:t xml:space="preserve">nc-photoservices.apple.com</w:t>
            </w:r>
            <w:r w:rsidRPr="00DF3E63">
              <w:rPr>
                <w:sz w:val="22"/>
                <w:szCs w:val="24"/>
              </w:rPr>
              <w:br/>
              <w:t xml:space="preserve">nc-pod1-ips-device-internal.apple.com</w:t>
            </w:r>
            <w:r w:rsidRPr="00DF3E63">
              <w:rPr>
                <w:sz w:val="22"/>
                <w:szCs w:val="24"/>
              </w:rPr>
              <w:br/>
              <w:t xml:space="preserve">nc-pod1-profileadmin.apple.com</w:t>
            </w:r>
            <w:r w:rsidRPr="00DF3E63">
              <w:rPr>
                <w:sz w:val="22"/>
                <w:szCs w:val="24"/>
              </w:rPr>
              <w:br/>
              <w:t xml:space="preserve">nc-pod1-profileagent.apple.com</w:t>
            </w:r>
            <w:r w:rsidRPr="00DF3E63">
              <w:rPr>
                <w:sz w:val="22"/>
                <w:szCs w:val="24"/>
              </w:rPr>
              <w:br/>
              <w:t xml:space="preserve">nc-pod1-profilebroker.apple.com</w:t>
            </w:r>
            <w:r w:rsidRPr="00DF3E63">
              <w:rPr>
                <w:sz w:val="22"/>
                <w:szCs w:val="24"/>
              </w:rPr>
              <w:br/>
              <w:t xml:space="preserve">nc-pod1-profilebroker-internal.apple.com</w:t>
            </w:r>
            <w:r w:rsidRPr="00DF3E63">
              <w:rPr>
                <w:sz w:val="22"/>
                <w:szCs w:val="24"/>
              </w:rPr>
              <w:br/>
              <w:t xml:space="preserve">nc-pod1-profilebroker-old.apple.com</w:t>
            </w:r>
            <w:r w:rsidRPr="00DF3E63">
              <w:rPr>
                <w:sz w:val="22"/>
                <w:szCs w:val="24"/>
              </w:rPr>
              <w:br/>
              <w:t xml:space="preserve">nc-pod1-profilebroker-partner.apple.com</w:t>
            </w:r>
            <w:r w:rsidRPr="00DF3E63">
              <w:rPr>
                <w:sz w:val="22"/>
                <w:szCs w:val="24"/>
              </w:rPr>
              <w:br/>
              <w:t xml:space="preserve">nc-pod1-profilelocker.apple.com</w:t>
            </w:r>
            <w:r w:rsidRPr="00DF3E63">
              <w:rPr>
                <w:sz w:val="22"/>
                <w:szCs w:val="24"/>
              </w:rPr>
              <w:br/>
              <w:t xml:space="preserve">nc-pod1-ps-internal-services.apple.com</w:t>
            </w:r>
            <w:r w:rsidRPr="00DF3E63">
              <w:rPr>
                <w:sz w:val="22"/>
                <w:szCs w:val="24"/>
              </w:rPr>
              <w:br/>
              <w:t xml:space="preserve">nc-pod1-ps-internal-services.corp.apple.com</w:t>
            </w:r>
            <w:r w:rsidRPr="00DF3E63">
              <w:rPr>
                <w:sz w:val="22"/>
                <w:szCs w:val="24"/>
              </w:rPr>
              <w:br/>
              <w:t xml:space="preserve">nc-pod1-smp.apple.com</w:t>
            </w:r>
            <w:r w:rsidRPr="00DF3E63">
              <w:rPr>
                <w:sz w:val="22"/>
                <w:szCs w:val="24"/>
              </w:rPr>
              <w:br/>
              <w:t xml:space="preserve">nc-pod1-smp.corp.apple.com</w:t>
            </w:r>
            <w:r w:rsidRPr="00DF3E63">
              <w:rPr>
                <w:sz w:val="22"/>
                <w:szCs w:val="24"/>
              </w:rPr>
              <w:br/>
              <w:t xml:space="preserve">nc-pod1-smp-device.apple.com</w:t>
            </w:r>
            <w:r w:rsidRPr="00DF3E63">
              <w:rPr>
                <w:sz w:val="22"/>
                <w:szCs w:val="24"/>
              </w:rPr>
              <w:br/>
              <w:t xml:space="preserve">nc-pod1-smp-device-asset.apple.com</w:t>
            </w:r>
            <w:r w:rsidRPr="00DF3E63">
              <w:rPr>
                <w:sz w:val="22"/>
                <w:szCs w:val="24"/>
              </w:rPr>
              <w:br/>
              <w:t xml:space="preserve">nc-pod1-smp-dr.apple.com</w:t>
            </w:r>
            <w:r w:rsidRPr="00DF3E63">
              <w:rPr>
                <w:sz w:val="22"/>
                <w:szCs w:val="24"/>
              </w:rPr>
              <w:br/>
              <w:t xml:space="preserve">nc-pod1-smp-dr.prz.apple.com</w:t>
            </w:r>
            <w:r w:rsidRPr="00DF3E63">
              <w:rPr>
                <w:sz w:val="22"/>
                <w:szCs w:val="24"/>
              </w:rPr>
              <w:br/>
              <w:t xml:space="preserve">nc-pod1-smp-internal-services.apple.com</w:t>
            </w:r>
            <w:r w:rsidRPr="00DF3E63">
              <w:rPr>
                <w:sz w:val="22"/>
                <w:szCs w:val="24"/>
              </w:rPr>
              <w:br/>
              <w:t xml:space="preserve">nc-pod1-smp-internal-services.corp.apple.com</w:t>
            </w:r>
            <w:r w:rsidRPr="00DF3E63">
              <w:rPr>
                <w:sz w:val="22"/>
                <w:szCs w:val="24"/>
              </w:rPr>
              <w:br/>
              <w:t xml:space="preserve">nc-pod1-smp-internal-services-dr.apple.com</w:t>
            </w:r>
            <w:r w:rsidRPr="00DF3E63">
              <w:rPr>
                <w:sz w:val="22"/>
                <w:szCs w:val="24"/>
              </w:rPr>
              <w:br/>
              <w:t xml:space="preserve">nc-pod1-smp-internal-services-dr.prz.apple.com</w:t>
            </w:r>
            <w:r w:rsidRPr="00DF3E63">
              <w:rPr>
                <w:sz w:val="22"/>
                <w:szCs w:val="24"/>
              </w:rPr>
              <w:br/>
              <w:t xml:space="preserve">nc-pod1-smp-paymentservices.apple.com</w:t>
            </w:r>
            <w:r w:rsidRPr="00DF3E63">
              <w:rPr>
                <w:sz w:val="22"/>
                <w:szCs w:val="24"/>
              </w:rPr>
              <w:br/>
              <w:t xml:space="preserve">nc-pod1-smp-paymentservices.corp.apple.com</w:t>
            </w:r>
            <w:r w:rsidRPr="00DF3E63">
              <w:rPr>
                <w:sz w:val="22"/>
                <w:szCs w:val="24"/>
              </w:rPr>
              <w:br/>
              <w:t xml:space="preserve">nc-pod2-ips-device-internal.apple.com</w:t>
            </w:r>
            <w:r w:rsidRPr="00DF3E63">
              <w:rPr>
                <w:sz w:val="22"/>
                <w:szCs w:val="24"/>
              </w:rPr>
              <w:br/>
              <w:t xml:space="preserve">nc-pod2-smp.apple.com</w:t>
            </w:r>
            <w:r w:rsidRPr="00DF3E63">
              <w:rPr>
                <w:sz w:val="22"/>
                <w:szCs w:val="24"/>
              </w:rPr>
              <w:br/>
              <w:t xml:space="preserve">nc-pod2-smp.corp.apple.com</w:t>
            </w:r>
            <w:r w:rsidRPr="00DF3E63">
              <w:rPr>
                <w:sz w:val="22"/>
                <w:szCs w:val="24"/>
              </w:rPr>
              <w:br/>
              <w:t xml:space="preserve">nc-pod2-smp-device.apple.com</w:t>
            </w:r>
            <w:r w:rsidRPr="00DF3E63">
              <w:rPr>
                <w:sz w:val="22"/>
                <w:szCs w:val="24"/>
              </w:rPr>
              <w:br/>
              <w:t xml:space="preserve">nc-pod2-smp-device-asset.apple.com</w:t>
            </w:r>
            <w:r w:rsidRPr="00DF3E63">
              <w:rPr>
                <w:sz w:val="22"/>
                <w:szCs w:val="24"/>
              </w:rPr>
              <w:br/>
              <w:t xml:space="preserve">nc-pod2-smp-dr.apple.com</w:t>
            </w:r>
            <w:r w:rsidRPr="00DF3E63">
              <w:rPr>
                <w:sz w:val="22"/>
                <w:szCs w:val="24"/>
              </w:rPr>
              <w:br/>
              <w:t xml:space="preserve">nc-pod2-smp-dr.corp.apple.com</w:t>
            </w:r>
            <w:r w:rsidRPr="00DF3E63">
              <w:rPr>
                <w:sz w:val="22"/>
                <w:szCs w:val="24"/>
              </w:rPr>
              <w:br/>
              <w:t xml:space="preserve">nc-pod2-smp-internal-services.apple.com</w:t>
            </w:r>
            <w:r w:rsidRPr="00DF3E63">
              <w:rPr>
                <w:sz w:val="22"/>
                <w:szCs w:val="24"/>
              </w:rPr>
              <w:br/>
              <w:t xml:space="preserve">nc-pod2-smp-internal-services.corp.apple.com</w:t>
            </w:r>
            <w:r w:rsidRPr="00DF3E63">
              <w:rPr>
                <w:sz w:val="22"/>
                <w:szCs w:val="24"/>
              </w:rPr>
              <w:br/>
              <w:t xml:space="preserve">nc-pod2-smp-internal-services-dr.apple.com</w:t>
            </w:r>
            <w:r w:rsidRPr="00DF3E63">
              <w:rPr>
                <w:sz w:val="22"/>
                <w:szCs w:val="24"/>
              </w:rPr>
              <w:br/>
              <w:t xml:space="preserve">nc-pod2-smp-internal-services-dr.corp.apple.com</w:t>
            </w:r>
            <w:r w:rsidRPr="00DF3E63">
              <w:rPr>
                <w:sz w:val="22"/>
                <w:szCs w:val="24"/>
              </w:rPr>
              <w:br/>
              <w:t xml:space="preserve">nc-pod3-smp.apple.com</w:t>
            </w:r>
            <w:r w:rsidRPr="00DF3E63">
              <w:rPr>
                <w:sz w:val="22"/>
                <w:szCs w:val="24"/>
              </w:rPr>
              <w:br/>
              <w:t xml:space="preserve">nc-pod3-smp.corp.apple.com</w:t>
            </w:r>
            <w:r w:rsidRPr="00DF3E63">
              <w:rPr>
                <w:sz w:val="22"/>
                <w:szCs w:val="24"/>
              </w:rPr>
              <w:br/>
              <w:t xml:space="preserve">nc-pod3-smp-device.apple.com</w:t>
            </w:r>
            <w:r w:rsidRPr="00DF3E63">
              <w:rPr>
                <w:sz w:val="22"/>
                <w:szCs w:val="24"/>
              </w:rPr>
              <w:br/>
              <w:t xml:space="preserve">nc-pod3-smp-device-asset.apple.com</w:t>
            </w:r>
            <w:r w:rsidRPr="00DF3E63">
              <w:rPr>
                <w:sz w:val="22"/>
                <w:szCs w:val="24"/>
              </w:rPr>
              <w:br/>
              <w:t xml:space="preserve">nc-pod3-smp-dr.apple.com</w:t>
            </w:r>
            <w:r w:rsidRPr="00DF3E63">
              <w:rPr>
                <w:sz w:val="22"/>
                <w:szCs w:val="24"/>
              </w:rPr>
              <w:br/>
              <w:t xml:space="preserve">nc-pod3-smp-dr.corp.apple.com</w:t>
            </w:r>
            <w:r w:rsidRPr="00DF3E63">
              <w:rPr>
                <w:sz w:val="22"/>
                <w:szCs w:val="24"/>
              </w:rPr>
              <w:br/>
              <w:t xml:space="preserve">nc-pod3-smp-internal-services.apple.com</w:t>
            </w:r>
            <w:r w:rsidRPr="00DF3E63">
              <w:rPr>
                <w:sz w:val="22"/>
                <w:szCs w:val="24"/>
              </w:rPr>
              <w:br/>
              <w:t xml:space="preserve">nc-pod3-smp-internal-services.corp.apple.com</w:t>
            </w:r>
            <w:r w:rsidRPr="00DF3E63">
              <w:rPr>
                <w:sz w:val="22"/>
                <w:szCs w:val="24"/>
              </w:rPr>
              <w:br/>
              <w:t xml:space="preserve">nc-pod3-smp-internal-services-dr.apple.com</w:t>
            </w:r>
            <w:r w:rsidRPr="00DF3E63">
              <w:rPr>
                <w:sz w:val="22"/>
                <w:szCs w:val="24"/>
              </w:rPr>
              <w:br/>
              <w:t xml:space="preserve">nc-pod3-smp-internal-services-dr.corp.apple.com</w:t>
            </w:r>
            <w:r w:rsidRPr="00DF3E63">
              <w:rPr>
                <w:sz w:val="22"/>
                <w:szCs w:val="24"/>
              </w:rPr>
              <w:br/>
              <w:t xml:space="preserve">nc-pod4-smp-device-dr.apple.com</w:t>
            </w:r>
            <w:r w:rsidRPr="00DF3E63">
              <w:rPr>
                <w:sz w:val="22"/>
                <w:szCs w:val="24"/>
              </w:rPr>
              <w:br/>
              <w:t xml:space="preserve">ncprodisqlplus.apple.com</w:t>
            </w:r>
            <w:r w:rsidRPr="00DF3E63">
              <w:rPr>
                <w:sz w:val="22"/>
                <w:szCs w:val="24"/>
              </w:rPr>
              <w:br/>
              <w:t xml:space="preserve">nc-prod-pub.apple.com</w:t>
            </w:r>
            <w:r w:rsidRPr="00DF3E63">
              <w:rPr>
                <w:sz w:val="22"/>
                <w:szCs w:val="24"/>
              </w:rPr>
              <w:br/>
              <w:t xml:space="preserve">nc-servicing-api-card.apple.com</w:t>
            </w:r>
            <w:r w:rsidRPr="00DF3E63">
              <w:rPr>
                <w:sz w:val="22"/>
                <w:szCs w:val="24"/>
              </w:rPr>
              <w:br/>
              <w:t xml:space="preserve">nc-smp-internal-services.apple.com</w:t>
            </w:r>
            <w:r w:rsidRPr="00DF3E63">
              <w:rPr>
                <w:sz w:val="22"/>
                <w:szCs w:val="24"/>
              </w:rPr>
              <w:br/>
              <w:t xml:space="preserve">nc-smp-internal-services.corp.apple.com</w:t>
            </w:r>
            <w:r w:rsidRPr="00DF3E63">
              <w:rPr>
                <w:sz w:val="22"/>
                <w:szCs w:val="24"/>
              </w:rPr>
              <w:br/>
              <w:t xml:space="preserve">nc-sq-carrier.apple.com</w:t>
            </w:r>
            <w:r w:rsidRPr="00DF3E63">
              <w:rPr>
                <w:sz w:val="22"/>
                <w:szCs w:val="24"/>
              </w:rPr>
              <w:br/>
              <w:t xml:space="preserve">nc-sq-carrier-portal.apple.com</w:t>
            </w:r>
            <w:r w:rsidRPr="00DF3E63">
              <w:rPr>
                <w:sz w:val="22"/>
                <w:szCs w:val="24"/>
              </w:rPr>
              <w:br/>
              <w:t xml:space="preserve">ncsq-carrier-portal.apple.com</w:t>
            </w:r>
            <w:r w:rsidRPr="00DF3E63">
              <w:rPr>
                <w:sz w:val="22"/>
                <w:szCs w:val="24"/>
              </w:rPr>
              <w:br/>
              <w:t xml:space="preserve">nc-sq-device.apple.com</w:t>
            </w:r>
            <w:r w:rsidRPr="00DF3E63">
              <w:rPr>
                <w:sz w:val="22"/>
                <w:szCs w:val="24"/>
              </w:rPr>
              <w:br/>
              <w:t xml:space="preserve">ncsq-device.apple.com</w:t>
            </w:r>
            <w:r w:rsidRPr="00DF3E63">
              <w:rPr>
                <w:sz w:val="22"/>
                <w:szCs w:val="24"/>
              </w:rPr>
              <w:br/>
              <w:t xml:space="preserve">nc-sq-device-qa1.apple.com</w:t>
            </w:r>
            <w:r w:rsidRPr="00DF3E63">
              <w:rPr>
                <w:sz w:val="22"/>
                <w:szCs w:val="24"/>
              </w:rPr>
              <w:br/>
              <w:t xml:space="preserve">nc-sq-device-stage.apple.com</w:t>
            </w:r>
            <w:r w:rsidRPr="00DF3E63">
              <w:rPr>
                <w:sz w:val="22"/>
                <w:szCs w:val="24"/>
              </w:rPr>
              <w:br/>
              <w:t xml:space="preserve">nc-sq-internal.apple.com</w:t>
            </w:r>
            <w:r w:rsidRPr="00DF3E63">
              <w:rPr>
                <w:sz w:val="22"/>
                <w:szCs w:val="24"/>
              </w:rPr>
              <w:br/>
              <w:t xml:space="preserve">nc-stg-smp-device-asset.apple.com</w:t>
            </w:r>
            <w:r w:rsidRPr="00DF3E63">
              <w:rPr>
                <w:sz w:val="22"/>
                <w:szCs w:val="24"/>
              </w:rPr>
              <w:br/>
              <w:t xml:space="preserve">nc-store.apple.com</w:t>
            </w:r>
            <w:r w:rsidRPr="00DF3E63">
              <w:rPr>
                <w:sz w:val="22"/>
                <w:szCs w:val="24"/>
              </w:rPr>
              <w:br/>
              <w:t xml:space="preserve">ncstore.apple.com</w:t>
            </w:r>
            <w:r w:rsidRPr="00DF3E63">
              <w:rPr>
                <w:sz w:val="22"/>
                <w:szCs w:val="24"/>
              </w:rPr>
              <w:br/>
              <w:t xml:space="preserve">nc-storeint.apple.com</w:t>
            </w:r>
            <w:r w:rsidRPr="00DF3E63">
              <w:rPr>
                <w:sz w:val="22"/>
                <w:szCs w:val="24"/>
              </w:rPr>
              <w:br/>
              <w:t xml:space="preserve">nc-store-origin.apple.com</w:t>
            </w:r>
            <w:r w:rsidRPr="00DF3E63">
              <w:rPr>
                <w:sz w:val="22"/>
                <w:szCs w:val="24"/>
              </w:rPr>
              <w:br/>
              <w:t xml:space="preserve">nc-storepass.apple.com</w:t>
            </w:r>
            <w:r w:rsidRPr="00DF3E63">
              <w:rPr>
                <w:sz w:val="22"/>
                <w:szCs w:val="24"/>
              </w:rPr>
              <w:br/>
              <w:t xml:space="preserve">nc-unbrick1.apple.com</w:t>
            </w:r>
            <w:r w:rsidRPr="00DF3E63">
              <w:rPr>
                <w:sz w:val="22"/>
                <w:szCs w:val="24"/>
              </w:rPr>
              <w:br/>
              <w:t xml:space="preserve">ncunbrick1.apple.com</w:t>
            </w:r>
            <w:r w:rsidRPr="00DF3E63">
              <w:rPr>
                <w:sz w:val="22"/>
                <w:szCs w:val="24"/>
              </w:rPr>
              <w:br/>
              <w:t xml:space="preserve">nc-unbrick2.apple.com</w:t>
            </w:r>
            <w:r w:rsidRPr="00DF3E63">
              <w:rPr>
                <w:sz w:val="22"/>
                <w:szCs w:val="24"/>
              </w:rPr>
              <w:br/>
              <w:t xml:space="preserve">ncunbrick2.apple.com</w:t>
            </w:r>
            <w:r w:rsidRPr="00DF3E63">
              <w:rPr>
                <w:sz w:val="22"/>
                <w:szCs w:val="24"/>
              </w:rPr>
              <w:br/>
              <w:t xml:space="preserve">nedcom1.apple.com</w:t>
            </w:r>
            <w:r w:rsidRPr="00DF3E63">
              <w:rPr>
                <w:sz w:val="22"/>
                <w:szCs w:val="24"/>
              </w:rPr>
              <w:br/>
              <w:t xml:space="preserve">nedcom2.apple.com</w:t>
            </w:r>
            <w:r w:rsidRPr="00DF3E63">
              <w:rPr>
                <w:sz w:val="22"/>
                <w:szCs w:val="24"/>
              </w:rPr>
              <w:br/>
              <w:t xml:space="preserve">nek12.info.apple.com</w:t>
            </w:r>
            <w:r w:rsidRPr="00DF3E63">
              <w:rPr>
                <w:sz w:val="22"/>
                <w:szCs w:val="24"/>
              </w:rPr>
              <w:br/>
              <w:t xml:space="preserve">netcache11-e0.apple.com</w:t>
            </w:r>
            <w:r w:rsidRPr="00DF3E63">
              <w:rPr>
                <w:sz w:val="22"/>
                <w:szCs w:val="24"/>
              </w:rPr>
              <w:br/>
              <w:t xml:space="preserve">netcache11e0.apple.com</w:t>
            </w:r>
            <w:r w:rsidRPr="00DF3E63">
              <w:rPr>
                <w:sz w:val="22"/>
                <w:szCs w:val="24"/>
              </w:rPr>
              <w:br/>
              <w:t xml:space="preserve">netcache18-e5.apple.com</w:t>
            </w:r>
            <w:r w:rsidRPr="00DF3E63">
              <w:rPr>
                <w:sz w:val="22"/>
                <w:szCs w:val="24"/>
              </w:rPr>
              <w:br/>
              <w:t xml:space="preserve">netnod-ix-ge-a-sth-1500.apple.com</w:t>
            </w:r>
            <w:r w:rsidRPr="00DF3E63">
              <w:rPr>
                <w:sz w:val="22"/>
                <w:szCs w:val="24"/>
              </w:rPr>
              <w:br/>
              <w:t xml:space="preserve">netnod-ix-ge-a-sth-4470.apple.com</w:t>
            </w:r>
            <w:r w:rsidRPr="00DF3E63">
              <w:rPr>
                <w:sz w:val="22"/>
                <w:szCs w:val="24"/>
              </w:rPr>
              <w:br/>
              <w:t xml:space="preserve">netnod-ix-ge-b-sth-1500.apple.com</w:t>
            </w:r>
            <w:r w:rsidRPr="00DF3E63">
              <w:rPr>
                <w:sz w:val="22"/>
                <w:szCs w:val="24"/>
              </w:rPr>
              <w:br/>
              <w:t xml:space="preserve">netnod-ix-ge-b-sth-4470.apple.com</w:t>
            </w:r>
            <w:r w:rsidRPr="00DF3E63">
              <w:rPr>
                <w:sz w:val="22"/>
                <w:szCs w:val="24"/>
              </w:rPr>
              <w:br/>
              <w:t xml:space="preserve">newaccountredirectdomain.apple.com</w:t>
            </w:r>
            <w:r w:rsidRPr="00DF3E63">
              <w:rPr>
                <w:sz w:val="22"/>
                <w:szCs w:val="24"/>
              </w:rPr>
              <w:br/>
              <w:t xml:space="preserve">newali.apple.com</w:t>
            </w:r>
            <w:r w:rsidRPr="00DF3E63">
              <w:rPr>
                <w:sz w:val="22"/>
                <w:szCs w:val="24"/>
              </w:rPr>
              <w:br/>
              <w:t xml:space="preserve">newark-newbz.apple.com</w:t>
            </w:r>
            <w:r w:rsidRPr="00DF3E63">
              <w:rPr>
                <w:sz w:val="22"/>
                <w:szCs w:val="24"/>
              </w:rPr>
              <w:br/>
              <w:t xml:space="preserve">newcastle.dashboard.iso.apple.com</w:t>
            </w:r>
            <w:r w:rsidRPr="00DF3E63">
              <w:rPr>
                <w:sz w:val="22"/>
                <w:szCs w:val="24"/>
              </w:rPr>
              <w:br/>
              <w:t xml:space="preserve">new-feedback.apple.com</w:t>
            </w:r>
            <w:r w:rsidRPr="00DF3E63">
              <w:rPr>
                <w:sz w:val="22"/>
                <w:szCs w:val="24"/>
              </w:rPr>
              <w:br/>
              <w:t xml:space="preserve">newfeedback.apple.com</w:t>
            </w:r>
            <w:r w:rsidRPr="00DF3E63">
              <w:rPr>
                <w:sz w:val="22"/>
                <w:szCs w:val="24"/>
              </w:rPr>
              <w:br/>
              <w:t xml:space="preserve">new-mypage-demo.apple.com</w:t>
            </w:r>
            <w:r w:rsidRPr="00DF3E63">
              <w:rPr>
                <w:sz w:val="22"/>
                <w:szCs w:val="24"/>
              </w:rPr>
              <w:br/>
              <w:t xml:space="preserve">news-api.apple.com</w:t>
            </w:r>
            <w:r w:rsidRPr="00DF3E63">
              <w:rPr>
                <w:sz w:val="22"/>
                <w:szCs w:val="24"/>
              </w:rPr>
              <w:br/>
              <w:t xml:space="preserve">newsapi.apple.com</w:t>
            </w:r>
            <w:r w:rsidRPr="00DF3E63">
              <w:rPr>
                <w:sz w:val="22"/>
                <w:szCs w:val="24"/>
              </w:rPr>
              <w:br/>
              <w:t xml:space="preserve">news-client-old.apple.com</w:t>
            </w:r>
            <w:r w:rsidRPr="00DF3E63">
              <w:rPr>
                <w:sz w:val="22"/>
                <w:szCs w:val="24"/>
              </w:rPr>
              <w:br/>
              <w:t xml:space="preserve">newsclient-old.apple.com</w:t>
            </w:r>
            <w:r w:rsidRPr="00DF3E63">
              <w:rPr>
                <w:sz w:val="22"/>
                <w:szCs w:val="24"/>
              </w:rPr>
              <w:br/>
              <w:t xml:space="preserve">news-client-older.apple.com</w:t>
            </w:r>
            <w:r w:rsidRPr="00DF3E63">
              <w:rPr>
                <w:sz w:val="22"/>
                <w:szCs w:val="24"/>
              </w:rPr>
              <w:br/>
              <w:t xml:space="preserve">news-older.apple.com</w:t>
            </w:r>
            <w:r w:rsidRPr="00DF3E63">
              <w:rPr>
                <w:sz w:val="22"/>
                <w:szCs w:val="24"/>
              </w:rPr>
              <w:br/>
              <w:t xml:space="preserve">newsresources.apple.com</w:t>
            </w:r>
            <w:r w:rsidRPr="00DF3E63">
              <w:rPr>
                <w:sz w:val="22"/>
                <w:szCs w:val="24"/>
              </w:rPr>
              <w:br/>
              <w:t xml:space="preserve">newsroom-notifications.apple.com</w:t>
            </w:r>
            <w:r w:rsidRPr="00DF3E63">
              <w:rPr>
                <w:sz w:val="22"/>
                <w:szCs w:val="24"/>
              </w:rPr>
              <w:br/>
              <w:t xml:space="preserve">newsroom-notifications-dr.apple.com</w:t>
            </w:r>
            <w:r w:rsidRPr="00DF3E63">
              <w:rPr>
                <w:sz w:val="22"/>
                <w:szCs w:val="24"/>
              </w:rPr>
              <w:br/>
              <w:t xml:space="preserve">newwebmail.apple.com</w:t>
            </w:r>
            <w:r w:rsidRPr="00DF3E63">
              <w:rPr>
                <w:sz w:val="22"/>
                <w:szCs w:val="24"/>
              </w:rPr>
              <w:br/>
              <w:t xml:space="preserve">nfap.apple.com</w:t>
            </w:r>
            <w:r w:rsidRPr="00DF3E63">
              <w:rPr>
                <w:sz w:val="22"/>
                <w:szCs w:val="24"/>
              </w:rPr>
              <w:br/>
              <w:t xml:space="preserve">nfap-mdn.apple.com</w:t>
            </w:r>
            <w:r w:rsidRPr="00DF3E63">
              <w:rPr>
                <w:sz w:val="22"/>
                <w:szCs w:val="24"/>
              </w:rPr>
              <w:br/>
              <w:t xml:space="preserve">nfap-nwk.apple.com</w:t>
            </w:r>
            <w:r w:rsidRPr="00DF3E63">
              <w:rPr>
                <w:sz w:val="22"/>
                <w:szCs w:val="24"/>
              </w:rPr>
              <w:br/>
              <w:t xml:space="preserve">nfap-sf-mdn.apple.com</w:t>
            </w:r>
            <w:r w:rsidRPr="00DF3E63">
              <w:rPr>
                <w:sz w:val="22"/>
                <w:szCs w:val="24"/>
              </w:rPr>
              <w:br/>
              <w:t xml:space="preserve">nfapsf-mdn.apple.com</w:t>
            </w:r>
            <w:r w:rsidRPr="00DF3E63">
              <w:rPr>
                <w:sz w:val="22"/>
                <w:szCs w:val="24"/>
              </w:rPr>
              <w:br/>
              <w:t xml:space="preserve">nfap-sf-nwk.apple.com</w:t>
            </w:r>
            <w:r w:rsidRPr="00DF3E63">
              <w:rPr>
                <w:sz w:val="22"/>
                <w:szCs w:val="24"/>
              </w:rPr>
              <w:br/>
              <w:t xml:space="preserve">nfapsf-nwk.apple.com</w:t>
            </w:r>
            <w:r w:rsidRPr="00DF3E63">
              <w:rPr>
                <w:sz w:val="22"/>
                <w:szCs w:val="24"/>
              </w:rPr>
              <w:br/>
              <w:t xml:space="preserve">nfap-sf-rno.apple.com</w:t>
            </w:r>
            <w:r w:rsidRPr="00DF3E63">
              <w:rPr>
                <w:sz w:val="22"/>
                <w:szCs w:val="24"/>
              </w:rPr>
              <w:br/>
              <w:t xml:space="preserve">nigella.asia.apple.com</w:t>
            </w:r>
            <w:r w:rsidRPr="00DF3E63">
              <w:rPr>
                <w:sz w:val="22"/>
                <w:szCs w:val="24"/>
              </w:rPr>
              <w:br/>
              <w:t xml:space="preserve">nightowl-nwk.apple.com</w:t>
            </w:r>
            <w:r w:rsidRPr="00DF3E63">
              <w:rPr>
                <w:sz w:val="22"/>
                <w:szCs w:val="24"/>
              </w:rPr>
              <w:br/>
              <w:t xml:space="preserve">nightowlnwk.apple.com</w:t>
            </w:r>
            <w:r w:rsidRPr="00DF3E63">
              <w:rPr>
                <w:sz w:val="22"/>
                <w:szCs w:val="24"/>
              </w:rPr>
              <w:br/>
              <w:t xml:space="preserve">nikki.apple.com</w:t>
            </w:r>
            <w:r w:rsidRPr="00DF3E63">
              <w:rPr>
                <w:sz w:val="22"/>
                <w:szCs w:val="24"/>
              </w:rPr>
              <w:br/>
              <w:t xml:space="preserve">nimbus.apple.com</w:t>
            </w:r>
            <w:r w:rsidRPr="00DF3E63">
              <w:rPr>
                <w:sz w:val="22"/>
                <w:szCs w:val="24"/>
              </w:rPr>
              <w:br/>
              <w:t xml:space="preserve">nimbus-temp.apple.com</w:t>
            </w:r>
            <w:r w:rsidRPr="00DF3E63">
              <w:rPr>
                <w:sz w:val="22"/>
                <w:szCs w:val="24"/>
              </w:rPr>
              <w:br/>
              <w:t xml:space="preserve">nimrud.apple.com</w:t>
            </w:r>
            <w:r w:rsidRPr="00DF3E63">
              <w:rPr>
                <w:sz w:val="22"/>
                <w:szCs w:val="24"/>
              </w:rPr>
              <w:br/>
              <w:t xml:space="preserve">ninja.apple.com</w:t>
            </w:r>
            <w:r w:rsidRPr="00DF3E63">
              <w:rPr>
                <w:sz w:val="22"/>
                <w:szCs w:val="24"/>
              </w:rPr>
              <w:br/>
              <w:t xml:space="preserve">nisibin.apple.com</w:t>
            </w:r>
            <w:r w:rsidRPr="00DF3E63">
              <w:rPr>
                <w:sz w:val="22"/>
                <w:szCs w:val="24"/>
              </w:rPr>
              <w:br/>
              <w:t xml:space="preserve">nj06dev.apple.com</w:t>
            </w:r>
            <w:r w:rsidRPr="00DF3E63">
              <w:rPr>
                <w:sz w:val="22"/>
                <w:szCs w:val="24"/>
              </w:rPr>
              <w:br/>
              <w:t xml:space="preserve">nk11-dm-trailer-vip.apple.com</w:t>
            </w:r>
            <w:r w:rsidRPr="00DF3E63">
              <w:rPr>
                <w:sz w:val="22"/>
                <w:szCs w:val="24"/>
              </w:rPr>
              <w:br/>
              <w:t xml:space="preserve">nk11-nchubble.apple.com</w:t>
            </w:r>
            <w:r w:rsidRPr="00DF3E63">
              <w:rPr>
                <w:sz w:val="22"/>
                <w:szCs w:val="24"/>
              </w:rPr>
              <w:br/>
              <w:t xml:space="preserve">nk11p01ad-netscaler001-snip01.iad.apple.com</w:t>
            </w:r>
            <w:r w:rsidRPr="00DF3E63">
              <w:rPr>
                <w:sz w:val="22"/>
                <w:szCs w:val="24"/>
              </w:rPr>
              <w:br/>
              <w:t xml:space="preserve">nk11p01adnetscaler001-snip01.iad.apple.com</w:t>
            </w:r>
            <w:r w:rsidRPr="00DF3E63">
              <w:rPr>
                <w:sz w:val="22"/>
                <w:szCs w:val="24"/>
              </w:rPr>
              <w:br/>
              <w:t xml:space="preserve">nk21l01sa.apple.com</w:t>
            </w:r>
            <w:r w:rsidRPr="00DF3E63">
              <w:rPr>
                <w:sz w:val="22"/>
                <w:szCs w:val="24"/>
              </w:rPr>
              <w:br/>
              <w:t xml:space="preserve">nk21l01sa-sailfish.siri.apple.com</w:t>
            </w:r>
            <w:r w:rsidRPr="00DF3E63">
              <w:rPr>
                <w:sz w:val="22"/>
                <w:szCs w:val="24"/>
              </w:rPr>
              <w:br/>
              <w:t xml:space="preserve">nk21l01sa-sailfish-stg.siri.apple.com</w:t>
            </w:r>
            <w:r w:rsidRPr="00DF3E63">
              <w:rPr>
                <w:sz w:val="22"/>
                <w:szCs w:val="24"/>
              </w:rPr>
              <w:br/>
              <w:t xml:space="preserve">nk31p01sa.apple.com</w:t>
            </w:r>
            <w:r w:rsidRPr="00DF3E63">
              <w:rPr>
                <w:sz w:val="22"/>
                <w:szCs w:val="24"/>
              </w:rPr>
              <w:br/>
              <w:t xml:space="preserve">nk31p01sa-sailfish.siri.apple.com</w:t>
            </w:r>
            <w:r w:rsidRPr="00DF3E63">
              <w:rPr>
                <w:sz w:val="22"/>
                <w:szCs w:val="24"/>
              </w:rPr>
              <w:br/>
              <w:t xml:space="preserve">nk31p01sa-sailfish-stg.siri.apple.com</w:t>
            </w:r>
            <w:r w:rsidRPr="00DF3E63">
              <w:rPr>
                <w:sz w:val="22"/>
                <w:szCs w:val="24"/>
              </w:rPr>
              <w:br/>
              <w:t xml:space="preserve">nk32p01sa.apple.com</w:t>
            </w:r>
            <w:r w:rsidRPr="00DF3E63">
              <w:rPr>
                <w:sz w:val="22"/>
                <w:szCs w:val="24"/>
              </w:rPr>
              <w:br/>
              <w:t xml:space="preserve">nk32p01sa-sailfish.siri.apple.com</w:t>
            </w:r>
            <w:r w:rsidRPr="00DF3E63">
              <w:rPr>
                <w:sz w:val="22"/>
                <w:szCs w:val="24"/>
              </w:rPr>
              <w:br/>
              <w:t xml:space="preserve">nk32p01sasailfish.siri.apple.com</w:t>
            </w:r>
            <w:r w:rsidRPr="00DF3E63">
              <w:rPr>
                <w:sz w:val="22"/>
                <w:szCs w:val="24"/>
              </w:rPr>
              <w:br/>
              <w:t xml:space="preserve">nk32p01sa-sailfish-stg.siri.apple.com</w:t>
            </w:r>
            <w:r w:rsidRPr="00DF3E63">
              <w:rPr>
                <w:sz w:val="22"/>
                <w:szCs w:val="24"/>
              </w:rPr>
              <w:br/>
              <w:t xml:space="preserve">nk32p01sa-vc001.siri.apple.com</w:t>
            </w:r>
            <w:r w:rsidRPr="00DF3E63">
              <w:rPr>
                <w:sz w:val="22"/>
                <w:szCs w:val="24"/>
              </w:rPr>
              <w:br/>
              <w:t xml:space="preserve">nk33p01sa.apple.com</w:t>
            </w:r>
            <w:r w:rsidRPr="00DF3E63">
              <w:rPr>
                <w:sz w:val="22"/>
                <w:szCs w:val="24"/>
              </w:rPr>
              <w:br/>
              <w:t xml:space="preserve">nk33p01sa-sailfish.siri.apple.com</w:t>
            </w:r>
            <w:r w:rsidRPr="00DF3E63">
              <w:rPr>
                <w:sz w:val="22"/>
                <w:szCs w:val="24"/>
              </w:rPr>
              <w:br/>
              <w:t xml:space="preserve">nk33p01sa-sailfish-stg.siri.apple.com</w:t>
            </w:r>
            <w:r w:rsidRPr="00DF3E63">
              <w:rPr>
                <w:sz w:val="22"/>
                <w:szCs w:val="24"/>
              </w:rPr>
              <w:br/>
              <w:t xml:space="preserve">nk33p02sp-n004.siri.apple.com</w:t>
            </w:r>
            <w:r w:rsidRPr="00DF3E63">
              <w:rPr>
                <w:sz w:val="22"/>
                <w:szCs w:val="24"/>
              </w:rPr>
              <w:br/>
              <w:t xml:space="preserve">nk33p02sp-wlpad.siri.apple.com</w:t>
            </w:r>
            <w:r w:rsidRPr="00DF3E63">
              <w:rPr>
                <w:sz w:val="22"/>
                <w:szCs w:val="24"/>
              </w:rPr>
              <w:br/>
              <w:t xml:space="preserve">nk.cm.ireporter.apple.com</w:t>
            </w:r>
            <w:r w:rsidRPr="00DF3E63">
              <w:rPr>
                <w:sz w:val="22"/>
                <w:szCs w:val="24"/>
              </w:rPr>
              <w:br/>
              <w:t xml:space="preserve">nk-icloudisdbaopscenter.apple.com</w:t>
            </w:r>
            <w:r w:rsidRPr="00DF3E63">
              <w:rPr>
                <w:sz w:val="22"/>
                <w:szCs w:val="24"/>
              </w:rPr>
              <w:br/>
              <w:t xml:space="preserve">nk-isgisdbaopscenter.apple.com</w:t>
            </w:r>
            <w:r w:rsidRPr="00DF3E63">
              <w:rPr>
                <w:sz w:val="22"/>
                <w:szCs w:val="24"/>
              </w:rPr>
              <w:br/>
              <w:t xml:space="preserve">nlams2-3pclient-vpn1.euro.apple.com</w:t>
            </w:r>
            <w:r w:rsidRPr="00DF3E63">
              <w:rPr>
                <w:sz w:val="22"/>
                <w:szCs w:val="24"/>
              </w:rPr>
              <w:br/>
              <w:t xml:space="preserve">nlams2-3pclient-vpn2.euro.apple.com</w:t>
            </w:r>
            <w:r w:rsidRPr="00DF3E63">
              <w:rPr>
                <w:sz w:val="22"/>
                <w:szCs w:val="24"/>
              </w:rPr>
              <w:br/>
              <w:t xml:space="preserve">nlams2-3pclient-vpn.euro.apple.com</w:t>
            </w:r>
            <w:r w:rsidRPr="00DF3E63">
              <w:rPr>
                <w:sz w:val="22"/>
                <w:szCs w:val="24"/>
              </w:rPr>
              <w:br/>
              <w:t xml:space="preserve">nlams2-asavpn.euro.apple.com</w:t>
            </w:r>
            <w:r w:rsidRPr="00DF3E63">
              <w:rPr>
                <w:sz w:val="22"/>
                <w:szCs w:val="24"/>
              </w:rPr>
              <w:br/>
              <w:t xml:space="preserve">nlams2-asavpn-fw1.euro.apple.com</w:t>
            </w:r>
            <w:r w:rsidRPr="00DF3E63">
              <w:rPr>
                <w:sz w:val="22"/>
                <w:szCs w:val="24"/>
              </w:rPr>
              <w:br/>
              <w:t xml:space="preserve">nlams2-asavpn-fw2.euro.apple.com</w:t>
            </w:r>
            <w:r w:rsidRPr="00DF3E63">
              <w:rPr>
                <w:sz w:val="22"/>
                <w:szCs w:val="24"/>
              </w:rPr>
              <w:br/>
              <w:t xml:space="preserve">nlams2-bbisp-gw1.corp.apple.com</w:t>
            </w:r>
            <w:r w:rsidRPr="00DF3E63">
              <w:rPr>
                <w:sz w:val="22"/>
                <w:szCs w:val="24"/>
              </w:rPr>
              <w:br/>
              <w:t xml:space="preserve">nlams2-bbisp-gw2.corp.apple.com</w:t>
            </w:r>
            <w:r w:rsidRPr="00DF3E63">
              <w:rPr>
                <w:sz w:val="22"/>
                <w:szCs w:val="24"/>
              </w:rPr>
              <w:br/>
              <w:t xml:space="preserve">nlams2-dhcp-001.dns.apple.com</w:t>
            </w:r>
            <w:r w:rsidRPr="00DF3E63">
              <w:rPr>
                <w:sz w:val="22"/>
                <w:szCs w:val="24"/>
              </w:rPr>
              <w:br/>
              <w:t xml:space="preserve">nlams2-extranet-gw1-v666-hsrp.euro.apple.com</w:t>
            </w:r>
            <w:r w:rsidRPr="00DF3E63">
              <w:rPr>
                <w:sz w:val="22"/>
                <w:szCs w:val="24"/>
              </w:rPr>
              <w:br/>
              <w:t xml:space="preserve">nlams2-extranet-gw2-v666-hsrp.euro.apple.com</w:t>
            </w:r>
            <w:r w:rsidRPr="00DF3E63">
              <w:rPr>
                <w:sz w:val="22"/>
                <w:szCs w:val="24"/>
              </w:rPr>
              <w:br/>
              <w:t xml:space="preserve">nlams2-extranet-gw-v666-hsrp.euro.apple.com</w:t>
            </w:r>
            <w:r w:rsidRPr="00DF3E63">
              <w:rPr>
                <w:sz w:val="22"/>
                <w:szCs w:val="24"/>
              </w:rPr>
              <w:br/>
              <w:t xml:space="preserve">nlams2-ns1.euro.apple.com</w:t>
            </w:r>
            <w:r w:rsidRPr="00DF3E63">
              <w:rPr>
                <w:sz w:val="22"/>
                <w:szCs w:val="24"/>
              </w:rPr>
              <w:br/>
              <w:t xml:space="preserve">nmsys.dashboard.iso.apple.com</w:t>
            </w:r>
            <w:r w:rsidRPr="00DF3E63">
              <w:rPr>
                <w:sz w:val="22"/>
                <w:szCs w:val="24"/>
              </w:rPr>
              <w:br/>
              <w:t xml:space="preserve">nosleep.apple.com</w:t>
            </w:r>
            <w:r w:rsidRPr="00DF3E63">
              <w:rPr>
                <w:sz w:val="22"/>
                <w:szCs w:val="24"/>
              </w:rPr>
              <w:br/>
              <w:t xml:space="preserve">nothingreal.apple.com</w:t>
            </w:r>
            <w:r w:rsidRPr="00DF3E63">
              <w:rPr>
                <w:sz w:val="22"/>
                <w:szCs w:val="24"/>
              </w:rPr>
              <w:br/>
              <w:t xml:space="preserve">notification-kit-prz.apple.com</w:t>
            </w:r>
            <w:r w:rsidRPr="00DF3E63">
              <w:rPr>
                <w:sz w:val="22"/>
                <w:szCs w:val="24"/>
              </w:rPr>
              <w:br/>
              <w:t xml:space="preserve">notification-kit-rno.apple.com</w:t>
            </w:r>
            <w:r w:rsidRPr="00DF3E63">
              <w:rPr>
                <w:sz w:val="22"/>
                <w:szCs w:val="24"/>
              </w:rPr>
              <w:br/>
              <w:t xml:space="preserve">notification-kit-uat-prz.apple.com</w:t>
            </w:r>
            <w:r w:rsidRPr="00DF3E63">
              <w:rPr>
                <w:sz w:val="22"/>
                <w:szCs w:val="24"/>
              </w:rPr>
              <w:br/>
              <w:t xml:space="preserve">notification-kit-uat-rno.apple.com</w:t>
            </w:r>
            <w:r w:rsidRPr="00DF3E63">
              <w:rPr>
                <w:sz w:val="22"/>
                <w:szCs w:val="24"/>
              </w:rPr>
              <w:br/>
              <w:t xml:space="preserve">notifications-qa.apple.com</w:t>
            </w:r>
            <w:r w:rsidRPr="00DF3E63">
              <w:rPr>
                <w:sz w:val="22"/>
                <w:szCs w:val="24"/>
              </w:rPr>
              <w:br/>
              <w:t xml:space="preserve">nova-gen-old.apple.com</w:t>
            </w:r>
            <w:r w:rsidRPr="00DF3E63">
              <w:rPr>
                <w:sz w:val="22"/>
                <w:szCs w:val="24"/>
              </w:rPr>
              <w:br/>
              <w:t xml:space="preserve">nova-gen-rno.apple.com</w:t>
            </w:r>
            <w:r w:rsidRPr="00DF3E63">
              <w:rPr>
                <w:sz w:val="22"/>
                <w:szCs w:val="24"/>
              </w:rPr>
              <w:br/>
              <w:t xml:space="preserve">nova-staging.apple.com</w:t>
            </w:r>
            <w:r w:rsidRPr="00DF3E63">
              <w:rPr>
                <w:sz w:val="22"/>
                <w:szCs w:val="24"/>
              </w:rPr>
              <w:br/>
              <w:t xml:space="preserve">novastaging.apple.com</w:t>
            </w:r>
            <w:r w:rsidRPr="00DF3E63">
              <w:rPr>
                <w:sz w:val="22"/>
                <w:szCs w:val="24"/>
              </w:rPr>
              <w:br/>
              <w:t xml:space="preserve">novaweb.apple.com</w:t>
            </w:r>
            <w:r w:rsidRPr="00DF3E63">
              <w:rPr>
                <w:sz w:val="22"/>
                <w:szCs w:val="24"/>
              </w:rPr>
              <w:br/>
              <w:t xml:space="preserve">nova-web-old.apple.com</w:t>
            </w:r>
            <w:r w:rsidRPr="00DF3E63">
              <w:rPr>
                <w:sz w:val="22"/>
                <w:szCs w:val="24"/>
              </w:rPr>
              <w:br/>
              <w:t xml:space="preserve">nova-web-rno.apple.com</w:t>
            </w:r>
            <w:r w:rsidRPr="00DF3E63">
              <w:rPr>
                <w:sz w:val="22"/>
                <w:szCs w:val="24"/>
              </w:rPr>
              <w:br/>
              <w:t xml:space="preserve">ns1.rno.apple.com</w:t>
            </w:r>
            <w:r w:rsidRPr="00DF3E63">
              <w:rPr>
                <w:sz w:val="22"/>
                <w:szCs w:val="24"/>
              </w:rPr>
              <w:br/>
              <w:t xml:space="preserve">ns1.smoot.apple.com</w:t>
            </w:r>
            <w:r w:rsidRPr="00DF3E63">
              <w:rPr>
                <w:sz w:val="22"/>
                <w:szCs w:val="24"/>
              </w:rPr>
              <w:br/>
              <w:t xml:space="preserve">ns2.rno.apple.com</w:t>
            </w:r>
            <w:r w:rsidRPr="00DF3E63">
              <w:rPr>
                <w:sz w:val="22"/>
                <w:szCs w:val="24"/>
              </w:rPr>
              <w:br/>
              <w:t xml:space="preserve">ns2.smoot.apple.com</w:t>
            </w:r>
            <w:r w:rsidRPr="00DF3E63">
              <w:rPr>
                <w:sz w:val="22"/>
                <w:szCs w:val="24"/>
              </w:rPr>
              <w:br/>
              <w:t xml:space="preserve">ns-activateiphone10.apple.com</w:t>
            </w:r>
            <w:r w:rsidRPr="00DF3E63">
              <w:rPr>
                <w:sz w:val="22"/>
                <w:szCs w:val="24"/>
              </w:rPr>
              <w:br/>
              <w:t xml:space="preserve">ns-activateiphone8.apple.com</w:t>
            </w:r>
            <w:r w:rsidRPr="00DF3E63">
              <w:rPr>
                <w:sz w:val="22"/>
                <w:szCs w:val="24"/>
              </w:rPr>
              <w:br/>
              <w:t xml:space="preserve">nsagate.apple.com</w:t>
            </w:r>
            <w:r w:rsidRPr="00DF3E63">
              <w:rPr>
                <w:sz w:val="22"/>
                <w:szCs w:val="24"/>
              </w:rPr>
              <w:br/>
              <w:t xml:space="preserve">ns-buyiphone10.apple.com</w:t>
            </w:r>
            <w:r w:rsidRPr="00DF3E63">
              <w:rPr>
                <w:sz w:val="22"/>
                <w:szCs w:val="24"/>
              </w:rPr>
              <w:br/>
              <w:t xml:space="preserve">ns-buyiphone7.apple.com</w:t>
            </w:r>
            <w:r w:rsidRPr="00DF3E63">
              <w:rPr>
                <w:sz w:val="22"/>
                <w:szCs w:val="24"/>
              </w:rPr>
              <w:br/>
              <w:t xml:space="preserve">ns-buyiphone8.apple.com</w:t>
            </w:r>
            <w:r w:rsidRPr="00DF3E63">
              <w:rPr>
                <w:sz w:val="22"/>
                <w:szCs w:val="24"/>
              </w:rPr>
              <w:br/>
              <w:t xml:space="preserve">ns-buyiphone9.apple.com</w:t>
            </w:r>
            <w:r w:rsidRPr="00DF3E63">
              <w:rPr>
                <w:sz w:val="22"/>
                <w:szCs w:val="24"/>
              </w:rPr>
              <w:br/>
              <w:t xml:space="preserve">nserver1.camel.apple.com</w:t>
            </w:r>
            <w:r w:rsidRPr="00DF3E63">
              <w:rPr>
                <w:sz w:val="22"/>
                <w:szCs w:val="24"/>
              </w:rPr>
              <w:br/>
              <w:t xml:space="preserve">nserver2.apple.com</w:t>
            </w:r>
            <w:r w:rsidRPr="00DF3E63">
              <w:rPr>
                <w:sz w:val="22"/>
                <w:szCs w:val="24"/>
              </w:rPr>
              <w:br/>
              <w:t xml:space="preserve">nserver2.camel.apple.com</w:t>
            </w:r>
            <w:r w:rsidRPr="00DF3E63">
              <w:rPr>
                <w:sz w:val="22"/>
                <w:szCs w:val="24"/>
              </w:rPr>
              <w:br/>
              <w:t xml:space="preserve">nserver2-n.apple.com</w:t>
            </w:r>
            <w:r w:rsidRPr="00DF3E63">
              <w:rPr>
                <w:sz w:val="22"/>
                <w:szCs w:val="24"/>
              </w:rPr>
              <w:br/>
              <w:t xml:space="preserve">nserver3.apple.com</w:t>
            </w:r>
            <w:r w:rsidRPr="00DF3E63">
              <w:rPr>
                <w:sz w:val="22"/>
                <w:szCs w:val="24"/>
              </w:rPr>
              <w:br/>
              <w:t xml:space="preserve">nserver3-old.apple.com</w:t>
            </w:r>
            <w:r w:rsidRPr="00DF3E63">
              <w:rPr>
                <w:sz w:val="22"/>
                <w:szCs w:val="24"/>
              </w:rPr>
              <w:br/>
              <w:t xml:space="preserve">nserver3old.apple.com</w:t>
            </w:r>
            <w:r w:rsidRPr="00DF3E63">
              <w:rPr>
                <w:sz w:val="22"/>
                <w:szCs w:val="24"/>
              </w:rPr>
              <w:br/>
              <w:t xml:space="preserve">nserver4.apple.com</w:t>
            </w:r>
            <w:r w:rsidRPr="00DF3E63">
              <w:rPr>
                <w:sz w:val="22"/>
                <w:szCs w:val="24"/>
              </w:rPr>
              <w:br/>
              <w:t xml:space="preserve">nserver4-old.apple.com</w:t>
            </w:r>
            <w:r w:rsidRPr="00DF3E63">
              <w:rPr>
                <w:sz w:val="22"/>
                <w:szCs w:val="24"/>
              </w:rPr>
              <w:br/>
              <w:t xml:space="preserve">nserver4old.apple.com</w:t>
            </w:r>
            <w:r w:rsidRPr="00DF3E63">
              <w:rPr>
                <w:sz w:val="22"/>
                <w:szCs w:val="24"/>
              </w:rPr>
              <w:br/>
              <w:t xml:space="preserve">nserver5.apple.com</w:t>
            </w:r>
            <w:r w:rsidRPr="00DF3E63">
              <w:rPr>
                <w:sz w:val="22"/>
                <w:szCs w:val="24"/>
              </w:rPr>
              <w:br/>
              <w:t xml:space="preserve">nserver6.apple.com</w:t>
            </w:r>
            <w:r w:rsidRPr="00DF3E63">
              <w:rPr>
                <w:sz w:val="22"/>
                <w:szCs w:val="24"/>
              </w:rPr>
              <w:br/>
              <w:t xml:space="preserve">nserver.apple.com</w:t>
            </w:r>
            <w:r w:rsidRPr="00DF3E63">
              <w:rPr>
                <w:sz w:val="22"/>
                <w:szCs w:val="24"/>
              </w:rPr>
              <w:br/>
              <w:t xml:space="preserve">nserver.asia.apple.com</w:t>
            </w:r>
            <w:r w:rsidRPr="00DF3E63">
              <w:rPr>
                <w:sz w:val="22"/>
                <w:szCs w:val="24"/>
              </w:rPr>
              <w:br/>
              <w:t xml:space="preserve">nserver-ib1.euro.apple.com</w:t>
            </w:r>
            <w:r w:rsidRPr="00DF3E63">
              <w:rPr>
                <w:sz w:val="22"/>
                <w:szCs w:val="24"/>
              </w:rPr>
              <w:br/>
              <w:t xml:space="preserve">nserver-ib1-ha.euro.apple.com</w:t>
            </w:r>
            <w:r w:rsidRPr="00DF3E63">
              <w:rPr>
                <w:sz w:val="22"/>
                <w:szCs w:val="24"/>
              </w:rPr>
              <w:br/>
              <w:t xml:space="preserve">nserver-ib2.euro.apple.com</w:t>
            </w:r>
            <w:r w:rsidRPr="00DF3E63">
              <w:rPr>
                <w:sz w:val="22"/>
                <w:szCs w:val="24"/>
              </w:rPr>
              <w:br/>
              <w:t xml:space="preserve">nserver-ib2-ha.euro.apple.com</w:t>
            </w:r>
            <w:r w:rsidRPr="00DF3E63">
              <w:rPr>
                <w:sz w:val="22"/>
                <w:szCs w:val="24"/>
              </w:rPr>
              <w:br/>
              <w:t xml:space="preserve">nserver-n.apple.com</w:t>
            </w:r>
            <w:r w:rsidRPr="00DF3E63">
              <w:rPr>
                <w:sz w:val="22"/>
                <w:szCs w:val="24"/>
              </w:rPr>
              <w:br/>
              <w:t xml:space="preserve">nserver-second.asia.apple.com</w:t>
            </w:r>
            <w:r w:rsidRPr="00DF3E63">
              <w:rPr>
                <w:sz w:val="22"/>
                <w:szCs w:val="24"/>
              </w:rPr>
              <w:br/>
              <w:t xml:space="preserve">nserversecond.asia.apple.com</w:t>
            </w:r>
            <w:r w:rsidRPr="00DF3E63">
              <w:rPr>
                <w:sz w:val="22"/>
                <w:szCs w:val="24"/>
              </w:rPr>
              <w:br/>
              <w:t xml:space="preserve">ns.euro.apple.com</w:t>
            </w:r>
            <w:r w:rsidRPr="00DF3E63">
              <w:rPr>
                <w:sz w:val="22"/>
                <w:szCs w:val="24"/>
              </w:rPr>
              <w:br/>
              <w:t xml:space="preserve">ns.itunes.apple.com</w:t>
            </w:r>
            <w:r w:rsidRPr="00DF3E63">
              <w:rPr>
                <w:sz w:val="22"/>
                <w:szCs w:val="24"/>
              </w:rPr>
              <w:br/>
              <w:t xml:space="preserve">ntp.euro.apple.com</w:t>
            </w:r>
            <w:r w:rsidRPr="00DF3E63">
              <w:rPr>
                <w:sz w:val="22"/>
                <w:szCs w:val="24"/>
              </w:rPr>
              <w:br/>
              <w:t xml:space="preserve">nvidia.apple.com</w:t>
            </w:r>
            <w:r w:rsidRPr="00DF3E63">
              <w:rPr>
                <w:sz w:val="22"/>
                <w:szCs w:val="24"/>
              </w:rPr>
              <w:br/>
              <w:t xml:space="preserve">nwisi01-scvip.apple.com</w:t>
            </w:r>
            <w:r w:rsidRPr="00DF3E63">
              <w:rPr>
                <w:sz w:val="22"/>
                <w:szCs w:val="24"/>
              </w:rPr>
              <w:br/>
              <w:t xml:space="preserve">nwk01-vr01.apple.com</w:t>
            </w:r>
            <w:r w:rsidRPr="00DF3E63">
              <w:rPr>
                <w:sz w:val="22"/>
                <w:szCs w:val="24"/>
              </w:rPr>
              <w:br/>
              <w:t xml:space="preserve">nwk01vr01.apple.com</w:t>
            </w:r>
            <w:r w:rsidRPr="00DF3E63">
              <w:rPr>
                <w:sz w:val="22"/>
                <w:szCs w:val="24"/>
              </w:rPr>
              <w:br/>
              <w:t xml:space="preserve">nwk01-vr02.apple.com</w:t>
            </w:r>
            <w:r w:rsidRPr="00DF3E63">
              <w:rPr>
                <w:sz w:val="22"/>
                <w:szCs w:val="24"/>
              </w:rPr>
              <w:br/>
              <w:t xml:space="preserve">nwk01vr02.apple.com</w:t>
            </w:r>
            <w:r w:rsidRPr="00DF3E63">
              <w:rPr>
                <w:sz w:val="22"/>
                <w:szCs w:val="24"/>
              </w:rPr>
              <w:br/>
              <w:t xml:space="preserve">nwk01-vr03.apple.com</w:t>
            </w:r>
            <w:r w:rsidRPr="00DF3E63">
              <w:rPr>
                <w:sz w:val="22"/>
                <w:szCs w:val="24"/>
              </w:rPr>
              <w:br/>
              <w:t xml:space="preserve">nwk01vr03.apple.com</w:t>
            </w:r>
            <w:r w:rsidRPr="00DF3E63">
              <w:rPr>
                <w:sz w:val="22"/>
                <w:szCs w:val="24"/>
              </w:rPr>
              <w:br/>
              <w:t xml:space="preserve">nwk01-vr04.apple.com</w:t>
            </w:r>
            <w:r w:rsidRPr="00DF3E63">
              <w:rPr>
                <w:sz w:val="22"/>
                <w:szCs w:val="24"/>
              </w:rPr>
              <w:br/>
              <w:t xml:space="preserve">nwk01vr04.apple.com</w:t>
            </w:r>
            <w:r w:rsidRPr="00DF3E63">
              <w:rPr>
                <w:sz w:val="22"/>
                <w:szCs w:val="24"/>
              </w:rPr>
              <w:br/>
              <w:t xml:space="preserve">nwk01-vr05.apple.com</w:t>
            </w:r>
            <w:r w:rsidRPr="00DF3E63">
              <w:rPr>
                <w:sz w:val="22"/>
                <w:szCs w:val="24"/>
              </w:rPr>
              <w:br/>
              <w:t xml:space="preserve">nwk01vr05.apple.com</w:t>
            </w:r>
            <w:r w:rsidRPr="00DF3E63">
              <w:rPr>
                <w:sz w:val="22"/>
                <w:szCs w:val="24"/>
              </w:rPr>
              <w:br/>
              <w:t xml:space="preserve">nwk01-vr06.apple.com</w:t>
            </w:r>
            <w:r w:rsidRPr="00DF3E63">
              <w:rPr>
                <w:sz w:val="22"/>
                <w:szCs w:val="24"/>
              </w:rPr>
              <w:br/>
              <w:t xml:space="preserve">nwk01vr06.apple.com</w:t>
            </w:r>
            <w:r w:rsidRPr="00DF3E63">
              <w:rPr>
                <w:sz w:val="22"/>
                <w:szCs w:val="24"/>
              </w:rPr>
              <w:br/>
              <w:t xml:space="preserve">nwk1-bz-3p-unvpn.apple.com</w:t>
            </w:r>
            <w:r w:rsidRPr="00DF3E63">
              <w:rPr>
                <w:sz w:val="22"/>
                <w:szCs w:val="24"/>
              </w:rPr>
              <w:br/>
              <w:t xml:space="preserve">nwk1-bz-asa1.apple.com</w:t>
            </w:r>
            <w:r w:rsidRPr="00DF3E63">
              <w:rPr>
                <w:sz w:val="22"/>
                <w:szCs w:val="24"/>
              </w:rPr>
              <w:br/>
              <w:t xml:space="preserve">nwk1bz-asa1.apple.com</w:t>
            </w:r>
            <w:r w:rsidRPr="00DF3E63">
              <w:rPr>
                <w:sz w:val="22"/>
                <w:szCs w:val="24"/>
              </w:rPr>
              <w:br/>
              <w:t xml:space="preserve">nwk1-bz-f19-3pvpn1.apple.com</w:t>
            </w:r>
            <w:r w:rsidRPr="00DF3E63">
              <w:rPr>
                <w:sz w:val="22"/>
                <w:szCs w:val="24"/>
              </w:rPr>
              <w:br/>
              <w:t xml:space="preserve">nwk1bz-f19-3pvpn1.apple.com</w:t>
            </w:r>
            <w:r w:rsidRPr="00DF3E63">
              <w:rPr>
                <w:sz w:val="22"/>
                <w:szCs w:val="24"/>
              </w:rPr>
              <w:br/>
              <w:t xml:space="preserve">nwk1-bz-f19-3pvpn2.apple.com</w:t>
            </w:r>
            <w:r w:rsidRPr="00DF3E63">
              <w:rPr>
                <w:sz w:val="22"/>
                <w:szCs w:val="24"/>
              </w:rPr>
              <w:br/>
              <w:t xml:space="preserve">nwk1bz-f19-3pvpn2.apple.com</w:t>
            </w:r>
            <w:r w:rsidRPr="00DF3E63">
              <w:rPr>
                <w:sz w:val="22"/>
                <w:szCs w:val="24"/>
              </w:rPr>
              <w:br/>
              <w:t xml:space="preserve">nwk1-bz-f19-3pvpn.apple.com</w:t>
            </w:r>
            <w:r w:rsidRPr="00DF3E63">
              <w:rPr>
                <w:sz w:val="22"/>
                <w:szCs w:val="24"/>
              </w:rPr>
              <w:br/>
              <w:t xml:space="preserve">nwk1-bz-f19-asaivpn.apple.com</w:t>
            </w:r>
            <w:r w:rsidRPr="00DF3E63">
              <w:rPr>
                <w:sz w:val="22"/>
                <w:szCs w:val="24"/>
              </w:rPr>
              <w:br/>
              <w:t xml:space="preserve">nwk1-bz-f19-asavpn1.apple.com</w:t>
            </w:r>
            <w:r w:rsidRPr="00DF3E63">
              <w:rPr>
                <w:sz w:val="22"/>
                <w:szCs w:val="24"/>
              </w:rPr>
              <w:br/>
              <w:t xml:space="preserve">nwk1bz-f19-asavpn1.apple.com</w:t>
            </w:r>
            <w:r w:rsidRPr="00DF3E63">
              <w:rPr>
                <w:sz w:val="22"/>
                <w:szCs w:val="24"/>
              </w:rPr>
              <w:br/>
              <w:t xml:space="preserve">nwk1-bz-f19-asavpn2.apple.com</w:t>
            </w:r>
            <w:r w:rsidRPr="00DF3E63">
              <w:rPr>
                <w:sz w:val="22"/>
                <w:szCs w:val="24"/>
              </w:rPr>
              <w:br/>
              <w:t xml:space="preserve">nwk1bz-f19-asavpn2.apple.com</w:t>
            </w:r>
            <w:r w:rsidRPr="00DF3E63">
              <w:rPr>
                <w:sz w:val="22"/>
                <w:szCs w:val="24"/>
              </w:rPr>
              <w:br/>
              <w:t xml:space="preserve">nwk1-bz-f19-asavpn3.apple.com</w:t>
            </w:r>
            <w:r w:rsidRPr="00DF3E63">
              <w:rPr>
                <w:sz w:val="22"/>
                <w:szCs w:val="24"/>
              </w:rPr>
              <w:br/>
              <w:t xml:space="preserve">nwk1-bz-f19-asavpn4.apple.com</w:t>
            </w:r>
            <w:r w:rsidRPr="00DF3E63">
              <w:rPr>
                <w:sz w:val="22"/>
                <w:szCs w:val="24"/>
              </w:rPr>
              <w:br/>
              <w:t xml:space="preserve">nwk1-bz-f19-asavpn.apple.com</w:t>
            </w:r>
            <w:r w:rsidRPr="00DF3E63">
              <w:rPr>
                <w:sz w:val="22"/>
                <w:szCs w:val="24"/>
              </w:rPr>
              <w:br/>
              <w:t xml:space="preserve">nwk1-bz-f19-nslb1.apple.com</w:t>
            </w:r>
            <w:r w:rsidRPr="00DF3E63">
              <w:rPr>
                <w:sz w:val="22"/>
                <w:szCs w:val="24"/>
              </w:rPr>
              <w:br/>
              <w:t xml:space="preserve">nwk1-bz-f19-nslb1-s.apple.com</w:t>
            </w:r>
            <w:r w:rsidRPr="00DF3E63">
              <w:rPr>
                <w:sz w:val="22"/>
                <w:szCs w:val="24"/>
              </w:rPr>
              <w:br/>
              <w:t xml:space="preserve">nwk1-bz-f19-nslb2.apple.com</w:t>
            </w:r>
            <w:r w:rsidRPr="00DF3E63">
              <w:rPr>
                <w:sz w:val="22"/>
                <w:szCs w:val="24"/>
              </w:rPr>
              <w:br/>
              <w:t xml:space="preserve">nwk1-bz-f19-nslb.apple.com</w:t>
            </w:r>
            <w:r w:rsidRPr="00DF3E63">
              <w:rPr>
                <w:sz w:val="22"/>
                <w:szCs w:val="24"/>
              </w:rPr>
              <w:br/>
              <w:t xml:space="preserve">nwk1-bz-nslb1.apple.com</w:t>
            </w:r>
            <w:r w:rsidRPr="00DF3E63">
              <w:rPr>
                <w:sz w:val="22"/>
                <w:szCs w:val="24"/>
              </w:rPr>
              <w:br/>
              <w:t xml:space="preserve">nwk1-bz-nslb1-src.apple.com</w:t>
            </w:r>
            <w:r w:rsidRPr="00DF3E63">
              <w:rPr>
                <w:sz w:val="22"/>
                <w:szCs w:val="24"/>
              </w:rPr>
              <w:br/>
              <w:t xml:space="preserve">nwk1-bz-nslb2.apple.com</w:t>
            </w:r>
            <w:r w:rsidRPr="00DF3E63">
              <w:rPr>
                <w:sz w:val="22"/>
                <w:szCs w:val="24"/>
              </w:rPr>
              <w:br/>
              <w:t xml:space="preserve">nwk1-bz-nslb2-src.apple.com</w:t>
            </w:r>
            <w:r w:rsidRPr="00DF3E63">
              <w:rPr>
                <w:sz w:val="22"/>
                <w:szCs w:val="24"/>
              </w:rPr>
              <w:br/>
              <w:t xml:space="preserve">nwk1-bz-nslbcoho.apple.com</w:t>
            </w:r>
            <w:r w:rsidRPr="00DF3E63">
              <w:rPr>
                <w:sz w:val="22"/>
                <w:szCs w:val="24"/>
              </w:rPr>
              <w:br/>
              <w:t xml:space="preserve">nwk1-dcvpnclient-vpn1.apple.com</w:t>
            </w:r>
            <w:r w:rsidRPr="00DF3E63">
              <w:rPr>
                <w:sz w:val="22"/>
                <w:szCs w:val="24"/>
              </w:rPr>
              <w:br/>
              <w:t xml:space="preserve">nwk1dcvpnclient-vpn1.apple.com</w:t>
            </w:r>
            <w:r w:rsidRPr="00DF3E63">
              <w:rPr>
                <w:sz w:val="22"/>
                <w:szCs w:val="24"/>
              </w:rPr>
              <w:br/>
              <w:t xml:space="preserve">nwk1-dcvpnclient-vpn2.apple.com</w:t>
            </w:r>
            <w:r w:rsidRPr="00DF3E63">
              <w:rPr>
                <w:sz w:val="22"/>
                <w:szCs w:val="24"/>
              </w:rPr>
              <w:br/>
              <w:t xml:space="preserve">nwk1dcvpnclient-vpn2.apple.com</w:t>
            </w:r>
            <w:r w:rsidRPr="00DF3E63">
              <w:rPr>
                <w:sz w:val="22"/>
                <w:szCs w:val="24"/>
              </w:rPr>
              <w:br/>
              <w:t xml:space="preserve">nwk1-dcvpnclient-vpn3.apple.com</w:t>
            </w:r>
            <w:r w:rsidRPr="00DF3E63">
              <w:rPr>
                <w:sz w:val="22"/>
                <w:szCs w:val="24"/>
              </w:rPr>
              <w:br/>
              <w:t xml:space="preserve">nwk1dcvpnclient-vpn3.apple.com</w:t>
            </w:r>
            <w:r w:rsidRPr="00DF3E63">
              <w:rPr>
                <w:sz w:val="22"/>
                <w:szCs w:val="24"/>
              </w:rPr>
              <w:br/>
              <w:t xml:space="preserve">nwk1-dcvpnclient-vpn4.apple.com</w:t>
            </w:r>
            <w:r w:rsidRPr="00DF3E63">
              <w:rPr>
                <w:sz w:val="22"/>
                <w:szCs w:val="24"/>
              </w:rPr>
              <w:br/>
              <w:t xml:space="preserve">nwk1dcvpnclient-vpn4.apple.com</w:t>
            </w:r>
            <w:r w:rsidRPr="00DF3E63">
              <w:rPr>
                <w:sz w:val="22"/>
                <w:szCs w:val="24"/>
              </w:rPr>
              <w:br/>
              <w:t xml:space="preserve">nwk1-dcvpnclient-vpn5.apple.com</w:t>
            </w:r>
            <w:r w:rsidRPr="00DF3E63">
              <w:rPr>
                <w:sz w:val="22"/>
                <w:szCs w:val="24"/>
              </w:rPr>
              <w:br/>
              <w:t xml:space="preserve">nwk1dcvpnclient-vpn5.apple.com</w:t>
            </w:r>
            <w:r w:rsidRPr="00DF3E63">
              <w:rPr>
                <w:sz w:val="22"/>
                <w:szCs w:val="24"/>
              </w:rPr>
              <w:br/>
              <w:t xml:space="preserve">nwk1-dcvpnclient-vpn6.apple.com</w:t>
            </w:r>
            <w:r w:rsidRPr="00DF3E63">
              <w:rPr>
                <w:sz w:val="22"/>
                <w:szCs w:val="24"/>
              </w:rPr>
              <w:br/>
              <w:t xml:space="preserve">nwk1-dcvpnclient-vpn7.apple.com</w:t>
            </w:r>
            <w:r w:rsidRPr="00DF3E63">
              <w:rPr>
                <w:sz w:val="22"/>
                <w:szCs w:val="24"/>
              </w:rPr>
              <w:br/>
              <w:t xml:space="preserve">nwk1-dcvpnclient-vpn8.apple.com</w:t>
            </w:r>
            <w:r w:rsidRPr="00DF3E63">
              <w:rPr>
                <w:sz w:val="22"/>
                <w:szCs w:val="24"/>
              </w:rPr>
              <w:br/>
              <w:t xml:space="preserve">nwk1-dcvpnclient-vpn9.apple.com</w:t>
            </w:r>
            <w:r w:rsidRPr="00DF3E63">
              <w:rPr>
                <w:sz w:val="22"/>
                <w:szCs w:val="24"/>
              </w:rPr>
              <w:br/>
              <w:t xml:space="preserve">nwk1-f19-avaya-ssg1.apple.com</w:t>
            </w:r>
            <w:r w:rsidRPr="00DF3E63">
              <w:rPr>
                <w:sz w:val="22"/>
                <w:szCs w:val="24"/>
              </w:rPr>
              <w:br/>
              <w:t xml:space="preserve">nwk1f19-avaya-ssg1.apple.com</w:t>
            </w:r>
            <w:r w:rsidRPr="00DF3E63">
              <w:rPr>
                <w:sz w:val="22"/>
                <w:szCs w:val="24"/>
              </w:rPr>
              <w:br/>
              <w:t xml:space="preserve">nwk1-f19-avaya-ssg2.apple.com</w:t>
            </w:r>
            <w:r w:rsidRPr="00DF3E63">
              <w:rPr>
                <w:sz w:val="22"/>
                <w:szCs w:val="24"/>
              </w:rPr>
              <w:br/>
              <w:t xml:space="preserve">nwk1f19-avaya-ssg2.apple.com</w:t>
            </w:r>
            <w:r w:rsidRPr="00DF3E63">
              <w:rPr>
                <w:sz w:val="22"/>
                <w:szCs w:val="24"/>
              </w:rPr>
              <w:br/>
              <w:t xml:space="preserve">nwk1-g10-dcvpn-asa1.apple.com</w:t>
            </w:r>
            <w:r w:rsidRPr="00DF3E63">
              <w:rPr>
                <w:sz w:val="22"/>
                <w:szCs w:val="24"/>
              </w:rPr>
              <w:br/>
              <w:t xml:space="preserve">nwk1g10-dcvpn-asa1.apple.com</w:t>
            </w:r>
            <w:r w:rsidRPr="00DF3E63">
              <w:rPr>
                <w:sz w:val="22"/>
                <w:szCs w:val="24"/>
              </w:rPr>
              <w:br/>
              <w:t xml:space="preserve">nwk1-g10-dcvpn-asa2.apple.com</w:t>
            </w:r>
            <w:r w:rsidRPr="00DF3E63">
              <w:rPr>
                <w:sz w:val="22"/>
                <w:szCs w:val="24"/>
              </w:rPr>
              <w:br/>
              <w:t xml:space="preserve">nwk1g10-dcvpn-asa2.apple.com</w:t>
            </w:r>
            <w:r w:rsidRPr="00DF3E63">
              <w:rPr>
                <w:sz w:val="22"/>
                <w:szCs w:val="24"/>
              </w:rPr>
              <w:br/>
              <w:t xml:space="preserve">nwk1-g10-dcvpn-asa3.apple.com</w:t>
            </w:r>
            <w:r w:rsidRPr="00DF3E63">
              <w:rPr>
                <w:sz w:val="22"/>
                <w:szCs w:val="24"/>
              </w:rPr>
              <w:br/>
              <w:t xml:space="preserve">nwk1g10-dcvpn-asa3.apple.com</w:t>
            </w:r>
            <w:r w:rsidRPr="00DF3E63">
              <w:rPr>
                <w:sz w:val="22"/>
                <w:szCs w:val="24"/>
              </w:rPr>
              <w:br/>
              <w:t xml:space="preserve">nwk1-g10-dcvpn-asa4.apple.com</w:t>
            </w:r>
            <w:r w:rsidRPr="00DF3E63">
              <w:rPr>
                <w:sz w:val="22"/>
                <w:szCs w:val="24"/>
              </w:rPr>
              <w:br/>
              <w:t xml:space="preserve">nwk1g10-dcvpn-asa4.apple.com</w:t>
            </w:r>
            <w:r w:rsidRPr="00DF3E63">
              <w:rPr>
                <w:sz w:val="22"/>
                <w:szCs w:val="24"/>
              </w:rPr>
              <w:br/>
              <w:t xml:space="preserve">nwk1-g10-vpn.apple.com</w:t>
            </w:r>
            <w:r w:rsidRPr="00DF3E63">
              <w:rPr>
                <w:sz w:val="22"/>
                <w:szCs w:val="24"/>
              </w:rPr>
              <w:br/>
              <w:t xml:space="preserve">nwk1-g10-vpn-asa1.apple.com</w:t>
            </w:r>
            <w:r w:rsidRPr="00DF3E63">
              <w:rPr>
                <w:sz w:val="22"/>
                <w:szCs w:val="24"/>
              </w:rPr>
              <w:br/>
              <w:t xml:space="preserve">nwk1-g10-vpn-asa2.apple.com</w:t>
            </w:r>
            <w:r w:rsidRPr="00DF3E63">
              <w:rPr>
                <w:sz w:val="22"/>
                <w:szCs w:val="24"/>
              </w:rPr>
              <w:br/>
              <w:t xml:space="preserve">nwk1-g10-vpn-asa3.apple.com</w:t>
            </w:r>
            <w:r w:rsidRPr="00DF3E63">
              <w:rPr>
                <w:sz w:val="22"/>
                <w:szCs w:val="24"/>
              </w:rPr>
              <w:br/>
              <w:t xml:space="preserve">nwk1-g10-vpn-asa4.apple.com</w:t>
            </w:r>
            <w:r w:rsidRPr="00DF3E63">
              <w:rPr>
                <w:sz w:val="22"/>
                <w:szCs w:val="24"/>
              </w:rPr>
              <w:br/>
              <w:t xml:space="preserve">nwk1-internal-ips.apple.com</w:t>
            </w:r>
            <w:r w:rsidRPr="00DF3E63">
              <w:rPr>
                <w:sz w:val="22"/>
                <w:szCs w:val="24"/>
              </w:rPr>
              <w:br/>
              <w:t xml:space="preserve">nwk1-nmclient-vpn.apple.com</w:t>
            </w:r>
            <w:r w:rsidRPr="00DF3E63">
              <w:rPr>
                <w:sz w:val="22"/>
                <w:szCs w:val="24"/>
              </w:rPr>
              <w:br/>
              <w:t xml:space="preserve">nwk1-sec-ossec-infosec-master.ais.apple.com</w:t>
            </w:r>
            <w:r w:rsidRPr="00DF3E63">
              <w:rPr>
                <w:sz w:val="22"/>
                <w:szCs w:val="24"/>
              </w:rPr>
              <w:br/>
              <w:t xml:space="preserve">nwk1-wwft-01.apple.com</w:t>
            </w:r>
            <w:r w:rsidRPr="00DF3E63">
              <w:rPr>
                <w:sz w:val="22"/>
                <w:szCs w:val="24"/>
              </w:rPr>
              <w:br/>
              <w:t xml:space="preserve">nwk1wwft-01.apple.com</w:t>
            </w:r>
            <w:r w:rsidRPr="00DF3E63">
              <w:rPr>
                <w:sz w:val="22"/>
                <w:szCs w:val="24"/>
              </w:rPr>
              <w:br/>
              <w:t xml:space="preserve">nwk2-carrier-services.apple.com</w:t>
            </w:r>
            <w:r w:rsidRPr="00DF3E63">
              <w:rPr>
                <w:sz w:val="22"/>
                <w:szCs w:val="24"/>
              </w:rPr>
              <w:br/>
              <w:t xml:space="preserve">nwk-2gactivation.apple.com</w:t>
            </w:r>
            <w:r w:rsidRPr="00DF3E63">
              <w:rPr>
                <w:sz w:val="22"/>
                <w:szCs w:val="24"/>
              </w:rPr>
              <w:br/>
              <w:t xml:space="preserve">nwk2-internal-ips.apple.com</w:t>
            </w:r>
            <w:r w:rsidRPr="00DF3E63">
              <w:rPr>
                <w:sz w:val="22"/>
                <w:szCs w:val="24"/>
              </w:rPr>
              <w:br/>
              <w:t xml:space="preserve">nwk2-internal-ips-services.apple.com</w:t>
            </w:r>
            <w:r w:rsidRPr="00DF3E63">
              <w:rPr>
                <w:sz w:val="22"/>
                <w:szCs w:val="24"/>
              </w:rPr>
              <w:br/>
              <w:t xml:space="preserve">nwk3-internal-ips.apple.com</w:t>
            </w:r>
            <w:r w:rsidRPr="00DF3E63">
              <w:rPr>
                <w:sz w:val="22"/>
                <w:szCs w:val="24"/>
              </w:rPr>
              <w:br/>
              <w:t xml:space="preserve">nwk3-internal-ips-services.apple.com</w:t>
            </w:r>
            <w:r w:rsidRPr="00DF3E63">
              <w:rPr>
                <w:sz w:val="22"/>
                <w:szCs w:val="24"/>
              </w:rPr>
              <w:br/>
              <w:t xml:space="preserve">nwk4-internal-ips-services.apple.com</w:t>
            </w:r>
            <w:r w:rsidRPr="00DF3E63">
              <w:rPr>
                <w:sz w:val="22"/>
                <w:szCs w:val="24"/>
              </w:rPr>
              <w:br/>
              <w:t xml:space="preserve">nwk-aaemail-lapp01.apple.com</w:t>
            </w:r>
            <w:r w:rsidRPr="00DF3E63">
              <w:rPr>
                <w:sz w:val="22"/>
                <w:szCs w:val="24"/>
              </w:rPr>
              <w:br/>
              <w:t xml:space="preserve">nwkaaemail-lapp01.apple.com</w:t>
            </w:r>
            <w:r w:rsidRPr="00DF3E63">
              <w:rPr>
                <w:sz w:val="22"/>
                <w:szCs w:val="24"/>
              </w:rPr>
              <w:br/>
              <w:t xml:space="preserve">nwk-aaemail-lapp02.apple.com</w:t>
            </w:r>
            <w:r w:rsidRPr="00DF3E63">
              <w:rPr>
                <w:sz w:val="22"/>
                <w:szCs w:val="24"/>
              </w:rPr>
              <w:br/>
              <w:t xml:space="preserve">nwkaaemail-lapp02.apple.com</w:t>
            </w:r>
            <w:r w:rsidRPr="00DF3E63">
              <w:rPr>
                <w:sz w:val="22"/>
                <w:szCs w:val="24"/>
              </w:rPr>
              <w:br/>
              <w:t xml:space="preserve">nwk-aaemail-lapp03.apple.com</w:t>
            </w:r>
            <w:r w:rsidRPr="00DF3E63">
              <w:rPr>
                <w:sz w:val="22"/>
                <w:szCs w:val="24"/>
              </w:rPr>
              <w:br/>
              <w:t xml:space="preserve">nwkaaemail-lapp03.apple.com</w:t>
            </w:r>
            <w:r w:rsidRPr="00DF3E63">
              <w:rPr>
                <w:sz w:val="22"/>
                <w:szCs w:val="24"/>
              </w:rPr>
              <w:br/>
              <w:t xml:space="preserve">nwk-aatcportal.apple.com</w:t>
            </w:r>
            <w:r w:rsidRPr="00DF3E63">
              <w:rPr>
                <w:sz w:val="22"/>
                <w:szCs w:val="24"/>
              </w:rPr>
              <w:br/>
              <w:t xml:space="preserve">nwk-activity-prod.apple.com</w:t>
            </w:r>
            <w:r w:rsidRPr="00DF3E63">
              <w:rPr>
                <w:sz w:val="22"/>
                <w:szCs w:val="24"/>
              </w:rPr>
              <w:br/>
              <w:t xml:space="preserve">nwkactivity-prod.apple.com</w:t>
            </w:r>
            <w:r w:rsidRPr="00DF3E63">
              <w:rPr>
                <w:sz w:val="22"/>
                <w:szCs w:val="24"/>
              </w:rPr>
              <w:br/>
              <w:t xml:space="preserve">nwk-afimagesback.apple.com</w:t>
            </w:r>
            <w:r w:rsidRPr="00DF3E63">
              <w:rPr>
                <w:sz w:val="22"/>
                <w:szCs w:val="24"/>
              </w:rPr>
              <w:br/>
              <w:t xml:space="preserve">nwkafimagesback.apple.com</w:t>
            </w:r>
            <w:r w:rsidRPr="00DF3E63">
              <w:rPr>
                <w:sz w:val="22"/>
                <w:szCs w:val="24"/>
              </w:rPr>
              <w:br/>
              <w:t xml:space="preserve">nwk-albert.apple.com</w:t>
            </w:r>
            <w:r w:rsidRPr="00DF3E63">
              <w:rPr>
                <w:sz w:val="22"/>
                <w:szCs w:val="24"/>
              </w:rPr>
              <w:br/>
              <w:t xml:space="preserve">nwk-aos-td-brokersvc.apple.com</w:t>
            </w:r>
            <w:r w:rsidRPr="00DF3E63">
              <w:rPr>
                <w:sz w:val="22"/>
                <w:szCs w:val="24"/>
              </w:rPr>
              <w:br/>
              <w:t xml:space="preserve">nwk-applecert-support-nwk.apple.com</w:t>
            </w:r>
            <w:r w:rsidRPr="00DF3E63">
              <w:rPr>
                <w:sz w:val="22"/>
                <w:szCs w:val="24"/>
              </w:rPr>
              <w:br/>
              <w:t xml:space="preserve">nwkapplecert-support-nwk.apple.com</w:t>
            </w:r>
            <w:r w:rsidRPr="00DF3E63">
              <w:rPr>
                <w:sz w:val="22"/>
                <w:szCs w:val="24"/>
              </w:rPr>
              <w:br/>
              <w:t xml:space="preserve">nwk-aries-ns.apple.com</w:t>
            </w:r>
            <w:r w:rsidRPr="00DF3E63">
              <w:rPr>
                <w:sz w:val="22"/>
                <w:szCs w:val="24"/>
              </w:rPr>
              <w:br/>
              <w:t xml:space="preserve">nwk-as-images.apple.com</w:t>
            </w:r>
            <w:r w:rsidRPr="00DF3E63">
              <w:rPr>
                <w:sz w:val="22"/>
                <w:szCs w:val="24"/>
              </w:rPr>
              <w:br/>
              <w:t xml:space="preserve">nwk-assistedsales-prod-nwk.apple.com</w:t>
            </w:r>
            <w:r w:rsidRPr="00DF3E63">
              <w:rPr>
                <w:sz w:val="22"/>
                <w:szCs w:val="24"/>
              </w:rPr>
              <w:br/>
              <w:t xml:space="preserve">nwkassistedsales-prod-nwk.apple.com</w:t>
            </w:r>
            <w:r w:rsidRPr="00DF3E63">
              <w:rPr>
                <w:sz w:val="22"/>
                <w:szCs w:val="24"/>
              </w:rPr>
              <w:br/>
              <w:t xml:space="preserve">nwk-attache.apple.com</w:t>
            </w:r>
            <w:r w:rsidRPr="00DF3E63">
              <w:rPr>
                <w:sz w:val="22"/>
                <w:szCs w:val="24"/>
              </w:rPr>
              <w:br/>
              <w:t xml:space="preserve">nwk-b2bedi-a.apple.com</w:t>
            </w:r>
            <w:r w:rsidRPr="00DF3E63">
              <w:rPr>
                <w:sz w:val="22"/>
                <w:szCs w:val="24"/>
              </w:rPr>
              <w:br/>
              <w:t xml:space="preserve">nwk-b2bedi-b.apple.com</w:t>
            </w:r>
            <w:r w:rsidRPr="00DF3E63">
              <w:rPr>
                <w:sz w:val="22"/>
                <w:szCs w:val="24"/>
              </w:rPr>
              <w:br/>
              <w:t xml:space="preserve">nwk-border-collie.apple.com</w:t>
            </w:r>
            <w:r w:rsidRPr="00DF3E63">
              <w:rPr>
                <w:sz w:val="22"/>
                <w:szCs w:val="24"/>
              </w:rPr>
              <w:br/>
              <w:t xml:space="preserve">nwkborder-collie.apple.com</w:t>
            </w:r>
            <w:r w:rsidRPr="00DF3E63">
              <w:rPr>
                <w:sz w:val="22"/>
                <w:szCs w:val="24"/>
              </w:rPr>
              <w:br/>
              <w:t xml:space="preserve">nwk-border-collie-prod.apple.com</w:t>
            </w:r>
            <w:r w:rsidRPr="00DF3E63">
              <w:rPr>
                <w:sz w:val="22"/>
                <w:szCs w:val="24"/>
              </w:rPr>
              <w:br/>
              <w:t xml:space="preserve">nwkborder-collie-prod.apple.com</w:t>
            </w:r>
            <w:r w:rsidRPr="00DF3E63">
              <w:rPr>
                <w:sz w:val="22"/>
                <w:szCs w:val="24"/>
              </w:rPr>
              <w:br/>
              <w:t xml:space="preserve">nwk-buyiphone.apple.com</w:t>
            </w:r>
            <w:r w:rsidRPr="00DF3E63">
              <w:rPr>
                <w:sz w:val="22"/>
                <w:szCs w:val="24"/>
              </w:rPr>
              <w:br/>
              <w:t xml:space="preserve">nwkbuyiphone.apple.com</w:t>
            </w:r>
            <w:r w:rsidRPr="00DF3E63">
              <w:rPr>
                <w:sz w:val="22"/>
                <w:szCs w:val="24"/>
              </w:rPr>
              <w:br/>
              <w:t xml:space="preserve">nwk-canada-edu.apple.com</w:t>
            </w:r>
            <w:r w:rsidRPr="00DF3E63">
              <w:rPr>
                <w:sz w:val="22"/>
                <w:szCs w:val="24"/>
              </w:rPr>
              <w:br/>
              <w:t xml:space="preserve">nwk-carrier-services.apple.com</w:t>
            </w:r>
            <w:r w:rsidRPr="00DF3E63">
              <w:rPr>
                <w:sz w:val="22"/>
                <w:szCs w:val="24"/>
              </w:rPr>
              <w:br/>
              <w:t xml:space="preserve">nwk-cas07p-w01.pex.exch.apple.com</w:t>
            </w:r>
            <w:r w:rsidRPr="00DF3E63">
              <w:rPr>
                <w:sz w:val="22"/>
                <w:szCs w:val="24"/>
              </w:rPr>
              <w:br/>
              <w:t xml:space="preserve">nwk-cas07p-w02.pex.exch.apple.com</w:t>
            </w:r>
            <w:r w:rsidRPr="00DF3E63">
              <w:rPr>
                <w:sz w:val="22"/>
                <w:szCs w:val="24"/>
              </w:rPr>
              <w:br/>
              <w:t xml:space="preserve">nwk-cas07p-w03.pex.exch.apple.com</w:t>
            </w:r>
            <w:r w:rsidRPr="00DF3E63">
              <w:rPr>
                <w:sz w:val="22"/>
                <w:szCs w:val="24"/>
              </w:rPr>
              <w:br/>
              <w:t xml:space="preserve">nwk-cas10p-w01.pex.exch.apple.com</w:t>
            </w:r>
            <w:r w:rsidRPr="00DF3E63">
              <w:rPr>
                <w:sz w:val="22"/>
                <w:szCs w:val="24"/>
              </w:rPr>
              <w:br/>
              <w:t xml:space="preserve">nwk-cas10p-w02.pex.exch.apple.com</w:t>
            </w:r>
            <w:r w:rsidRPr="00DF3E63">
              <w:rPr>
                <w:sz w:val="22"/>
                <w:szCs w:val="24"/>
              </w:rPr>
              <w:br/>
              <w:t xml:space="preserve">nwk-cas10p-w03.pex.exch.apple.com</w:t>
            </w:r>
            <w:r w:rsidRPr="00DF3E63">
              <w:rPr>
                <w:sz w:val="22"/>
                <w:szCs w:val="24"/>
              </w:rPr>
              <w:br/>
              <w:t xml:space="preserve">nwk-cas13p-w01.pex.exch.apple.com</w:t>
            </w:r>
            <w:r w:rsidRPr="00DF3E63">
              <w:rPr>
                <w:sz w:val="22"/>
                <w:szCs w:val="24"/>
              </w:rPr>
              <w:br/>
              <w:t xml:space="preserve">nwk-cas13p-w02.pex.exch.apple.com</w:t>
            </w:r>
            <w:r w:rsidRPr="00DF3E63">
              <w:rPr>
                <w:sz w:val="22"/>
                <w:szCs w:val="24"/>
              </w:rPr>
              <w:br/>
              <w:t xml:space="preserve">nwk-cas13p-w03.pex.exch.apple.com</w:t>
            </w:r>
            <w:r w:rsidRPr="00DF3E63">
              <w:rPr>
                <w:sz w:val="22"/>
                <w:szCs w:val="24"/>
              </w:rPr>
              <w:br/>
              <w:t xml:space="preserve">nwk-cdn.mobileapp.apple.com</w:t>
            </w:r>
            <w:r w:rsidRPr="00DF3E63">
              <w:rPr>
                <w:sz w:val="22"/>
                <w:szCs w:val="24"/>
              </w:rPr>
              <w:br/>
              <w:t xml:space="preserve">nwk-clearmater-prod-nwk.apple.com</w:t>
            </w:r>
            <w:r w:rsidRPr="00DF3E63">
              <w:rPr>
                <w:sz w:val="22"/>
                <w:szCs w:val="24"/>
              </w:rPr>
              <w:br/>
              <w:t xml:space="preserve">nwkclearmater-prod-nwk.apple.com</w:t>
            </w:r>
            <w:r w:rsidRPr="00DF3E63">
              <w:rPr>
                <w:sz w:val="22"/>
                <w:szCs w:val="24"/>
              </w:rPr>
              <w:br/>
              <w:t xml:space="preserve">nwk-cma.apple.com</w:t>
            </w:r>
            <w:r w:rsidRPr="00DF3E63">
              <w:rPr>
                <w:sz w:val="22"/>
                <w:szCs w:val="24"/>
              </w:rPr>
              <w:br/>
              <w:t xml:space="preserve">nwkcma.apple.com</w:t>
            </w:r>
            <w:r w:rsidRPr="00DF3E63">
              <w:rPr>
                <w:sz w:val="22"/>
                <w:szCs w:val="24"/>
              </w:rPr>
              <w:br/>
              <w:t xml:space="preserve">nwk-concierge-admin.apple.com</w:t>
            </w:r>
            <w:r w:rsidRPr="00DF3E63">
              <w:rPr>
                <w:sz w:val="22"/>
                <w:szCs w:val="24"/>
              </w:rPr>
              <w:br/>
              <w:t xml:space="preserve">nwk-concierge.apple.com</w:t>
            </w:r>
            <w:r w:rsidRPr="00DF3E63">
              <w:rPr>
                <w:sz w:val="22"/>
                <w:szCs w:val="24"/>
              </w:rPr>
              <w:br/>
              <w:t xml:space="preserve">nwkconcierge.apple.com</w:t>
            </w:r>
            <w:r w:rsidRPr="00DF3E63">
              <w:rPr>
                <w:sz w:val="22"/>
                <w:szCs w:val="24"/>
              </w:rPr>
              <w:br/>
              <w:t xml:space="preserve">nwk-concierge-mobile.apple.com</w:t>
            </w:r>
            <w:r w:rsidRPr="00DF3E63">
              <w:rPr>
                <w:sz w:val="22"/>
                <w:szCs w:val="24"/>
              </w:rPr>
              <w:br/>
              <w:t xml:space="preserve">nwkconcierge-mobile.apple.com</w:t>
            </w:r>
            <w:r w:rsidRPr="00DF3E63">
              <w:rPr>
                <w:sz w:val="22"/>
                <w:szCs w:val="24"/>
              </w:rPr>
              <w:br/>
              <w:t xml:space="preserve">nwk-deviceservices-external.apple.com</w:t>
            </w:r>
            <w:r w:rsidRPr="00DF3E63">
              <w:rPr>
                <w:sz w:val="22"/>
                <w:szCs w:val="24"/>
              </w:rPr>
              <w:br/>
              <w:t xml:space="preserve">nwkdeviceservices-external.apple.com</w:t>
            </w:r>
            <w:r w:rsidRPr="00DF3E63">
              <w:rPr>
                <w:sz w:val="22"/>
                <w:szCs w:val="24"/>
              </w:rPr>
              <w:br/>
              <w:t xml:space="preserve">nwk-dmo-vip01-storeinfo.retailtech.apple.com</w:t>
            </w:r>
            <w:r w:rsidRPr="00DF3E63">
              <w:rPr>
                <w:sz w:val="22"/>
                <w:szCs w:val="24"/>
              </w:rPr>
              <w:br/>
              <w:t xml:space="preserve">nwk-downloads-origin-ns.apple.com</w:t>
            </w:r>
            <w:r w:rsidRPr="00DF3E63">
              <w:rPr>
                <w:sz w:val="22"/>
                <w:szCs w:val="24"/>
              </w:rPr>
              <w:br/>
              <w:t xml:space="preserve">nwk-ecommerce.apple.com</w:t>
            </w:r>
            <w:r w:rsidRPr="00DF3E63">
              <w:rPr>
                <w:sz w:val="22"/>
                <w:szCs w:val="24"/>
              </w:rPr>
              <w:br/>
              <w:t xml:space="preserve">nwk-epp.apple.com</w:t>
            </w:r>
            <w:r w:rsidRPr="00DF3E63">
              <w:rPr>
                <w:sz w:val="22"/>
                <w:szCs w:val="24"/>
              </w:rPr>
              <w:br/>
              <w:t xml:space="preserve">nwk-epp-ns.apple.com</w:t>
            </w:r>
            <w:r w:rsidRPr="00DF3E63">
              <w:rPr>
                <w:sz w:val="22"/>
                <w:szCs w:val="24"/>
              </w:rPr>
              <w:br/>
              <w:t xml:space="preserve">nwk-geneva-download.apple.com</w:t>
            </w:r>
            <w:r w:rsidRPr="00DF3E63">
              <w:rPr>
                <w:sz w:val="22"/>
                <w:szCs w:val="24"/>
              </w:rPr>
              <w:br/>
              <w:t xml:space="preserve">nwkgeneva-download.apple.com</w:t>
            </w:r>
            <w:r w:rsidRPr="00DF3E63">
              <w:rPr>
                <w:sz w:val="22"/>
                <w:szCs w:val="24"/>
              </w:rPr>
              <w:br/>
              <w:t xml:space="preserve">nwk-geneva-upload.apple.com</w:t>
            </w:r>
            <w:r w:rsidRPr="00DF3E63">
              <w:rPr>
                <w:sz w:val="22"/>
                <w:szCs w:val="24"/>
              </w:rPr>
              <w:br/>
              <w:t xml:space="preserve">nwkgeneva-upload.apple.com</w:t>
            </w:r>
            <w:r w:rsidRPr="00DF3E63">
              <w:rPr>
                <w:sz w:val="22"/>
                <w:szCs w:val="24"/>
              </w:rPr>
              <w:br/>
              <w:t xml:space="preserve">nwk-gnv-cdn.apple.com</w:t>
            </w:r>
            <w:r w:rsidRPr="00DF3E63">
              <w:rPr>
                <w:sz w:val="22"/>
                <w:szCs w:val="24"/>
              </w:rPr>
              <w:br/>
              <w:t xml:space="preserve">nwkgnv-cdn.apple.com</w:t>
            </w:r>
            <w:r w:rsidRPr="00DF3E63">
              <w:rPr>
                <w:sz w:val="22"/>
                <w:szCs w:val="24"/>
              </w:rPr>
              <w:br/>
              <w:t xml:space="preserve">nwk-gnv-proxy-cdn.apple.com</w:t>
            </w:r>
            <w:r w:rsidRPr="00DF3E63">
              <w:rPr>
                <w:sz w:val="22"/>
                <w:szCs w:val="24"/>
              </w:rPr>
              <w:br/>
              <w:t xml:space="preserve">nwkgnv-proxy-cdn.apple.com</w:t>
            </w:r>
            <w:r w:rsidRPr="00DF3E63">
              <w:rPr>
                <w:sz w:val="22"/>
                <w:szCs w:val="24"/>
              </w:rPr>
              <w:br/>
              <w:t xml:space="preserve">nwk-gsxappit.apple.com</w:t>
            </w:r>
            <w:r w:rsidRPr="00DF3E63">
              <w:rPr>
                <w:sz w:val="22"/>
                <w:szCs w:val="24"/>
              </w:rPr>
              <w:br/>
              <w:t xml:space="preserve">nwk-gty07p-w01.apple.com</w:t>
            </w:r>
            <w:r w:rsidRPr="00DF3E63">
              <w:rPr>
                <w:sz w:val="22"/>
                <w:szCs w:val="24"/>
              </w:rPr>
              <w:br/>
              <w:t xml:space="preserve">nwk-gty07p-w02.apple.com</w:t>
            </w:r>
            <w:r w:rsidRPr="00DF3E63">
              <w:rPr>
                <w:sz w:val="22"/>
                <w:szCs w:val="24"/>
              </w:rPr>
              <w:br/>
              <w:t xml:space="preserve">nwk-gty10p-w01.apple.com</w:t>
            </w:r>
            <w:r w:rsidRPr="00DF3E63">
              <w:rPr>
                <w:sz w:val="22"/>
                <w:szCs w:val="24"/>
              </w:rPr>
              <w:br/>
              <w:t xml:space="preserve">nwk-gty10p-w02.apple.com</w:t>
            </w:r>
            <w:r w:rsidRPr="00DF3E63">
              <w:rPr>
                <w:sz w:val="22"/>
                <w:szCs w:val="24"/>
              </w:rPr>
              <w:br/>
              <w:t xml:space="preserve">nwk-gty13p-w01.apple.com</w:t>
            </w:r>
            <w:r w:rsidRPr="00DF3E63">
              <w:rPr>
                <w:sz w:val="22"/>
                <w:szCs w:val="24"/>
              </w:rPr>
              <w:br/>
              <w:t xml:space="preserve">nwk-gty13p-w02.apple.com</w:t>
            </w:r>
            <w:r w:rsidRPr="00DF3E63">
              <w:rPr>
                <w:sz w:val="22"/>
                <w:szCs w:val="24"/>
              </w:rPr>
              <w:br/>
              <w:t xml:space="preserve">nwk-incline-beta-nwk.apple.com</w:t>
            </w:r>
            <w:r w:rsidRPr="00DF3E63">
              <w:rPr>
                <w:sz w:val="22"/>
                <w:szCs w:val="24"/>
              </w:rPr>
              <w:br/>
              <w:t xml:space="preserve">nwkincline-beta-nwk.apple.com</w:t>
            </w:r>
            <w:r w:rsidRPr="00DF3E63">
              <w:rPr>
                <w:sz w:val="22"/>
                <w:szCs w:val="24"/>
              </w:rPr>
              <w:br/>
              <w:t xml:space="preserve">nwk-inclineclassic-prod.apple.com</w:t>
            </w:r>
            <w:r w:rsidRPr="00DF3E63">
              <w:rPr>
                <w:sz w:val="22"/>
                <w:szCs w:val="24"/>
              </w:rPr>
              <w:br/>
              <w:t xml:space="preserve">nwkinclineclassic-prod.apple.com</w:t>
            </w:r>
            <w:r w:rsidRPr="00DF3E63">
              <w:rPr>
                <w:sz w:val="22"/>
                <w:szCs w:val="24"/>
              </w:rPr>
              <w:br/>
              <w:t xml:space="preserve">nwk-incline-prod-nwk.apple.com</w:t>
            </w:r>
            <w:r w:rsidRPr="00DF3E63">
              <w:rPr>
                <w:sz w:val="22"/>
                <w:szCs w:val="24"/>
              </w:rPr>
              <w:br/>
              <w:t xml:space="preserve">nwkincline-prod-nwk.apple.com</w:t>
            </w:r>
            <w:r w:rsidRPr="00DF3E63">
              <w:rPr>
                <w:sz w:val="22"/>
                <w:szCs w:val="24"/>
              </w:rPr>
              <w:br/>
              <w:t xml:space="preserve">nwk-internal-ips.apple.com</w:t>
            </w:r>
            <w:r w:rsidRPr="00DF3E63">
              <w:rPr>
                <w:sz w:val="22"/>
                <w:szCs w:val="24"/>
              </w:rPr>
              <w:br/>
              <w:t xml:space="preserve">nwk-internal-ips-services.apple.com</w:t>
            </w:r>
            <w:r w:rsidRPr="00DF3E63">
              <w:rPr>
                <w:sz w:val="22"/>
                <w:szCs w:val="24"/>
              </w:rPr>
              <w:br/>
              <w:t xml:space="preserve">nwk-iphonesys-static.apple.com</w:t>
            </w:r>
            <w:r w:rsidRPr="00DF3E63">
              <w:rPr>
                <w:sz w:val="22"/>
                <w:szCs w:val="24"/>
              </w:rPr>
              <w:br/>
              <w:t xml:space="preserve">nwkiphonesys-static.apple.com</w:t>
            </w:r>
            <w:r w:rsidRPr="00DF3E63">
              <w:rPr>
                <w:sz w:val="22"/>
                <w:szCs w:val="24"/>
              </w:rPr>
              <w:br/>
              <w:t xml:space="preserve">nwk-iphoto-support.apple.com</w:t>
            </w:r>
            <w:r w:rsidRPr="00DF3E63">
              <w:rPr>
                <w:sz w:val="22"/>
                <w:szCs w:val="24"/>
              </w:rPr>
              <w:br/>
              <w:t xml:space="preserve">nwk-ips-deviceservices-static.apple.com</w:t>
            </w:r>
            <w:r w:rsidRPr="00DF3E63">
              <w:rPr>
                <w:sz w:val="22"/>
                <w:szCs w:val="24"/>
              </w:rPr>
              <w:br/>
              <w:t xml:space="preserve">nwkips-deviceservices-static.apple.com</w:t>
            </w:r>
            <w:r w:rsidRPr="00DF3E63">
              <w:rPr>
                <w:sz w:val="22"/>
                <w:szCs w:val="24"/>
              </w:rPr>
              <w:br/>
              <w:t xml:space="preserve">nwk-issues-prod-nwk.apple.com</w:t>
            </w:r>
            <w:r w:rsidRPr="00DF3E63">
              <w:rPr>
                <w:sz w:val="22"/>
                <w:szCs w:val="24"/>
              </w:rPr>
              <w:br/>
              <w:t xml:space="preserve">nwkissues-prod-nwk.apple.com</w:t>
            </w:r>
            <w:r w:rsidRPr="00DF3E63">
              <w:rPr>
                <w:sz w:val="22"/>
                <w:szCs w:val="24"/>
              </w:rPr>
              <w:br/>
              <w:t xml:space="preserve">nwk-mercury.apple.com</w:t>
            </w:r>
            <w:r w:rsidRPr="00DF3E63">
              <w:rPr>
                <w:sz w:val="22"/>
                <w:szCs w:val="24"/>
              </w:rPr>
              <w:br/>
              <w:t xml:space="preserve">nwk-mobilecmd.apple.com</w:t>
            </w:r>
            <w:r w:rsidRPr="00DF3E63">
              <w:rPr>
                <w:sz w:val="22"/>
                <w:szCs w:val="24"/>
              </w:rPr>
              <w:br/>
              <w:t xml:space="preserve">nwkmobilecmd.apple.com</w:t>
            </w:r>
            <w:r w:rsidRPr="00DF3E63">
              <w:rPr>
                <w:sz w:val="22"/>
                <w:szCs w:val="24"/>
              </w:rPr>
              <w:br/>
              <w:t xml:space="preserve">nwk-mtabzp-sz01.apple.com</w:t>
            </w:r>
            <w:r w:rsidRPr="00DF3E63">
              <w:rPr>
                <w:sz w:val="22"/>
                <w:szCs w:val="24"/>
              </w:rPr>
              <w:br/>
              <w:t xml:space="preserve">nwk-myaccess-vip-prod.apple.com</w:t>
            </w:r>
            <w:r w:rsidRPr="00DF3E63">
              <w:rPr>
                <w:sz w:val="22"/>
                <w:szCs w:val="24"/>
              </w:rPr>
              <w:br/>
              <w:t xml:space="preserve">nwk-mynewsp-nwk.apple.com</w:t>
            </w:r>
            <w:r w:rsidRPr="00DF3E63">
              <w:rPr>
                <w:sz w:val="22"/>
                <w:szCs w:val="24"/>
              </w:rPr>
              <w:br/>
              <w:t xml:space="preserve">nwkmynewsp-nwk.apple.com</w:t>
            </w:r>
            <w:r w:rsidRPr="00DF3E63">
              <w:rPr>
                <w:sz w:val="22"/>
                <w:szCs w:val="24"/>
              </w:rPr>
              <w:br/>
              <w:t xml:space="preserve">nwk-mynews-stage.apple.com</w:t>
            </w:r>
            <w:r w:rsidRPr="00DF3E63">
              <w:rPr>
                <w:sz w:val="22"/>
                <w:szCs w:val="24"/>
              </w:rPr>
              <w:br/>
              <w:t xml:space="preserve">nwk-narrative-prod.apple.com</w:t>
            </w:r>
            <w:r w:rsidRPr="00DF3E63">
              <w:rPr>
                <w:sz w:val="22"/>
                <w:szCs w:val="24"/>
              </w:rPr>
              <w:br/>
              <w:t xml:space="preserve">nwk-newasw-stage.apple.com</w:t>
            </w:r>
            <w:r w:rsidRPr="00DF3E63">
              <w:rPr>
                <w:sz w:val="22"/>
                <w:szCs w:val="24"/>
              </w:rPr>
              <w:br/>
              <w:t xml:space="preserve">nwknewasw-stage.apple.com</w:t>
            </w:r>
            <w:r w:rsidRPr="00DF3E63">
              <w:rPr>
                <w:sz w:val="22"/>
                <w:szCs w:val="24"/>
              </w:rPr>
              <w:br/>
              <w:t xml:space="preserve">nwk-ogcportal-prod.apple.com</w:t>
            </w:r>
            <w:r w:rsidRPr="00DF3E63">
              <w:rPr>
                <w:sz w:val="22"/>
                <w:szCs w:val="24"/>
              </w:rPr>
              <w:br/>
              <w:t xml:space="preserve">nwk-onepulse-nwk.apple.com</w:t>
            </w:r>
            <w:r w:rsidRPr="00DF3E63">
              <w:rPr>
                <w:sz w:val="22"/>
                <w:szCs w:val="24"/>
              </w:rPr>
              <w:br/>
              <w:t xml:space="preserve">nwkonepulse-nwk.apple.com</w:t>
            </w:r>
            <w:r w:rsidRPr="00DF3E63">
              <w:rPr>
                <w:sz w:val="22"/>
                <w:szCs w:val="24"/>
              </w:rPr>
              <w:br/>
              <w:t xml:space="preserve">nwk-origin.commerce.apple.com</w:t>
            </w:r>
            <w:r w:rsidRPr="00DF3E63">
              <w:rPr>
                <w:sz w:val="22"/>
                <w:szCs w:val="24"/>
              </w:rPr>
              <w:br/>
              <w:t xml:space="preserve">nwk-origin.mobileapp.apple.com</w:t>
            </w:r>
            <w:r w:rsidRPr="00DF3E63">
              <w:rPr>
                <w:sz w:val="22"/>
                <w:szCs w:val="24"/>
              </w:rPr>
              <w:br/>
              <w:t xml:space="preserve">nwk-origin-ns.commerce.apple.com</w:t>
            </w:r>
            <w:r w:rsidRPr="00DF3E63">
              <w:rPr>
                <w:sz w:val="22"/>
                <w:szCs w:val="24"/>
              </w:rPr>
              <w:br/>
              <w:t xml:space="preserve">nwk-origin-ns.mobileapp.apple.com</w:t>
            </w:r>
            <w:r w:rsidRPr="00DF3E63">
              <w:rPr>
                <w:sz w:val="22"/>
                <w:szCs w:val="24"/>
              </w:rPr>
              <w:br/>
              <w:t xml:space="preserve">nwk-outsideapple.apple.com</w:t>
            </w:r>
            <w:r w:rsidRPr="00DF3E63">
              <w:rPr>
                <w:sz w:val="22"/>
                <w:szCs w:val="24"/>
              </w:rPr>
              <w:br/>
              <w:t xml:space="preserve">nwkoutsideapple.apple.com</w:t>
            </w:r>
            <w:r w:rsidRPr="00DF3E63">
              <w:rPr>
                <w:sz w:val="22"/>
                <w:szCs w:val="24"/>
              </w:rPr>
              <w:br/>
              <w:t xml:space="preserve">nwk-outsideapple-prod.apple.com</w:t>
            </w:r>
            <w:r w:rsidRPr="00DF3E63">
              <w:rPr>
                <w:sz w:val="22"/>
                <w:szCs w:val="24"/>
              </w:rPr>
              <w:br/>
              <w:t xml:space="preserve">nwkoutsideapple-prod.apple.com</w:t>
            </w:r>
            <w:r w:rsidRPr="00DF3E63">
              <w:rPr>
                <w:sz w:val="22"/>
                <w:szCs w:val="24"/>
              </w:rPr>
              <w:br/>
              <w:t xml:space="preserve">nwk-pboec-nwk.apple.com</w:t>
            </w:r>
            <w:r w:rsidRPr="00DF3E63">
              <w:rPr>
                <w:sz w:val="22"/>
                <w:szCs w:val="24"/>
              </w:rPr>
              <w:br/>
              <w:t xml:space="preserve">nwkpboec-nwk.apple.com</w:t>
            </w:r>
            <w:r w:rsidRPr="00DF3E63">
              <w:rPr>
                <w:sz w:val="22"/>
                <w:szCs w:val="24"/>
              </w:rPr>
              <w:br/>
              <w:t xml:space="preserve">nwk-photoservices.apple.com</w:t>
            </w:r>
            <w:r w:rsidRPr="00DF3E63">
              <w:rPr>
                <w:sz w:val="22"/>
                <w:szCs w:val="24"/>
              </w:rPr>
              <w:br/>
              <w:t xml:space="preserve">nwk-pod1-ips-device-internal.apple.com</w:t>
            </w:r>
            <w:r w:rsidRPr="00DF3E63">
              <w:rPr>
                <w:sz w:val="22"/>
                <w:szCs w:val="24"/>
              </w:rPr>
              <w:br/>
              <w:t xml:space="preserve">nwk-pod2-ips-device-internal.apple.com</w:t>
            </w:r>
            <w:r w:rsidRPr="00DF3E63">
              <w:rPr>
                <w:sz w:val="22"/>
                <w:szCs w:val="24"/>
              </w:rPr>
              <w:br/>
              <w:t xml:space="preserve">nwk-proactive-dc-prod.apple.com</w:t>
            </w:r>
            <w:r w:rsidRPr="00DF3E63">
              <w:rPr>
                <w:sz w:val="22"/>
                <w:szCs w:val="24"/>
              </w:rPr>
              <w:br/>
              <w:t xml:space="preserve">nwk-prod-pub.apple.com</w:t>
            </w:r>
            <w:r w:rsidRPr="00DF3E63">
              <w:rPr>
                <w:sz w:val="22"/>
                <w:szCs w:val="24"/>
              </w:rPr>
              <w:br/>
              <w:t xml:space="preserve">nwk-retailjss-nwk.apple.com</w:t>
            </w:r>
            <w:r w:rsidRPr="00DF3E63">
              <w:rPr>
                <w:sz w:val="22"/>
                <w:szCs w:val="24"/>
              </w:rPr>
              <w:br/>
              <w:t xml:space="preserve">nwkretailjss-nwk.apple.com</w:t>
            </w:r>
            <w:r w:rsidRPr="00DF3E63">
              <w:rPr>
                <w:sz w:val="22"/>
                <w:szCs w:val="24"/>
              </w:rPr>
              <w:br/>
              <w:t xml:space="preserve">nwk-rover-ember01.apple.com</w:t>
            </w:r>
            <w:r w:rsidRPr="00DF3E63">
              <w:rPr>
                <w:sz w:val="22"/>
                <w:szCs w:val="24"/>
              </w:rPr>
              <w:br/>
              <w:t xml:space="preserve">nwkrover-ember01.apple.com</w:t>
            </w:r>
            <w:r w:rsidRPr="00DF3E63">
              <w:rPr>
                <w:sz w:val="22"/>
                <w:szCs w:val="24"/>
              </w:rPr>
              <w:br/>
              <w:t xml:space="preserve">nwk-rover-ember02.apple.com</w:t>
            </w:r>
            <w:r w:rsidRPr="00DF3E63">
              <w:rPr>
                <w:sz w:val="22"/>
                <w:szCs w:val="24"/>
              </w:rPr>
              <w:br/>
              <w:t xml:space="preserve">nwkrover-ember02.apple.com</w:t>
            </w:r>
            <w:r w:rsidRPr="00DF3E63">
              <w:rPr>
                <w:sz w:val="22"/>
                <w:szCs w:val="24"/>
              </w:rPr>
              <w:br/>
              <w:t xml:space="preserve">nwk-rover-ember03.apple.com</w:t>
            </w:r>
            <w:r w:rsidRPr="00DF3E63">
              <w:rPr>
                <w:sz w:val="22"/>
                <w:szCs w:val="24"/>
              </w:rPr>
              <w:br/>
              <w:t xml:space="preserve">nwkrover-ember03.apple.com</w:t>
            </w:r>
            <w:r w:rsidRPr="00DF3E63">
              <w:rPr>
                <w:sz w:val="22"/>
                <w:szCs w:val="24"/>
              </w:rPr>
              <w:br/>
              <w:t xml:space="preserve">nwk-sandbox.gc.apple.com</w:t>
            </w:r>
            <w:r w:rsidRPr="00DF3E63">
              <w:rPr>
                <w:sz w:val="22"/>
                <w:szCs w:val="24"/>
              </w:rPr>
              <w:br/>
              <w:t xml:space="preserve">nwksandbox.gc.apple.com</w:t>
            </w:r>
            <w:r w:rsidRPr="00DF3E63">
              <w:rPr>
                <w:sz w:val="22"/>
                <w:szCs w:val="24"/>
              </w:rPr>
              <w:br/>
              <w:t xml:space="preserve">nwk-sapem-ext-prd.sap.apple.com</w:t>
            </w:r>
            <w:r w:rsidRPr="00DF3E63">
              <w:rPr>
                <w:sz w:val="22"/>
                <w:szCs w:val="24"/>
              </w:rPr>
              <w:br/>
              <w:t xml:space="preserve">nwk-sapepa-ext-prd.sap.apple.com</w:t>
            </w:r>
            <w:r w:rsidRPr="00DF3E63">
              <w:rPr>
                <w:sz w:val="22"/>
                <w:szCs w:val="24"/>
              </w:rPr>
              <w:br/>
              <w:t xml:space="preserve">nwk-sapep-ext.sap.apple.com</w:t>
            </w:r>
            <w:r w:rsidRPr="00DF3E63">
              <w:rPr>
                <w:sz w:val="22"/>
                <w:szCs w:val="24"/>
              </w:rPr>
              <w:br/>
              <w:t xml:space="preserve">nwk-sapportal-slc-nwk.sap.apple.com</w:t>
            </w:r>
            <w:r w:rsidRPr="00DF3E63">
              <w:rPr>
                <w:sz w:val="22"/>
                <w:szCs w:val="24"/>
              </w:rPr>
              <w:br/>
              <w:t xml:space="preserve">nwk-sapportal-snc.sap.apple.com</w:t>
            </w:r>
            <w:r w:rsidRPr="00DF3E63">
              <w:rPr>
                <w:sz w:val="22"/>
                <w:szCs w:val="24"/>
              </w:rPr>
              <w:br/>
              <w:t xml:space="preserve">nwk-sapslc-ext-prd.sap.apple.com</w:t>
            </w:r>
            <w:r w:rsidRPr="00DF3E63">
              <w:rPr>
                <w:sz w:val="22"/>
                <w:szCs w:val="24"/>
              </w:rPr>
              <w:br/>
              <w:t xml:space="preserve">nwk-saptms-ext-prd.sap.apple.com</w:t>
            </w:r>
            <w:r w:rsidRPr="00DF3E63">
              <w:rPr>
                <w:sz w:val="22"/>
                <w:szCs w:val="24"/>
              </w:rPr>
              <w:br/>
              <w:t xml:space="preserve">nwk-secure1.store-ns.apple.com</w:t>
            </w:r>
            <w:r w:rsidRPr="00DF3E63">
              <w:rPr>
                <w:sz w:val="22"/>
                <w:szCs w:val="24"/>
              </w:rPr>
              <w:br/>
              <w:t xml:space="preserve">nwk-secure.store-ns.apple.com</w:t>
            </w:r>
            <w:r w:rsidRPr="00DF3E63">
              <w:rPr>
                <w:sz w:val="22"/>
                <w:szCs w:val="24"/>
              </w:rPr>
              <w:br/>
              <w:t xml:space="preserve">nwk-secvpn.apple.com</w:t>
            </w:r>
            <w:r w:rsidRPr="00DF3E63">
              <w:rPr>
                <w:sz w:val="22"/>
                <w:szCs w:val="24"/>
              </w:rPr>
              <w:br/>
              <w:t xml:space="preserve">nwk-seedsales-prod.apple.com</w:t>
            </w:r>
            <w:r w:rsidRPr="00DF3E63">
              <w:rPr>
                <w:sz w:val="22"/>
                <w:szCs w:val="24"/>
              </w:rPr>
              <w:br/>
              <w:t xml:space="preserve">nwk-serverstatus1.apple.com</w:t>
            </w:r>
            <w:r w:rsidRPr="00DF3E63">
              <w:rPr>
                <w:sz w:val="22"/>
                <w:szCs w:val="24"/>
              </w:rPr>
              <w:br/>
              <w:t xml:space="preserve">nwkserverstatus1.apple.com</w:t>
            </w:r>
            <w:r w:rsidRPr="00DF3E63">
              <w:rPr>
                <w:sz w:val="22"/>
                <w:szCs w:val="24"/>
              </w:rPr>
              <w:br/>
              <w:t xml:space="preserve">nwk-serverstatus2.apple.com</w:t>
            </w:r>
            <w:r w:rsidRPr="00DF3E63">
              <w:rPr>
                <w:sz w:val="22"/>
                <w:szCs w:val="24"/>
              </w:rPr>
              <w:br/>
              <w:t xml:space="preserve">nwkserverstatus2.apple.com</w:t>
            </w:r>
            <w:r w:rsidRPr="00DF3E63">
              <w:rPr>
                <w:sz w:val="22"/>
                <w:szCs w:val="24"/>
              </w:rPr>
              <w:br/>
              <w:t xml:space="preserve">nwk-smbmarp-lweb01.apple.com</w:t>
            </w:r>
            <w:r w:rsidRPr="00DF3E63">
              <w:rPr>
                <w:sz w:val="22"/>
                <w:szCs w:val="24"/>
              </w:rPr>
              <w:br/>
              <w:t xml:space="preserve">nwk-smbmarp-lweb02.apple.com</w:t>
            </w:r>
            <w:r w:rsidRPr="00DF3E63">
              <w:rPr>
                <w:sz w:val="22"/>
                <w:szCs w:val="24"/>
              </w:rPr>
              <w:br/>
              <w:t xml:space="preserve">nwk-smbmarp-lweb03.apple.com</w:t>
            </w:r>
            <w:r w:rsidRPr="00DF3E63">
              <w:rPr>
                <w:sz w:val="22"/>
                <w:szCs w:val="24"/>
              </w:rPr>
              <w:br/>
              <w:t xml:space="preserve">nwk-smbmarp-lweb04.apple.com</w:t>
            </w:r>
            <w:r w:rsidRPr="00DF3E63">
              <w:rPr>
                <w:sz w:val="22"/>
                <w:szCs w:val="24"/>
              </w:rPr>
              <w:br/>
              <w:t xml:space="preserve">nwk-sq-carrier.apple.com</w:t>
            </w:r>
            <w:r w:rsidRPr="00DF3E63">
              <w:rPr>
                <w:sz w:val="22"/>
                <w:szCs w:val="24"/>
              </w:rPr>
              <w:br/>
              <w:t xml:space="preserve">nwk-sq-carrier-portal.apple.com</w:t>
            </w:r>
            <w:r w:rsidRPr="00DF3E63">
              <w:rPr>
                <w:sz w:val="22"/>
                <w:szCs w:val="24"/>
              </w:rPr>
              <w:br/>
              <w:t xml:space="preserve">nwksq-carrier-portal.apple.com</w:t>
            </w:r>
            <w:r w:rsidRPr="00DF3E63">
              <w:rPr>
                <w:sz w:val="22"/>
                <w:szCs w:val="24"/>
              </w:rPr>
              <w:br/>
              <w:t xml:space="preserve">nwk-sq-device.apple.com</w:t>
            </w:r>
            <w:r w:rsidRPr="00DF3E63">
              <w:rPr>
                <w:sz w:val="22"/>
                <w:szCs w:val="24"/>
              </w:rPr>
              <w:br/>
              <w:t xml:space="preserve">nwksq-device.apple.com</w:t>
            </w:r>
            <w:r w:rsidRPr="00DF3E63">
              <w:rPr>
                <w:sz w:val="22"/>
                <w:szCs w:val="24"/>
              </w:rPr>
              <w:br/>
              <w:t xml:space="preserve">nwk-sq-internal.apple.com</w:t>
            </w:r>
            <w:r w:rsidRPr="00DF3E63">
              <w:rPr>
                <w:sz w:val="22"/>
                <w:szCs w:val="24"/>
              </w:rPr>
              <w:br/>
              <w:t xml:space="preserve">nwk-stage-ns.commerce.apple.com</w:t>
            </w:r>
            <w:r w:rsidRPr="00DF3E63">
              <w:rPr>
                <w:sz w:val="22"/>
                <w:szCs w:val="24"/>
              </w:rPr>
              <w:br/>
              <w:t xml:space="preserve">nwk-stonep-lapp01.apple.com</w:t>
            </w:r>
            <w:r w:rsidRPr="00DF3E63">
              <w:rPr>
                <w:sz w:val="22"/>
                <w:szCs w:val="24"/>
              </w:rPr>
              <w:br/>
              <w:t xml:space="preserve">nwk-stonep-lapp02.apple.com</w:t>
            </w:r>
            <w:r w:rsidRPr="00DF3E63">
              <w:rPr>
                <w:sz w:val="22"/>
                <w:szCs w:val="24"/>
              </w:rPr>
              <w:br/>
              <w:t xml:space="preserve">nwk-stonep-lapp03.apple.com</w:t>
            </w:r>
            <w:r w:rsidRPr="00DF3E63">
              <w:rPr>
                <w:sz w:val="22"/>
                <w:szCs w:val="24"/>
              </w:rPr>
              <w:br/>
              <w:t xml:space="preserve">nwk-stonep-lapp04.apple.com</w:t>
            </w:r>
            <w:r w:rsidRPr="00DF3E63">
              <w:rPr>
                <w:sz w:val="22"/>
                <w:szCs w:val="24"/>
              </w:rPr>
              <w:br/>
              <w:t xml:space="preserve">nwk-store.apple.com</w:t>
            </w:r>
            <w:r w:rsidRPr="00DF3E63">
              <w:rPr>
                <w:sz w:val="22"/>
                <w:szCs w:val="24"/>
              </w:rPr>
              <w:br/>
              <w:t xml:space="preserve">nwkstore.apple.com</w:t>
            </w:r>
            <w:r w:rsidRPr="00DF3E63">
              <w:rPr>
                <w:sz w:val="22"/>
                <w:szCs w:val="24"/>
              </w:rPr>
              <w:br/>
              <w:t xml:space="preserve">nwk-store-ev.apple.com</w:t>
            </w:r>
            <w:r w:rsidRPr="00DF3E63">
              <w:rPr>
                <w:sz w:val="22"/>
                <w:szCs w:val="24"/>
              </w:rPr>
              <w:br/>
              <w:t xml:space="preserve">nwk-storeint.apple.com</w:t>
            </w:r>
            <w:r w:rsidRPr="00DF3E63">
              <w:rPr>
                <w:sz w:val="22"/>
                <w:szCs w:val="24"/>
              </w:rPr>
              <w:br/>
              <w:t xml:space="preserve">nwk-store-origin.apple.com</w:t>
            </w:r>
            <w:r w:rsidRPr="00DF3E63">
              <w:rPr>
                <w:sz w:val="22"/>
                <w:szCs w:val="24"/>
              </w:rPr>
              <w:br/>
              <w:t xml:space="preserve">nwk-storepass.apple.com</w:t>
            </w:r>
            <w:r w:rsidRPr="00DF3E63">
              <w:rPr>
                <w:sz w:val="22"/>
                <w:szCs w:val="24"/>
              </w:rPr>
              <w:br/>
              <w:t xml:space="preserve">nwk-supplierhealth.apple.com</w:t>
            </w:r>
            <w:r w:rsidRPr="00DF3E63">
              <w:rPr>
                <w:sz w:val="22"/>
                <w:szCs w:val="24"/>
              </w:rPr>
              <w:br/>
              <w:t xml:space="preserve">nwk-tberg-exp2.apple.com</w:t>
            </w:r>
            <w:r w:rsidRPr="00DF3E63">
              <w:rPr>
                <w:sz w:val="22"/>
                <w:szCs w:val="24"/>
              </w:rPr>
              <w:br/>
              <w:t xml:space="preserve">nwktberg-exp2.apple.com</w:t>
            </w:r>
            <w:r w:rsidRPr="00DF3E63">
              <w:rPr>
                <w:sz w:val="22"/>
                <w:szCs w:val="24"/>
              </w:rPr>
              <w:br/>
              <w:t xml:space="preserve">nwk-tberg-exp.apple.com</w:t>
            </w:r>
            <w:r w:rsidRPr="00DF3E63">
              <w:rPr>
                <w:sz w:val="22"/>
                <w:szCs w:val="24"/>
              </w:rPr>
              <w:br/>
              <w:t xml:space="preserve">nwk-txn-msbadger0101.apple.com</w:t>
            </w:r>
            <w:r w:rsidRPr="00DF3E63">
              <w:rPr>
                <w:sz w:val="22"/>
                <w:szCs w:val="24"/>
              </w:rPr>
              <w:br/>
              <w:t xml:space="preserve">nwktxn-msbadger0101.apple.com</w:t>
            </w:r>
            <w:r w:rsidRPr="00DF3E63">
              <w:rPr>
                <w:sz w:val="22"/>
                <w:szCs w:val="24"/>
              </w:rPr>
              <w:br/>
              <w:t xml:space="preserve">nwk-txn-msbadger0102.apple.com</w:t>
            </w:r>
            <w:r w:rsidRPr="00DF3E63">
              <w:rPr>
                <w:sz w:val="22"/>
                <w:szCs w:val="24"/>
              </w:rPr>
              <w:br/>
              <w:t xml:space="preserve">nwktxn-msbadger0102.apple.com</w:t>
            </w:r>
            <w:r w:rsidRPr="00DF3E63">
              <w:rPr>
                <w:sz w:val="22"/>
                <w:szCs w:val="24"/>
              </w:rPr>
              <w:br/>
              <w:t xml:space="preserve">nwk-txn-msbadger0103.apple.com</w:t>
            </w:r>
            <w:r w:rsidRPr="00DF3E63">
              <w:rPr>
                <w:sz w:val="22"/>
                <w:szCs w:val="24"/>
              </w:rPr>
              <w:br/>
              <w:t xml:space="preserve">nwktxn-msbadger0103.apple.com</w:t>
            </w:r>
            <w:r w:rsidRPr="00DF3E63">
              <w:rPr>
                <w:sz w:val="22"/>
                <w:szCs w:val="24"/>
              </w:rPr>
              <w:br/>
              <w:t xml:space="preserve">nwk-txn-msbadger0104.apple.com</w:t>
            </w:r>
            <w:r w:rsidRPr="00DF3E63">
              <w:rPr>
                <w:sz w:val="22"/>
                <w:szCs w:val="24"/>
              </w:rPr>
              <w:br/>
              <w:t xml:space="preserve">nwktxn-msbadger0104.apple.com</w:t>
            </w:r>
            <w:r w:rsidRPr="00DF3E63">
              <w:rPr>
                <w:sz w:val="22"/>
                <w:szCs w:val="24"/>
              </w:rPr>
              <w:br/>
              <w:t xml:space="preserve">nwk-txn-msbadger0105.apple.com</w:t>
            </w:r>
            <w:r w:rsidRPr="00DF3E63">
              <w:rPr>
                <w:sz w:val="22"/>
                <w:szCs w:val="24"/>
              </w:rPr>
              <w:br/>
              <w:t xml:space="preserve">nwktxn-msbadger0105.apple.com</w:t>
            </w:r>
            <w:r w:rsidRPr="00DF3E63">
              <w:rPr>
                <w:sz w:val="22"/>
                <w:szCs w:val="24"/>
              </w:rPr>
              <w:br/>
              <w:t xml:space="preserve">nwk-txn-msbadger0106.apple.com</w:t>
            </w:r>
            <w:r w:rsidRPr="00DF3E63">
              <w:rPr>
                <w:sz w:val="22"/>
                <w:szCs w:val="24"/>
              </w:rPr>
              <w:br/>
              <w:t xml:space="preserve">nwktxn-msbadger0106.apple.com</w:t>
            </w:r>
            <w:r w:rsidRPr="00DF3E63">
              <w:rPr>
                <w:sz w:val="22"/>
                <w:szCs w:val="24"/>
              </w:rPr>
              <w:br/>
              <w:t xml:space="preserve">nwk-txn-msbadger0107.apple.com</w:t>
            </w:r>
            <w:r w:rsidRPr="00DF3E63">
              <w:rPr>
                <w:sz w:val="22"/>
                <w:szCs w:val="24"/>
              </w:rPr>
              <w:br/>
              <w:t xml:space="preserve">nwktxn-msbadger0107.apple.com</w:t>
            </w:r>
            <w:r w:rsidRPr="00DF3E63">
              <w:rPr>
                <w:sz w:val="22"/>
                <w:szCs w:val="24"/>
              </w:rPr>
              <w:br/>
              <w:t xml:space="preserve">nwk-txn-msbadger0108.apple.com</w:t>
            </w:r>
            <w:r w:rsidRPr="00DF3E63">
              <w:rPr>
                <w:sz w:val="22"/>
                <w:szCs w:val="24"/>
              </w:rPr>
              <w:br/>
              <w:t xml:space="preserve">nwktxn-msbadger0108.apple.com</w:t>
            </w:r>
            <w:r w:rsidRPr="00DF3E63">
              <w:rPr>
                <w:sz w:val="22"/>
                <w:szCs w:val="24"/>
              </w:rPr>
              <w:br/>
              <w:t xml:space="preserve">nwk-txn-msbadger0109.apple.com</w:t>
            </w:r>
            <w:r w:rsidRPr="00DF3E63">
              <w:rPr>
                <w:sz w:val="22"/>
                <w:szCs w:val="24"/>
              </w:rPr>
              <w:br/>
              <w:t xml:space="preserve">nwktxn-msbadger0109.apple.com</w:t>
            </w:r>
            <w:r w:rsidRPr="00DF3E63">
              <w:rPr>
                <w:sz w:val="22"/>
                <w:szCs w:val="24"/>
              </w:rPr>
              <w:br/>
              <w:t xml:space="preserve">nwk-txn-msbadger0110.apple.com</w:t>
            </w:r>
            <w:r w:rsidRPr="00DF3E63">
              <w:rPr>
                <w:sz w:val="22"/>
                <w:szCs w:val="24"/>
              </w:rPr>
              <w:br/>
              <w:t xml:space="preserve">nwktxn-msbadger0110.apple.com</w:t>
            </w:r>
            <w:r w:rsidRPr="00DF3E63">
              <w:rPr>
                <w:sz w:val="22"/>
                <w:szCs w:val="24"/>
              </w:rPr>
              <w:br/>
              <w:t xml:space="preserve">nwk-txn-msbadger0111.apple.com</w:t>
            </w:r>
            <w:r w:rsidRPr="00DF3E63">
              <w:rPr>
                <w:sz w:val="22"/>
                <w:szCs w:val="24"/>
              </w:rPr>
              <w:br/>
              <w:t xml:space="preserve">nwktxn-msbadger0111.apple.com</w:t>
            </w:r>
            <w:r w:rsidRPr="00DF3E63">
              <w:rPr>
                <w:sz w:val="22"/>
                <w:szCs w:val="24"/>
              </w:rPr>
              <w:br/>
              <w:t xml:space="preserve">nwk-txn-msbadger01.apple.com</w:t>
            </w:r>
            <w:r w:rsidRPr="00DF3E63">
              <w:rPr>
                <w:sz w:val="22"/>
                <w:szCs w:val="24"/>
              </w:rPr>
              <w:br/>
              <w:t xml:space="preserve">nwktxn-msbadger01.apple.com</w:t>
            </w:r>
            <w:r w:rsidRPr="00DF3E63">
              <w:rPr>
                <w:sz w:val="22"/>
                <w:szCs w:val="24"/>
              </w:rPr>
              <w:br/>
              <w:t xml:space="preserve">nwk-txn-msbadger0201.apple.com</w:t>
            </w:r>
            <w:r w:rsidRPr="00DF3E63">
              <w:rPr>
                <w:sz w:val="22"/>
                <w:szCs w:val="24"/>
              </w:rPr>
              <w:br/>
              <w:t xml:space="preserve">nwktxn-msbadger0201.apple.com</w:t>
            </w:r>
            <w:r w:rsidRPr="00DF3E63">
              <w:rPr>
                <w:sz w:val="22"/>
                <w:szCs w:val="24"/>
              </w:rPr>
              <w:br/>
              <w:t xml:space="preserve">nwk-txn-msbadger0202.apple.com</w:t>
            </w:r>
            <w:r w:rsidRPr="00DF3E63">
              <w:rPr>
                <w:sz w:val="22"/>
                <w:szCs w:val="24"/>
              </w:rPr>
              <w:br/>
              <w:t xml:space="preserve">nwktxn-msbadger0202.apple.com</w:t>
            </w:r>
            <w:r w:rsidRPr="00DF3E63">
              <w:rPr>
                <w:sz w:val="22"/>
                <w:szCs w:val="24"/>
              </w:rPr>
              <w:br/>
              <w:t xml:space="preserve">nwk-txn-msbadger0203.apple.com</w:t>
            </w:r>
            <w:r w:rsidRPr="00DF3E63">
              <w:rPr>
                <w:sz w:val="22"/>
                <w:szCs w:val="24"/>
              </w:rPr>
              <w:br/>
              <w:t xml:space="preserve">nwktxn-msbadger0203.apple.com</w:t>
            </w:r>
            <w:r w:rsidRPr="00DF3E63">
              <w:rPr>
                <w:sz w:val="22"/>
                <w:szCs w:val="24"/>
              </w:rPr>
              <w:br/>
              <w:t xml:space="preserve">nwk-txn-msbadger0204.apple.com</w:t>
            </w:r>
            <w:r w:rsidRPr="00DF3E63">
              <w:rPr>
                <w:sz w:val="22"/>
                <w:szCs w:val="24"/>
              </w:rPr>
              <w:br/>
              <w:t xml:space="preserve">nwktxn-msbadger0204.apple.com</w:t>
            </w:r>
            <w:r w:rsidRPr="00DF3E63">
              <w:rPr>
                <w:sz w:val="22"/>
                <w:szCs w:val="24"/>
              </w:rPr>
              <w:br/>
              <w:t xml:space="preserve">nwk-txn-msbadger0205.apple.com</w:t>
            </w:r>
            <w:r w:rsidRPr="00DF3E63">
              <w:rPr>
                <w:sz w:val="22"/>
                <w:szCs w:val="24"/>
              </w:rPr>
              <w:br/>
              <w:t xml:space="preserve">nwktxn-msbadger0205.apple.com</w:t>
            </w:r>
            <w:r w:rsidRPr="00DF3E63">
              <w:rPr>
                <w:sz w:val="22"/>
                <w:szCs w:val="24"/>
              </w:rPr>
              <w:br/>
              <w:t xml:space="preserve">nwk-txn-msbadger0206.apple.com</w:t>
            </w:r>
            <w:r w:rsidRPr="00DF3E63">
              <w:rPr>
                <w:sz w:val="22"/>
                <w:szCs w:val="24"/>
              </w:rPr>
              <w:br/>
              <w:t xml:space="preserve">nwktxn-msbadger0206.apple.com</w:t>
            </w:r>
            <w:r w:rsidRPr="00DF3E63">
              <w:rPr>
                <w:sz w:val="22"/>
                <w:szCs w:val="24"/>
              </w:rPr>
              <w:br/>
              <w:t xml:space="preserve">nwk-txn-msbadger0207.apple.com</w:t>
            </w:r>
            <w:r w:rsidRPr="00DF3E63">
              <w:rPr>
                <w:sz w:val="22"/>
                <w:szCs w:val="24"/>
              </w:rPr>
              <w:br/>
              <w:t xml:space="preserve">nwktxn-msbadger0207.apple.com</w:t>
            </w:r>
            <w:r w:rsidRPr="00DF3E63">
              <w:rPr>
                <w:sz w:val="22"/>
                <w:szCs w:val="24"/>
              </w:rPr>
              <w:br/>
              <w:t xml:space="preserve">nwk-txn-msbadger0208.apple.com</w:t>
            </w:r>
            <w:r w:rsidRPr="00DF3E63">
              <w:rPr>
                <w:sz w:val="22"/>
                <w:szCs w:val="24"/>
              </w:rPr>
              <w:br/>
              <w:t xml:space="preserve">nwktxn-msbadger0208.apple.com</w:t>
            </w:r>
            <w:r w:rsidRPr="00DF3E63">
              <w:rPr>
                <w:sz w:val="22"/>
                <w:szCs w:val="24"/>
              </w:rPr>
              <w:br/>
              <w:t xml:space="preserve">nwk-txn-msbadger0209.apple.com</w:t>
            </w:r>
            <w:r w:rsidRPr="00DF3E63">
              <w:rPr>
                <w:sz w:val="22"/>
                <w:szCs w:val="24"/>
              </w:rPr>
              <w:br/>
              <w:t xml:space="preserve">nwktxn-msbadger0209.apple.com</w:t>
            </w:r>
            <w:r w:rsidRPr="00DF3E63">
              <w:rPr>
                <w:sz w:val="22"/>
                <w:szCs w:val="24"/>
              </w:rPr>
              <w:br/>
              <w:t xml:space="preserve">nwk-txn-msbadger0210.apple.com</w:t>
            </w:r>
            <w:r w:rsidRPr="00DF3E63">
              <w:rPr>
                <w:sz w:val="22"/>
                <w:szCs w:val="24"/>
              </w:rPr>
              <w:br/>
              <w:t xml:space="preserve">nwktxn-msbadger0210.apple.com</w:t>
            </w:r>
            <w:r w:rsidRPr="00DF3E63">
              <w:rPr>
                <w:sz w:val="22"/>
                <w:szCs w:val="24"/>
              </w:rPr>
              <w:br/>
              <w:t xml:space="preserve">nwk-txn-msbadger0211.apple.com</w:t>
            </w:r>
            <w:r w:rsidRPr="00DF3E63">
              <w:rPr>
                <w:sz w:val="22"/>
                <w:szCs w:val="24"/>
              </w:rPr>
              <w:br/>
              <w:t xml:space="preserve">nwktxn-msbadger0211.apple.com</w:t>
            </w:r>
            <w:r w:rsidRPr="00DF3E63">
              <w:rPr>
                <w:sz w:val="22"/>
                <w:szCs w:val="24"/>
              </w:rPr>
              <w:br/>
              <w:t xml:space="preserve">nwk-txn-msbadger02.apple.com</w:t>
            </w:r>
            <w:r w:rsidRPr="00DF3E63">
              <w:rPr>
                <w:sz w:val="22"/>
                <w:szCs w:val="24"/>
              </w:rPr>
              <w:br/>
              <w:t xml:space="preserve">nwktxn-msbadger02.apple.com</w:t>
            </w:r>
            <w:r w:rsidRPr="00DF3E63">
              <w:rPr>
                <w:sz w:val="22"/>
                <w:szCs w:val="24"/>
              </w:rPr>
              <w:br/>
              <w:t xml:space="preserve">nwk-txn-msbadger0301.apple.com</w:t>
            </w:r>
            <w:r w:rsidRPr="00DF3E63">
              <w:rPr>
                <w:sz w:val="22"/>
                <w:szCs w:val="24"/>
              </w:rPr>
              <w:br/>
              <w:t xml:space="preserve">nwktxn-msbadger0301.apple.com</w:t>
            </w:r>
            <w:r w:rsidRPr="00DF3E63">
              <w:rPr>
                <w:sz w:val="22"/>
                <w:szCs w:val="24"/>
              </w:rPr>
              <w:br/>
              <w:t xml:space="preserve">nwk-txn-msbadger0302.apple.com</w:t>
            </w:r>
            <w:r w:rsidRPr="00DF3E63">
              <w:rPr>
                <w:sz w:val="22"/>
                <w:szCs w:val="24"/>
              </w:rPr>
              <w:br/>
              <w:t xml:space="preserve">nwktxn-msbadger0302.apple.com</w:t>
            </w:r>
            <w:r w:rsidRPr="00DF3E63">
              <w:rPr>
                <w:sz w:val="22"/>
                <w:szCs w:val="24"/>
              </w:rPr>
              <w:br/>
              <w:t xml:space="preserve">nwk-txn-msbadger0303.apple.com</w:t>
            </w:r>
            <w:r w:rsidRPr="00DF3E63">
              <w:rPr>
                <w:sz w:val="22"/>
                <w:szCs w:val="24"/>
              </w:rPr>
              <w:br/>
              <w:t xml:space="preserve">nwktxn-msbadger0303.apple.com</w:t>
            </w:r>
            <w:r w:rsidRPr="00DF3E63">
              <w:rPr>
                <w:sz w:val="22"/>
                <w:szCs w:val="24"/>
              </w:rPr>
              <w:br/>
              <w:t xml:space="preserve">nwk-txn-msbadger0304.apple.com</w:t>
            </w:r>
            <w:r w:rsidRPr="00DF3E63">
              <w:rPr>
                <w:sz w:val="22"/>
                <w:szCs w:val="24"/>
              </w:rPr>
              <w:br/>
              <w:t xml:space="preserve">nwktxn-msbadger0304.apple.com</w:t>
            </w:r>
            <w:r w:rsidRPr="00DF3E63">
              <w:rPr>
                <w:sz w:val="22"/>
                <w:szCs w:val="24"/>
              </w:rPr>
              <w:br/>
              <w:t xml:space="preserve">nwk-txn-msbadger0305.apple.com</w:t>
            </w:r>
            <w:r w:rsidRPr="00DF3E63">
              <w:rPr>
                <w:sz w:val="22"/>
                <w:szCs w:val="24"/>
              </w:rPr>
              <w:br/>
              <w:t xml:space="preserve">nwktxn-msbadger0305.apple.com</w:t>
            </w:r>
            <w:r w:rsidRPr="00DF3E63">
              <w:rPr>
                <w:sz w:val="22"/>
                <w:szCs w:val="24"/>
              </w:rPr>
              <w:br/>
              <w:t xml:space="preserve">nwk-txn-msbadger0306.apple.com</w:t>
            </w:r>
            <w:r w:rsidRPr="00DF3E63">
              <w:rPr>
                <w:sz w:val="22"/>
                <w:szCs w:val="24"/>
              </w:rPr>
              <w:br/>
              <w:t xml:space="preserve">nwktxn-msbadger0306.apple.com</w:t>
            </w:r>
            <w:r w:rsidRPr="00DF3E63">
              <w:rPr>
                <w:sz w:val="22"/>
                <w:szCs w:val="24"/>
              </w:rPr>
              <w:br/>
              <w:t xml:space="preserve">nwk-txn-msbadger0307.apple.com</w:t>
            </w:r>
            <w:r w:rsidRPr="00DF3E63">
              <w:rPr>
                <w:sz w:val="22"/>
                <w:szCs w:val="24"/>
              </w:rPr>
              <w:br/>
              <w:t xml:space="preserve">nwktxn-msbadger0307.apple.com</w:t>
            </w:r>
            <w:r w:rsidRPr="00DF3E63">
              <w:rPr>
                <w:sz w:val="22"/>
                <w:szCs w:val="24"/>
              </w:rPr>
              <w:br/>
              <w:t xml:space="preserve">nwk-txn-msbadger0308.apple.com</w:t>
            </w:r>
            <w:r w:rsidRPr="00DF3E63">
              <w:rPr>
                <w:sz w:val="22"/>
                <w:szCs w:val="24"/>
              </w:rPr>
              <w:br/>
              <w:t xml:space="preserve">nwktxn-msbadger0308.apple.com</w:t>
            </w:r>
            <w:r w:rsidRPr="00DF3E63">
              <w:rPr>
                <w:sz w:val="22"/>
                <w:szCs w:val="24"/>
              </w:rPr>
              <w:br/>
              <w:t xml:space="preserve">nwk-txn-msbadger0309.apple.com</w:t>
            </w:r>
            <w:r w:rsidRPr="00DF3E63">
              <w:rPr>
                <w:sz w:val="22"/>
                <w:szCs w:val="24"/>
              </w:rPr>
              <w:br/>
              <w:t xml:space="preserve">nwktxn-msbadger0309.apple.com</w:t>
            </w:r>
            <w:r w:rsidRPr="00DF3E63">
              <w:rPr>
                <w:sz w:val="22"/>
                <w:szCs w:val="24"/>
              </w:rPr>
              <w:br/>
              <w:t xml:space="preserve">nwk-txn-msbadger0310.apple.com</w:t>
            </w:r>
            <w:r w:rsidRPr="00DF3E63">
              <w:rPr>
                <w:sz w:val="22"/>
                <w:szCs w:val="24"/>
              </w:rPr>
              <w:br/>
              <w:t xml:space="preserve">nwktxn-msbadger0310.apple.com</w:t>
            </w:r>
            <w:r w:rsidRPr="00DF3E63">
              <w:rPr>
                <w:sz w:val="22"/>
                <w:szCs w:val="24"/>
              </w:rPr>
              <w:br/>
              <w:t xml:space="preserve">nwk-txn-msbadger0311.apple.com</w:t>
            </w:r>
            <w:r w:rsidRPr="00DF3E63">
              <w:rPr>
                <w:sz w:val="22"/>
                <w:szCs w:val="24"/>
              </w:rPr>
              <w:br/>
              <w:t xml:space="preserve">nwktxn-msbadger0311.apple.com</w:t>
            </w:r>
            <w:r w:rsidRPr="00DF3E63">
              <w:rPr>
                <w:sz w:val="22"/>
                <w:szCs w:val="24"/>
              </w:rPr>
              <w:br/>
              <w:t xml:space="preserve">nwk-txn-msbadger03.apple.com</w:t>
            </w:r>
            <w:r w:rsidRPr="00DF3E63">
              <w:rPr>
                <w:sz w:val="22"/>
                <w:szCs w:val="24"/>
              </w:rPr>
              <w:br/>
              <w:t xml:space="preserve">nwktxn-msbadger03.apple.com</w:t>
            </w:r>
            <w:r w:rsidRPr="00DF3E63">
              <w:rPr>
                <w:sz w:val="22"/>
                <w:szCs w:val="24"/>
              </w:rPr>
              <w:br/>
              <w:t xml:space="preserve">nwk-txn-msbadger0401.apple.com</w:t>
            </w:r>
            <w:r w:rsidRPr="00DF3E63">
              <w:rPr>
                <w:sz w:val="22"/>
                <w:szCs w:val="24"/>
              </w:rPr>
              <w:br/>
              <w:t xml:space="preserve">nwktxn-msbadger0401.apple.com</w:t>
            </w:r>
            <w:r w:rsidRPr="00DF3E63">
              <w:rPr>
                <w:sz w:val="22"/>
                <w:szCs w:val="24"/>
              </w:rPr>
              <w:br/>
              <w:t xml:space="preserve">nwk-txn-msbadger0402.apple.com</w:t>
            </w:r>
            <w:r w:rsidRPr="00DF3E63">
              <w:rPr>
                <w:sz w:val="22"/>
                <w:szCs w:val="24"/>
              </w:rPr>
              <w:br/>
              <w:t xml:space="preserve">nwktxn-msbadger0402.apple.com</w:t>
            </w:r>
            <w:r w:rsidRPr="00DF3E63">
              <w:rPr>
                <w:sz w:val="22"/>
                <w:szCs w:val="24"/>
              </w:rPr>
              <w:br/>
              <w:t xml:space="preserve">nwk-txn-msbadger0403.apple.com</w:t>
            </w:r>
            <w:r w:rsidRPr="00DF3E63">
              <w:rPr>
                <w:sz w:val="22"/>
                <w:szCs w:val="24"/>
              </w:rPr>
              <w:br/>
              <w:t xml:space="preserve">nwktxn-msbadger0403.apple.com</w:t>
            </w:r>
            <w:r w:rsidRPr="00DF3E63">
              <w:rPr>
                <w:sz w:val="22"/>
                <w:szCs w:val="24"/>
              </w:rPr>
              <w:br/>
              <w:t xml:space="preserve">nwk-txn-msbadger0404.apple.com</w:t>
            </w:r>
            <w:r w:rsidRPr="00DF3E63">
              <w:rPr>
                <w:sz w:val="22"/>
                <w:szCs w:val="24"/>
              </w:rPr>
              <w:br/>
              <w:t xml:space="preserve">nwktxn-msbadger0404.apple.com</w:t>
            </w:r>
            <w:r w:rsidRPr="00DF3E63">
              <w:rPr>
                <w:sz w:val="22"/>
                <w:szCs w:val="24"/>
              </w:rPr>
              <w:br/>
              <w:t xml:space="preserve">nwk-txn-msbadger0405.apple.com</w:t>
            </w:r>
            <w:r w:rsidRPr="00DF3E63">
              <w:rPr>
                <w:sz w:val="22"/>
                <w:szCs w:val="24"/>
              </w:rPr>
              <w:br/>
              <w:t xml:space="preserve">nwktxn-msbadger0405.apple.com</w:t>
            </w:r>
            <w:r w:rsidRPr="00DF3E63">
              <w:rPr>
                <w:sz w:val="22"/>
                <w:szCs w:val="24"/>
              </w:rPr>
              <w:br/>
              <w:t xml:space="preserve">nwk-txn-msbadger0411.apple.com</w:t>
            </w:r>
            <w:r w:rsidRPr="00DF3E63">
              <w:rPr>
                <w:sz w:val="22"/>
                <w:szCs w:val="24"/>
              </w:rPr>
              <w:br/>
              <w:t xml:space="preserve">nwktxn-msbadger0411.apple.com</w:t>
            </w:r>
            <w:r w:rsidRPr="00DF3E63">
              <w:rPr>
                <w:sz w:val="22"/>
                <w:szCs w:val="24"/>
              </w:rPr>
              <w:br/>
              <w:t xml:space="preserve">nwk-txn-msbadger04.apple.com</w:t>
            </w:r>
            <w:r w:rsidRPr="00DF3E63">
              <w:rPr>
                <w:sz w:val="22"/>
                <w:szCs w:val="24"/>
              </w:rPr>
              <w:br/>
              <w:t xml:space="preserve">nwktxn-msbadger04.apple.com</w:t>
            </w:r>
            <w:r w:rsidRPr="00DF3E63">
              <w:rPr>
                <w:sz w:val="22"/>
                <w:szCs w:val="24"/>
              </w:rPr>
              <w:br/>
              <w:t xml:space="preserve">nwk-txn-msbadger0501.apple.com</w:t>
            </w:r>
            <w:r w:rsidRPr="00DF3E63">
              <w:rPr>
                <w:sz w:val="22"/>
                <w:szCs w:val="24"/>
              </w:rPr>
              <w:br/>
              <w:t xml:space="preserve">nwktxn-msbadger0501.apple.com</w:t>
            </w:r>
            <w:r w:rsidRPr="00DF3E63">
              <w:rPr>
                <w:sz w:val="22"/>
                <w:szCs w:val="24"/>
              </w:rPr>
              <w:br/>
              <w:t xml:space="preserve">nwk-txn-msbadger0502.apple.com</w:t>
            </w:r>
            <w:r w:rsidRPr="00DF3E63">
              <w:rPr>
                <w:sz w:val="22"/>
                <w:szCs w:val="24"/>
              </w:rPr>
              <w:br/>
              <w:t xml:space="preserve">nwktxn-msbadger0502.apple.com</w:t>
            </w:r>
            <w:r w:rsidRPr="00DF3E63">
              <w:rPr>
                <w:sz w:val="22"/>
                <w:szCs w:val="24"/>
              </w:rPr>
              <w:br/>
              <w:t xml:space="preserve">nwk-txn-msbadger0503.apple.com</w:t>
            </w:r>
            <w:r w:rsidRPr="00DF3E63">
              <w:rPr>
                <w:sz w:val="22"/>
                <w:szCs w:val="24"/>
              </w:rPr>
              <w:br/>
              <w:t xml:space="preserve">nwktxn-msbadger0503.apple.com</w:t>
            </w:r>
            <w:r w:rsidRPr="00DF3E63">
              <w:rPr>
                <w:sz w:val="22"/>
                <w:szCs w:val="24"/>
              </w:rPr>
              <w:br/>
              <w:t xml:space="preserve">nwk-txn-msbadger0504.apple.com</w:t>
            </w:r>
            <w:r w:rsidRPr="00DF3E63">
              <w:rPr>
                <w:sz w:val="22"/>
                <w:szCs w:val="24"/>
              </w:rPr>
              <w:br/>
              <w:t xml:space="preserve">nwktxn-msbadger0504.apple.com</w:t>
            </w:r>
            <w:r w:rsidRPr="00DF3E63">
              <w:rPr>
                <w:sz w:val="22"/>
                <w:szCs w:val="24"/>
              </w:rPr>
              <w:br/>
              <w:t xml:space="preserve">nwk-txn-msbadger0505.apple.com</w:t>
            </w:r>
            <w:r w:rsidRPr="00DF3E63">
              <w:rPr>
                <w:sz w:val="22"/>
                <w:szCs w:val="24"/>
              </w:rPr>
              <w:br/>
              <w:t xml:space="preserve">nwktxn-msbadger0505.apple.com</w:t>
            </w:r>
            <w:r w:rsidRPr="00DF3E63">
              <w:rPr>
                <w:sz w:val="22"/>
                <w:szCs w:val="24"/>
              </w:rPr>
              <w:br/>
              <w:t xml:space="preserve">nwk-txn-msbadger0511.apple.com</w:t>
            </w:r>
            <w:r w:rsidRPr="00DF3E63">
              <w:rPr>
                <w:sz w:val="22"/>
                <w:szCs w:val="24"/>
              </w:rPr>
              <w:br/>
              <w:t xml:space="preserve">nwktxn-msbadger0511.apple.com</w:t>
            </w:r>
            <w:r w:rsidRPr="00DF3E63">
              <w:rPr>
                <w:sz w:val="22"/>
                <w:szCs w:val="24"/>
              </w:rPr>
              <w:br/>
              <w:t xml:space="preserve">nwk-txn-msbadger05.apple.com</w:t>
            </w:r>
            <w:r w:rsidRPr="00DF3E63">
              <w:rPr>
                <w:sz w:val="22"/>
                <w:szCs w:val="24"/>
              </w:rPr>
              <w:br/>
              <w:t xml:space="preserve">nwktxn-msbadger05.apple.com</w:t>
            </w:r>
            <w:r w:rsidRPr="00DF3E63">
              <w:rPr>
                <w:sz w:val="22"/>
                <w:szCs w:val="24"/>
              </w:rPr>
              <w:br/>
              <w:t xml:space="preserve">nwk-txn-msbadger0601.apple.com</w:t>
            </w:r>
            <w:r w:rsidRPr="00DF3E63">
              <w:rPr>
                <w:sz w:val="22"/>
                <w:szCs w:val="24"/>
              </w:rPr>
              <w:br/>
              <w:t xml:space="preserve">nwktxn-msbadger0601.apple.com</w:t>
            </w:r>
            <w:r w:rsidRPr="00DF3E63">
              <w:rPr>
                <w:sz w:val="22"/>
                <w:szCs w:val="24"/>
              </w:rPr>
              <w:br/>
              <w:t xml:space="preserve">nwk-txn-msbadger0602.apple.com</w:t>
            </w:r>
            <w:r w:rsidRPr="00DF3E63">
              <w:rPr>
                <w:sz w:val="22"/>
                <w:szCs w:val="24"/>
              </w:rPr>
              <w:br/>
              <w:t xml:space="preserve">nwktxn-msbadger0602.apple.com</w:t>
            </w:r>
            <w:r w:rsidRPr="00DF3E63">
              <w:rPr>
                <w:sz w:val="22"/>
                <w:szCs w:val="24"/>
              </w:rPr>
              <w:br/>
              <w:t xml:space="preserve">nwk-txn-msbadger0603.apple.com</w:t>
            </w:r>
            <w:r w:rsidRPr="00DF3E63">
              <w:rPr>
                <w:sz w:val="22"/>
                <w:szCs w:val="24"/>
              </w:rPr>
              <w:br/>
              <w:t xml:space="preserve">nwktxn-msbadger0603.apple.com</w:t>
            </w:r>
            <w:r w:rsidRPr="00DF3E63">
              <w:rPr>
                <w:sz w:val="22"/>
                <w:szCs w:val="24"/>
              </w:rPr>
              <w:br/>
              <w:t xml:space="preserve">nwk-txn-msbadger0604.apple.com</w:t>
            </w:r>
            <w:r w:rsidRPr="00DF3E63">
              <w:rPr>
                <w:sz w:val="22"/>
                <w:szCs w:val="24"/>
              </w:rPr>
              <w:br/>
              <w:t xml:space="preserve">nwktxn-msbadger0604.apple.com</w:t>
            </w:r>
            <w:r w:rsidRPr="00DF3E63">
              <w:rPr>
                <w:sz w:val="22"/>
                <w:szCs w:val="24"/>
              </w:rPr>
              <w:br/>
              <w:t xml:space="preserve">nwk-txn-msbadger0605.apple.com</w:t>
            </w:r>
            <w:r w:rsidRPr="00DF3E63">
              <w:rPr>
                <w:sz w:val="22"/>
                <w:szCs w:val="24"/>
              </w:rPr>
              <w:br/>
              <w:t xml:space="preserve">nwktxn-msbadger0605.apple.com</w:t>
            </w:r>
            <w:r w:rsidRPr="00DF3E63">
              <w:rPr>
                <w:sz w:val="22"/>
                <w:szCs w:val="24"/>
              </w:rPr>
              <w:br/>
              <w:t xml:space="preserve">nwk-txn-msbadger0611.apple.com</w:t>
            </w:r>
            <w:r w:rsidRPr="00DF3E63">
              <w:rPr>
                <w:sz w:val="22"/>
                <w:szCs w:val="24"/>
              </w:rPr>
              <w:br/>
              <w:t xml:space="preserve">nwktxn-msbadger0611.apple.com</w:t>
            </w:r>
            <w:r w:rsidRPr="00DF3E63">
              <w:rPr>
                <w:sz w:val="22"/>
                <w:szCs w:val="24"/>
              </w:rPr>
              <w:br/>
              <w:t xml:space="preserve">nwk-txn-msbadger06.apple.com</w:t>
            </w:r>
            <w:r w:rsidRPr="00DF3E63">
              <w:rPr>
                <w:sz w:val="22"/>
                <w:szCs w:val="24"/>
              </w:rPr>
              <w:br/>
              <w:t xml:space="preserve">nwktxn-msbadger06.apple.com</w:t>
            </w:r>
            <w:r w:rsidRPr="00DF3E63">
              <w:rPr>
                <w:sz w:val="22"/>
                <w:szCs w:val="24"/>
              </w:rPr>
              <w:br/>
              <w:t xml:space="preserve">nwk-txn-msbadger0701.apple.com</w:t>
            </w:r>
            <w:r w:rsidRPr="00DF3E63">
              <w:rPr>
                <w:sz w:val="22"/>
                <w:szCs w:val="24"/>
              </w:rPr>
              <w:br/>
              <w:t xml:space="preserve">nwktxn-msbadger0701.apple.com</w:t>
            </w:r>
            <w:r w:rsidRPr="00DF3E63">
              <w:rPr>
                <w:sz w:val="22"/>
                <w:szCs w:val="24"/>
              </w:rPr>
              <w:br/>
              <w:t xml:space="preserve">nwk-txn-msbadger0702.apple.com</w:t>
            </w:r>
            <w:r w:rsidRPr="00DF3E63">
              <w:rPr>
                <w:sz w:val="22"/>
                <w:szCs w:val="24"/>
              </w:rPr>
              <w:br/>
              <w:t xml:space="preserve">nwktxn-msbadger0702.apple.com</w:t>
            </w:r>
            <w:r w:rsidRPr="00DF3E63">
              <w:rPr>
                <w:sz w:val="22"/>
                <w:szCs w:val="24"/>
              </w:rPr>
              <w:br/>
              <w:t xml:space="preserve">nwk-txn-msbadger0703.apple.com</w:t>
            </w:r>
            <w:r w:rsidRPr="00DF3E63">
              <w:rPr>
                <w:sz w:val="22"/>
                <w:szCs w:val="24"/>
              </w:rPr>
              <w:br/>
              <w:t xml:space="preserve">nwktxn-msbadger0703.apple.com</w:t>
            </w:r>
            <w:r w:rsidRPr="00DF3E63">
              <w:rPr>
                <w:sz w:val="22"/>
                <w:szCs w:val="24"/>
              </w:rPr>
              <w:br/>
              <w:t xml:space="preserve">nwk-txn-msbadger0704.apple.com</w:t>
            </w:r>
            <w:r w:rsidRPr="00DF3E63">
              <w:rPr>
                <w:sz w:val="22"/>
                <w:szCs w:val="24"/>
              </w:rPr>
              <w:br/>
              <w:t xml:space="preserve">nwktxn-msbadger0704.apple.com</w:t>
            </w:r>
            <w:r w:rsidRPr="00DF3E63">
              <w:rPr>
                <w:sz w:val="22"/>
                <w:szCs w:val="24"/>
              </w:rPr>
              <w:br/>
              <w:t xml:space="preserve">nwk-txn-msbadger0705.apple.com</w:t>
            </w:r>
            <w:r w:rsidRPr="00DF3E63">
              <w:rPr>
                <w:sz w:val="22"/>
                <w:szCs w:val="24"/>
              </w:rPr>
              <w:br/>
              <w:t xml:space="preserve">nwktxn-msbadger0705.apple.com</w:t>
            </w:r>
            <w:r w:rsidRPr="00DF3E63">
              <w:rPr>
                <w:sz w:val="22"/>
                <w:szCs w:val="24"/>
              </w:rPr>
              <w:br/>
              <w:t xml:space="preserve">nwk-txn-msbadger0711.apple.com</w:t>
            </w:r>
            <w:r w:rsidRPr="00DF3E63">
              <w:rPr>
                <w:sz w:val="22"/>
                <w:szCs w:val="24"/>
              </w:rPr>
              <w:br/>
              <w:t xml:space="preserve">nwktxn-msbadger0711.apple.com</w:t>
            </w:r>
            <w:r w:rsidRPr="00DF3E63">
              <w:rPr>
                <w:sz w:val="22"/>
                <w:szCs w:val="24"/>
              </w:rPr>
              <w:br/>
              <w:t xml:space="preserve">nwk-txn-msbadger07.apple.com</w:t>
            </w:r>
            <w:r w:rsidRPr="00DF3E63">
              <w:rPr>
                <w:sz w:val="22"/>
                <w:szCs w:val="24"/>
              </w:rPr>
              <w:br/>
              <w:t xml:space="preserve">nwktxn-msbadger07.apple.com</w:t>
            </w:r>
            <w:r w:rsidRPr="00DF3E63">
              <w:rPr>
                <w:sz w:val="22"/>
                <w:szCs w:val="24"/>
              </w:rPr>
              <w:br/>
              <w:t xml:space="preserve">nwk-txn-msbadger0801.apple.com</w:t>
            </w:r>
            <w:r w:rsidRPr="00DF3E63">
              <w:rPr>
                <w:sz w:val="22"/>
                <w:szCs w:val="24"/>
              </w:rPr>
              <w:br/>
              <w:t xml:space="preserve">nwktxn-msbadger0801.apple.com</w:t>
            </w:r>
            <w:r w:rsidRPr="00DF3E63">
              <w:rPr>
                <w:sz w:val="22"/>
                <w:szCs w:val="24"/>
              </w:rPr>
              <w:br/>
              <w:t xml:space="preserve">nwk-txn-msbadger0802.apple.com</w:t>
            </w:r>
            <w:r w:rsidRPr="00DF3E63">
              <w:rPr>
                <w:sz w:val="22"/>
                <w:szCs w:val="24"/>
              </w:rPr>
              <w:br/>
              <w:t xml:space="preserve">nwktxn-msbadger0802.apple.com</w:t>
            </w:r>
            <w:r w:rsidRPr="00DF3E63">
              <w:rPr>
                <w:sz w:val="22"/>
                <w:szCs w:val="24"/>
              </w:rPr>
              <w:br/>
              <w:t xml:space="preserve">nwk-txn-msbadger0803.apple.com</w:t>
            </w:r>
            <w:r w:rsidRPr="00DF3E63">
              <w:rPr>
                <w:sz w:val="22"/>
                <w:szCs w:val="24"/>
              </w:rPr>
              <w:br/>
              <w:t xml:space="preserve">nwktxn-msbadger0803.apple.com</w:t>
            </w:r>
            <w:r w:rsidRPr="00DF3E63">
              <w:rPr>
                <w:sz w:val="22"/>
                <w:szCs w:val="24"/>
              </w:rPr>
              <w:br/>
              <w:t xml:space="preserve">nwk-txn-msbadger0804.apple.com</w:t>
            </w:r>
            <w:r w:rsidRPr="00DF3E63">
              <w:rPr>
                <w:sz w:val="22"/>
                <w:szCs w:val="24"/>
              </w:rPr>
              <w:br/>
              <w:t xml:space="preserve">nwktxn-msbadger0804.apple.com</w:t>
            </w:r>
            <w:r w:rsidRPr="00DF3E63">
              <w:rPr>
                <w:sz w:val="22"/>
                <w:szCs w:val="24"/>
              </w:rPr>
              <w:br/>
              <w:t xml:space="preserve">nwk-txn-msbadger0805.apple.com</w:t>
            </w:r>
            <w:r w:rsidRPr="00DF3E63">
              <w:rPr>
                <w:sz w:val="22"/>
                <w:szCs w:val="24"/>
              </w:rPr>
              <w:br/>
              <w:t xml:space="preserve">nwktxn-msbadger0805.apple.com</w:t>
            </w:r>
            <w:r w:rsidRPr="00DF3E63">
              <w:rPr>
                <w:sz w:val="22"/>
                <w:szCs w:val="24"/>
              </w:rPr>
              <w:br/>
              <w:t xml:space="preserve">nwk-txn-msbadger0811.apple.com</w:t>
            </w:r>
            <w:r w:rsidRPr="00DF3E63">
              <w:rPr>
                <w:sz w:val="22"/>
                <w:szCs w:val="24"/>
              </w:rPr>
              <w:br/>
              <w:t xml:space="preserve">nwktxn-msbadger0811.apple.com</w:t>
            </w:r>
            <w:r w:rsidRPr="00DF3E63">
              <w:rPr>
                <w:sz w:val="22"/>
                <w:szCs w:val="24"/>
              </w:rPr>
              <w:br/>
              <w:t xml:space="preserve">nwk-txn-msbadger08.apple.com</w:t>
            </w:r>
            <w:r w:rsidRPr="00DF3E63">
              <w:rPr>
                <w:sz w:val="22"/>
                <w:szCs w:val="24"/>
              </w:rPr>
              <w:br/>
              <w:t xml:space="preserve">nwktxn-msbadger08.apple.com</w:t>
            </w:r>
            <w:r w:rsidRPr="00DF3E63">
              <w:rPr>
                <w:sz w:val="22"/>
                <w:szCs w:val="24"/>
              </w:rPr>
              <w:br/>
              <w:t xml:space="preserve">nwk-txn-msbadger0901.apple.com</w:t>
            </w:r>
            <w:r w:rsidRPr="00DF3E63">
              <w:rPr>
                <w:sz w:val="22"/>
                <w:szCs w:val="24"/>
              </w:rPr>
              <w:br/>
              <w:t xml:space="preserve">nwktxn-msbadger0901.apple.com</w:t>
            </w:r>
            <w:r w:rsidRPr="00DF3E63">
              <w:rPr>
                <w:sz w:val="22"/>
                <w:szCs w:val="24"/>
              </w:rPr>
              <w:br/>
              <w:t xml:space="preserve">nwk-txn-msbadger0902.apple.com</w:t>
            </w:r>
            <w:r w:rsidRPr="00DF3E63">
              <w:rPr>
                <w:sz w:val="22"/>
                <w:szCs w:val="24"/>
              </w:rPr>
              <w:br/>
              <w:t xml:space="preserve">nwktxn-msbadger0902.apple.com</w:t>
            </w:r>
            <w:r w:rsidRPr="00DF3E63">
              <w:rPr>
                <w:sz w:val="22"/>
                <w:szCs w:val="24"/>
              </w:rPr>
              <w:br/>
              <w:t xml:space="preserve">nwk-txn-msbadger0903.apple.com</w:t>
            </w:r>
            <w:r w:rsidRPr="00DF3E63">
              <w:rPr>
                <w:sz w:val="22"/>
                <w:szCs w:val="24"/>
              </w:rPr>
              <w:br/>
              <w:t xml:space="preserve">nwktxn-msbadger0903.apple.com</w:t>
            </w:r>
            <w:r w:rsidRPr="00DF3E63">
              <w:rPr>
                <w:sz w:val="22"/>
                <w:szCs w:val="24"/>
              </w:rPr>
              <w:br/>
              <w:t xml:space="preserve">nwk-txn-msbadger0904.apple.com</w:t>
            </w:r>
            <w:r w:rsidRPr="00DF3E63">
              <w:rPr>
                <w:sz w:val="22"/>
                <w:szCs w:val="24"/>
              </w:rPr>
              <w:br/>
              <w:t xml:space="preserve">nwktxn-msbadger0904.apple.com</w:t>
            </w:r>
            <w:r w:rsidRPr="00DF3E63">
              <w:rPr>
                <w:sz w:val="22"/>
                <w:szCs w:val="24"/>
              </w:rPr>
              <w:br/>
              <w:t xml:space="preserve">nwk-txn-msbadger0905.apple.com</w:t>
            </w:r>
            <w:r w:rsidRPr="00DF3E63">
              <w:rPr>
                <w:sz w:val="22"/>
                <w:szCs w:val="24"/>
              </w:rPr>
              <w:br/>
              <w:t xml:space="preserve">nwktxn-msbadger0905.apple.com</w:t>
            </w:r>
            <w:r w:rsidRPr="00DF3E63">
              <w:rPr>
                <w:sz w:val="22"/>
                <w:szCs w:val="24"/>
              </w:rPr>
              <w:br/>
              <w:t xml:space="preserve">nwk-txn-msbadger0911.apple.com</w:t>
            </w:r>
            <w:r w:rsidRPr="00DF3E63">
              <w:rPr>
                <w:sz w:val="22"/>
                <w:szCs w:val="24"/>
              </w:rPr>
              <w:br/>
              <w:t xml:space="preserve">nwktxn-msbadger0911.apple.com</w:t>
            </w:r>
            <w:r w:rsidRPr="00DF3E63">
              <w:rPr>
                <w:sz w:val="22"/>
                <w:szCs w:val="24"/>
              </w:rPr>
              <w:br/>
              <w:t xml:space="preserve">nwk-txn-msbadger09.apple.com</w:t>
            </w:r>
            <w:r w:rsidRPr="00DF3E63">
              <w:rPr>
                <w:sz w:val="22"/>
                <w:szCs w:val="24"/>
              </w:rPr>
              <w:br/>
              <w:t xml:space="preserve">nwktxn-msbadger09.apple.com</w:t>
            </w:r>
            <w:r w:rsidRPr="00DF3E63">
              <w:rPr>
                <w:sz w:val="22"/>
                <w:szCs w:val="24"/>
              </w:rPr>
              <w:br/>
              <w:t xml:space="preserve">nwk-txn-msbadger1001.apple.com</w:t>
            </w:r>
            <w:r w:rsidRPr="00DF3E63">
              <w:rPr>
                <w:sz w:val="22"/>
                <w:szCs w:val="24"/>
              </w:rPr>
              <w:br/>
              <w:t xml:space="preserve">nwktxn-msbadger1001.apple.com</w:t>
            </w:r>
            <w:r w:rsidRPr="00DF3E63">
              <w:rPr>
                <w:sz w:val="22"/>
                <w:szCs w:val="24"/>
              </w:rPr>
              <w:br/>
              <w:t xml:space="preserve">nwk-txn-msbadger1002.apple.com</w:t>
            </w:r>
            <w:r w:rsidRPr="00DF3E63">
              <w:rPr>
                <w:sz w:val="22"/>
                <w:szCs w:val="24"/>
              </w:rPr>
              <w:br/>
              <w:t xml:space="preserve">nwktxn-msbadger1002.apple.com</w:t>
            </w:r>
            <w:r w:rsidRPr="00DF3E63">
              <w:rPr>
                <w:sz w:val="22"/>
                <w:szCs w:val="24"/>
              </w:rPr>
              <w:br/>
              <w:t xml:space="preserve">nwk-txn-msbadger1003.apple.com</w:t>
            </w:r>
            <w:r w:rsidRPr="00DF3E63">
              <w:rPr>
                <w:sz w:val="22"/>
                <w:szCs w:val="24"/>
              </w:rPr>
              <w:br/>
              <w:t xml:space="preserve">nwktxn-msbadger1003.apple.com</w:t>
            </w:r>
            <w:r w:rsidRPr="00DF3E63">
              <w:rPr>
                <w:sz w:val="22"/>
                <w:szCs w:val="24"/>
              </w:rPr>
              <w:br/>
              <w:t xml:space="preserve">nwk-txn-msbadger1004.apple.com</w:t>
            </w:r>
            <w:r w:rsidRPr="00DF3E63">
              <w:rPr>
                <w:sz w:val="22"/>
                <w:szCs w:val="24"/>
              </w:rPr>
              <w:br/>
              <w:t xml:space="preserve">nwktxn-msbadger1004.apple.com</w:t>
            </w:r>
            <w:r w:rsidRPr="00DF3E63">
              <w:rPr>
                <w:sz w:val="22"/>
                <w:szCs w:val="24"/>
              </w:rPr>
              <w:br/>
              <w:t xml:space="preserve">nwk-txn-msbadger1005.apple.com</w:t>
            </w:r>
            <w:r w:rsidRPr="00DF3E63">
              <w:rPr>
                <w:sz w:val="22"/>
                <w:szCs w:val="24"/>
              </w:rPr>
              <w:br/>
              <w:t xml:space="preserve">nwktxn-msbadger1005.apple.com</w:t>
            </w:r>
            <w:r w:rsidRPr="00DF3E63">
              <w:rPr>
                <w:sz w:val="22"/>
                <w:szCs w:val="24"/>
              </w:rPr>
              <w:br/>
              <w:t xml:space="preserve">nwk-txn-msbadger1011.apple.com</w:t>
            </w:r>
            <w:r w:rsidRPr="00DF3E63">
              <w:rPr>
                <w:sz w:val="22"/>
                <w:szCs w:val="24"/>
              </w:rPr>
              <w:br/>
              <w:t xml:space="preserve">nwktxn-msbadger1011.apple.com</w:t>
            </w:r>
            <w:r w:rsidRPr="00DF3E63">
              <w:rPr>
                <w:sz w:val="22"/>
                <w:szCs w:val="24"/>
              </w:rPr>
              <w:br/>
              <w:t xml:space="preserve">nwk-txn-msbadger10.apple.com</w:t>
            </w:r>
            <w:r w:rsidRPr="00DF3E63">
              <w:rPr>
                <w:sz w:val="22"/>
                <w:szCs w:val="24"/>
              </w:rPr>
              <w:br/>
              <w:t xml:space="preserve">nwktxn-msbadger10.apple.com</w:t>
            </w:r>
            <w:r w:rsidRPr="00DF3E63">
              <w:rPr>
                <w:sz w:val="22"/>
                <w:szCs w:val="24"/>
              </w:rPr>
              <w:br/>
              <w:t xml:space="preserve">nwk-unbrick1.apple.com</w:t>
            </w:r>
            <w:r w:rsidRPr="00DF3E63">
              <w:rPr>
                <w:sz w:val="22"/>
                <w:szCs w:val="24"/>
              </w:rPr>
              <w:br/>
              <w:t xml:space="preserve">nwkunbrick1.apple.com</w:t>
            </w:r>
            <w:r w:rsidRPr="00DF3E63">
              <w:rPr>
                <w:sz w:val="22"/>
                <w:szCs w:val="24"/>
              </w:rPr>
              <w:br/>
              <w:t xml:space="preserve">nwk-unbrick2.apple.com</w:t>
            </w:r>
            <w:r w:rsidRPr="00DF3E63">
              <w:rPr>
                <w:sz w:val="22"/>
                <w:szCs w:val="24"/>
              </w:rPr>
              <w:br/>
              <w:t xml:space="preserve">nwkunbrick2.apple.com</w:t>
            </w:r>
            <w:r w:rsidRPr="00DF3E63">
              <w:rPr>
                <w:sz w:val="22"/>
                <w:szCs w:val="24"/>
              </w:rPr>
              <w:br/>
              <w:t xml:space="preserve">nwk-unbrick3.apple.com</w:t>
            </w:r>
            <w:r w:rsidRPr="00DF3E63">
              <w:rPr>
                <w:sz w:val="22"/>
                <w:szCs w:val="24"/>
              </w:rPr>
              <w:br/>
              <w:t xml:space="preserve">nwkunbrick3.apple.com</w:t>
            </w:r>
            <w:r w:rsidRPr="00DF3E63">
              <w:rPr>
                <w:sz w:val="22"/>
                <w:szCs w:val="24"/>
              </w:rPr>
              <w:br/>
              <w:t xml:space="preserve">nwk-volumeitunesprogramdownloadtool-prod.apple.com</w:t>
            </w:r>
            <w:r w:rsidRPr="00DF3E63">
              <w:rPr>
                <w:sz w:val="22"/>
                <w:szCs w:val="24"/>
              </w:rPr>
              <w:br/>
              <w:t xml:space="preserve">nwk-webcast-prod-nwk.apple.com</w:t>
            </w:r>
            <w:r w:rsidRPr="00DF3E63">
              <w:rPr>
                <w:sz w:val="22"/>
                <w:szCs w:val="24"/>
              </w:rPr>
              <w:br/>
              <w:t xml:space="preserve">nwkwebcast-prod-nwk.apple.com</w:t>
            </w:r>
            <w:r w:rsidRPr="00DF3E63">
              <w:rPr>
                <w:sz w:val="22"/>
                <w:szCs w:val="24"/>
              </w:rPr>
              <w:br/>
              <w:t xml:space="preserve">nwk-wmem.apple.com</w:t>
            </w:r>
            <w:r w:rsidRPr="00DF3E63">
              <w:rPr>
                <w:sz w:val="22"/>
                <w:szCs w:val="24"/>
              </w:rPr>
              <w:br/>
              <w:t xml:space="preserve">nwkwmem.apple.com</w:t>
            </w:r>
            <w:r w:rsidRPr="00DF3E63">
              <w:rPr>
                <w:sz w:val="22"/>
                <w:szCs w:val="24"/>
              </w:rPr>
              <w:br/>
              <w:t xml:space="preserve">nwna08a.apple.com</w:t>
            </w:r>
            <w:r w:rsidRPr="00DF3E63">
              <w:rPr>
                <w:sz w:val="22"/>
                <w:szCs w:val="24"/>
              </w:rPr>
              <w:br/>
              <w:t xml:space="preserve">nwna08a-con.apple.com</w:t>
            </w:r>
            <w:r w:rsidRPr="00DF3E63">
              <w:rPr>
                <w:sz w:val="22"/>
                <w:szCs w:val="24"/>
              </w:rPr>
              <w:br/>
              <w:t xml:space="preserve">nwna08b.apple.com</w:t>
            </w:r>
            <w:r w:rsidRPr="00DF3E63">
              <w:rPr>
                <w:sz w:val="22"/>
                <w:szCs w:val="24"/>
              </w:rPr>
              <w:br/>
              <w:t xml:space="preserve">nwna08b-con.apple.com</w:t>
            </w:r>
            <w:r w:rsidRPr="00DF3E63">
              <w:rPr>
                <w:sz w:val="22"/>
                <w:szCs w:val="24"/>
              </w:rPr>
              <w:br/>
              <w:t xml:space="preserve">ny05p01ad-ext-cloud.iad.apple.com</w:t>
            </w:r>
            <w:r w:rsidRPr="00DF3E63">
              <w:rPr>
                <w:sz w:val="22"/>
                <w:szCs w:val="24"/>
              </w:rPr>
              <w:br/>
              <w:t xml:space="preserve">ny05p01adext-cloud.iad.apple.com</w:t>
            </w:r>
            <w:r w:rsidRPr="00DF3E63">
              <w:rPr>
                <w:sz w:val="22"/>
                <w:szCs w:val="24"/>
              </w:rPr>
              <w:br/>
              <w:t xml:space="preserve">ny05p01ad-ext-infcloud.iad.apple.com</w:t>
            </w:r>
            <w:r w:rsidRPr="00DF3E63">
              <w:rPr>
                <w:sz w:val="22"/>
                <w:szCs w:val="24"/>
              </w:rPr>
              <w:br/>
              <w:t xml:space="preserve">ny05p01adext-infcloud.iad.apple.com</w:t>
            </w:r>
            <w:r w:rsidRPr="00DF3E63">
              <w:rPr>
                <w:sz w:val="22"/>
                <w:szCs w:val="24"/>
              </w:rPr>
              <w:br/>
              <w:t xml:space="preserve">ny05ran.apple.com</w:t>
            </w:r>
            <w:r w:rsidRPr="00DF3E63">
              <w:rPr>
                <w:sz w:val="22"/>
                <w:szCs w:val="24"/>
              </w:rPr>
              <w:br/>
              <w:t xml:space="preserve">ny41-stg-tuscany.siri.apple.com</w:t>
            </w:r>
            <w:r w:rsidRPr="00DF3E63">
              <w:rPr>
                <w:sz w:val="22"/>
                <w:szCs w:val="24"/>
              </w:rPr>
              <w:br/>
              <w:t xml:space="preserve">ny41stg-tuscany.siri.apple.com</w:t>
            </w:r>
            <w:r w:rsidRPr="00DF3E63">
              <w:rPr>
                <w:sz w:val="22"/>
                <w:szCs w:val="24"/>
              </w:rPr>
              <w:br/>
              <w:t xml:space="preserve">ny-waldo.apple.com</w:t>
            </w:r>
            <w:r w:rsidRPr="00DF3E63">
              <w:rPr>
                <w:sz w:val="22"/>
                <w:szCs w:val="24"/>
              </w:rPr>
              <w:br/>
              <w:t xml:space="preserve">ny-waldo-old.apple.com</w:t>
            </w:r>
            <w:r w:rsidRPr="00DF3E63">
              <w:rPr>
                <w:sz w:val="22"/>
                <w:szCs w:val="24"/>
              </w:rPr>
              <w:br/>
              <w:t xml:space="preserve">nywaldo-old.apple.com</w:t>
            </w:r>
            <w:r w:rsidRPr="00DF3E63">
              <w:rPr>
                <w:sz w:val="22"/>
                <w:szCs w:val="24"/>
              </w:rPr>
              <w:br/>
              <w:t xml:space="preserve">ny-waldo-qa.apple.com</w:t>
            </w:r>
            <w:r w:rsidRPr="00DF3E63">
              <w:rPr>
                <w:sz w:val="22"/>
                <w:szCs w:val="24"/>
              </w:rPr>
              <w:br/>
              <w:t xml:space="preserve">nywaldo-qa.apple.com</w:t>
            </w:r>
            <w:r w:rsidRPr="00DF3E63">
              <w:rPr>
                <w:sz w:val="22"/>
                <w:szCs w:val="24"/>
              </w:rPr>
              <w:br/>
              <w:t xml:space="preserve">ny-waldo-stg.apple.com</w:t>
            </w:r>
            <w:r w:rsidRPr="00DF3E63">
              <w:rPr>
                <w:sz w:val="22"/>
                <w:szCs w:val="24"/>
              </w:rPr>
              <w:br/>
              <w:t xml:space="preserve">nywaldo-stg.apple.com</w:t>
            </w:r>
            <w:r w:rsidRPr="00DF3E63">
              <w:rPr>
                <w:sz w:val="22"/>
                <w:szCs w:val="24"/>
              </w:rPr>
              <w:br/>
              <w:t xml:space="preserve">o2op-ws01.apple.com</w:t>
            </w:r>
            <w:r w:rsidRPr="00DF3E63">
              <w:rPr>
                <w:sz w:val="22"/>
                <w:szCs w:val="24"/>
              </w:rPr>
              <w:br/>
              <w:t xml:space="preserve">o2op-ws02.apple.com</w:t>
            </w:r>
            <w:r w:rsidRPr="00DF3E63">
              <w:rPr>
                <w:sz w:val="22"/>
                <w:szCs w:val="24"/>
              </w:rPr>
              <w:br/>
              <w:t xml:space="preserve">o2op-ws03.apple.com</w:t>
            </w:r>
            <w:r w:rsidRPr="00DF3E63">
              <w:rPr>
                <w:sz w:val="22"/>
                <w:szCs w:val="24"/>
              </w:rPr>
              <w:br/>
              <w:t xml:space="preserve">o2op-ws04.apple.com</w:t>
            </w:r>
            <w:r w:rsidRPr="00DF3E63">
              <w:rPr>
                <w:sz w:val="22"/>
                <w:szCs w:val="24"/>
              </w:rPr>
              <w:br/>
              <w:t xml:space="preserve">oauth.apple.com</w:t>
            </w:r>
            <w:r w:rsidRPr="00DF3E63">
              <w:rPr>
                <w:sz w:val="22"/>
                <w:szCs w:val="24"/>
              </w:rPr>
              <w:br/>
              <w:t xml:space="preserve">objectstorage.dashboard.iso.apple.com</w:t>
            </w:r>
            <w:r w:rsidRPr="00DF3E63">
              <w:rPr>
                <w:sz w:val="22"/>
                <w:szCs w:val="24"/>
              </w:rPr>
              <w:br/>
              <w:t xml:space="preserve">ocsp.apple.com</w:t>
            </w:r>
            <w:r w:rsidRPr="00DF3E63">
              <w:rPr>
                <w:sz w:val="22"/>
                <w:szCs w:val="24"/>
              </w:rPr>
              <w:br/>
              <w:t xml:space="preserve">ocsp-reno01.apple.com</w:t>
            </w:r>
            <w:r w:rsidRPr="00DF3E63">
              <w:rPr>
                <w:sz w:val="22"/>
                <w:szCs w:val="24"/>
              </w:rPr>
              <w:br/>
              <w:t xml:space="preserve">ocspreno01.apple.com</w:t>
            </w:r>
            <w:r w:rsidRPr="00DF3E63">
              <w:rPr>
                <w:sz w:val="22"/>
                <w:szCs w:val="24"/>
              </w:rPr>
              <w:br/>
              <w:t xml:space="preserve">ocsp-reno02.apple.com</w:t>
            </w:r>
            <w:r w:rsidRPr="00DF3E63">
              <w:rPr>
                <w:sz w:val="22"/>
                <w:szCs w:val="24"/>
              </w:rPr>
              <w:br/>
              <w:t xml:space="preserve">ocspreno02.apple.com</w:t>
            </w:r>
            <w:r w:rsidRPr="00DF3E63">
              <w:rPr>
                <w:sz w:val="22"/>
                <w:szCs w:val="24"/>
              </w:rPr>
              <w:br/>
              <w:t xml:space="preserve">odenya.apple.com</w:t>
            </w:r>
            <w:r w:rsidRPr="00DF3E63">
              <w:rPr>
                <w:sz w:val="22"/>
                <w:szCs w:val="24"/>
              </w:rPr>
              <w:br/>
              <w:t xml:space="preserve">oem-asa-vpn.asia.apple.com</w:t>
            </w:r>
            <w:r w:rsidRPr="00DF3E63">
              <w:rPr>
                <w:sz w:val="22"/>
                <w:szCs w:val="24"/>
              </w:rPr>
              <w:br/>
              <w:t xml:space="preserve">oemasa-vpn.asia.apple.com</w:t>
            </w:r>
            <w:r w:rsidRPr="00DF3E63">
              <w:rPr>
                <w:sz w:val="22"/>
                <w:szCs w:val="24"/>
              </w:rPr>
              <w:br/>
              <w:t xml:space="preserve">offdig-ssl.ls.apple.com</w:t>
            </w:r>
            <w:r w:rsidRPr="00DF3E63">
              <w:rPr>
                <w:sz w:val="22"/>
                <w:szCs w:val="24"/>
              </w:rPr>
              <w:br/>
              <w:t xml:space="preserve">og21sa.apple.com</w:t>
            </w:r>
            <w:r w:rsidRPr="00DF3E63">
              <w:rPr>
                <w:sz w:val="22"/>
                <w:szCs w:val="24"/>
              </w:rPr>
              <w:br/>
              <w:t xml:space="preserve">ogcportal-ext-ns-mdn.apple.com</w:t>
            </w:r>
            <w:r w:rsidRPr="00DF3E63">
              <w:rPr>
                <w:sz w:val="22"/>
                <w:szCs w:val="24"/>
              </w:rPr>
              <w:br/>
              <w:t xml:space="preserve">oh11sa.apple.com</w:t>
            </w:r>
            <w:r w:rsidRPr="00DF3E63">
              <w:rPr>
                <w:sz w:val="22"/>
                <w:szCs w:val="24"/>
              </w:rPr>
              <w:br/>
              <w:t xml:space="preserve">oh12sa.apple.com</w:t>
            </w:r>
            <w:r w:rsidRPr="00DF3E63">
              <w:rPr>
                <w:sz w:val="22"/>
                <w:szCs w:val="24"/>
              </w:rPr>
              <w:br/>
              <w:t xml:space="preserve">oh12sa.siri.apple.com</w:t>
            </w:r>
            <w:r w:rsidRPr="00DF3E63">
              <w:rPr>
                <w:sz w:val="22"/>
                <w:szCs w:val="24"/>
              </w:rPr>
              <w:br/>
              <w:t xml:space="preserve">oh13sa.siri.apple.com</w:t>
            </w:r>
            <w:r w:rsidRPr="00DF3E63">
              <w:rPr>
                <w:sz w:val="22"/>
                <w:szCs w:val="24"/>
              </w:rPr>
              <w:br/>
              <w:t xml:space="preserve">okapi-services-apse1.apple.com</w:t>
            </w:r>
            <w:r w:rsidRPr="00DF3E63">
              <w:rPr>
                <w:sz w:val="22"/>
                <w:szCs w:val="24"/>
              </w:rPr>
              <w:br/>
              <w:t xml:space="preserve">okapi-services-mdn.apple.com</w:t>
            </w:r>
            <w:r w:rsidRPr="00DF3E63">
              <w:rPr>
                <w:sz w:val="22"/>
                <w:szCs w:val="24"/>
              </w:rPr>
              <w:br/>
              <w:t xml:space="preserve">okapi-services-msc.apple.com</w:t>
            </w:r>
            <w:r w:rsidRPr="00DF3E63">
              <w:rPr>
                <w:sz w:val="22"/>
                <w:szCs w:val="24"/>
              </w:rPr>
              <w:br/>
              <w:t xml:space="preserve">okapi-services-prz.apple.com</w:t>
            </w:r>
            <w:r w:rsidRPr="00DF3E63">
              <w:rPr>
                <w:sz w:val="22"/>
                <w:szCs w:val="24"/>
              </w:rPr>
              <w:br/>
              <w:t xml:space="preserve">okapi-services-use1.apple.com</w:t>
            </w:r>
            <w:r w:rsidRPr="00DF3E63">
              <w:rPr>
                <w:sz w:val="22"/>
                <w:szCs w:val="24"/>
              </w:rPr>
              <w:br/>
              <w:t xml:space="preserve">old-c.apple.com</w:t>
            </w:r>
            <w:r w:rsidRPr="00DF3E63">
              <w:rPr>
                <w:sz w:val="22"/>
                <w:szCs w:val="24"/>
              </w:rPr>
              <w:br/>
              <w:t xml:space="preserve">oldc.apple.com</w:t>
            </w:r>
            <w:r w:rsidRPr="00DF3E63">
              <w:rPr>
                <w:sz w:val="22"/>
                <w:szCs w:val="24"/>
              </w:rPr>
              <w:br/>
              <w:t xml:space="preserve">old-mypage.apple.com</w:t>
            </w:r>
            <w:r w:rsidRPr="00DF3E63">
              <w:rPr>
                <w:sz w:val="22"/>
                <w:szCs w:val="24"/>
              </w:rPr>
              <w:br/>
              <w:t xml:space="preserve">oldmypage.apple.com</w:t>
            </w:r>
            <w:r w:rsidRPr="00DF3E63">
              <w:rPr>
                <w:sz w:val="22"/>
                <w:szCs w:val="24"/>
              </w:rPr>
              <w:br/>
              <w:t xml:space="preserve">oldpariah.apple.com</w:t>
            </w:r>
            <w:r w:rsidRPr="00DF3E63">
              <w:rPr>
                <w:sz w:val="22"/>
                <w:szCs w:val="24"/>
              </w:rPr>
              <w:br/>
              <w:t xml:space="preserve">olympus.itunes.apple.com</w:t>
            </w:r>
            <w:r w:rsidRPr="00DF3E63">
              <w:rPr>
                <w:sz w:val="22"/>
                <w:szCs w:val="24"/>
              </w:rPr>
              <w:br/>
              <w:t xml:space="preserve">olympus-rest-mr.itunes.apple.com</w:t>
            </w:r>
            <w:r w:rsidRPr="00DF3E63">
              <w:rPr>
                <w:sz w:val="22"/>
                <w:szCs w:val="24"/>
              </w:rPr>
              <w:br/>
              <w:t xml:space="preserve">olympus-rest-nk.itunes.apple.com</w:t>
            </w:r>
            <w:r w:rsidRPr="00DF3E63">
              <w:rPr>
                <w:sz w:val="22"/>
                <w:szCs w:val="24"/>
              </w:rPr>
              <w:br/>
              <w:t xml:space="preserve">onestop1.apple.com</w:t>
            </w:r>
            <w:r w:rsidRPr="00DF3E63">
              <w:rPr>
                <w:sz w:val="22"/>
                <w:szCs w:val="24"/>
              </w:rPr>
              <w:br/>
              <w:t xml:space="preserve">onestop2.apple.com</w:t>
            </w:r>
            <w:r w:rsidRPr="00DF3E63">
              <w:rPr>
                <w:sz w:val="22"/>
                <w:szCs w:val="24"/>
              </w:rPr>
              <w:br/>
              <w:t xml:space="preserve">one-to-one.apple.com</w:t>
            </w:r>
            <w:r w:rsidRPr="00DF3E63">
              <w:rPr>
                <w:sz w:val="22"/>
                <w:szCs w:val="24"/>
              </w:rPr>
              <w:br/>
              <w:t xml:space="preserve">oneto-one.apple.com</w:t>
            </w:r>
            <w:r w:rsidRPr="00DF3E63">
              <w:rPr>
                <w:sz w:val="22"/>
                <w:szCs w:val="24"/>
              </w:rPr>
              <w:br/>
              <w:t xml:space="preserve">onetoone.apple.com</w:t>
            </w:r>
            <w:r w:rsidRPr="00DF3E63">
              <w:rPr>
                <w:sz w:val="22"/>
                <w:szCs w:val="24"/>
              </w:rPr>
              <w:br/>
              <w:t xml:space="preserve">onetoone-mdn.apple.com</w:t>
            </w:r>
            <w:r w:rsidRPr="00DF3E63">
              <w:rPr>
                <w:sz w:val="22"/>
                <w:szCs w:val="24"/>
              </w:rPr>
              <w:br/>
              <w:t xml:space="preserve">onetoone-new.apple.com</w:t>
            </w:r>
            <w:r w:rsidRPr="00DF3E63">
              <w:rPr>
                <w:sz w:val="22"/>
                <w:szCs w:val="24"/>
              </w:rPr>
              <w:br/>
              <w:t xml:space="preserve">onetoonet.apple.com</w:t>
            </w:r>
            <w:r w:rsidRPr="00DF3E63">
              <w:rPr>
                <w:sz w:val="22"/>
                <w:szCs w:val="24"/>
              </w:rPr>
              <w:br/>
              <w:t xml:space="preserve">onlinetravel.apple.com</w:t>
            </w:r>
            <w:r w:rsidRPr="00DF3E63">
              <w:rPr>
                <w:sz w:val="22"/>
                <w:szCs w:val="24"/>
              </w:rPr>
              <w:br/>
              <w:t xml:space="preserve">oo.apple.com</w:t>
            </w:r>
            <w:r w:rsidRPr="00DF3E63">
              <w:rPr>
                <w:sz w:val="22"/>
                <w:szCs w:val="24"/>
              </w:rPr>
              <w:br/>
              <w:t xml:space="preserve">oo-iad1.apple.com</w:t>
            </w:r>
            <w:r w:rsidRPr="00DF3E63">
              <w:rPr>
                <w:sz w:val="22"/>
                <w:szCs w:val="24"/>
              </w:rPr>
              <w:br/>
              <w:t xml:space="preserve">ooiad1.apple.com</w:t>
            </w:r>
            <w:r w:rsidRPr="00DF3E63">
              <w:rPr>
                <w:sz w:val="22"/>
                <w:szCs w:val="24"/>
              </w:rPr>
              <w:br/>
              <w:t xml:space="preserve">oo-iad2.apple.com</w:t>
            </w:r>
            <w:r w:rsidRPr="00DF3E63">
              <w:rPr>
                <w:sz w:val="22"/>
                <w:szCs w:val="24"/>
              </w:rPr>
              <w:br/>
              <w:t xml:space="preserve">ooiad2.apple.com</w:t>
            </w:r>
            <w:r w:rsidRPr="00DF3E63">
              <w:rPr>
                <w:sz w:val="22"/>
                <w:szCs w:val="24"/>
              </w:rPr>
              <w:br/>
              <w:t xml:space="preserve">oo-iad3.apple.com</w:t>
            </w:r>
            <w:r w:rsidRPr="00DF3E63">
              <w:rPr>
                <w:sz w:val="22"/>
                <w:szCs w:val="24"/>
              </w:rPr>
              <w:br/>
              <w:t xml:space="preserve">ooiad3.apple.com</w:t>
            </w:r>
            <w:r w:rsidRPr="00DF3E63">
              <w:rPr>
                <w:sz w:val="22"/>
                <w:szCs w:val="24"/>
              </w:rPr>
              <w:br/>
              <w:t xml:space="preserve">opensource.apple.com</w:t>
            </w:r>
            <w:r w:rsidRPr="00DF3E63">
              <w:rPr>
                <w:sz w:val="22"/>
                <w:szCs w:val="24"/>
              </w:rPr>
              <w:br/>
              <w:t xml:space="preserve">opensource-old.apple.com</w:t>
            </w:r>
            <w:r w:rsidRPr="00DF3E63">
              <w:rPr>
                <w:sz w:val="22"/>
                <w:szCs w:val="24"/>
              </w:rPr>
              <w:br/>
              <w:t xml:space="preserve">opensourceold.apple.com</w:t>
            </w:r>
            <w:r w:rsidRPr="00DF3E63">
              <w:rPr>
                <w:sz w:val="22"/>
                <w:szCs w:val="24"/>
              </w:rPr>
              <w:br/>
              <w:t xml:space="preserve">op-ma.apple.com</w:t>
            </w:r>
            <w:r w:rsidRPr="00DF3E63">
              <w:rPr>
                <w:sz w:val="22"/>
                <w:szCs w:val="24"/>
              </w:rPr>
              <w:br/>
              <w:t xml:space="preserve">op-nwk.apple.com</w:t>
            </w:r>
            <w:r w:rsidRPr="00DF3E63">
              <w:rPr>
                <w:sz w:val="22"/>
                <w:szCs w:val="24"/>
              </w:rPr>
              <w:br/>
              <w:t xml:space="preserve">ops-leapp-validate.apple.com</w:t>
            </w:r>
            <w:r w:rsidRPr="00DF3E63">
              <w:rPr>
                <w:sz w:val="22"/>
                <w:szCs w:val="24"/>
              </w:rPr>
              <w:br/>
              <w:t xml:space="preserve">opw.apple.com</w:t>
            </w:r>
            <w:r w:rsidRPr="00DF3E63">
              <w:rPr>
                <w:sz w:val="22"/>
                <w:szCs w:val="24"/>
              </w:rPr>
              <w:br/>
              <w:t xml:space="preserve">or11sa.apple.com</w:t>
            </w:r>
            <w:r w:rsidRPr="00DF3E63">
              <w:rPr>
                <w:sz w:val="22"/>
                <w:szCs w:val="24"/>
              </w:rPr>
              <w:br/>
              <w:t xml:space="preserve">or12sa.apple.com</w:t>
            </w:r>
            <w:r w:rsidRPr="00DF3E63">
              <w:rPr>
                <w:sz w:val="22"/>
                <w:szCs w:val="24"/>
              </w:rPr>
              <w:br/>
              <w:t xml:space="preserve">or12sa.siri.apple.com</w:t>
            </w:r>
            <w:r w:rsidRPr="00DF3E63">
              <w:rPr>
                <w:sz w:val="22"/>
                <w:szCs w:val="24"/>
              </w:rPr>
              <w:br/>
              <w:t xml:space="preserve">or13sa.siri.apple.com</w:t>
            </w:r>
            <w:r w:rsidRPr="00DF3E63">
              <w:rPr>
                <w:sz w:val="22"/>
                <w:szCs w:val="24"/>
              </w:rPr>
              <w:br/>
              <w:t xml:space="preserve">orange.apple.com</w:t>
            </w:r>
            <w:r w:rsidRPr="00DF3E63">
              <w:rPr>
                <w:sz w:val="22"/>
                <w:szCs w:val="24"/>
              </w:rPr>
              <w:br/>
              <w:t xml:space="preserve">origin-acbd-pod1-mdn.apple.com</w:t>
            </w:r>
            <w:r w:rsidRPr="00DF3E63">
              <w:rPr>
                <w:sz w:val="22"/>
                <w:szCs w:val="24"/>
              </w:rPr>
              <w:br/>
              <w:t xml:space="preserve">origin-ade.apple.com</w:t>
            </w:r>
            <w:r w:rsidRPr="00DF3E63">
              <w:rPr>
                <w:sz w:val="22"/>
                <w:szCs w:val="24"/>
              </w:rPr>
              <w:br/>
              <w:t xml:space="preserve">originade.apple.com</w:t>
            </w:r>
            <w:r w:rsidRPr="00DF3E63">
              <w:rPr>
                <w:sz w:val="22"/>
                <w:szCs w:val="24"/>
              </w:rPr>
              <w:br/>
              <w:t xml:space="preserve">origin-ade-sh-prn.apple.com</w:t>
            </w:r>
            <w:r w:rsidRPr="00DF3E63">
              <w:rPr>
                <w:sz w:val="22"/>
                <w:szCs w:val="24"/>
              </w:rPr>
              <w:br/>
              <w:t xml:space="preserve">origin-ade-sh-stg.apple.com</w:t>
            </w:r>
            <w:r w:rsidRPr="00DF3E63">
              <w:rPr>
                <w:sz w:val="22"/>
                <w:szCs w:val="24"/>
              </w:rPr>
              <w:br/>
              <w:t xml:space="preserve">origin-ade-stg.apple.com</w:t>
            </w:r>
            <w:r w:rsidRPr="00DF3E63">
              <w:rPr>
                <w:sz w:val="22"/>
                <w:szCs w:val="24"/>
              </w:rPr>
              <w:br/>
              <w:t xml:space="preserve">originade-stg.apple.com</w:t>
            </w:r>
            <w:r w:rsidRPr="00DF3E63">
              <w:rPr>
                <w:sz w:val="22"/>
                <w:szCs w:val="24"/>
              </w:rPr>
              <w:br/>
              <w:t xml:space="preserve">origin-agreements-pilot-aapse1.apple.com</w:t>
            </w:r>
            <w:r w:rsidRPr="00DF3E63">
              <w:rPr>
                <w:sz w:val="22"/>
                <w:szCs w:val="24"/>
              </w:rPr>
              <w:br/>
              <w:t xml:space="preserve">origin-agreements-pilot-ause1.apple.com</w:t>
            </w:r>
            <w:r w:rsidRPr="00DF3E63">
              <w:rPr>
                <w:sz w:val="22"/>
                <w:szCs w:val="24"/>
              </w:rPr>
              <w:br/>
              <w:t xml:space="preserve">origin-agreementssales-aapse1.apple.com</w:t>
            </w:r>
            <w:r w:rsidRPr="00DF3E63">
              <w:rPr>
                <w:sz w:val="22"/>
                <w:szCs w:val="24"/>
              </w:rPr>
              <w:br/>
              <w:t xml:space="preserve">origin-agreementssales-ause1.apple.com</w:t>
            </w:r>
            <w:r w:rsidRPr="00DF3E63">
              <w:rPr>
                <w:sz w:val="22"/>
                <w:szCs w:val="24"/>
              </w:rPr>
              <w:br/>
              <w:t xml:space="preserve">origin.asa-retailt.apple.com</w:t>
            </w:r>
            <w:r w:rsidRPr="00DF3E63">
              <w:rPr>
                <w:sz w:val="22"/>
                <w:szCs w:val="24"/>
              </w:rPr>
              <w:br/>
              <w:t xml:space="preserve">origin-ccs.apple.com</w:t>
            </w:r>
            <w:r w:rsidRPr="00DF3E63">
              <w:rPr>
                <w:sz w:val="22"/>
                <w:szCs w:val="24"/>
              </w:rPr>
              <w:br/>
              <w:t xml:space="preserve">origin-cctechchatwebapi.apple.com</w:t>
            </w:r>
            <w:r w:rsidRPr="00DF3E63">
              <w:rPr>
                <w:sz w:val="22"/>
                <w:szCs w:val="24"/>
              </w:rPr>
              <w:br/>
              <w:t xml:space="preserve">origincctechchatwebapi.apple.com</w:t>
            </w:r>
            <w:r w:rsidRPr="00DF3E63">
              <w:rPr>
                <w:sz w:val="22"/>
                <w:szCs w:val="24"/>
              </w:rPr>
              <w:br/>
              <w:t xml:space="preserve">origin-cestat.apple.com</w:t>
            </w:r>
            <w:r w:rsidRPr="00DF3E63">
              <w:rPr>
                <w:sz w:val="22"/>
                <w:szCs w:val="24"/>
              </w:rPr>
              <w:br/>
              <w:t xml:space="preserve">origin-checkcoverage.apple.com</w:t>
            </w:r>
            <w:r w:rsidRPr="00DF3E63">
              <w:rPr>
                <w:sz w:val="22"/>
                <w:szCs w:val="24"/>
              </w:rPr>
              <w:br/>
              <w:t xml:space="preserve">origincheckcoverage.apple.com</w:t>
            </w:r>
            <w:r w:rsidRPr="00DF3E63">
              <w:rPr>
                <w:sz w:val="22"/>
                <w:szCs w:val="24"/>
              </w:rPr>
              <w:br/>
              <w:t xml:space="preserve">origin-checkcoverage-aws-apse1.apple.com</w:t>
            </w:r>
            <w:r w:rsidRPr="00DF3E63">
              <w:rPr>
                <w:sz w:val="22"/>
                <w:szCs w:val="24"/>
              </w:rPr>
              <w:br/>
              <w:t xml:space="preserve">origin-checkcoverage-aws-euw1.apple.com</w:t>
            </w:r>
            <w:r w:rsidRPr="00DF3E63">
              <w:rPr>
                <w:sz w:val="22"/>
                <w:szCs w:val="24"/>
              </w:rPr>
              <w:br/>
              <w:t xml:space="preserve">origin-checkcoverage-aws-use1.apple.com</w:t>
            </w:r>
            <w:r w:rsidRPr="00DF3E63">
              <w:rPr>
                <w:sz w:val="22"/>
                <w:szCs w:val="24"/>
              </w:rPr>
              <w:br/>
              <w:t xml:space="preserve">origin-checkcoverage-aws-usw2.apple.com</w:t>
            </w:r>
            <w:r w:rsidRPr="00DF3E63">
              <w:rPr>
                <w:sz w:val="22"/>
                <w:szCs w:val="24"/>
              </w:rPr>
              <w:br/>
              <w:t xml:space="preserve">origin-checkcoverage-pilot-aws-apse1.apple.com</w:t>
            </w:r>
            <w:r w:rsidRPr="00DF3E63">
              <w:rPr>
                <w:sz w:val="22"/>
                <w:szCs w:val="24"/>
              </w:rPr>
              <w:br/>
              <w:t xml:space="preserve">origin-checkcoverage-pilot-aws-euw1.apple.com</w:t>
            </w:r>
            <w:r w:rsidRPr="00DF3E63">
              <w:rPr>
                <w:sz w:val="22"/>
                <w:szCs w:val="24"/>
              </w:rPr>
              <w:br/>
              <w:t xml:space="preserve">origin-checkcoverage-pilot-aws-use1.apple.com</w:t>
            </w:r>
            <w:r w:rsidRPr="00DF3E63">
              <w:rPr>
                <w:sz w:val="22"/>
                <w:szCs w:val="24"/>
              </w:rPr>
              <w:br/>
              <w:t xml:space="preserve">origin-communities.apple.com</w:t>
            </w:r>
            <w:r w:rsidRPr="00DF3E63">
              <w:rPr>
                <w:sz w:val="22"/>
                <w:szCs w:val="24"/>
              </w:rPr>
              <w:br/>
              <w:t xml:space="preserve">origin-communities-mdn.apple.com</w:t>
            </w:r>
            <w:r w:rsidRPr="00DF3E63">
              <w:rPr>
                <w:sz w:val="22"/>
                <w:szCs w:val="24"/>
              </w:rPr>
              <w:br/>
              <w:t xml:space="preserve">origin-content.info.apple.com</w:t>
            </w:r>
            <w:r w:rsidRPr="00DF3E63">
              <w:rPr>
                <w:sz w:val="22"/>
                <w:szCs w:val="24"/>
              </w:rPr>
              <w:br/>
              <w:t xml:space="preserve">origin-depot.info.apple.com</w:t>
            </w:r>
            <w:r w:rsidRPr="00DF3E63">
              <w:rPr>
                <w:sz w:val="22"/>
                <w:szCs w:val="24"/>
              </w:rPr>
              <w:br/>
              <w:t xml:space="preserve">origin-devforums.apple.com</w:t>
            </w:r>
            <w:r w:rsidRPr="00DF3E63">
              <w:rPr>
                <w:sz w:val="22"/>
                <w:szCs w:val="24"/>
              </w:rPr>
              <w:br/>
              <w:t xml:space="preserve">origin-devforums-mdn.apple.com</w:t>
            </w:r>
            <w:r w:rsidRPr="00DF3E63">
              <w:rPr>
                <w:sz w:val="22"/>
                <w:szCs w:val="24"/>
              </w:rPr>
              <w:br/>
              <w:t xml:space="preserve">origin-devforums-old.apple.com</w:t>
            </w:r>
            <w:r w:rsidRPr="00DF3E63">
              <w:rPr>
                <w:sz w:val="22"/>
                <w:szCs w:val="24"/>
              </w:rPr>
              <w:br/>
              <w:t xml:space="preserve">origin-devforums-pod1-mdn.apple.com</w:t>
            </w:r>
            <w:r w:rsidRPr="00DF3E63">
              <w:rPr>
                <w:sz w:val="22"/>
                <w:szCs w:val="24"/>
              </w:rPr>
              <w:br/>
              <w:t xml:space="preserve">origin-devforums-pod1-nwk.apple.com</w:t>
            </w:r>
            <w:r w:rsidRPr="00DF3E63">
              <w:rPr>
                <w:sz w:val="22"/>
                <w:szCs w:val="24"/>
              </w:rPr>
              <w:br/>
              <w:t xml:space="preserve">origin-discussions2-cn-nwk.apple.com</w:t>
            </w:r>
            <w:r w:rsidRPr="00DF3E63">
              <w:rPr>
                <w:sz w:val="22"/>
                <w:szCs w:val="24"/>
              </w:rPr>
              <w:br/>
              <w:t xml:space="preserve">origindiscussions2-cn-nwk.apple.com</w:t>
            </w:r>
            <w:r w:rsidRPr="00DF3E63">
              <w:rPr>
                <w:sz w:val="22"/>
                <w:szCs w:val="24"/>
              </w:rPr>
              <w:br/>
              <w:t xml:space="preserve">origin-discussions2-jp-nwk.apple.com</w:t>
            </w:r>
            <w:r w:rsidRPr="00DF3E63">
              <w:rPr>
                <w:sz w:val="22"/>
                <w:szCs w:val="24"/>
              </w:rPr>
              <w:br/>
              <w:t xml:space="preserve">origindiscussions2-jp-nwk.apple.com</w:t>
            </w:r>
            <w:r w:rsidRPr="00DF3E63">
              <w:rPr>
                <w:sz w:val="22"/>
                <w:szCs w:val="24"/>
              </w:rPr>
              <w:br/>
              <w:t xml:space="preserve">origin-discussions2-kr-nwk.apple.com</w:t>
            </w:r>
            <w:r w:rsidRPr="00DF3E63">
              <w:rPr>
                <w:sz w:val="22"/>
                <w:szCs w:val="24"/>
              </w:rPr>
              <w:br/>
              <w:t xml:space="preserve">origindiscussions2-kr-nwk.apple.com</w:t>
            </w:r>
            <w:r w:rsidRPr="00DF3E63">
              <w:rPr>
                <w:sz w:val="22"/>
                <w:szCs w:val="24"/>
              </w:rPr>
              <w:br/>
              <w:t xml:space="preserve">origin-discussions2-us-dr.apple.com</w:t>
            </w:r>
            <w:r w:rsidRPr="00DF3E63">
              <w:rPr>
                <w:sz w:val="22"/>
                <w:szCs w:val="24"/>
              </w:rPr>
              <w:br/>
              <w:t xml:space="preserve">origin-discussions2-us-dr-prz.apple.com</w:t>
            </w:r>
            <w:r w:rsidRPr="00DF3E63">
              <w:rPr>
                <w:sz w:val="22"/>
                <w:szCs w:val="24"/>
              </w:rPr>
              <w:br/>
              <w:t xml:space="preserve">origin-discussions2-us-nwk.apple.com</w:t>
            </w:r>
            <w:r w:rsidRPr="00DF3E63">
              <w:rPr>
                <w:sz w:val="22"/>
                <w:szCs w:val="24"/>
              </w:rPr>
              <w:br/>
              <w:t xml:space="preserve">origindiscussions2-us-nwk.apple.com</w:t>
            </w:r>
            <w:r w:rsidRPr="00DF3E63">
              <w:rPr>
                <w:sz w:val="22"/>
                <w:szCs w:val="24"/>
              </w:rPr>
              <w:br/>
              <w:t xml:space="preserve">origin-discussions-cn.apple.com</w:t>
            </w:r>
            <w:r w:rsidRPr="00DF3E63">
              <w:rPr>
                <w:sz w:val="22"/>
                <w:szCs w:val="24"/>
              </w:rPr>
              <w:br/>
              <w:t xml:space="preserve">origin-discussions-cn-dr.apple.com</w:t>
            </w:r>
            <w:r w:rsidRPr="00DF3E63">
              <w:rPr>
                <w:sz w:val="22"/>
                <w:szCs w:val="24"/>
              </w:rPr>
              <w:br/>
              <w:t xml:space="preserve">origin-discussions-jp.apple.com</w:t>
            </w:r>
            <w:r w:rsidRPr="00DF3E63">
              <w:rPr>
                <w:sz w:val="22"/>
                <w:szCs w:val="24"/>
              </w:rPr>
              <w:br/>
              <w:t xml:space="preserve">origin-discussions-jp-dr.apple.com</w:t>
            </w:r>
            <w:r w:rsidRPr="00DF3E63">
              <w:rPr>
                <w:sz w:val="22"/>
                <w:szCs w:val="24"/>
              </w:rPr>
              <w:br/>
              <w:t xml:space="preserve">origin-discussions-jp-old.apple.com</w:t>
            </w:r>
            <w:r w:rsidRPr="00DF3E63">
              <w:rPr>
                <w:sz w:val="22"/>
                <w:szCs w:val="24"/>
              </w:rPr>
              <w:br/>
              <w:t xml:space="preserve">origindiscussions-jp-old.apple.com</w:t>
            </w:r>
            <w:r w:rsidRPr="00DF3E63">
              <w:rPr>
                <w:sz w:val="22"/>
                <w:szCs w:val="24"/>
              </w:rPr>
              <w:br/>
              <w:t xml:space="preserve">origin-discussions-kr.apple.com</w:t>
            </w:r>
            <w:r w:rsidRPr="00DF3E63">
              <w:rPr>
                <w:sz w:val="22"/>
                <w:szCs w:val="24"/>
              </w:rPr>
              <w:br/>
              <w:t xml:space="preserve">origin-discussions-kr-dr.apple.com</w:t>
            </w:r>
            <w:r w:rsidRPr="00DF3E63">
              <w:rPr>
                <w:sz w:val="22"/>
                <w:szCs w:val="24"/>
              </w:rPr>
              <w:br/>
              <w:t xml:space="preserve">origin-discussions-kr-old.apple.com</w:t>
            </w:r>
            <w:r w:rsidRPr="00DF3E63">
              <w:rPr>
                <w:sz w:val="22"/>
                <w:szCs w:val="24"/>
              </w:rPr>
              <w:br/>
              <w:t xml:space="preserve">origindiscussions-kr-old.apple.com</w:t>
            </w:r>
            <w:r w:rsidRPr="00DF3E63">
              <w:rPr>
                <w:sz w:val="22"/>
                <w:szCs w:val="24"/>
              </w:rPr>
              <w:br/>
              <w:t xml:space="preserve">origin-discussions-uat.apple.com</w:t>
            </w:r>
            <w:r w:rsidRPr="00DF3E63">
              <w:rPr>
                <w:sz w:val="22"/>
                <w:szCs w:val="24"/>
              </w:rPr>
              <w:br/>
              <w:t xml:space="preserve">origin-discussions-us.apple.com</w:t>
            </w:r>
            <w:r w:rsidRPr="00DF3E63">
              <w:rPr>
                <w:sz w:val="22"/>
                <w:szCs w:val="24"/>
              </w:rPr>
              <w:br/>
              <w:t xml:space="preserve">origin-discussions-us-it.apple.com</w:t>
            </w:r>
            <w:r w:rsidRPr="00DF3E63">
              <w:rPr>
                <w:sz w:val="22"/>
                <w:szCs w:val="24"/>
              </w:rPr>
              <w:br/>
              <w:t xml:space="preserve">origin-discussions-us-old.apple.com</w:t>
            </w:r>
            <w:r w:rsidRPr="00DF3E63">
              <w:rPr>
                <w:sz w:val="22"/>
                <w:szCs w:val="24"/>
              </w:rPr>
              <w:br/>
              <w:t xml:space="preserve">origindiscussions-us-old.apple.com</w:t>
            </w:r>
            <w:r w:rsidRPr="00DF3E63">
              <w:rPr>
                <w:sz w:val="22"/>
                <w:szCs w:val="24"/>
              </w:rPr>
              <w:br/>
              <w:t xml:space="preserve">origin-download.info.apple.com</w:t>
            </w:r>
            <w:r w:rsidRPr="00DF3E63">
              <w:rPr>
                <w:sz w:val="22"/>
                <w:szCs w:val="24"/>
              </w:rPr>
              <w:br/>
              <w:t xml:space="preserve">origin-expresslane.apple.com</w:t>
            </w:r>
            <w:r w:rsidRPr="00DF3E63">
              <w:rPr>
                <w:sz w:val="22"/>
                <w:szCs w:val="24"/>
              </w:rPr>
              <w:br/>
              <w:t xml:space="preserve">originexpresslane.apple.com</w:t>
            </w:r>
            <w:r w:rsidRPr="00DF3E63">
              <w:rPr>
                <w:sz w:val="22"/>
                <w:szCs w:val="24"/>
              </w:rPr>
              <w:br/>
              <w:t xml:space="preserve">origin-expresslane-old.apple.com</w:t>
            </w:r>
            <w:r w:rsidRPr="00DF3E63">
              <w:rPr>
                <w:sz w:val="22"/>
                <w:szCs w:val="24"/>
              </w:rPr>
              <w:br/>
              <w:t xml:space="preserve">originexpresslane-old.apple.com</w:t>
            </w:r>
            <w:r w:rsidRPr="00DF3E63">
              <w:rPr>
                <w:sz w:val="22"/>
                <w:szCs w:val="24"/>
              </w:rPr>
              <w:br/>
              <w:t xml:space="preserve">origin-getsupport.apple.com</w:t>
            </w:r>
            <w:r w:rsidRPr="00DF3E63">
              <w:rPr>
                <w:sz w:val="22"/>
                <w:szCs w:val="24"/>
              </w:rPr>
              <w:br/>
              <w:t xml:space="preserve">origin-getsupport-dr.apple.com</w:t>
            </w:r>
            <w:r w:rsidRPr="00DF3E63">
              <w:rPr>
                <w:sz w:val="22"/>
                <w:szCs w:val="24"/>
              </w:rPr>
              <w:br/>
              <w:t xml:space="preserve">origin-getsupport-mdn.apple.com</w:t>
            </w:r>
            <w:r w:rsidRPr="00DF3E63">
              <w:rPr>
                <w:sz w:val="22"/>
                <w:szCs w:val="24"/>
              </w:rPr>
              <w:br/>
              <w:t xml:space="preserve">origingetsupport-mdn.apple.com</w:t>
            </w:r>
            <w:r w:rsidRPr="00DF3E63">
              <w:rPr>
                <w:sz w:val="22"/>
                <w:szCs w:val="24"/>
              </w:rPr>
              <w:br/>
              <w:t xml:space="preserve">origin-getsupport-nwk.apple.com</w:t>
            </w:r>
            <w:r w:rsidRPr="00DF3E63">
              <w:rPr>
                <w:sz w:val="22"/>
                <w:szCs w:val="24"/>
              </w:rPr>
              <w:br/>
              <w:t xml:space="preserve">origingetsupport-nwk.apple.com</w:t>
            </w:r>
            <w:r w:rsidRPr="00DF3E63">
              <w:rPr>
                <w:sz w:val="22"/>
                <w:szCs w:val="24"/>
              </w:rPr>
              <w:br/>
              <w:t xml:space="preserve">origin-getsupport-prn.apple.com</w:t>
            </w:r>
            <w:r w:rsidRPr="00DF3E63">
              <w:rPr>
                <w:sz w:val="22"/>
                <w:szCs w:val="24"/>
              </w:rPr>
              <w:br/>
              <w:t xml:space="preserve">origin-getsupport-sendin-dr.apple.com</w:t>
            </w:r>
            <w:r w:rsidRPr="00DF3E63">
              <w:rPr>
                <w:sz w:val="22"/>
                <w:szCs w:val="24"/>
              </w:rPr>
              <w:br/>
              <w:t xml:space="preserve">origin-getsupport-sendin-nwk.apple.com</w:t>
            </w:r>
            <w:r w:rsidRPr="00DF3E63">
              <w:rPr>
                <w:sz w:val="22"/>
                <w:szCs w:val="24"/>
              </w:rPr>
              <w:br/>
              <w:t xml:space="preserve">origingetsupport-sendin-nwk.apple.com</w:t>
            </w:r>
            <w:r w:rsidRPr="00DF3E63">
              <w:rPr>
                <w:sz w:val="22"/>
                <w:szCs w:val="24"/>
              </w:rPr>
              <w:br/>
              <w:t xml:space="preserve">origin-helpviewer.apple.com</w:t>
            </w:r>
            <w:r w:rsidRPr="00DF3E63">
              <w:rPr>
                <w:sz w:val="22"/>
                <w:szCs w:val="24"/>
              </w:rPr>
              <w:br/>
              <w:t xml:space="preserve">origin-helpviewer-bz.apple.com</w:t>
            </w:r>
            <w:r w:rsidRPr="00DF3E63">
              <w:rPr>
                <w:sz w:val="22"/>
                <w:szCs w:val="24"/>
              </w:rPr>
              <w:br/>
              <w:t xml:space="preserve">origin-itranslate.apple.com</w:t>
            </w:r>
            <w:r w:rsidRPr="00DF3E63">
              <w:rPr>
                <w:sz w:val="22"/>
                <w:szCs w:val="24"/>
              </w:rPr>
              <w:br/>
              <w:t xml:space="preserve">originitranslate.apple.com</w:t>
            </w:r>
            <w:r w:rsidRPr="00DF3E63">
              <w:rPr>
                <w:sz w:val="22"/>
                <w:szCs w:val="24"/>
              </w:rPr>
              <w:br/>
              <w:t xml:space="preserve">origin-itunesconnect.apple.com</w:t>
            </w:r>
            <w:r w:rsidRPr="00DF3E63">
              <w:rPr>
                <w:sz w:val="22"/>
                <w:szCs w:val="24"/>
              </w:rPr>
              <w:br/>
              <w:t xml:space="preserve">origin-itunesconnect-mr.apple.com</w:t>
            </w:r>
            <w:r w:rsidRPr="00DF3E63">
              <w:rPr>
                <w:sz w:val="22"/>
                <w:szCs w:val="24"/>
              </w:rPr>
              <w:br/>
              <w:t xml:space="preserve">origin-itunesconnect-nk.apple.com</w:t>
            </w:r>
            <w:r w:rsidRPr="00DF3E63">
              <w:rPr>
                <w:sz w:val="22"/>
                <w:szCs w:val="24"/>
              </w:rPr>
              <w:br/>
              <w:t xml:space="preserve">originitunesconnect-nk.apple.com</w:t>
            </w:r>
            <w:r w:rsidRPr="00DF3E63">
              <w:rPr>
                <w:sz w:val="22"/>
                <w:szCs w:val="24"/>
              </w:rPr>
              <w:br/>
              <w:t xml:space="preserve">origin-media-retailme.apple.com</w:t>
            </w:r>
            <w:r w:rsidRPr="00DF3E63">
              <w:rPr>
                <w:sz w:val="22"/>
                <w:szCs w:val="24"/>
              </w:rPr>
              <w:br/>
              <w:t xml:space="preserve">originmedia-retailme.apple.com</w:t>
            </w:r>
            <w:r w:rsidRPr="00DF3E63">
              <w:rPr>
                <w:sz w:val="22"/>
                <w:szCs w:val="24"/>
              </w:rPr>
              <w:br/>
              <w:t xml:space="preserve">origin-media-retailme-new.apple.com</w:t>
            </w:r>
            <w:r w:rsidRPr="00DF3E63">
              <w:rPr>
                <w:sz w:val="22"/>
                <w:szCs w:val="24"/>
              </w:rPr>
              <w:br/>
              <w:t xml:space="preserve">origin-media-retailme-old.apple.com</w:t>
            </w:r>
            <w:r w:rsidRPr="00DF3E63">
              <w:rPr>
                <w:sz w:val="22"/>
                <w:szCs w:val="24"/>
              </w:rPr>
              <w:br/>
              <w:t xml:space="preserve">originmedia-retailme-old.apple.com</w:t>
            </w:r>
            <w:r w:rsidRPr="00DF3E63">
              <w:rPr>
                <w:sz w:val="22"/>
                <w:szCs w:val="24"/>
              </w:rPr>
              <w:br/>
              <w:t xml:space="preserve">origin-profile-connection.apple.com</w:t>
            </w:r>
            <w:r w:rsidRPr="00DF3E63">
              <w:rPr>
                <w:sz w:val="22"/>
                <w:szCs w:val="24"/>
              </w:rPr>
              <w:br/>
              <w:t xml:space="preserve">origin-selfsolve.apple.com</w:t>
            </w:r>
            <w:r w:rsidRPr="00DF3E63">
              <w:rPr>
                <w:sz w:val="22"/>
                <w:szCs w:val="24"/>
              </w:rPr>
              <w:br/>
              <w:t xml:space="preserve">originselfsolve.apple.com</w:t>
            </w:r>
            <w:r w:rsidRPr="00DF3E63">
              <w:rPr>
                <w:sz w:val="22"/>
                <w:szCs w:val="24"/>
              </w:rPr>
              <w:br/>
              <w:t xml:space="preserve">origin-selfsolve-aws-use1.apple.com</w:t>
            </w:r>
            <w:r w:rsidRPr="00DF3E63">
              <w:rPr>
                <w:sz w:val="22"/>
                <w:szCs w:val="24"/>
              </w:rPr>
              <w:br/>
              <w:t xml:space="preserve">origin-selfsolve-bz.apple.com</w:t>
            </w:r>
            <w:r w:rsidRPr="00DF3E63">
              <w:rPr>
                <w:sz w:val="22"/>
                <w:szCs w:val="24"/>
              </w:rPr>
              <w:br/>
              <w:t xml:space="preserve">origin-selfsolve-prn-pod1.apple.com</w:t>
            </w:r>
            <w:r w:rsidRPr="00DF3E63">
              <w:rPr>
                <w:sz w:val="22"/>
                <w:szCs w:val="24"/>
              </w:rPr>
              <w:br/>
              <w:t xml:space="preserve">origin-selfsolve-prn-pod2.apple.com</w:t>
            </w:r>
            <w:r w:rsidRPr="00DF3E63">
              <w:rPr>
                <w:sz w:val="22"/>
                <w:szCs w:val="24"/>
              </w:rPr>
              <w:br/>
              <w:t xml:space="preserve">origin-shippinginquiry.apple.com</w:t>
            </w:r>
            <w:r w:rsidRPr="00DF3E63">
              <w:rPr>
                <w:sz w:val="22"/>
                <w:szCs w:val="24"/>
              </w:rPr>
              <w:br/>
              <w:t xml:space="preserve">origin-sp.apple.com</w:t>
            </w:r>
            <w:r w:rsidRPr="00DF3E63">
              <w:rPr>
                <w:sz w:val="22"/>
                <w:szCs w:val="24"/>
              </w:rPr>
              <w:br/>
              <w:t xml:space="preserve">origin-sp-sh-msc.apple.com</w:t>
            </w:r>
            <w:r w:rsidRPr="00DF3E63">
              <w:rPr>
                <w:sz w:val="22"/>
                <w:szCs w:val="24"/>
              </w:rPr>
              <w:br/>
              <w:t xml:space="preserve">origin-ssws.apple.com</w:t>
            </w:r>
            <w:r w:rsidRPr="00DF3E63">
              <w:rPr>
                <w:sz w:val="22"/>
                <w:szCs w:val="24"/>
              </w:rPr>
              <w:br/>
              <w:t xml:space="preserve">origin-support.apple.com</w:t>
            </w:r>
            <w:r w:rsidRPr="00DF3E63">
              <w:rPr>
                <w:sz w:val="22"/>
                <w:szCs w:val="24"/>
              </w:rPr>
              <w:br/>
              <w:t xml:space="preserve">origin-supportform.apple.com</w:t>
            </w:r>
            <w:r w:rsidRPr="00DF3E63">
              <w:rPr>
                <w:sz w:val="22"/>
                <w:szCs w:val="24"/>
              </w:rPr>
              <w:br/>
              <w:t xml:space="preserve">originsupportform.apple.com</w:t>
            </w:r>
            <w:r w:rsidRPr="00DF3E63">
              <w:rPr>
                <w:sz w:val="22"/>
                <w:szCs w:val="24"/>
              </w:rPr>
              <w:br/>
              <w:t xml:space="preserve">origin-support-nwk.apple.com</w:t>
            </w:r>
            <w:r w:rsidRPr="00DF3E63">
              <w:rPr>
                <w:sz w:val="22"/>
                <w:szCs w:val="24"/>
              </w:rPr>
              <w:br/>
              <w:t xml:space="preserve">originsupport-nwk.apple.com</w:t>
            </w:r>
            <w:r w:rsidRPr="00DF3E63">
              <w:rPr>
                <w:sz w:val="22"/>
                <w:szCs w:val="24"/>
              </w:rPr>
              <w:br/>
              <w:t xml:space="preserve">origin-support-prn.apple.com</w:t>
            </w:r>
            <w:r w:rsidRPr="00DF3E63">
              <w:rPr>
                <w:sz w:val="22"/>
                <w:szCs w:val="24"/>
              </w:rPr>
              <w:br/>
              <w:t xml:space="preserve">origin-supportprofile.apple.com</w:t>
            </w:r>
            <w:r w:rsidRPr="00DF3E63">
              <w:rPr>
                <w:sz w:val="22"/>
                <w:szCs w:val="24"/>
              </w:rPr>
              <w:br/>
              <w:t xml:space="preserve">originsupportprofile.apple.com</w:t>
            </w:r>
            <w:r w:rsidRPr="00DF3E63">
              <w:rPr>
                <w:sz w:val="22"/>
                <w:szCs w:val="24"/>
              </w:rPr>
              <w:br/>
              <w:t xml:space="preserve">origin-support-reporting.apple.com</w:t>
            </w:r>
            <w:r w:rsidRPr="00DF3E63">
              <w:rPr>
                <w:sz w:val="22"/>
                <w:szCs w:val="24"/>
              </w:rPr>
              <w:br/>
              <w:t xml:space="preserve">originsupport-reporting.apple.com</w:t>
            </w:r>
            <w:r w:rsidRPr="00DF3E63">
              <w:rPr>
                <w:sz w:val="22"/>
                <w:szCs w:val="24"/>
              </w:rPr>
              <w:br/>
              <w:t xml:space="preserve">originsupport-reporting-nwk.apple.com</w:t>
            </w:r>
            <w:r w:rsidRPr="00DF3E63">
              <w:rPr>
                <w:sz w:val="22"/>
                <w:szCs w:val="24"/>
              </w:rPr>
              <w:br/>
              <w:t xml:space="preserve">origin-support-reporting-prn.apple.com</w:t>
            </w:r>
            <w:r w:rsidRPr="00DF3E63">
              <w:rPr>
                <w:sz w:val="22"/>
                <w:szCs w:val="24"/>
              </w:rPr>
              <w:br/>
              <w:t xml:space="preserve">origin-support-sp.apple.com</w:t>
            </w:r>
            <w:r w:rsidRPr="00DF3E63">
              <w:rPr>
                <w:sz w:val="22"/>
                <w:szCs w:val="24"/>
              </w:rPr>
              <w:br/>
              <w:t xml:space="preserve">origin-support-stg.apple.com</w:t>
            </w:r>
            <w:r w:rsidRPr="00DF3E63">
              <w:rPr>
                <w:sz w:val="22"/>
                <w:szCs w:val="24"/>
              </w:rPr>
              <w:br/>
              <w:t xml:space="preserve">originsupport-stg.apple.com</w:t>
            </w:r>
            <w:r w:rsidRPr="00DF3E63">
              <w:rPr>
                <w:sz w:val="22"/>
                <w:szCs w:val="24"/>
              </w:rPr>
              <w:br/>
              <w:t xml:space="preserve">origin-support-suggestions.apple.com</w:t>
            </w:r>
            <w:r w:rsidRPr="00DF3E63">
              <w:rPr>
                <w:sz w:val="22"/>
                <w:szCs w:val="24"/>
              </w:rPr>
              <w:br/>
              <w:t xml:space="preserve">origin-tips.apple.com</w:t>
            </w:r>
            <w:r w:rsidRPr="00DF3E63">
              <w:rPr>
                <w:sz w:val="22"/>
                <w:szCs w:val="24"/>
              </w:rPr>
              <w:br/>
              <w:t xml:space="preserve">origin-tips-nwk.apple.com</w:t>
            </w:r>
            <w:r w:rsidRPr="00DF3E63">
              <w:rPr>
                <w:sz w:val="22"/>
                <w:szCs w:val="24"/>
              </w:rPr>
              <w:br/>
              <w:t xml:space="preserve">origintips-nwk.apple.com</w:t>
            </w:r>
            <w:r w:rsidRPr="00DF3E63">
              <w:rPr>
                <w:sz w:val="22"/>
                <w:szCs w:val="24"/>
              </w:rPr>
              <w:br/>
              <w:t xml:space="preserve">origin-tips-prn.apple.com</w:t>
            </w:r>
            <w:r w:rsidRPr="00DF3E63">
              <w:rPr>
                <w:sz w:val="22"/>
                <w:szCs w:val="24"/>
              </w:rPr>
              <w:br/>
              <w:t xml:space="preserve">origintips-stg.apple.com</w:t>
            </w:r>
            <w:r w:rsidRPr="00DF3E63">
              <w:rPr>
                <w:sz w:val="22"/>
                <w:szCs w:val="24"/>
              </w:rPr>
              <w:br/>
              <w:t xml:space="preserve">origin-uq7n0f698c0e6-tmp-expresslane.apple.com</w:t>
            </w:r>
            <w:r w:rsidRPr="00DF3E63">
              <w:rPr>
                <w:sz w:val="22"/>
                <w:szCs w:val="24"/>
              </w:rPr>
              <w:br/>
              <w:t xml:space="preserve">originuq7n0f698c0e6-tmp-expresslane.apple.com</w:t>
            </w:r>
            <w:r w:rsidRPr="00DF3E63">
              <w:rPr>
                <w:sz w:val="22"/>
                <w:szCs w:val="24"/>
              </w:rPr>
              <w:br/>
              <w:t xml:space="preserve">origin-uq7n0f698c0e6-tmp-selfsolve.apple.com</w:t>
            </w:r>
            <w:r w:rsidRPr="00DF3E63">
              <w:rPr>
                <w:sz w:val="22"/>
                <w:szCs w:val="24"/>
              </w:rPr>
              <w:br/>
              <w:t xml:space="preserve">originuq7n0f698c0e6-tmp-selfsolve.apple.com</w:t>
            </w:r>
            <w:r w:rsidRPr="00DF3E63">
              <w:rPr>
                <w:sz w:val="22"/>
                <w:szCs w:val="24"/>
              </w:rPr>
              <w:br/>
              <w:t xml:space="preserve">origin-ws01.apple.com</w:t>
            </w:r>
            <w:r w:rsidRPr="00DF3E63">
              <w:rPr>
                <w:sz w:val="22"/>
                <w:szCs w:val="24"/>
              </w:rPr>
              <w:br/>
              <w:t xml:space="preserve">originws01.apple.com</w:t>
            </w:r>
            <w:r w:rsidRPr="00DF3E63">
              <w:rPr>
                <w:sz w:val="22"/>
                <w:szCs w:val="24"/>
              </w:rPr>
              <w:br/>
              <w:t xml:space="preserve">oss.dashboard.iso.apple.com</w:t>
            </w:r>
            <w:r w:rsidRPr="00DF3E63">
              <w:rPr>
                <w:sz w:val="22"/>
                <w:szCs w:val="24"/>
              </w:rPr>
              <w:br/>
              <w:t xml:space="preserve">ossit.apple.com</w:t>
            </w:r>
            <w:r w:rsidRPr="00DF3E63">
              <w:rPr>
                <w:sz w:val="22"/>
                <w:szCs w:val="24"/>
              </w:rPr>
              <w:br/>
              <w:t xml:space="preserve">oss-temp.apple.com</w:t>
            </w:r>
            <w:r w:rsidRPr="00DF3E63">
              <w:rPr>
                <w:sz w:val="22"/>
                <w:szCs w:val="24"/>
              </w:rPr>
              <w:br/>
              <w:t xml:space="preserve">oss-uata.apple.com</w:t>
            </w:r>
            <w:r w:rsidRPr="00DF3E63">
              <w:rPr>
                <w:sz w:val="22"/>
                <w:szCs w:val="24"/>
              </w:rPr>
              <w:br/>
              <w:t xml:space="preserve">ossuata.apple.com</w:t>
            </w:r>
            <w:r w:rsidRPr="00DF3E63">
              <w:rPr>
                <w:sz w:val="22"/>
                <w:szCs w:val="24"/>
              </w:rPr>
              <w:br/>
              <w:t xml:space="preserve">ossuat.apple.com</w:t>
            </w:r>
            <w:r w:rsidRPr="00DF3E63">
              <w:rPr>
                <w:sz w:val="22"/>
                <w:szCs w:val="24"/>
              </w:rPr>
              <w:br/>
              <w:t xml:space="preserve">oss-uatb.apple.com</w:t>
            </w:r>
            <w:r w:rsidRPr="00DF3E63">
              <w:rPr>
                <w:sz w:val="22"/>
                <w:szCs w:val="24"/>
              </w:rPr>
              <w:br/>
              <w:t xml:space="preserve">ossuatb.apple.com</w:t>
            </w:r>
            <w:r w:rsidRPr="00DF3E63">
              <w:rPr>
                <w:sz w:val="22"/>
                <w:szCs w:val="24"/>
              </w:rPr>
              <w:br/>
              <w:t xml:space="preserve">osvcomm.apple.com</w:t>
            </w:r>
            <w:r w:rsidRPr="00DF3E63">
              <w:rPr>
                <w:sz w:val="22"/>
                <w:szCs w:val="24"/>
              </w:rPr>
              <w:br/>
              <w:t xml:space="preserve">osvcomm-prod.mdn.apple.com</w:t>
            </w:r>
            <w:r w:rsidRPr="00DF3E63">
              <w:rPr>
                <w:sz w:val="22"/>
                <w:szCs w:val="24"/>
              </w:rPr>
              <w:br/>
              <w:t xml:space="preserve">otocacheit.apple.com</w:t>
            </w:r>
            <w:r w:rsidRPr="00DF3E63">
              <w:rPr>
                <w:sz w:val="22"/>
                <w:szCs w:val="24"/>
              </w:rPr>
              <w:br/>
              <w:t xml:space="preserve">otocachet.apple.com</w:t>
            </w:r>
            <w:r w:rsidRPr="00DF3E63">
              <w:rPr>
                <w:sz w:val="22"/>
                <w:szCs w:val="24"/>
              </w:rPr>
              <w:br/>
              <w:t xml:space="preserve">otoitx.apple.com</w:t>
            </w:r>
            <w:r w:rsidRPr="00DF3E63">
              <w:rPr>
                <w:sz w:val="22"/>
                <w:szCs w:val="24"/>
              </w:rPr>
              <w:br/>
              <w:t xml:space="preserve">otoutx.apple.com</w:t>
            </w:r>
            <w:r w:rsidRPr="00DF3E63">
              <w:rPr>
                <w:sz w:val="22"/>
                <w:szCs w:val="24"/>
              </w:rPr>
              <w:br/>
              <w:t xml:space="preserve">out-ams.smoot.apple.com</w:t>
            </w:r>
            <w:r w:rsidRPr="00DF3E63">
              <w:rPr>
                <w:sz w:val="22"/>
                <w:szCs w:val="24"/>
              </w:rPr>
              <w:br/>
              <w:t xml:space="preserve">out.apple.com</w:t>
            </w:r>
            <w:r w:rsidRPr="00DF3E63">
              <w:rPr>
                <w:sz w:val="22"/>
                <w:szCs w:val="24"/>
              </w:rPr>
              <w:br/>
              <w:t xml:space="preserve">out-ash.smoot.apple.com</w:t>
            </w:r>
            <w:r w:rsidRPr="00DF3E63">
              <w:rPr>
                <w:sz w:val="22"/>
                <w:szCs w:val="24"/>
              </w:rPr>
              <w:br/>
              <w:t xml:space="preserve">out-atl.smoot.apple.com</w:t>
            </w:r>
            <w:r w:rsidRPr="00DF3E63">
              <w:rPr>
                <w:sz w:val="22"/>
                <w:szCs w:val="24"/>
              </w:rPr>
              <w:br/>
              <w:t xml:space="preserve">out-bln.smoot.apple.com</w:t>
            </w:r>
            <w:r w:rsidRPr="00DF3E63">
              <w:rPr>
                <w:sz w:val="22"/>
                <w:szCs w:val="24"/>
              </w:rPr>
              <w:br/>
              <w:t xml:space="preserve">out-bos.smoot.apple.com</w:t>
            </w:r>
            <w:r w:rsidRPr="00DF3E63">
              <w:rPr>
                <w:sz w:val="22"/>
                <w:szCs w:val="24"/>
              </w:rPr>
              <w:br/>
              <w:t xml:space="preserve">out-chi.smoot.apple.com</w:t>
            </w:r>
            <w:r w:rsidRPr="00DF3E63">
              <w:rPr>
                <w:sz w:val="22"/>
                <w:szCs w:val="24"/>
              </w:rPr>
              <w:br/>
              <w:t xml:space="preserve">out-dal.smoot.apple.com</w:t>
            </w:r>
            <w:r w:rsidRPr="00DF3E63">
              <w:rPr>
                <w:sz w:val="22"/>
                <w:szCs w:val="24"/>
              </w:rPr>
              <w:br/>
              <w:t xml:space="preserve">out-den.smoot.apple.com</w:t>
            </w:r>
            <w:r w:rsidRPr="00DF3E63">
              <w:rPr>
                <w:sz w:val="22"/>
                <w:szCs w:val="24"/>
              </w:rPr>
              <w:br/>
              <w:t xml:space="preserve">out-drf.smoot.apple.com</w:t>
            </w:r>
            <w:r w:rsidRPr="00DF3E63">
              <w:rPr>
                <w:sz w:val="22"/>
                <w:szCs w:val="24"/>
              </w:rPr>
              <w:br/>
              <w:t xml:space="preserve">out-exp.smoot.apple.com</w:t>
            </w:r>
            <w:r w:rsidRPr="00DF3E63">
              <w:rPr>
                <w:sz w:val="22"/>
                <w:szCs w:val="24"/>
              </w:rPr>
              <w:br/>
              <w:t xml:space="preserve">out-fra.smoot.apple.com</w:t>
            </w:r>
            <w:r w:rsidRPr="00DF3E63">
              <w:rPr>
                <w:sz w:val="22"/>
                <w:szCs w:val="24"/>
              </w:rPr>
              <w:br/>
              <w:t xml:space="preserve">out-hou.smoot.apple.com</w:t>
            </w:r>
            <w:r w:rsidRPr="00DF3E63">
              <w:rPr>
                <w:sz w:val="22"/>
                <w:szCs w:val="24"/>
              </w:rPr>
              <w:br/>
              <w:t xml:space="preserve">out-lax.smoot.apple.com</w:t>
            </w:r>
            <w:r w:rsidRPr="00DF3E63">
              <w:rPr>
                <w:sz w:val="22"/>
                <w:szCs w:val="24"/>
              </w:rPr>
              <w:br/>
              <w:t xml:space="preserve">out-lon.smoot.apple.com</w:t>
            </w:r>
            <w:r w:rsidRPr="00DF3E63">
              <w:rPr>
                <w:sz w:val="22"/>
                <w:szCs w:val="24"/>
              </w:rPr>
              <w:br/>
              <w:t xml:space="preserve">out-man.smoot.apple.com</w:t>
            </w:r>
            <w:r w:rsidRPr="00DF3E63">
              <w:rPr>
                <w:sz w:val="22"/>
                <w:szCs w:val="24"/>
              </w:rPr>
              <w:br/>
              <w:t xml:space="preserve">out-mia.smoot.apple.com</w:t>
            </w:r>
            <w:r w:rsidRPr="00DF3E63">
              <w:rPr>
                <w:sz w:val="22"/>
                <w:szCs w:val="24"/>
              </w:rPr>
              <w:br/>
              <w:t xml:space="preserve">out-msp.smoot.apple.com</w:t>
            </w:r>
            <w:r w:rsidRPr="00DF3E63">
              <w:rPr>
                <w:sz w:val="22"/>
                <w:szCs w:val="24"/>
              </w:rPr>
              <w:br/>
              <w:t xml:space="preserve">out-nyc.smoot.apple.com</w:t>
            </w:r>
            <w:r w:rsidRPr="00DF3E63">
              <w:rPr>
                <w:sz w:val="22"/>
                <w:szCs w:val="24"/>
              </w:rPr>
              <w:br/>
              <w:t xml:space="preserve">out-sea.smoot.apple.com</w:t>
            </w:r>
            <w:r w:rsidRPr="00DF3E63">
              <w:rPr>
                <w:sz w:val="22"/>
                <w:szCs w:val="24"/>
              </w:rPr>
              <w:br/>
              <w:t xml:space="preserve">outsideapple.apple.com</w:t>
            </w:r>
            <w:r w:rsidRPr="00DF3E63">
              <w:rPr>
                <w:sz w:val="22"/>
                <w:szCs w:val="24"/>
              </w:rPr>
              <w:br/>
              <w:t xml:space="preserve">outsideapple-uat.apple.com</w:t>
            </w:r>
            <w:r w:rsidRPr="00DF3E63">
              <w:rPr>
                <w:sz w:val="22"/>
                <w:szCs w:val="24"/>
              </w:rPr>
              <w:br/>
              <w:t xml:space="preserve">out-sin.smoot.apple.com</w:t>
            </w:r>
            <w:r w:rsidRPr="00DF3E63">
              <w:rPr>
                <w:sz w:val="22"/>
                <w:szCs w:val="24"/>
              </w:rPr>
              <w:br/>
              <w:t xml:space="preserve">out-sjc.smoot.apple.com</w:t>
            </w:r>
            <w:r w:rsidRPr="00DF3E63">
              <w:rPr>
                <w:sz w:val="22"/>
                <w:szCs w:val="24"/>
              </w:rPr>
              <w:br/>
              <w:t xml:space="preserve">out-syd.smoot.apple.com</w:t>
            </w:r>
            <w:r w:rsidRPr="00DF3E63">
              <w:rPr>
                <w:sz w:val="22"/>
                <w:szCs w:val="24"/>
              </w:rPr>
              <w:br/>
              <w:t xml:space="preserve">out-tyo.smoot.apple.com</w:t>
            </w:r>
            <w:r w:rsidRPr="00DF3E63">
              <w:rPr>
                <w:sz w:val="22"/>
                <w:szCs w:val="24"/>
              </w:rPr>
              <w:br/>
              <w:t xml:space="preserve">ovm3-mgr.apple.com</w:t>
            </w:r>
            <w:r w:rsidRPr="00DF3E63">
              <w:rPr>
                <w:sz w:val="22"/>
                <w:szCs w:val="24"/>
              </w:rPr>
              <w:br/>
              <w:t xml:space="preserve">p00-ireporter.apple.com</w:t>
            </w:r>
            <w:r w:rsidRPr="00DF3E63">
              <w:rPr>
                <w:sz w:val="22"/>
                <w:szCs w:val="24"/>
              </w:rPr>
              <w:br/>
              <w:t xml:space="preserve">p01-iad.apple.com</w:t>
            </w:r>
            <w:r w:rsidRPr="00DF3E63">
              <w:rPr>
                <w:sz w:val="22"/>
                <w:szCs w:val="24"/>
              </w:rPr>
              <w:br/>
              <w:t xml:space="preserve">p100-buy.itunes.apple.com</w:t>
            </w:r>
            <w:r w:rsidRPr="00DF3E63">
              <w:rPr>
                <w:sz w:val="22"/>
                <w:szCs w:val="24"/>
              </w:rPr>
              <w:br/>
              <w:t xml:space="preserve">p100-sandbox.itunes.apple.com</w:t>
            </w:r>
            <w:r w:rsidRPr="00DF3E63">
              <w:rPr>
                <w:sz w:val="22"/>
                <w:szCs w:val="24"/>
              </w:rPr>
              <w:br/>
              <w:t xml:space="preserve">p10-buy.itunes.apple.com</w:t>
            </w:r>
            <w:r w:rsidRPr="00DF3E63">
              <w:rPr>
                <w:sz w:val="22"/>
                <w:szCs w:val="24"/>
              </w:rPr>
              <w:br/>
              <w:t xml:space="preserve">p11-buy.itunes.apple.com</w:t>
            </w:r>
            <w:r w:rsidRPr="00DF3E63">
              <w:rPr>
                <w:sz w:val="22"/>
                <w:szCs w:val="24"/>
              </w:rPr>
              <w:br/>
              <w:t xml:space="preserve">p12-buy.itunes.apple.com</w:t>
            </w:r>
            <w:r w:rsidRPr="00DF3E63">
              <w:rPr>
                <w:sz w:val="22"/>
                <w:szCs w:val="24"/>
              </w:rPr>
              <w:br/>
              <w:t xml:space="preserve">p13-buy.itunes.apple.com</w:t>
            </w:r>
            <w:r w:rsidRPr="00DF3E63">
              <w:rPr>
                <w:sz w:val="22"/>
                <w:szCs w:val="24"/>
              </w:rPr>
              <w:br/>
              <w:t xml:space="preserve">p14-buy.itunes.apple.com</w:t>
            </w:r>
            <w:r w:rsidRPr="00DF3E63">
              <w:rPr>
                <w:sz w:val="22"/>
                <w:szCs w:val="24"/>
              </w:rPr>
              <w:br/>
              <w:t xml:space="preserve">p15-buy.itunes.apple.com</w:t>
            </w:r>
            <w:r w:rsidRPr="00DF3E63">
              <w:rPr>
                <w:sz w:val="22"/>
                <w:szCs w:val="24"/>
              </w:rPr>
              <w:br/>
              <w:t xml:space="preserve">p16-buy.itunes.apple.com</w:t>
            </w:r>
            <w:r w:rsidRPr="00DF3E63">
              <w:rPr>
                <w:sz w:val="22"/>
                <w:szCs w:val="24"/>
              </w:rPr>
              <w:br/>
              <w:t xml:space="preserve">p17-buy.itunes.apple.com</w:t>
            </w:r>
            <w:r w:rsidRPr="00DF3E63">
              <w:rPr>
                <w:sz w:val="22"/>
                <w:szCs w:val="24"/>
              </w:rPr>
              <w:br/>
              <w:t xml:space="preserve">p18-buy.itunes.apple.com</w:t>
            </w:r>
            <w:r w:rsidRPr="00DF3E63">
              <w:rPr>
                <w:sz w:val="22"/>
                <w:szCs w:val="24"/>
              </w:rPr>
              <w:br/>
              <w:t xml:space="preserve">p19-buy.itunes.apple.com</w:t>
            </w:r>
            <w:r w:rsidRPr="00DF3E63">
              <w:rPr>
                <w:sz w:val="22"/>
                <w:szCs w:val="24"/>
              </w:rPr>
              <w:br/>
              <w:t xml:space="preserve">p1-buy.itunes.apple.com</w:t>
            </w:r>
            <w:r w:rsidRPr="00DF3E63">
              <w:rPr>
                <w:sz w:val="22"/>
                <w:szCs w:val="24"/>
              </w:rPr>
              <w:br/>
              <w:t xml:space="preserve">p1-u.itunes.apple.com</w:t>
            </w:r>
            <w:r w:rsidRPr="00DF3E63">
              <w:rPr>
                <w:sz w:val="22"/>
                <w:szCs w:val="24"/>
              </w:rPr>
              <w:br/>
              <w:t xml:space="preserve">p20-buy.itunes.apple.com</w:t>
            </w:r>
            <w:r w:rsidRPr="00DF3E63">
              <w:rPr>
                <w:sz w:val="22"/>
                <w:szCs w:val="24"/>
              </w:rPr>
              <w:br/>
              <w:t xml:space="preserve">p21-buy.itunes.apple.com</w:t>
            </w:r>
            <w:r w:rsidRPr="00DF3E63">
              <w:rPr>
                <w:sz w:val="22"/>
                <w:szCs w:val="24"/>
              </w:rPr>
              <w:br/>
              <w:t xml:space="preserve">p22-buy.itunes.apple.com</w:t>
            </w:r>
            <w:r w:rsidRPr="00DF3E63">
              <w:rPr>
                <w:sz w:val="22"/>
                <w:szCs w:val="24"/>
              </w:rPr>
              <w:br/>
              <w:t xml:space="preserve">p23-buy.itunes.apple.com</w:t>
            </w:r>
            <w:r w:rsidRPr="00DF3E63">
              <w:rPr>
                <w:sz w:val="22"/>
                <w:szCs w:val="24"/>
              </w:rPr>
              <w:br/>
              <w:t xml:space="preserve">p24-buy.itunes.apple.com</w:t>
            </w:r>
            <w:r w:rsidRPr="00DF3E63">
              <w:rPr>
                <w:sz w:val="22"/>
                <w:szCs w:val="24"/>
              </w:rPr>
              <w:br/>
              <w:t xml:space="preserve">p25-buy.itunes.apple.com</w:t>
            </w:r>
            <w:r w:rsidRPr="00DF3E63">
              <w:rPr>
                <w:sz w:val="22"/>
                <w:szCs w:val="24"/>
              </w:rPr>
              <w:br/>
              <w:t xml:space="preserve">p26-buy.itunes.apple.com</w:t>
            </w:r>
            <w:r w:rsidRPr="00DF3E63">
              <w:rPr>
                <w:sz w:val="22"/>
                <w:szCs w:val="24"/>
              </w:rPr>
              <w:br/>
              <w:t xml:space="preserve">p27-buy.itunes.apple.com</w:t>
            </w:r>
            <w:r w:rsidRPr="00DF3E63">
              <w:rPr>
                <w:sz w:val="22"/>
                <w:szCs w:val="24"/>
              </w:rPr>
              <w:br/>
              <w:t xml:space="preserve">p28-buy.itunes.apple.com</w:t>
            </w:r>
            <w:r w:rsidRPr="00DF3E63">
              <w:rPr>
                <w:sz w:val="22"/>
                <w:szCs w:val="24"/>
              </w:rPr>
              <w:br/>
              <w:t xml:space="preserve">p29-buy.itunes.apple.com</w:t>
            </w:r>
            <w:r w:rsidRPr="00DF3E63">
              <w:rPr>
                <w:sz w:val="22"/>
                <w:szCs w:val="24"/>
              </w:rPr>
              <w:br/>
              <w:t xml:space="preserve">p2-buy.itunes.apple.com</w:t>
            </w:r>
            <w:r w:rsidRPr="00DF3E63">
              <w:rPr>
                <w:sz w:val="22"/>
                <w:szCs w:val="24"/>
              </w:rPr>
              <w:br/>
              <w:t xml:space="preserve">p2-u.itunes.apple.com</w:t>
            </w:r>
            <w:r w:rsidRPr="00DF3E63">
              <w:rPr>
                <w:sz w:val="22"/>
                <w:szCs w:val="24"/>
              </w:rPr>
              <w:br/>
              <w:t xml:space="preserve">p301-buy.itunes.apple.com</w:t>
            </w:r>
            <w:r w:rsidRPr="00DF3E63">
              <w:rPr>
                <w:sz w:val="22"/>
                <w:szCs w:val="24"/>
              </w:rPr>
              <w:br/>
              <w:t xml:space="preserve">p302-buy.itunes.apple.com</w:t>
            </w:r>
            <w:r w:rsidRPr="00DF3E63">
              <w:rPr>
                <w:sz w:val="22"/>
                <w:szCs w:val="24"/>
              </w:rPr>
              <w:br/>
              <w:t xml:space="preserve">p303-buy.itunes.apple.com</w:t>
            </w:r>
            <w:r w:rsidRPr="00DF3E63">
              <w:rPr>
                <w:sz w:val="22"/>
                <w:szCs w:val="24"/>
              </w:rPr>
              <w:br/>
              <w:t xml:space="preserve">p304-buy.itunes.apple.com</w:t>
            </w:r>
            <w:r w:rsidRPr="00DF3E63">
              <w:rPr>
                <w:sz w:val="22"/>
                <w:szCs w:val="24"/>
              </w:rPr>
              <w:br/>
              <w:t xml:space="preserve">p305-buy.itunes.apple.com</w:t>
            </w:r>
            <w:r w:rsidRPr="00DF3E63">
              <w:rPr>
                <w:sz w:val="22"/>
                <w:szCs w:val="24"/>
              </w:rPr>
              <w:br/>
              <w:t xml:space="preserve">p306-buy.itunes.apple.com</w:t>
            </w:r>
            <w:r w:rsidRPr="00DF3E63">
              <w:rPr>
                <w:sz w:val="22"/>
                <w:szCs w:val="24"/>
              </w:rPr>
              <w:br/>
              <w:t xml:space="preserve">p30-buy.itunes.apple.com</w:t>
            </w:r>
            <w:r w:rsidRPr="00DF3E63">
              <w:rPr>
                <w:sz w:val="22"/>
                <w:szCs w:val="24"/>
              </w:rPr>
              <w:br/>
              <w:t xml:space="preserve">p31-buy.itunes.apple.com</w:t>
            </w:r>
            <w:r w:rsidRPr="00DF3E63">
              <w:rPr>
                <w:sz w:val="22"/>
                <w:szCs w:val="24"/>
              </w:rPr>
              <w:br/>
              <w:t xml:space="preserve">p32-buy.itunes.apple.com</w:t>
            </w:r>
            <w:r w:rsidRPr="00DF3E63">
              <w:rPr>
                <w:sz w:val="22"/>
                <w:szCs w:val="24"/>
              </w:rPr>
              <w:br/>
              <w:t xml:space="preserve">p33-buy.itunes.apple.com</w:t>
            </w:r>
            <w:r w:rsidRPr="00DF3E63">
              <w:rPr>
                <w:sz w:val="22"/>
                <w:szCs w:val="24"/>
              </w:rPr>
              <w:br/>
              <w:t xml:space="preserve">p34-buy.itunes.apple.com</w:t>
            </w:r>
            <w:r w:rsidRPr="00DF3E63">
              <w:rPr>
                <w:sz w:val="22"/>
                <w:szCs w:val="24"/>
              </w:rPr>
              <w:br/>
              <w:t xml:space="preserve">p35-buy.itunes.apple.com</w:t>
            </w:r>
            <w:r w:rsidRPr="00DF3E63">
              <w:rPr>
                <w:sz w:val="22"/>
                <w:szCs w:val="24"/>
              </w:rPr>
              <w:br/>
              <w:t xml:space="preserve">p36-buy.itunes.apple.com</w:t>
            </w:r>
            <w:r w:rsidRPr="00DF3E63">
              <w:rPr>
                <w:sz w:val="22"/>
                <w:szCs w:val="24"/>
              </w:rPr>
              <w:br/>
              <w:t xml:space="preserve">p37-buy.itunes.apple.com</w:t>
            </w:r>
            <w:r w:rsidRPr="00DF3E63">
              <w:rPr>
                <w:sz w:val="22"/>
                <w:szCs w:val="24"/>
              </w:rPr>
              <w:br/>
              <w:t xml:space="preserve">p38-buy.itunes.apple.com</w:t>
            </w:r>
            <w:r w:rsidRPr="00DF3E63">
              <w:rPr>
                <w:sz w:val="22"/>
                <w:szCs w:val="24"/>
              </w:rPr>
              <w:br/>
              <w:t xml:space="preserve">p39-buy.itunes.apple.com</w:t>
            </w:r>
            <w:r w:rsidRPr="00DF3E63">
              <w:rPr>
                <w:sz w:val="22"/>
                <w:szCs w:val="24"/>
              </w:rPr>
              <w:br/>
              <w:t xml:space="preserve">p3-buy.itunes.apple.com</w:t>
            </w:r>
            <w:r w:rsidRPr="00DF3E63">
              <w:rPr>
                <w:sz w:val="22"/>
                <w:szCs w:val="24"/>
              </w:rPr>
              <w:br/>
              <w:t xml:space="preserve">p40-buy.itunes.apple.com</w:t>
            </w:r>
            <w:r w:rsidRPr="00DF3E63">
              <w:rPr>
                <w:sz w:val="22"/>
                <w:szCs w:val="24"/>
              </w:rPr>
              <w:br/>
              <w:t xml:space="preserve">p41-buy.itunes.apple.com</w:t>
            </w:r>
            <w:r w:rsidRPr="00DF3E63">
              <w:rPr>
                <w:sz w:val="22"/>
                <w:szCs w:val="24"/>
              </w:rPr>
              <w:br/>
              <w:t xml:space="preserve">p42-buy.itunes.apple.com</w:t>
            </w:r>
            <w:r w:rsidRPr="00DF3E63">
              <w:rPr>
                <w:sz w:val="22"/>
                <w:szCs w:val="24"/>
              </w:rPr>
              <w:br/>
              <w:t xml:space="preserve">p43-buy.itunes.apple.com</w:t>
            </w:r>
            <w:r w:rsidRPr="00DF3E63">
              <w:rPr>
                <w:sz w:val="22"/>
                <w:szCs w:val="24"/>
              </w:rPr>
              <w:br/>
              <w:t xml:space="preserve">p44-buy.itunes.apple.com</w:t>
            </w:r>
            <w:r w:rsidRPr="00DF3E63">
              <w:rPr>
                <w:sz w:val="22"/>
                <w:szCs w:val="24"/>
              </w:rPr>
              <w:br/>
              <w:t xml:space="preserve">p45-buy.itunes.apple.com</w:t>
            </w:r>
            <w:r w:rsidRPr="00DF3E63">
              <w:rPr>
                <w:sz w:val="22"/>
                <w:szCs w:val="24"/>
              </w:rPr>
              <w:br/>
              <w:t xml:space="preserve">p46-buy.itunes.apple.com</w:t>
            </w:r>
            <w:r w:rsidRPr="00DF3E63">
              <w:rPr>
                <w:sz w:val="22"/>
                <w:szCs w:val="24"/>
              </w:rPr>
              <w:br/>
              <w:t xml:space="preserve">p47-buy.itunes.apple.com</w:t>
            </w:r>
            <w:r w:rsidRPr="00DF3E63">
              <w:rPr>
                <w:sz w:val="22"/>
                <w:szCs w:val="24"/>
              </w:rPr>
              <w:br/>
              <w:t xml:space="preserve">p48-buy.itunes.apple.com</w:t>
            </w:r>
            <w:r w:rsidRPr="00DF3E63">
              <w:rPr>
                <w:sz w:val="22"/>
                <w:szCs w:val="24"/>
              </w:rPr>
              <w:br/>
              <w:t xml:space="preserve">p49-buy.itunes.apple.com</w:t>
            </w:r>
            <w:r w:rsidRPr="00DF3E63">
              <w:rPr>
                <w:sz w:val="22"/>
                <w:szCs w:val="24"/>
              </w:rPr>
              <w:br/>
              <w:t xml:space="preserve">p4-buy.itunes.apple.com</w:t>
            </w:r>
            <w:r w:rsidRPr="00DF3E63">
              <w:rPr>
                <w:sz w:val="22"/>
                <w:szCs w:val="24"/>
              </w:rPr>
              <w:br/>
              <w:t xml:space="preserve">p50-buy.itunes.apple.com</w:t>
            </w:r>
            <w:r w:rsidRPr="00DF3E63">
              <w:rPr>
                <w:sz w:val="22"/>
                <w:szCs w:val="24"/>
              </w:rPr>
              <w:br/>
              <w:t xml:space="preserve">p51-buy.itunes.apple.com</w:t>
            </w:r>
            <w:r w:rsidRPr="00DF3E63">
              <w:rPr>
                <w:sz w:val="22"/>
                <w:szCs w:val="24"/>
              </w:rPr>
              <w:br/>
              <w:t xml:space="preserve">p52-buy.itunes.apple.com</w:t>
            </w:r>
            <w:r w:rsidRPr="00DF3E63">
              <w:rPr>
                <w:sz w:val="22"/>
                <w:szCs w:val="24"/>
              </w:rPr>
              <w:br/>
              <w:t xml:space="preserve">p53-buy.itunes.apple.com</w:t>
            </w:r>
            <w:r w:rsidRPr="00DF3E63">
              <w:rPr>
                <w:sz w:val="22"/>
                <w:szCs w:val="24"/>
              </w:rPr>
              <w:br/>
              <w:t xml:space="preserve">p54-buy.itunes.apple.com</w:t>
            </w:r>
            <w:r w:rsidRPr="00DF3E63">
              <w:rPr>
                <w:sz w:val="22"/>
                <w:szCs w:val="24"/>
              </w:rPr>
              <w:br/>
              <w:t xml:space="preserve">p55-buy.itunes.apple.com</w:t>
            </w:r>
            <w:r w:rsidRPr="00DF3E63">
              <w:rPr>
                <w:sz w:val="22"/>
                <w:szCs w:val="24"/>
              </w:rPr>
              <w:br/>
              <w:t xml:space="preserve">p56-buy.itunes.apple.com</w:t>
            </w:r>
            <w:r w:rsidRPr="00DF3E63">
              <w:rPr>
                <w:sz w:val="22"/>
                <w:szCs w:val="24"/>
              </w:rPr>
              <w:br/>
              <w:t xml:space="preserve">p57-buy.itunes.apple.com</w:t>
            </w:r>
            <w:r w:rsidRPr="00DF3E63">
              <w:rPr>
                <w:sz w:val="22"/>
                <w:szCs w:val="24"/>
              </w:rPr>
              <w:br/>
              <w:t xml:space="preserve">p58-buy.itunes.apple.com</w:t>
            </w:r>
            <w:r w:rsidRPr="00DF3E63">
              <w:rPr>
                <w:sz w:val="22"/>
                <w:szCs w:val="24"/>
              </w:rPr>
              <w:br/>
              <w:t xml:space="preserve">p59-buy.itunes.apple.com</w:t>
            </w:r>
            <w:r w:rsidRPr="00DF3E63">
              <w:rPr>
                <w:sz w:val="22"/>
                <w:szCs w:val="24"/>
              </w:rPr>
              <w:br/>
              <w:t xml:space="preserve">p5-buy.itunes.apple.com</w:t>
            </w:r>
            <w:r w:rsidRPr="00DF3E63">
              <w:rPr>
                <w:sz w:val="22"/>
                <w:szCs w:val="24"/>
              </w:rPr>
              <w:br/>
              <w:t xml:space="preserve">p60-buy.itunes.apple.com</w:t>
            </w:r>
            <w:r w:rsidRPr="00DF3E63">
              <w:rPr>
                <w:sz w:val="22"/>
                <w:szCs w:val="24"/>
              </w:rPr>
              <w:br/>
              <w:t xml:space="preserve">p61-buy.itunes.apple.com</w:t>
            </w:r>
            <w:r w:rsidRPr="00DF3E63">
              <w:rPr>
                <w:sz w:val="22"/>
                <w:szCs w:val="24"/>
              </w:rPr>
              <w:br/>
              <w:t xml:space="preserve">p62-buy.itunes.apple.com</w:t>
            </w:r>
            <w:r w:rsidRPr="00DF3E63">
              <w:rPr>
                <w:sz w:val="22"/>
                <w:szCs w:val="24"/>
              </w:rPr>
              <w:br/>
              <w:t xml:space="preserve">p63-buy.itunes.apple.com</w:t>
            </w:r>
            <w:r w:rsidRPr="00DF3E63">
              <w:rPr>
                <w:sz w:val="22"/>
                <w:szCs w:val="24"/>
              </w:rPr>
              <w:br/>
              <w:t xml:space="preserve">p64-buy.itunes.apple.com</w:t>
            </w:r>
            <w:r w:rsidRPr="00DF3E63">
              <w:rPr>
                <w:sz w:val="22"/>
                <w:szCs w:val="24"/>
              </w:rPr>
              <w:br/>
              <w:t xml:space="preserve">p65-buy.itunes.apple.com</w:t>
            </w:r>
            <w:r w:rsidRPr="00DF3E63">
              <w:rPr>
                <w:sz w:val="22"/>
                <w:szCs w:val="24"/>
              </w:rPr>
              <w:br/>
              <w:t xml:space="preserve">p66-buy.itunes.apple.com</w:t>
            </w:r>
            <w:r w:rsidRPr="00DF3E63">
              <w:rPr>
                <w:sz w:val="22"/>
                <w:szCs w:val="24"/>
              </w:rPr>
              <w:br/>
              <w:t xml:space="preserve">p67-buy.itunes.apple.com</w:t>
            </w:r>
            <w:r w:rsidRPr="00DF3E63">
              <w:rPr>
                <w:sz w:val="22"/>
                <w:szCs w:val="24"/>
              </w:rPr>
              <w:br/>
              <w:t xml:space="preserve">p68-buy.itunes.apple.com</w:t>
            </w:r>
            <w:r w:rsidRPr="00DF3E63">
              <w:rPr>
                <w:sz w:val="22"/>
                <w:szCs w:val="24"/>
              </w:rPr>
              <w:br/>
              <w:t xml:space="preserve">p69-buy.itunes.apple.com</w:t>
            </w:r>
            <w:r w:rsidRPr="00DF3E63">
              <w:rPr>
                <w:sz w:val="22"/>
                <w:szCs w:val="24"/>
              </w:rPr>
              <w:br/>
              <w:t xml:space="preserve">p6-buy.itunes.apple.com</w:t>
            </w:r>
            <w:r w:rsidRPr="00DF3E63">
              <w:rPr>
                <w:sz w:val="22"/>
                <w:szCs w:val="24"/>
              </w:rPr>
              <w:br/>
              <w:t xml:space="preserve">p6-staging.itunes.apple.com</w:t>
            </w:r>
            <w:r w:rsidRPr="00DF3E63">
              <w:rPr>
                <w:sz w:val="22"/>
                <w:szCs w:val="24"/>
              </w:rPr>
              <w:br/>
              <w:t xml:space="preserve">p70-buy.itunes.apple.com</w:t>
            </w:r>
            <w:r w:rsidRPr="00DF3E63">
              <w:rPr>
                <w:sz w:val="22"/>
                <w:szCs w:val="24"/>
              </w:rPr>
              <w:br/>
              <w:t xml:space="preserve">p71-buy.itunes.apple.com</w:t>
            </w:r>
            <w:r w:rsidRPr="00DF3E63">
              <w:rPr>
                <w:sz w:val="22"/>
                <w:szCs w:val="24"/>
              </w:rPr>
              <w:br/>
              <w:t xml:space="preserve">p72-buy.itunes.apple.com</w:t>
            </w:r>
            <w:r w:rsidRPr="00DF3E63">
              <w:rPr>
                <w:sz w:val="22"/>
                <w:szCs w:val="24"/>
              </w:rPr>
              <w:br/>
              <w:t xml:space="preserve">p73-buy.itunes.apple.com</w:t>
            </w:r>
            <w:r w:rsidRPr="00DF3E63">
              <w:rPr>
                <w:sz w:val="22"/>
                <w:szCs w:val="24"/>
              </w:rPr>
              <w:br/>
              <w:t xml:space="preserve">p74-buy.itunes.apple.com</w:t>
            </w:r>
            <w:r w:rsidRPr="00DF3E63">
              <w:rPr>
                <w:sz w:val="22"/>
                <w:szCs w:val="24"/>
              </w:rPr>
              <w:br/>
              <w:t xml:space="preserve">p75-buy.itunes.apple.com</w:t>
            </w:r>
            <w:r w:rsidRPr="00DF3E63">
              <w:rPr>
                <w:sz w:val="22"/>
                <w:szCs w:val="24"/>
              </w:rPr>
              <w:br/>
              <w:t xml:space="preserve">p76-buy.itunes.apple.com</w:t>
            </w:r>
            <w:r w:rsidRPr="00DF3E63">
              <w:rPr>
                <w:sz w:val="22"/>
                <w:szCs w:val="24"/>
              </w:rPr>
              <w:br/>
              <w:t xml:space="preserve">p77-buy.itunes.apple.com</w:t>
            </w:r>
            <w:r w:rsidRPr="00DF3E63">
              <w:rPr>
                <w:sz w:val="22"/>
                <w:szCs w:val="24"/>
              </w:rPr>
              <w:br/>
              <w:t xml:space="preserve">p78-buy.itunes.apple.com</w:t>
            </w:r>
            <w:r w:rsidRPr="00DF3E63">
              <w:rPr>
                <w:sz w:val="22"/>
                <w:szCs w:val="24"/>
              </w:rPr>
              <w:br/>
              <w:t xml:space="preserve">p79-buy.itunes.apple.com</w:t>
            </w:r>
            <w:r w:rsidRPr="00DF3E63">
              <w:rPr>
                <w:sz w:val="22"/>
                <w:szCs w:val="24"/>
              </w:rPr>
              <w:br/>
              <w:t xml:space="preserve">p7-buy.itunes.apple.com</w:t>
            </w:r>
            <w:r w:rsidRPr="00DF3E63">
              <w:rPr>
                <w:sz w:val="22"/>
                <w:szCs w:val="24"/>
              </w:rPr>
              <w:br/>
              <w:t xml:space="preserve">p80-buy.itunes.apple.com</w:t>
            </w:r>
            <w:r w:rsidRPr="00DF3E63">
              <w:rPr>
                <w:sz w:val="22"/>
                <w:szCs w:val="24"/>
              </w:rPr>
              <w:br/>
              <w:t xml:space="preserve">p8-buy.itunes.apple.com</w:t>
            </w:r>
            <w:r w:rsidRPr="00DF3E63">
              <w:rPr>
                <w:sz w:val="22"/>
                <w:szCs w:val="24"/>
              </w:rPr>
              <w:br/>
              <w:t xml:space="preserve">p9-buy.itunes.apple.com</w:t>
            </w:r>
            <w:r w:rsidRPr="00DF3E63">
              <w:rPr>
                <w:sz w:val="22"/>
                <w:szCs w:val="24"/>
              </w:rPr>
              <w:br/>
              <w:t xml:space="preserve">paixpub.apple.com</w:t>
            </w:r>
            <w:r w:rsidRPr="00DF3E63">
              <w:rPr>
                <w:sz w:val="22"/>
                <w:szCs w:val="24"/>
              </w:rPr>
              <w:br/>
              <w:t xml:space="preserve">pams-media.apple.com</w:t>
            </w:r>
            <w:r w:rsidRPr="00DF3E63">
              <w:rPr>
                <w:sz w:val="22"/>
                <w:szCs w:val="24"/>
              </w:rPr>
              <w:br/>
              <w:t xml:space="preserve">pamsmedia.apple.com</w:t>
            </w:r>
            <w:r w:rsidRPr="00DF3E63">
              <w:rPr>
                <w:sz w:val="22"/>
                <w:szCs w:val="24"/>
              </w:rPr>
              <w:br/>
              <w:t xml:space="preserve">pams-media-prod.apple.com</w:t>
            </w:r>
            <w:r w:rsidRPr="00DF3E63">
              <w:rPr>
                <w:sz w:val="22"/>
                <w:szCs w:val="24"/>
              </w:rPr>
              <w:br/>
              <w:t xml:space="preserve">pancake.apple.com</w:t>
            </w:r>
            <w:r w:rsidRPr="00DF3E63">
              <w:rPr>
                <w:sz w:val="22"/>
                <w:szCs w:val="24"/>
              </w:rPr>
              <w:br/>
              <w:t xml:space="preserve">pariah2.apple.com</w:t>
            </w:r>
            <w:r w:rsidRPr="00DF3E63">
              <w:rPr>
                <w:sz w:val="22"/>
                <w:szCs w:val="24"/>
              </w:rPr>
              <w:br/>
              <w:t xml:space="preserve">pariah3.apple.com</w:t>
            </w:r>
            <w:r w:rsidRPr="00DF3E63">
              <w:rPr>
                <w:sz w:val="22"/>
                <w:szCs w:val="24"/>
              </w:rPr>
              <w:br/>
              <w:t xml:space="preserve">pariah.apple.com</w:t>
            </w:r>
            <w:r w:rsidRPr="00DF3E63">
              <w:rPr>
                <w:sz w:val="22"/>
                <w:szCs w:val="24"/>
              </w:rPr>
              <w:br/>
              <w:t xml:space="preserve">partiality.itunes.apple.com</w:t>
            </w:r>
            <w:r w:rsidRPr="00DF3E63">
              <w:rPr>
                <w:sz w:val="22"/>
                <w:szCs w:val="24"/>
              </w:rPr>
              <w:br/>
              <w:t xml:space="preserve">partnerconnect.apple.com</w:t>
            </w:r>
            <w:r w:rsidRPr="00DF3E63">
              <w:rPr>
                <w:sz w:val="22"/>
                <w:szCs w:val="24"/>
              </w:rPr>
              <w:br/>
              <w:t xml:space="preserve">partnerconnect-ext-mdn.apple.com</w:t>
            </w:r>
            <w:r w:rsidRPr="00DF3E63">
              <w:rPr>
                <w:sz w:val="22"/>
                <w:szCs w:val="24"/>
              </w:rPr>
              <w:br/>
              <w:t xml:space="preserve">partnerconnect-ext-rn.apple.com</w:t>
            </w:r>
            <w:r w:rsidRPr="00DF3E63">
              <w:rPr>
                <w:sz w:val="22"/>
                <w:szCs w:val="24"/>
              </w:rPr>
              <w:br/>
              <w:t xml:space="preserve">partner-connect-mdn.apple.com</w:t>
            </w:r>
            <w:r w:rsidRPr="00DF3E63">
              <w:rPr>
                <w:sz w:val="22"/>
                <w:szCs w:val="24"/>
              </w:rPr>
              <w:br/>
              <w:t xml:space="preserve">partnerconnect-mdn.apple.com</w:t>
            </w:r>
            <w:r w:rsidRPr="00DF3E63">
              <w:rPr>
                <w:sz w:val="22"/>
                <w:szCs w:val="24"/>
              </w:rPr>
              <w:br/>
              <w:t xml:space="preserve">partnerconnectmdn.apple.com</w:t>
            </w:r>
            <w:r w:rsidRPr="00DF3E63">
              <w:rPr>
                <w:sz w:val="22"/>
                <w:szCs w:val="24"/>
              </w:rPr>
              <w:br/>
              <w:t xml:space="preserve">partner-connect-mdn-uat.apple.com</w:t>
            </w:r>
            <w:r w:rsidRPr="00DF3E63">
              <w:rPr>
                <w:sz w:val="22"/>
                <w:szCs w:val="24"/>
              </w:rPr>
              <w:br/>
              <w:t xml:space="preserve">partnerconnect-nwk.apple.com</w:t>
            </w:r>
            <w:r w:rsidRPr="00DF3E63">
              <w:rPr>
                <w:sz w:val="22"/>
                <w:szCs w:val="24"/>
              </w:rPr>
              <w:br/>
              <w:t xml:space="preserve">partnerconnectnwk.apple.com</w:t>
            </w:r>
            <w:r w:rsidRPr="00DF3E63">
              <w:rPr>
                <w:sz w:val="22"/>
                <w:szCs w:val="24"/>
              </w:rPr>
              <w:br/>
              <w:t xml:space="preserve">partnerconnect-old.apple.com</w:t>
            </w:r>
            <w:r w:rsidRPr="00DF3E63">
              <w:rPr>
                <w:sz w:val="22"/>
                <w:szCs w:val="24"/>
              </w:rPr>
              <w:br/>
              <w:t xml:space="preserve">partnerconnectold.apple.com</w:t>
            </w:r>
            <w:r w:rsidRPr="00DF3E63">
              <w:rPr>
                <w:sz w:val="22"/>
                <w:szCs w:val="24"/>
              </w:rPr>
              <w:br/>
              <w:t xml:space="preserve">partner-connect-prz.apple.com</w:t>
            </w:r>
            <w:r w:rsidRPr="00DF3E63">
              <w:rPr>
                <w:sz w:val="22"/>
                <w:szCs w:val="24"/>
              </w:rPr>
              <w:br/>
              <w:t xml:space="preserve">partner-connect-rno-uat.apple.com</w:t>
            </w:r>
            <w:r w:rsidRPr="00DF3E63">
              <w:rPr>
                <w:sz w:val="22"/>
                <w:szCs w:val="24"/>
              </w:rPr>
              <w:br/>
              <w:t xml:space="preserve">partner-customer-mdn.apple.com</w:t>
            </w:r>
            <w:r w:rsidRPr="00DF3E63">
              <w:rPr>
                <w:sz w:val="22"/>
                <w:szCs w:val="24"/>
              </w:rPr>
              <w:br/>
              <w:t xml:space="preserve">partner-customer-rn.apple.com</w:t>
            </w:r>
            <w:r w:rsidRPr="00DF3E63">
              <w:rPr>
                <w:sz w:val="22"/>
                <w:szCs w:val="24"/>
              </w:rPr>
              <w:br/>
              <w:t xml:space="preserve">partner.itunes.apple.com</w:t>
            </w:r>
            <w:r w:rsidRPr="00DF3E63">
              <w:rPr>
                <w:sz w:val="22"/>
                <w:szCs w:val="24"/>
              </w:rPr>
              <w:br/>
              <w:t xml:space="preserve">partner-mdn.apple.com</w:t>
            </w:r>
            <w:r w:rsidRPr="00DF3E63">
              <w:rPr>
                <w:sz w:val="22"/>
                <w:szCs w:val="24"/>
              </w:rPr>
              <w:br/>
              <w:t xml:space="preserve">partner-relay-dr.apple.com</w:t>
            </w:r>
            <w:r w:rsidRPr="00DF3E63">
              <w:rPr>
                <w:sz w:val="22"/>
                <w:szCs w:val="24"/>
              </w:rPr>
              <w:br/>
              <w:t xml:space="preserve">partner-relay-fasp.apple.com</w:t>
            </w:r>
            <w:r w:rsidRPr="00DF3E63">
              <w:rPr>
                <w:sz w:val="22"/>
                <w:szCs w:val="24"/>
              </w:rPr>
              <w:br/>
              <w:t xml:space="preserve">partner-relay-faspmdn.apple.com</w:t>
            </w:r>
            <w:r w:rsidRPr="00DF3E63">
              <w:rPr>
                <w:sz w:val="22"/>
                <w:szCs w:val="24"/>
              </w:rPr>
              <w:br/>
              <w:t xml:space="preserve">partner-relay-int-dr.apple.com</w:t>
            </w:r>
            <w:r w:rsidRPr="00DF3E63">
              <w:rPr>
                <w:sz w:val="22"/>
                <w:szCs w:val="24"/>
              </w:rPr>
              <w:br/>
              <w:t xml:space="preserve">partner-relay-int-prod.apple.com</w:t>
            </w:r>
            <w:r w:rsidRPr="00DF3E63">
              <w:rPr>
                <w:sz w:val="22"/>
                <w:szCs w:val="24"/>
              </w:rPr>
              <w:br/>
              <w:t xml:space="preserve">partner-relay-prod.apple.com</w:t>
            </w:r>
            <w:r w:rsidRPr="00DF3E63">
              <w:rPr>
                <w:sz w:val="22"/>
                <w:szCs w:val="24"/>
              </w:rPr>
              <w:br/>
              <w:t xml:space="preserve">partner-relay-pub-uat.apple.com</w:t>
            </w:r>
            <w:r w:rsidRPr="00DF3E63">
              <w:rPr>
                <w:sz w:val="22"/>
                <w:szCs w:val="24"/>
              </w:rPr>
              <w:br/>
              <w:t xml:space="preserve">partner-resources-mdn.apple.com</w:t>
            </w:r>
            <w:r w:rsidRPr="00DF3E63">
              <w:rPr>
                <w:sz w:val="22"/>
                <w:szCs w:val="24"/>
              </w:rPr>
              <w:br/>
              <w:t xml:space="preserve">partnerresources-mdn.apple.com</w:t>
            </w:r>
            <w:r w:rsidRPr="00DF3E63">
              <w:rPr>
                <w:sz w:val="22"/>
                <w:szCs w:val="24"/>
              </w:rPr>
              <w:br/>
              <w:t xml:space="preserve">partner-resources-nwk.apple.com</w:t>
            </w:r>
            <w:r w:rsidRPr="00DF3E63">
              <w:rPr>
                <w:sz w:val="22"/>
                <w:szCs w:val="24"/>
              </w:rPr>
              <w:br/>
              <w:t xml:space="preserve">partnerresources-nwk.apple.com</w:t>
            </w:r>
            <w:r w:rsidRPr="00DF3E63">
              <w:rPr>
                <w:sz w:val="22"/>
                <w:szCs w:val="24"/>
              </w:rPr>
              <w:br/>
              <w:t xml:space="preserve">partner-resources-rn3.apple.com</w:t>
            </w:r>
            <w:r w:rsidRPr="00DF3E63">
              <w:rPr>
                <w:sz w:val="22"/>
                <w:szCs w:val="24"/>
              </w:rPr>
              <w:br/>
              <w:t xml:space="preserve">partner-rno.apple.com</w:t>
            </w:r>
            <w:r w:rsidRPr="00DF3E63">
              <w:rPr>
                <w:sz w:val="22"/>
                <w:szCs w:val="24"/>
              </w:rPr>
              <w:br/>
              <w:t xml:space="preserve">partners-developer-mdn.apple.com</w:t>
            </w:r>
            <w:r w:rsidRPr="00DF3E63">
              <w:rPr>
                <w:sz w:val="22"/>
                <w:szCs w:val="24"/>
              </w:rPr>
              <w:br/>
              <w:t xml:space="preserve">partners-developer-rno.apple.com</w:t>
            </w:r>
            <w:r w:rsidRPr="00DF3E63">
              <w:rPr>
                <w:sz w:val="22"/>
                <w:szCs w:val="24"/>
              </w:rPr>
              <w:br/>
              <w:t xml:space="preserve">pascal.apple.com</w:t>
            </w:r>
            <w:r w:rsidRPr="00DF3E63">
              <w:rPr>
                <w:sz w:val="22"/>
                <w:szCs w:val="24"/>
              </w:rPr>
              <w:br/>
              <w:t xml:space="preserve">pascal-mdn.apple.com</w:t>
            </w:r>
            <w:r w:rsidRPr="00DF3E63">
              <w:rPr>
                <w:sz w:val="22"/>
                <w:szCs w:val="24"/>
              </w:rPr>
              <w:br/>
              <w:t xml:space="preserve">pascalmdn.apple.com</w:t>
            </w:r>
            <w:r w:rsidRPr="00DF3E63">
              <w:rPr>
                <w:sz w:val="22"/>
                <w:szCs w:val="24"/>
              </w:rPr>
              <w:br/>
              <w:t xml:space="preserve">pascal-nwk.apple.com</w:t>
            </w:r>
            <w:r w:rsidRPr="00DF3E63">
              <w:rPr>
                <w:sz w:val="22"/>
                <w:szCs w:val="24"/>
              </w:rPr>
              <w:br/>
              <w:t xml:space="preserve">pascalnwk.apple.com</w:t>
            </w:r>
            <w:r w:rsidRPr="00DF3E63">
              <w:rPr>
                <w:sz w:val="22"/>
                <w:szCs w:val="24"/>
              </w:rPr>
              <w:br/>
              <w:t xml:space="preserve">pasemi-support.apple.com</w:t>
            </w:r>
            <w:r w:rsidRPr="00DF3E63">
              <w:rPr>
                <w:sz w:val="22"/>
                <w:szCs w:val="24"/>
              </w:rPr>
              <w:br/>
              <w:t xml:space="preserve">passprtt.apple.com</w:t>
            </w:r>
            <w:r w:rsidRPr="00DF3E63">
              <w:rPr>
                <w:sz w:val="22"/>
                <w:szCs w:val="24"/>
              </w:rPr>
              <w:br/>
              <w:t xml:space="preserve">paymentoutboundgateway-icloud4.itunes.apple.com</w:t>
            </w:r>
            <w:r w:rsidRPr="00DF3E63">
              <w:rPr>
                <w:sz w:val="22"/>
                <w:szCs w:val="24"/>
              </w:rPr>
              <w:br/>
              <w:t xml:space="preserve">payments.apple.com</w:t>
            </w:r>
            <w:r w:rsidRPr="00DF3E63">
              <w:rPr>
                <w:sz w:val="22"/>
                <w:szCs w:val="24"/>
              </w:rPr>
              <w:br/>
              <w:t xml:space="preserve">payments-partner2.itunes.apple.com</w:t>
            </w:r>
            <w:r w:rsidRPr="00DF3E63">
              <w:rPr>
                <w:sz w:val="22"/>
                <w:szCs w:val="24"/>
              </w:rPr>
              <w:br/>
              <w:t xml:space="preserve">payments-partner-qa.apple.com</w:t>
            </w:r>
            <w:r w:rsidRPr="00DF3E63">
              <w:rPr>
                <w:sz w:val="22"/>
                <w:szCs w:val="24"/>
              </w:rPr>
              <w:br/>
              <w:t xml:space="preserve">pc-ardisana-01.asia.apple.com</w:t>
            </w:r>
            <w:r w:rsidRPr="00DF3E63">
              <w:rPr>
                <w:sz w:val="22"/>
                <w:szCs w:val="24"/>
              </w:rPr>
              <w:br/>
              <w:t xml:space="preserve">pcardisana-01.asia.apple.com</w:t>
            </w:r>
            <w:r w:rsidRPr="00DF3E63">
              <w:rPr>
                <w:sz w:val="22"/>
                <w:szCs w:val="24"/>
              </w:rPr>
              <w:br/>
              <w:t xml:space="preserve">pcs-itunesconnect.apple.com</w:t>
            </w:r>
            <w:r w:rsidRPr="00DF3E63">
              <w:rPr>
                <w:sz w:val="22"/>
                <w:szCs w:val="24"/>
              </w:rPr>
              <w:br/>
              <w:t xml:space="preserve">pd7-ext.apple.com</w:t>
            </w:r>
            <w:r w:rsidRPr="00DF3E63">
              <w:rPr>
                <w:sz w:val="22"/>
                <w:szCs w:val="24"/>
              </w:rPr>
              <w:br/>
              <w:t xml:space="preserve">pd7-ext-mdn.apple.com</w:t>
            </w:r>
            <w:r w:rsidRPr="00DF3E63">
              <w:rPr>
                <w:sz w:val="22"/>
                <w:szCs w:val="24"/>
              </w:rPr>
              <w:br/>
              <w:t xml:space="preserve">pd7-ext-nwk.apple.com</w:t>
            </w:r>
            <w:r w:rsidRPr="00DF3E63">
              <w:rPr>
                <w:sz w:val="22"/>
                <w:szCs w:val="24"/>
              </w:rPr>
              <w:br/>
              <w:t xml:space="preserve">pd7ext-nwk.apple.com</w:t>
            </w:r>
            <w:r w:rsidRPr="00DF3E63">
              <w:rPr>
                <w:sz w:val="22"/>
                <w:szCs w:val="24"/>
              </w:rPr>
              <w:br/>
              <w:t xml:space="preserve">pd7-ext.sap.apple.com</w:t>
            </w:r>
            <w:r w:rsidRPr="00DF3E63">
              <w:rPr>
                <w:sz w:val="22"/>
                <w:szCs w:val="24"/>
              </w:rPr>
              <w:br/>
              <w:t xml:space="preserve">pdca.apple.com</w:t>
            </w:r>
            <w:r w:rsidRPr="00DF3E63">
              <w:rPr>
                <w:sz w:val="22"/>
                <w:szCs w:val="24"/>
              </w:rPr>
              <w:br/>
              <w:t xml:space="preserve">pdev.apple.com</w:t>
            </w:r>
            <w:r w:rsidRPr="00DF3E63">
              <w:rPr>
                <w:sz w:val="22"/>
                <w:szCs w:val="24"/>
              </w:rPr>
              <w:br/>
              <w:t xml:space="preserve">pd.itunes.apple.com</w:t>
            </w:r>
            <w:r w:rsidRPr="00DF3E63">
              <w:rPr>
                <w:sz w:val="22"/>
                <w:szCs w:val="24"/>
              </w:rPr>
              <w:br/>
              <w:t xml:space="preserve">pd-nk.itunes.apple.com</w:t>
            </w:r>
            <w:r w:rsidRPr="00DF3E63">
              <w:rPr>
                <w:sz w:val="22"/>
                <w:szCs w:val="24"/>
              </w:rPr>
              <w:br/>
              <w:t xml:space="preserve">pd-st.itunes.apple.com</w:t>
            </w:r>
            <w:r w:rsidRPr="00DF3E63">
              <w:rPr>
                <w:sz w:val="22"/>
                <w:szCs w:val="24"/>
              </w:rPr>
              <w:br/>
              <w:t xml:space="preserve">pdweb.apple.com</w:t>
            </w:r>
            <w:r w:rsidRPr="00DF3E63">
              <w:rPr>
                <w:sz w:val="22"/>
                <w:szCs w:val="24"/>
              </w:rPr>
              <w:br/>
              <w:t xml:space="preserve">pecans.apple.com</w:t>
            </w:r>
            <w:r w:rsidRPr="00DF3E63">
              <w:rPr>
                <w:sz w:val="22"/>
                <w:szCs w:val="24"/>
              </w:rPr>
              <w:br/>
              <w:t xml:space="preserve">peekytoe.apple.com</w:t>
            </w:r>
            <w:r w:rsidRPr="00DF3E63">
              <w:rPr>
                <w:sz w:val="22"/>
                <w:szCs w:val="24"/>
              </w:rPr>
              <w:br/>
              <w:t xml:space="preserve">pegasus.corp.apple.com</w:t>
            </w:r>
            <w:r w:rsidRPr="00DF3E63">
              <w:rPr>
                <w:sz w:val="22"/>
                <w:szCs w:val="24"/>
              </w:rPr>
              <w:br/>
              <w:t xml:space="preserve">peggypod.apple.com</w:t>
            </w:r>
            <w:r w:rsidRPr="00DF3E63">
              <w:rPr>
                <w:sz w:val="22"/>
                <w:szCs w:val="24"/>
              </w:rPr>
              <w:br/>
              <w:t xml:space="preserve">penumbra.apple.com</w:t>
            </w:r>
            <w:r w:rsidRPr="00DF3E63">
              <w:rPr>
                <w:sz w:val="22"/>
                <w:szCs w:val="24"/>
              </w:rPr>
              <w:br/>
              <w:t xml:space="preserve">peoplechat-mdn.apple.com</w:t>
            </w:r>
            <w:r w:rsidRPr="00DF3E63">
              <w:rPr>
                <w:sz w:val="22"/>
                <w:szCs w:val="24"/>
              </w:rPr>
              <w:br/>
              <w:t xml:space="preserve">peoplechat-prn.apple.com</w:t>
            </w:r>
            <w:r w:rsidRPr="00DF3E63">
              <w:rPr>
                <w:sz w:val="22"/>
                <w:szCs w:val="24"/>
              </w:rPr>
              <w:br/>
              <w:t xml:space="preserve">people-origin-prz.apple.com</w:t>
            </w:r>
            <w:r w:rsidRPr="00DF3E63">
              <w:rPr>
                <w:sz w:val="22"/>
                <w:szCs w:val="24"/>
              </w:rPr>
              <w:br/>
              <w:t xml:space="preserve">people-origin-rno.apple.com</w:t>
            </w:r>
            <w:r w:rsidRPr="00DF3E63">
              <w:rPr>
                <w:sz w:val="22"/>
                <w:szCs w:val="24"/>
              </w:rPr>
              <w:br/>
              <w:t xml:space="preserve">people-origin-uat.apple.com</w:t>
            </w:r>
            <w:r w:rsidRPr="00DF3E63">
              <w:rPr>
                <w:sz w:val="22"/>
                <w:szCs w:val="24"/>
              </w:rPr>
              <w:br/>
              <w:t xml:space="preserve">pepper.apple.com</w:t>
            </w:r>
            <w:r w:rsidRPr="00DF3E63">
              <w:rPr>
                <w:sz w:val="22"/>
                <w:szCs w:val="24"/>
              </w:rPr>
              <w:br/>
              <w:t xml:space="preserve">pg-bootstrap.itunes-old.apple.com</w:t>
            </w:r>
            <w:r w:rsidRPr="00DF3E63">
              <w:rPr>
                <w:sz w:val="22"/>
                <w:szCs w:val="24"/>
              </w:rPr>
              <w:br/>
              <w:t xml:space="preserve">phobos.apple.com</w:t>
            </w:r>
            <w:r w:rsidRPr="00DF3E63">
              <w:rPr>
                <w:sz w:val="22"/>
                <w:szCs w:val="24"/>
              </w:rPr>
              <w:br/>
              <w:t xml:space="preserve">phobos-qa1.apple.com</w:t>
            </w:r>
            <w:r w:rsidRPr="00DF3E63">
              <w:rPr>
                <w:sz w:val="22"/>
                <w:szCs w:val="24"/>
              </w:rPr>
              <w:br/>
              <w:t xml:space="preserve">phobosqa1.apple.com</w:t>
            </w:r>
            <w:r w:rsidRPr="00DF3E63">
              <w:rPr>
                <w:sz w:val="22"/>
                <w:szCs w:val="24"/>
              </w:rPr>
              <w:br/>
              <w:t xml:space="preserve">phobos-qa2.apple.com</w:t>
            </w:r>
            <w:r w:rsidRPr="00DF3E63">
              <w:rPr>
                <w:sz w:val="22"/>
                <w:szCs w:val="24"/>
              </w:rPr>
              <w:br/>
              <w:t xml:space="preserve">phobosqa2.apple.com</w:t>
            </w:r>
            <w:r w:rsidRPr="00DF3E63">
              <w:rPr>
                <w:sz w:val="22"/>
                <w:szCs w:val="24"/>
              </w:rPr>
              <w:br/>
              <w:t xml:space="preserve">phoenixes-ext-api.apple.com</w:t>
            </w:r>
            <w:r w:rsidRPr="00DF3E63">
              <w:rPr>
                <w:sz w:val="22"/>
                <w:szCs w:val="24"/>
              </w:rPr>
              <w:br/>
              <w:t xml:space="preserve">phoenixes-ext.apple.com</w:t>
            </w:r>
            <w:r w:rsidRPr="00DF3E63">
              <w:rPr>
                <w:sz w:val="22"/>
                <w:szCs w:val="24"/>
              </w:rPr>
              <w:br/>
              <w:t xml:space="preserve">phoenixes-ext-ui-phoenixes-internet-dev-prod.usprz08.app.apple.com</w:t>
            </w:r>
            <w:r w:rsidRPr="00DF3E63">
              <w:rPr>
                <w:sz w:val="22"/>
                <w:szCs w:val="24"/>
              </w:rPr>
              <w:br/>
              <w:t xml:space="preserve">phonehomeold.asia.apple.com</w:t>
            </w:r>
            <w:r w:rsidRPr="00DF3E63">
              <w:rPr>
                <w:sz w:val="22"/>
                <w:szCs w:val="24"/>
              </w:rPr>
              <w:br/>
              <w:t xml:space="preserve">phone.wu.apple.com</w:t>
            </w:r>
            <w:r w:rsidRPr="00DF3E63">
              <w:rPr>
                <w:sz w:val="22"/>
                <w:szCs w:val="24"/>
              </w:rPr>
              <w:br/>
              <w:t xml:space="preserve">photoservices.apple.com</w:t>
            </w:r>
            <w:r w:rsidRPr="00DF3E63">
              <w:rPr>
                <w:sz w:val="22"/>
                <w:szCs w:val="24"/>
              </w:rPr>
              <w:br/>
              <w:t xml:space="preserve">photoshuttle-old.apple.com</w:t>
            </w:r>
            <w:r w:rsidRPr="00DF3E63">
              <w:rPr>
                <w:sz w:val="22"/>
                <w:szCs w:val="24"/>
              </w:rPr>
              <w:br/>
              <w:t xml:space="preserve">piglet.apple.com</w:t>
            </w:r>
            <w:r w:rsidRPr="00DF3E63">
              <w:rPr>
                <w:sz w:val="22"/>
                <w:szCs w:val="24"/>
              </w:rPr>
              <w:br/>
              <w:t xml:space="preserve">pigpen1.apple.com</w:t>
            </w:r>
            <w:r w:rsidRPr="00DF3E63">
              <w:rPr>
                <w:sz w:val="22"/>
                <w:szCs w:val="24"/>
              </w:rPr>
              <w:br/>
              <w:t xml:space="preserve">pineboard.apple.com</w:t>
            </w:r>
            <w:r w:rsidRPr="00DF3E63">
              <w:rPr>
                <w:sz w:val="22"/>
                <w:szCs w:val="24"/>
              </w:rPr>
              <w:br/>
              <w:t xml:space="preserve">ping.itunes.apple.com</w:t>
            </w:r>
            <w:r w:rsidRPr="00DF3E63">
              <w:rPr>
                <w:sz w:val="22"/>
                <w:szCs w:val="24"/>
              </w:rPr>
              <w:br/>
              <w:t xml:space="preserve">piwik-bz.apple.com</w:t>
            </w:r>
            <w:r w:rsidRPr="00DF3E63">
              <w:rPr>
                <w:sz w:val="22"/>
                <w:szCs w:val="24"/>
              </w:rPr>
              <w:br/>
              <w:t xml:space="preserve">piwik-bz-nwk.apple.com</w:t>
            </w:r>
            <w:r w:rsidRPr="00DF3E63">
              <w:rPr>
                <w:sz w:val="22"/>
                <w:szCs w:val="24"/>
              </w:rPr>
              <w:br/>
              <w:t xml:space="preserve">piwik-bz-sg.apple.com</w:t>
            </w:r>
            <w:r w:rsidRPr="00DF3E63">
              <w:rPr>
                <w:sz w:val="22"/>
                <w:szCs w:val="24"/>
              </w:rPr>
              <w:br/>
              <w:t xml:space="preserve">pl0703.apple.com</w:t>
            </w:r>
            <w:r w:rsidRPr="00DF3E63">
              <w:rPr>
                <w:sz w:val="22"/>
                <w:szCs w:val="24"/>
              </w:rPr>
              <w:br/>
              <w:t xml:space="preserve">planit-old.apple.com</w:t>
            </w:r>
            <w:r w:rsidRPr="00DF3E63">
              <w:rPr>
                <w:sz w:val="22"/>
                <w:szCs w:val="24"/>
              </w:rPr>
              <w:br/>
              <w:t xml:space="preserve">planitold.apple.com</w:t>
            </w:r>
            <w:r w:rsidRPr="00DF3E63">
              <w:rPr>
                <w:sz w:val="22"/>
                <w:szCs w:val="24"/>
              </w:rPr>
              <w:br/>
              <w:t xml:space="preserve">planit-uat.euro.apple.com</w:t>
            </w:r>
            <w:r w:rsidRPr="00DF3E63">
              <w:rPr>
                <w:sz w:val="22"/>
                <w:szCs w:val="24"/>
              </w:rPr>
              <w:br/>
              <w:t xml:space="preserve">planocoreservices-nwk.apple.com</w:t>
            </w:r>
            <w:r w:rsidRPr="00DF3E63">
              <w:rPr>
                <w:sz w:val="22"/>
                <w:szCs w:val="24"/>
              </w:rPr>
              <w:br/>
              <w:t xml:space="preserve">planocoreservices-prz.apple.com</w:t>
            </w:r>
            <w:r w:rsidRPr="00DF3E63">
              <w:rPr>
                <w:sz w:val="22"/>
                <w:szCs w:val="24"/>
              </w:rPr>
              <w:br/>
              <w:t xml:space="preserve">planogramit.apple.com</w:t>
            </w:r>
            <w:r w:rsidRPr="00DF3E63">
              <w:rPr>
                <w:sz w:val="22"/>
                <w:szCs w:val="24"/>
              </w:rPr>
              <w:br/>
              <w:t xml:space="preserve">planogramqa.apple.com</w:t>
            </w:r>
            <w:r w:rsidRPr="00DF3E63">
              <w:rPr>
                <w:sz w:val="22"/>
                <w:szCs w:val="24"/>
              </w:rPr>
              <w:br/>
              <w:t xml:space="preserve">planogramt.apple.com</w:t>
            </w:r>
            <w:r w:rsidRPr="00DF3E63">
              <w:rPr>
                <w:sz w:val="22"/>
                <w:szCs w:val="24"/>
              </w:rPr>
              <w:br/>
              <w:t xml:space="preserve">plano-static-nwk.apple.com</w:t>
            </w:r>
            <w:r w:rsidRPr="00DF3E63">
              <w:rPr>
                <w:sz w:val="22"/>
                <w:szCs w:val="24"/>
              </w:rPr>
              <w:br/>
              <w:t xml:space="preserve">plano-static-prz.apple.com</w:t>
            </w:r>
            <w:r w:rsidRPr="00DF3E63">
              <w:rPr>
                <w:sz w:val="22"/>
                <w:szCs w:val="24"/>
              </w:rPr>
              <w:br/>
              <w:t xml:space="preserve">platformengineering.dashboard.iso.apple.com</w:t>
            </w:r>
            <w:r w:rsidRPr="00DF3E63">
              <w:rPr>
                <w:sz w:val="22"/>
                <w:szCs w:val="24"/>
              </w:rPr>
              <w:br/>
              <w:t xml:space="preserve">play.itunes.apple.com</w:t>
            </w:r>
            <w:r w:rsidRPr="00DF3E63">
              <w:rPr>
                <w:sz w:val="22"/>
                <w:szCs w:val="24"/>
              </w:rPr>
              <w:br/>
              <w:t xml:space="preserve">plec.apple.com</w:t>
            </w:r>
            <w:r w:rsidRPr="00DF3E63">
              <w:rPr>
                <w:sz w:val="22"/>
                <w:szCs w:val="24"/>
              </w:rPr>
              <w:br/>
              <w:t xml:space="preserve">plmapp.apple.com</w:t>
            </w:r>
            <w:r w:rsidRPr="00DF3E63">
              <w:rPr>
                <w:sz w:val="22"/>
                <w:szCs w:val="24"/>
              </w:rPr>
              <w:br/>
              <w:t xml:space="preserve">plmapp-mdn1.apple.com</w:t>
            </w:r>
            <w:r w:rsidRPr="00DF3E63">
              <w:rPr>
                <w:sz w:val="22"/>
                <w:szCs w:val="24"/>
              </w:rPr>
              <w:br/>
              <w:t xml:space="preserve">plmappmdn1.apple.com</w:t>
            </w:r>
            <w:r w:rsidRPr="00DF3E63">
              <w:rPr>
                <w:sz w:val="22"/>
                <w:szCs w:val="24"/>
              </w:rPr>
              <w:br/>
              <w:t xml:space="preserve">plmappmdn.apple.com</w:t>
            </w:r>
            <w:r w:rsidRPr="00DF3E63">
              <w:rPr>
                <w:sz w:val="22"/>
                <w:szCs w:val="24"/>
              </w:rPr>
              <w:br/>
              <w:t xml:space="preserve">plmapp-msc.apple.com</w:t>
            </w:r>
            <w:r w:rsidRPr="00DF3E63">
              <w:rPr>
                <w:sz w:val="22"/>
                <w:szCs w:val="24"/>
              </w:rPr>
              <w:br/>
              <w:t xml:space="preserve">plmapp-nwk1.apple.com</w:t>
            </w:r>
            <w:r w:rsidRPr="00DF3E63">
              <w:rPr>
                <w:sz w:val="22"/>
                <w:szCs w:val="24"/>
              </w:rPr>
              <w:br/>
              <w:t xml:space="preserve">plmappnwk1.apple.com</w:t>
            </w:r>
            <w:r w:rsidRPr="00DF3E63">
              <w:rPr>
                <w:sz w:val="22"/>
                <w:szCs w:val="24"/>
              </w:rPr>
              <w:br/>
              <w:t xml:space="preserve">plmapp-nwk.apple.com</w:t>
            </w:r>
            <w:r w:rsidRPr="00DF3E63">
              <w:rPr>
                <w:sz w:val="22"/>
                <w:szCs w:val="24"/>
              </w:rPr>
              <w:br/>
              <w:t xml:space="preserve">plmappnwk.apple.com</w:t>
            </w:r>
            <w:r w:rsidRPr="00DF3E63">
              <w:rPr>
                <w:sz w:val="22"/>
                <w:szCs w:val="24"/>
              </w:rPr>
              <w:br/>
              <w:t xml:space="preserve">plmapp-old1.apple.com</w:t>
            </w:r>
            <w:r w:rsidRPr="00DF3E63">
              <w:rPr>
                <w:sz w:val="22"/>
                <w:szCs w:val="24"/>
              </w:rPr>
              <w:br/>
              <w:t xml:space="preserve">plmappold1.apple.com</w:t>
            </w:r>
            <w:r w:rsidRPr="00DF3E63">
              <w:rPr>
                <w:sz w:val="22"/>
                <w:szCs w:val="24"/>
              </w:rPr>
              <w:br/>
              <w:t xml:space="preserve">plmapptest2.apple.com</w:t>
            </w:r>
            <w:r w:rsidRPr="00DF3E63">
              <w:rPr>
                <w:sz w:val="22"/>
                <w:szCs w:val="24"/>
              </w:rPr>
              <w:br/>
              <w:t xml:space="preserve">plmdfm-msc.apple.com</w:t>
            </w:r>
            <w:r w:rsidRPr="00DF3E63">
              <w:rPr>
                <w:sz w:val="22"/>
                <w:szCs w:val="24"/>
              </w:rPr>
              <w:br/>
              <w:t xml:space="preserve">plmdfmtest.asia.apple.com</w:t>
            </w:r>
            <w:r w:rsidRPr="00DF3E63">
              <w:rPr>
                <w:sz w:val="22"/>
                <w:szCs w:val="24"/>
              </w:rPr>
              <w:br/>
              <w:t xml:space="preserve">plmdr.apple.com</w:t>
            </w:r>
            <w:r w:rsidRPr="00DF3E63">
              <w:rPr>
                <w:sz w:val="22"/>
                <w:szCs w:val="24"/>
              </w:rPr>
              <w:br/>
              <w:t xml:space="preserve">plmmobapp.apple.com</w:t>
            </w:r>
            <w:r w:rsidRPr="00DF3E63">
              <w:rPr>
                <w:sz w:val="22"/>
                <w:szCs w:val="24"/>
              </w:rPr>
              <w:br/>
              <w:t xml:space="preserve">plmmobdr.apple.com</w:t>
            </w:r>
            <w:r w:rsidRPr="00DF3E63">
              <w:rPr>
                <w:sz w:val="22"/>
                <w:szCs w:val="24"/>
              </w:rPr>
              <w:br/>
              <w:t xml:space="preserve">plm-osx-test.asia.apple.com</w:t>
            </w:r>
            <w:r w:rsidRPr="00DF3E63">
              <w:rPr>
                <w:sz w:val="22"/>
                <w:szCs w:val="24"/>
              </w:rPr>
              <w:br/>
              <w:t xml:space="preserve">plmosx-test.asia.apple.com</w:t>
            </w:r>
            <w:r w:rsidRPr="00DF3E63">
              <w:rPr>
                <w:sz w:val="22"/>
                <w:szCs w:val="24"/>
              </w:rPr>
              <w:br/>
              <w:t xml:space="preserve">plmpdfm1.asia.apple.com</w:t>
            </w:r>
            <w:r w:rsidRPr="00DF3E63">
              <w:rPr>
                <w:sz w:val="22"/>
                <w:szCs w:val="24"/>
              </w:rPr>
              <w:br/>
              <w:t xml:space="preserve">plmpdfm2.asia.apple.com</w:t>
            </w:r>
            <w:r w:rsidRPr="00DF3E63">
              <w:rPr>
                <w:sz w:val="22"/>
                <w:szCs w:val="24"/>
              </w:rPr>
              <w:br/>
              <w:t xml:space="preserve">plmpdfm.asia.apple.com</w:t>
            </w:r>
            <w:r w:rsidRPr="00DF3E63">
              <w:rPr>
                <w:sz w:val="22"/>
                <w:szCs w:val="24"/>
              </w:rPr>
              <w:br/>
              <w:t xml:space="preserve">plmpdfm-asia-nwk.apple.com</w:t>
            </w:r>
            <w:r w:rsidRPr="00DF3E63">
              <w:rPr>
                <w:sz w:val="22"/>
                <w:szCs w:val="24"/>
              </w:rPr>
              <w:br/>
              <w:t xml:space="preserve">plmpdfmasia-nwk.apple.com</w:t>
            </w:r>
            <w:r w:rsidRPr="00DF3E63">
              <w:rPr>
                <w:sz w:val="22"/>
                <w:szCs w:val="24"/>
              </w:rPr>
              <w:br/>
              <w:t xml:space="preserve">plmpdfmdr.asia.apple.com</w:t>
            </w:r>
            <w:r w:rsidRPr="00DF3E63">
              <w:rPr>
                <w:sz w:val="22"/>
                <w:szCs w:val="24"/>
              </w:rPr>
              <w:br/>
              <w:t xml:space="preserve">plmpdfm-old1.asia.apple.com</w:t>
            </w:r>
            <w:r w:rsidRPr="00DF3E63">
              <w:rPr>
                <w:sz w:val="22"/>
                <w:szCs w:val="24"/>
              </w:rPr>
              <w:br/>
              <w:t xml:space="preserve">plmpdfmold1.asia.apple.com</w:t>
            </w:r>
            <w:r w:rsidRPr="00DF3E63">
              <w:rPr>
                <w:sz w:val="22"/>
                <w:szCs w:val="24"/>
              </w:rPr>
              <w:br/>
              <w:t xml:space="preserve">plmpdfm-old.asia.apple.com</w:t>
            </w:r>
            <w:r w:rsidRPr="00DF3E63">
              <w:rPr>
                <w:sz w:val="22"/>
                <w:szCs w:val="24"/>
              </w:rPr>
              <w:br/>
              <w:t xml:space="preserve">plmpdfmold.asia.apple.com</w:t>
            </w:r>
            <w:r w:rsidRPr="00DF3E63">
              <w:rPr>
                <w:sz w:val="22"/>
                <w:szCs w:val="24"/>
              </w:rPr>
              <w:br/>
              <w:t xml:space="preserve">plmpdfm-sgp1.asia.apple.com</w:t>
            </w:r>
            <w:r w:rsidRPr="00DF3E63">
              <w:rPr>
                <w:sz w:val="22"/>
                <w:szCs w:val="24"/>
              </w:rPr>
              <w:br/>
              <w:t xml:space="preserve">plmpdfmsgp1.asia.apple.com</w:t>
            </w:r>
            <w:r w:rsidRPr="00DF3E63">
              <w:rPr>
                <w:sz w:val="22"/>
                <w:szCs w:val="24"/>
              </w:rPr>
              <w:br/>
              <w:t xml:space="preserve">plmpdfm-sgp.asia.apple.com</w:t>
            </w:r>
            <w:r w:rsidRPr="00DF3E63">
              <w:rPr>
                <w:sz w:val="22"/>
                <w:szCs w:val="24"/>
              </w:rPr>
              <w:br/>
              <w:t xml:space="preserve">plmpdfmsgp.asia.apple.com</w:t>
            </w:r>
            <w:r w:rsidRPr="00DF3E63">
              <w:rPr>
                <w:sz w:val="22"/>
                <w:szCs w:val="24"/>
              </w:rPr>
              <w:br/>
              <w:t xml:space="preserve">plm-prod1.asia.apple.com</w:t>
            </w:r>
            <w:r w:rsidRPr="00DF3E63">
              <w:rPr>
                <w:sz w:val="22"/>
                <w:szCs w:val="24"/>
              </w:rPr>
              <w:br/>
              <w:t xml:space="preserve">plmprod1.asia.apple.com</w:t>
            </w:r>
            <w:r w:rsidRPr="00DF3E63">
              <w:rPr>
                <w:sz w:val="22"/>
                <w:szCs w:val="24"/>
              </w:rPr>
              <w:br/>
              <w:t xml:space="preserve">plm-prod2.asia.apple.com</w:t>
            </w:r>
            <w:r w:rsidRPr="00DF3E63">
              <w:rPr>
                <w:sz w:val="22"/>
                <w:szCs w:val="24"/>
              </w:rPr>
              <w:br/>
              <w:t xml:space="preserve">plmprod2.asia.apple.com</w:t>
            </w:r>
            <w:r w:rsidRPr="00DF3E63">
              <w:rPr>
                <w:sz w:val="22"/>
                <w:szCs w:val="24"/>
              </w:rPr>
              <w:br/>
              <w:t xml:space="preserve">plmt1.apple.com</w:t>
            </w:r>
            <w:r w:rsidRPr="00DF3E63">
              <w:rPr>
                <w:sz w:val="22"/>
                <w:szCs w:val="24"/>
              </w:rPr>
              <w:br/>
              <w:t xml:space="preserve">plmt2.apple.com</w:t>
            </w:r>
            <w:r w:rsidRPr="00DF3E63">
              <w:rPr>
                <w:sz w:val="22"/>
                <w:szCs w:val="24"/>
              </w:rPr>
              <w:br/>
              <w:t xml:space="preserve">plmt2dfmdr.asia.apple.com</w:t>
            </w:r>
            <w:r w:rsidRPr="00DF3E63">
              <w:rPr>
                <w:sz w:val="22"/>
                <w:szCs w:val="24"/>
              </w:rPr>
              <w:br/>
              <w:t xml:space="preserve">plmtdfm.asia.apple.com</w:t>
            </w:r>
            <w:r w:rsidRPr="00DF3E63">
              <w:rPr>
                <w:sz w:val="22"/>
                <w:szCs w:val="24"/>
              </w:rPr>
              <w:br/>
              <w:t xml:space="preserve">plmtest1.apple.com</w:t>
            </w:r>
            <w:r w:rsidRPr="00DF3E63">
              <w:rPr>
                <w:sz w:val="22"/>
                <w:szCs w:val="24"/>
              </w:rPr>
              <w:br/>
              <w:t xml:space="preserve">plmtest1-old.apple.com</w:t>
            </w:r>
            <w:r w:rsidRPr="00DF3E63">
              <w:rPr>
                <w:sz w:val="22"/>
                <w:szCs w:val="24"/>
              </w:rPr>
              <w:br/>
              <w:t xml:space="preserve">plmtest1old.apple.com</w:t>
            </w:r>
            <w:r w:rsidRPr="00DF3E63">
              <w:rPr>
                <w:sz w:val="22"/>
                <w:szCs w:val="24"/>
              </w:rPr>
              <w:br/>
              <w:t xml:space="preserve">plmtest1-older.apple.com</w:t>
            </w:r>
            <w:r w:rsidRPr="00DF3E63">
              <w:rPr>
                <w:sz w:val="22"/>
                <w:szCs w:val="24"/>
              </w:rPr>
              <w:br/>
              <w:t xml:space="preserve">plmtest1-ws1.apple.com</w:t>
            </w:r>
            <w:r w:rsidRPr="00DF3E63">
              <w:rPr>
                <w:sz w:val="22"/>
                <w:szCs w:val="24"/>
              </w:rPr>
              <w:br/>
              <w:t xml:space="preserve">plmtest1-ws2.apple.com</w:t>
            </w:r>
            <w:r w:rsidRPr="00DF3E63">
              <w:rPr>
                <w:sz w:val="22"/>
                <w:szCs w:val="24"/>
              </w:rPr>
              <w:br/>
              <w:t xml:space="preserve">plmtest2.apple.com</w:t>
            </w:r>
            <w:r w:rsidRPr="00DF3E63">
              <w:rPr>
                <w:sz w:val="22"/>
                <w:szCs w:val="24"/>
              </w:rPr>
              <w:br/>
              <w:t xml:space="preserve">plmtest2-new.apple.com</w:t>
            </w:r>
            <w:r w:rsidRPr="00DF3E63">
              <w:rPr>
                <w:sz w:val="22"/>
                <w:szCs w:val="24"/>
              </w:rPr>
              <w:br/>
              <w:t xml:space="preserve">plmtest2-old1.apple.com</w:t>
            </w:r>
            <w:r w:rsidRPr="00DF3E63">
              <w:rPr>
                <w:sz w:val="22"/>
                <w:szCs w:val="24"/>
              </w:rPr>
              <w:br/>
              <w:t xml:space="preserve">plmtest2old1.apple.com</w:t>
            </w:r>
            <w:r w:rsidRPr="00DF3E63">
              <w:rPr>
                <w:sz w:val="22"/>
                <w:szCs w:val="24"/>
              </w:rPr>
              <w:br/>
              <w:t xml:space="preserve">plmtest2-ws1.apple.com</w:t>
            </w:r>
            <w:r w:rsidRPr="00DF3E63">
              <w:rPr>
                <w:sz w:val="22"/>
                <w:szCs w:val="24"/>
              </w:rPr>
              <w:br/>
              <w:t xml:space="preserve">plmtest2-ws2.apple.com</w:t>
            </w:r>
            <w:r w:rsidRPr="00DF3E63">
              <w:rPr>
                <w:sz w:val="22"/>
                <w:szCs w:val="24"/>
              </w:rPr>
              <w:br/>
              <w:t xml:space="preserve">plmtest2-ws3.apple.com</w:t>
            </w:r>
            <w:r w:rsidRPr="00DF3E63">
              <w:rPr>
                <w:sz w:val="22"/>
                <w:szCs w:val="24"/>
              </w:rPr>
              <w:br/>
              <w:t xml:space="preserve">plmtest3.apple.com</w:t>
            </w:r>
            <w:r w:rsidRPr="00DF3E63">
              <w:rPr>
                <w:sz w:val="22"/>
                <w:szCs w:val="24"/>
              </w:rPr>
              <w:br/>
              <w:t xml:space="preserve">plmtest3-ws1.apple.com</w:t>
            </w:r>
            <w:r w:rsidRPr="00DF3E63">
              <w:rPr>
                <w:sz w:val="22"/>
                <w:szCs w:val="24"/>
              </w:rPr>
              <w:br/>
              <w:t xml:space="preserve">plmtest3-ws2.apple.com</w:t>
            </w:r>
            <w:r w:rsidRPr="00DF3E63">
              <w:rPr>
                <w:sz w:val="22"/>
                <w:szCs w:val="24"/>
              </w:rPr>
              <w:br/>
              <w:t xml:space="preserve">plmtest4.apple.com</w:t>
            </w:r>
            <w:r w:rsidRPr="00DF3E63">
              <w:rPr>
                <w:sz w:val="22"/>
                <w:szCs w:val="24"/>
              </w:rPr>
              <w:br/>
              <w:t xml:space="preserve">plmtestdfm.asia.apple.com</w:t>
            </w:r>
            <w:r w:rsidRPr="00DF3E63">
              <w:rPr>
                <w:sz w:val="22"/>
                <w:szCs w:val="24"/>
              </w:rPr>
              <w:br/>
              <w:t xml:space="preserve">plmuat-mdn.apple.com</w:t>
            </w:r>
            <w:r w:rsidRPr="00DF3E63">
              <w:rPr>
                <w:sz w:val="22"/>
                <w:szCs w:val="24"/>
              </w:rPr>
              <w:br/>
              <w:t xml:space="preserve">plmuatmdn.apple.com</w:t>
            </w:r>
            <w:r w:rsidRPr="00DF3E63">
              <w:rPr>
                <w:sz w:val="22"/>
                <w:szCs w:val="24"/>
              </w:rPr>
              <w:br/>
              <w:t xml:space="preserve">plm-winprod1.asia.apple.com</w:t>
            </w:r>
            <w:r w:rsidRPr="00DF3E63">
              <w:rPr>
                <w:sz w:val="22"/>
                <w:szCs w:val="24"/>
              </w:rPr>
              <w:br/>
              <w:t xml:space="preserve">plmwinprod1.asia.apple.com</w:t>
            </w:r>
            <w:r w:rsidRPr="00DF3E63">
              <w:rPr>
                <w:sz w:val="22"/>
                <w:szCs w:val="24"/>
              </w:rPr>
              <w:br/>
              <w:t xml:space="preserve">plm-winprod2.asia.apple.com</w:t>
            </w:r>
            <w:r w:rsidRPr="00DF3E63">
              <w:rPr>
                <w:sz w:val="22"/>
                <w:szCs w:val="24"/>
              </w:rPr>
              <w:br/>
              <w:t xml:space="preserve">plmwinprod2.asia.apple.com</w:t>
            </w:r>
            <w:r w:rsidRPr="00DF3E63">
              <w:rPr>
                <w:sz w:val="22"/>
                <w:szCs w:val="24"/>
              </w:rPr>
              <w:br/>
              <w:t xml:space="preserve">plm-win-test.asia.apple.com</w:t>
            </w:r>
            <w:r w:rsidRPr="00DF3E63">
              <w:rPr>
                <w:sz w:val="22"/>
                <w:szCs w:val="24"/>
              </w:rPr>
              <w:br/>
              <w:t xml:space="preserve">plmwin-test.asia.apple.com</w:t>
            </w:r>
            <w:r w:rsidRPr="00DF3E63">
              <w:rPr>
                <w:sz w:val="22"/>
                <w:szCs w:val="24"/>
              </w:rPr>
              <w:br/>
              <w:t xml:space="preserve">plportal.apple.com</w:t>
            </w:r>
            <w:r w:rsidRPr="00DF3E63">
              <w:rPr>
                <w:sz w:val="22"/>
                <w:szCs w:val="24"/>
              </w:rPr>
              <w:br/>
              <w:t xml:space="preserve">plugfest.apple.com</w:t>
            </w:r>
            <w:r w:rsidRPr="00DF3E63">
              <w:rPr>
                <w:sz w:val="22"/>
                <w:szCs w:val="24"/>
              </w:rPr>
              <w:br/>
              <w:t xml:space="preserve">plugins.apple.com</w:t>
            </w:r>
            <w:r w:rsidRPr="00DF3E63">
              <w:rPr>
                <w:sz w:val="22"/>
                <w:szCs w:val="24"/>
              </w:rPr>
              <w:br/>
              <w:t xml:space="preserve">plwaw1-swupd.euro.apple.com</w:t>
            </w:r>
            <w:r w:rsidRPr="00DF3E63">
              <w:rPr>
                <w:sz w:val="22"/>
                <w:szCs w:val="24"/>
              </w:rPr>
              <w:br/>
              <w:t xml:space="preserve">pm.dashboard.iso.apple.com</w:t>
            </w:r>
            <w:r w:rsidRPr="00DF3E63">
              <w:rPr>
                <w:sz w:val="22"/>
                <w:szCs w:val="24"/>
              </w:rPr>
              <w:br/>
              <w:t xml:space="preserve">pod1-profilebroker-internal.apple.com</w:t>
            </w:r>
            <w:r w:rsidRPr="00DF3E63">
              <w:rPr>
                <w:sz w:val="22"/>
                <w:szCs w:val="24"/>
              </w:rPr>
              <w:br/>
              <w:t xml:space="preserve">podcast.apple.com</w:t>
            </w:r>
            <w:r w:rsidRPr="00DF3E63">
              <w:rPr>
                <w:sz w:val="22"/>
                <w:szCs w:val="24"/>
              </w:rPr>
              <w:br/>
              <w:t xml:space="preserve">podcasting.apple.com</w:t>
            </w:r>
            <w:r w:rsidRPr="00DF3E63">
              <w:rPr>
                <w:sz w:val="22"/>
                <w:szCs w:val="24"/>
              </w:rPr>
              <w:br/>
              <w:t xml:space="preserve">poduat-vpn.apple.com</w:t>
            </w:r>
            <w:r w:rsidRPr="00DF3E63">
              <w:rPr>
                <w:sz w:val="22"/>
                <w:szCs w:val="24"/>
              </w:rPr>
              <w:br/>
              <w:t xml:space="preserve">porcupine.apple.com</w:t>
            </w:r>
            <w:r w:rsidRPr="00DF3E63">
              <w:rPr>
                <w:sz w:val="22"/>
                <w:szCs w:val="24"/>
              </w:rPr>
              <w:br/>
              <w:t xml:space="preserve">portal.apple.com</w:t>
            </w:r>
            <w:r w:rsidRPr="00DF3E63">
              <w:rPr>
                <w:sz w:val="22"/>
                <w:szCs w:val="24"/>
              </w:rPr>
              <w:br/>
              <w:t xml:space="preserve">portal-dr.apple.com</w:t>
            </w:r>
            <w:r w:rsidRPr="00DF3E63">
              <w:rPr>
                <w:sz w:val="22"/>
                <w:szCs w:val="24"/>
              </w:rPr>
              <w:br/>
              <w:t xml:space="preserve">portal-ma.apple.com</w:t>
            </w:r>
            <w:r w:rsidRPr="00DF3E63">
              <w:rPr>
                <w:sz w:val="22"/>
                <w:szCs w:val="24"/>
              </w:rPr>
              <w:br/>
              <w:t xml:space="preserve">portal-nwk.apple.com</w:t>
            </w:r>
            <w:r w:rsidRPr="00DF3E63">
              <w:rPr>
                <w:sz w:val="22"/>
                <w:szCs w:val="24"/>
              </w:rPr>
              <w:br/>
              <w:t xml:space="preserve">portalplus-api.apple.com</w:t>
            </w:r>
            <w:r w:rsidRPr="00DF3E63">
              <w:rPr>
                <w:sz w:val="22"/>
                <w:szCs w:val="24"/>
              </w:rPr>
              <w:br/>
              <w:t xml:space="preserve">portalplus.apple.com</w:t>
            </w:r>
            <w:r w:rsidRPr="00DF3E63">
              <w:rPr>
                <w:sz w:val="22"/>
                <w:szCs w:val="24"/>
              </w:rPr>
              <w:br/>
              <w:t xml:space="preserve">portalt.apple.com</w:t>
            </w:r>
            <w:r w:rsidRPr="00DF3E63">
              <w:rPr>
                <w:sz w:val="22"/>
                <w:szCs w:val="24"/>
              </w:rPr>
              <w:br/>
              <w:t xml:space="preserve">portico.apple.com</w:t>
            </w:r>
            <w:r w:rsidRPr="00DF3E63">
              <w:rPr>
                <w:sz w:val="22"/>
                <w:szCs w:val="24"/>
              </w:rPr>
              <w:br/>
              <w:t xml:space="preserve">powerbook.apple.com</w:t>
            </w:r>
            <w:r w:rsidRPr="00DF3E63">
              <w:rPr>
                <w:sz w:val="22"/>
                <w:szCs w:val="24"/>
              </w:rPr>
              <w:br/>
              <w:t xml:space="preserve">powershare.purchase.apple.com</w:t>
            </w:r>
            <w:r w:rsidRPr="00DF3E63">
              <w:rPr>
                <w:sz w:val="22"/>
                <w:szCs w:val="24"/>
              </w:rPr>
              <w:br/>
              <w:t xml:space="preserve">ppq-mr-ext.itunes.apple.com</w:t>
            </w:r>
            <w:r w:rsidRPr="00DF3E63">
              <w:rPr>
                <w:sz w:val="22"/>
                <w:szCs w:val="24"/>
              </w:rPr>
              <w:br/>
              <w:t xml:space="preserve">ppq-pv-ext.itunes.apple.com</w:t>
            </w:r>
            <w:r w:rsidRPr="00DF3E63">
              <w:rPr>
                <w:sz w:val="22"/>
                <w:szCs w:val="24"/>
              </w:rPr>
              <w:br/>
              <w:t xml:space="preserve">ppq-st-ext.itunes.apple.com</w:t>
            </w:r>
            <w:r w:rsidRPr="00DF3E63">
              <w:rPr>
                <w:sz w:val="22"/>
                <w:szCs w:val="24"/>
              </w:rPr>
              <w:br/>
              <w:t xml:space="preserve">pr-0-hubs-2-iosdm.apple.com</w:t>
            </w:r>
            <w:r w:rsidRPr="00DF3E63">
              <w:rPr>
                <w:sz w:val="22"/>
                <w:szCs w:val="24"/>
              </w:rPr>
              <w:br/>
              <w:t xml:space="preserve">pr-0-hubs-3-iosdm.apple.com</w:t>
            </w:r>
            <w:r w:rsidRPr="00DF3E63">
              <w:rPr>
                <w:sz w:val="22"/>
                <w:szCs w:val="24"/>
              </w:rPr>
              <w:br/>
              <w:t xml:space="preserve">pr-0-hubs-3-tuneandplay.apple.com</w:t>
            </w:r>
            <w:r w:rsidRPr="00DF3E63">
              <w:rPr>
                <w:sz w:val="22"/>
                <w:szCs w:val="24"/>
              </w:rPr>
              <w:br/>
              <w:t xml:space="preserve">pr-0-hubs-iosdm.apple.com</w:t>
            </w:r>
            <w:r w:rsidRPr="00DF3E63">
              <w:rPr>
                <w:sz w:val="22"/>
                <w:szCs w:val="24"/>
              </w:rPr>
              <w:br/>
              <w:t xml:space="preserve">pr-0-hubs-tuneandplay.apple.com</w:t>
            </w:r>
            <w:r w:rsidRPr="00DF3E63">
              <w:rPr>
                <w:sz w:val="22"/>
                <w:szCs w:val="24"/>
              </w:rPr>
              <w:br/>
              <w:t xml:space="preserve">pr-0-hubs-tuneandplay-stage.apple.com</w:t>
            </w:r>
            <w:r w:rsidRPr="00DF3E63">
              <w:rPr>
                <w:sz w:val="22"/>
                <w:szCs w:val="24"/>
              </w:rPr>
              <w:br/>
              <w:t xml:space="preserve">pr1bc09d9831ef1c07dae8.apple.com</w:t>
            </w:r>
            <w:r w:rsidRPr="00DF3E63">
              <w:rPr>
                <w:sz w:val="22"/>
                <w:szCs w:val="24"/>
              </w:rPr>
              <w:br/>
              <w:t xml:space="preserve">pr-1-hubs-2-iosdm.apple.com</w:t>
            </w:r>
            <w:r w:rsidRPr="00DF3E63">
              <w:rPr>
                <w:sz w:val="22"/>
                <w:szCs w:val="24"/>
              </w:rPr>
              <w:br/>
              <w:t xml:space="preserve">pr-1-hubs-3-iosdm.apple.com</w:t>
            </w:r>
            <w:r w:rsidRPr="00DF3E63">
              <w:rPr>
                <w:sz w:val="22"/>
                <w:szCs w:val="24"/>
              </w:rPr>
              <w:br/>
              <w:t xml:space="preserve">pr-1-hubs-3-tuneandplay.apple.com</w:t>
            </w:r>
            <w:r w:rsidRPr="00DF3E63">
              <w:rPr>
                <w:sz w:val="22"/>
                <w:szCs w:val="24"/>
              </w:rPr>
              <w:br/>
              <w:t xml:space="preserve">pr-1-hubs-iosdm.apple.com</w:t>
            </w:r>
            <w:r w:rsidRPr="00DF3E63">
              <w:rPr>
                <w:sz w:val="22"/>
                <w:szCs w:val="24"/>
              </w:rPr>
              <w:br/>
              <w:t xml:space="preserve">pr-1-hubs-tuneandplay.apple.com</w:t>
            </w:r>
            <w:r w:rsidRPr="00DF3E63">
              <w:rPr>
                <w:sz w:val="22"/>
                <w:szCs w:val="24"/>
              </w:rPr>
              <w:br/>
              <w:t xml:space="preserve">pr-1-hubs-tuneandplay-stage.apple.com</w:t>
            </w:r>
            <w:r w:rsidRPr="00DF3E63">
              <w:rPr>
                <w:sz w:val="22"/>
                <w:szCs w:val="24"/>
              </w:rPr>
              <w:br/>
              <w:t xml:space="preserve">pr2-pod1-smp-device.apple.com</w:t>
            </w:r>
            <w:r w:rsidRPr="00DF3E63">
              <w:rPr>
                <w:sz w:val="22"/>
                <w:szCs w:val="24"/>
              </w:rPr>
              <w:br/>
              <w:t xml:space="preserve">pr2pod1-smp-device.apple.com</w:t>
            </w:r>
            <w:r w:rsidRPr="00DF3E63">
              <w:rPr>
                <w:sz w:val="22"/>
                <w:szCs w:val="24"/>
              </w:rPr>
              <w:br/>
              <w:t xml:space="preserve">pr2-pod1-smp-device-dr.apple.com</w:t>
            </w:r>
            <w:r w:rsidRPr="00DF3E63">
              <w:rPr>
                <w:sz w:val="22"/>
                <w:szCs w:val="24"/>
              </w:rPr>
              <w:br/>
              <w:t xml:space="preserve">pr2-pod2-smp-device.apple.com</w:t>
            </w:r>
            <w:r w:rsidRPr="00DF3E63">
              <w:rPr>
                <w:sz w:val="22"/>
                <w:szCs w:val="24"/>
              </w:rPr>
              <w:br/>
              <w:t xml:space="preserve">pr2pod2-smp-device.apple.com</w:t>
            </w:r>
            <w:r w:rsidRPr="00DF3E63">
              <w:rPr>
                <w:sz w:val="22"/>
                <w:szCs w:val="24"/>
              </w:rPr>
              <w:br/>
              <w:t xml:space="preserve">pr2-pod2-smp-device-dr.apple.com</w:t>
            </w:r>
            <w:r w:rsidRPr="00DF3E63">
              <w:rPr>
                <w:sz w:val="22"/>
                <w:szCs w:val="24"/>
              </w:rPr>
              <w:br/>
              <w:t xml:space="preserve">pr2-pod3-smp-device.apple.com</w:t>
            </w:r>
            <w:r w:rsidRPr="00DF3E63">
              <w:rPr>
                <w:sz w:val="22"/>
                <w:szCs w:val="24"/>
              </w:rPr>
              <w:br/>
              <w:t xml:space="preserve">pr2pod3-smp-device.apple.com</w:t>
            </w:r>
            <w:r w:rsidRPr="00DF3E63">
              <w:rPr>
                <w:sz w:val="22"/>
                <w:szCs w:val="24"/>
              </w:rPr>
              <w:br/>
              <w:t xml:space="preserve">pr2-pod3-smp-device-dr.apple.com</w:t>
            </w:r>
            <w:r w:rsidRPr="00DF3E63">
              <w:rPr>
                <w:sz w:val="22"/>
                <w:szCs w:val="24"/>
              </w:rPr>
              <w:br/>
              <w:t xml:space="preserve">pr2-runnerretail-p.apple.com</w:t>
            </w:r>
            <w:r w:rsidRPr="00DF3E63">
              <w:rPr>
                <w:sz w:val="22"/>
                <w:szCs w:val="24"/>
              </w:rPr>
              <w:br/>
              <w:t xml:space="preserve">pr3-bomgar-lapp02.apple.com</w:t>
            </w:r>
            <w:r w:rsidRPr="00DF3E63">
              <w:rPr>
                <w:sz w:val="22"/>
                <w:szCs w:val="24"/>
              </w:rPr>
              <w:br/>
              <w:t xml:space="preserve">pr3-bomgar-lapp03.apple.com</w:t>
            </w:r>
            <w:r w:rsidRPr="00DF3E63">
              <w:rPr>
                <w:sz w:val="22"/>
                <w:szCs w:val="24"/>
              </w:rPr>
              <w:br/>
              <w:t xml:space="preserve">pr-acs-prod.apple.com</w:t>
            </w:r>
            <w:r w:rsidRPr="00DF3E63">
              <w:rPr>
                <w:sz w:val="22"/>
                <w:szCs w:val="24"/>
              </w:rPr>
              <w:br/>
              <w:t xml:space="preserve">pr-alula-prod.apple.com</w:t>
            </w:r>
            <w:r w:rsidRPr="00DF3E63">
              <w:rPr>
                <w:sz w:val="22"/>
                <w:szCs w:val="24"/>
              </w:rPr>
              <w:br/>
              <w:t xml:space="preserve">pr-anzwebcast-prod.apple.com</w:t>
            </w:r>
            <w:r w:rsidRPr="00DF3E63">
              <w:rPr>
                <w:sz w:val="22"/>
                <w:szCs w:val="24"/>
              </w:rPr>
              <w:br/>
              <w:t xml:space="preserve">pr-api-2-iosdm.apple.com</w:t>
            </w:r>
            <w:r w:rsidRPr="00DF3E63">
              <w:rPr>
                <w:sz w:val="22"/>
                <w:szCs w:val="24"/>
              </w:rPr>
              <w:br/>
              <w:t xml:space="preserve">pr-api-3-iosdm.apple.com</w:t>
            </w:r>
            <w:r w:rsidRPr="00DF3E63">
              <w:rPr>
                <w:sz w:val="22"/>
                <w:szCs w:val="24"/>
              </w:rPr>
              <w:br/>
              <w:t xml:space="preserve">pr-api-iosdm.apple.com</w:t>
            </w:r>
            <w:r w:rsidRPr="00DF3E63">
              <w:rPr>
                <w:sz w:val="22"/>
                <w:szCs w:val="24"/>
              </w:rPr>
              <w:br/>
              <w:t xml:space="preserve">pr-blink-prod.apple.com</w:t>
            </w:r>
            <w:r w:rsidRPr="00DF3E63">
              <w:rPr>
                <w:sz w:val="22"/>
                <w:szCs w:val="24"/>
              </w:rPr>
              <w:br/>
              <w:t xml:space="preserve">pr-box-events.apple.com</w:t>
            </w:r>
            <w:r w:rsidRPr="00DF3E63">
              <w:rPr>
                <w:sz w:val="22"/>
                <w:szCs w:val="24"/>
              </w:rPr>
              <w:br/>
              <w:t xml:space="preserve">pr-cs-integrations.apple.com</w:t>
            </w:r>
            <w:r w:rsidRPr="00DF3E63">
              <w:rPr>
                <w:sz w:val="22"/>
                <w:szCs w:val="24"/>
              </w:rPr>
              <w:br/>
              <w:t xml:space="preserve">pr-cs-integrations-stage.apple.com</w:t>
            </w:r>
            <w:r w:rsidRPr="00DF3E63">
              <w:rPr>
                <w:sz w:val="22"/>
                <w:szCs w:val="24"/>
              </w:rPr>
              <w:br/>
              <w:t xml:space="preserve">pr-dc-pricing-api-prod.apple.com</w:t>
            </w:r>
            <w:r w:rsidRPr="00DF3E63">
              <w:rPr>
                <w:sz w:val="22"/>
                <w:szCs w:val="24"/>
              </w:rPr>
              <w:br/>
              <w:t xml:space="preserve">pr-dc-service.apple.com</w:t>
            </w:r>
            <w:r w:rsidRPr="00DF3E63">
              <w:rPr>
                <w:sz w:val="22"/>
                <w:szCs w:val="24"/>
              </w:rPr>
              <w:br/>
              <w:t xml:space="preserve">pr-devconmac-prod.apple.com</w:t>
            </w:r>
            <w:r w:rsidRPr="00DF3E63">
              <w:rPr>
                <w:sz w:val="22"/>
                <w:szCs w:val="24"/>
              </w:rPr>
              <w:br/>
              <w:t xml:space="preserve">pr-devices-3-tuneandplay.apple.com</w:t>
            </w:r>
            <w:r w:rsidRPr="00DF3E63">
              <w:rPr>
                <w:sz w:val="22"/>
                <w:szCs w:val="24"/>
              </w:rPr>
              <w:br/>
              <w:t xml:space="preserve">pr-devices-tuneandplay.apple.com</w:t>
            </w:r>
            <w:r w:rsidRPr="00DF3E63">
              <w:rPr>
                <w:sz w:val="22"/>
                <w:szCs w:val="24"/>
              </w:rPr>
              <w:br/>
              <w:t xml:space="preserve">pr-devices-tuneandplay-stage.apple.com</w:t>
            </w:r>
            <w:r w:rsidRPr="00DF3E63">
              <w:rPr>
                <w:sz w:val="22"/>
                <w:szCs w:val="24"/>
              </w:rPr>
              <w:br/>
              <w:t xml:space="preserve">prd-usw2-requestattribution-iad.apple.com</w:t>
            </w:r>
            <w:r w:rsidRPr="00DF3E63">
              <w:rPr>
                <w:sz w:val="22"/>
                <w:szCs w:val="24"/>
              </w:rPr>
              <w:br/>
              <w:t xml:space="preserve">prd-uw2-journey-pcms.apple.com</w:t>
            </w:r>
            <w:r w:rsidRPr="00DF3E63">
              <w:rPr>
                <w:sz w:val="22"/>
                <w:szCs w:val="24"/>
              </w:rPr>
              <w:br/>
              <w:t xml:space="preserve">presidio-dr.apple.com</w:t>
            </w:r>
            <w:r w:rsidRPr="00DF3E63">
              <w:rPr>
                <w:sz w:val="22"/>
                <w:szCs w:val="24"/>
              </w:rPr>
              <w:br/>
              <w:t xml:space="preserve">presidiooos-prod.apple.com</w:t>
            </w:r>
            <w:r w:rsidRPr="00DF3E63">
              <w:rPr>
                <w:sz w:val="22"/>
                <w:szCs w:val="24"/>
              </w:rPr>
              <w:br/>
              <w:t xml:space="preserve">presidio-prod.apple.com</w:t>
            </w:r>
            <w:r w:rsidRPr="00DF3E63">
              <w:rPr>
                <w:sz w:val="22"/>
                <w:szCs w:val="24"/>
              </w:rPr>
              <w:br/>
              <w:t xml:space="preserve">pr-fderegp.apple.com</w:t>
            </w:r>
            <w:r w:rsidRPr="00DF3E63">
              <w:rPr>
                <w:sz w:val="22"/>
                <w:szCs w:val="24"/>
              </w:rPr>
              <w:br/>
              <w:t xml:space="preserve">pr-hawk-dev-ext-dev.apple.com</w:t>
            </w:r>
            <w:r w:rsidRPr="00DF3E63">
              <w:rPr>
                <w:sz w:val="22"/>
                <w:szCs w:val="24"/>
              </w:rPr>
              <w:br/>
              <w:t xml:space="preserve">pr-hawk-ext-prod.apple.com</w:t>
            </w:r>
            <w:r w:rsidRPr="00DF3E63">
              <w:rPr>
                <w:sz w:val="22"/>
                <w:szCs w:val="24"/>
              </w:rPr>
              <w:br/>
              <w:t xml:space="preserve">pr-hawk-stage-ext-stage.apple.com</w:t>
            </w:r>
            <w:r w:rsidRPr="00DF3E63">
              <w:rPr>
                <w:sz w:val="22"/>
                <w:szCs w:val="24"/>
              </w:rPr>
              <w:br/>
              <w:t xml:space="preserve">printservices.apple.com</w:t>
            </w:r>
            <w:r w:rsidRPr="00DF3E63">
              <w:rPr>
                <w:sz w:val="22"/>
                <w:szCs w:val="24"/>
              </w:rPr>
              <w:br/>
              <w:t xml:space="preserve">printservices-download-origin.apple.com</w:t>
            </w:r>
            <w:r w:rsidRPr="00DF3E63">
              <w:rPr>
                <w:sz w:val="22"/>
                <w:szCs w:val="24"/>
              </w:rPr>
              <w:br/>
              <w:t xml:space="preserve">pr-iosdm.apple.com</w:t>
            </w:r>
            <w:r w:rsidRPr="00DF3E63">
              <w:rPr>
                <w:sz w:val="22"/>
                <w:szCs w:val="24"/>
              </w:rPr>
              <w:br/>
              <w:t xml:space="preserve">pr-ipcdn-assets-prod.apple.com</w:t>
            </w:r>
            <w:r w:rsidRPr="00DF3E63">
              <w:rPr>
                <w:sz w:val="22"/>
                <w:szCs w:val="24"/>
              </w:rPr>
              <w:br/>
              <w:t xml:space="preserve">pr-ipcdn-prod.apple.com</w:t>
            </w:r>
            <w:r w:rsidRPr="00DF3E63">
              <w:rPr>
                <w:sz w:val="22"/>
                <w:szCs w:val="24"/>
              </w:rPr>
              <w:br/>
              <w:t xml:space="preserve">privatediscussions.info.apple.com</w:t>
            </w:r>
            <w:r w:rsidRPr="00DF3E63">
              <w:rPr>
                <w:sz w:val="22"/>
                <w:szCs w:val="24"/>
              </w:rPr>
              <w:br/>
              <w:t xml:space="preserve">privconnect.apple.com</w:t>
            </w:r>
            <w:r w:rsidRPr="00DF3E63">
              <w:rPr>
                <w:sz w:val="22"/>
                <w:szCs w:val="24"/>
              </w:rPr>
              <w:br/>
              <w:t xml:space="preserve">privftp.apple.com</w:t>
            </w:r>
            <w:r w:rsidRPr="00DF3E63">
              <w:rPr>
                <w:sz w:val="22"/>
                <w:szCs w:val="24"/>
              </w:rPr>
              <w:br/>
              <w:t xml:space="preserve">privftpdev.apple.com</w:t>
            </w:r>
            <w:r w:rsidRPr="00DF3E63">
              <w:rPr>
                <w:sz w:val="22"/>
                <w:szCs w:val="24"/>
              </w:rPr>
              <w:br/>
              <w:t xml:space="preserve">privftpdev-old.apple.com</w:t>
            </w:r>
            <w:r w:rsidRPr="00DF3E63">
              <w:rPr>
                <w:sz w:val="22"/>
                <w:szCs w:val="24"/>
              </w:rPr>
              <w:br/>
              <w:t xml:space="preserve">privftpdevold.apple.com</w:t>
            </w:r>
            <w:r w:rsidRPr="00DF3E63">
              <w:rPr>
                <w:sz w:val="22"/>
                <w:szCs w:val="24"/>
              </w:rPr>
              <w:br/>
              <w:t xml:space="preserve">privftp-new.apple.com</w:t>
            </w:r>
            <w:r w:rsidRPr="00DF3E63">
              <w:rPr>
                <w:sz w:val="22"/>
                <w:szCs w:val="24"/>
              </w:rPr>
              <w:br/>
              <w:t xml:space="preserve">privftp-nwk.apple.com</w:t>
            </w:r>
            <w:r w:rsidRPr="00DF3E63">
              <w:rPr>
                <w:sz w:val="22"/>
                <w:szCs w:val="24"/>
              </w:rPr>
              <w:br/>
              <w:t xml:space="preserve">privftpnwk.apple.com</w:t>
            </w:r>
            <w:r w:rsidRPr="00DF3E63">
              <w:rPr>
                <w:sz w:val="22"/>
                <w:szCs w:val="24"/>
              </w:rPr>
              <w:br/>
              <w:t xml:space="preserve">privftp-old.apple.com</w:t>
            </w:r>
            <w:r w:rsidRPr="00DF3E63">
              <w:rPr>
                <w:sz w:val="22"/>
                <w:szCs w:val="24"/>
              </w:rPr>
              <w:br/>
              <w:t xml:space="preserve">privftpold.apple.com</w:t>
            </w:r>
            <w:r w:rsidRPr="00DF3E63">
              <w:rPr>
                <w:sz w:val="22"/>
                <w:szCs w:val="24"/>
              </w:rPr>
              <w:br/>
              <w:t xml:space="preserve">privftpuat.apple.com</w:t>
            </w:r>
            <w:r w:rsidRPr="00DF3E63">
              <w:rPr>
                <w:sz w:val="22"/>
                <w:szCs w:val="24"/>
              </w:rPr>
              <w:br/>
              <w:t xml:space="preserve">privftpuat-ns.apple.com</w:t>
            </w:r>
            <w:r w:rsidRPr="00DF3E63">
              <w:rPr>
                <w:sz w:val="22"/>
                <w:szCs w:val="24"/>
              </w:rPr>
              <w:br/>
              <w:t xml:space="preserve">privftpuat-old.apple.com</w:t>
            </w:r>
            <w:r w:rsidRPr="00DF3E63">
              <w:rPr>
                <w:sz w:val="22"/>
                <w:szCs w:val="24"/>
              </w:rPr>
              <w:br/>
              <w:t xml:space="preserve">privftpuatold.apple.com</w:t>
            </w:r>
            <w:r w:rsidRPr="00DF3E63">
              <w:rPr>
                <w:sz w:val="22"/>
                <w:szCs w:val="24"/>
              </w:rPr>
              <w:br/>
              <w:t xml:space="preserve">privftpuat-older.apple.com</w:t>
            </w:r>
            <w:r w:rsidRPr="00DF3E63">
              <w:rPr>
                <w:sz w:val="22"/>
                <w:szCs w:val="24"/>
              </w:rPr>
              <w:br/>
              <w:t xml:space="preserve">privp4.apple.com</w:t>
            </w:r>
            <w:r w:rsidRPr="00DF3E63">
              <w:rPr>
                <w:sz w:val="22"/>
                <w:szCs w:val="24"/>
              </w:rPr>
              <w:br/>
              <w:t xml:space="preserve">privromewebt.apple.com</w:t>
            </w:r>
            <w:r w:rsidRPr="00DF3E63">
              <w:rPr>
                <w:sz w:val="22"/>
                <w:szCs w:val="24"/>
              </w:rPr>
              <w:br/>
              <w:t xml:space="preserve">pr-mbudregp-prod.apple.com</w:t>
            </w:r>
            <w:r w:rsidRPr="00DF3E63">
              <w:rPr>
                <w:sz w:val="22"/>
                <w:szCs w:val="24"/>
              </w:rPr>
              <w:br/>
              <w:t xml:space="preserve">pr-mynewsp-prod.apple.com</w:t>
            </w:r>
            <w:r w:rsidRPr="00DF3E63">
              <w:rPr>
                <w:sz w:val="22"/>
                <w:szCs w:val="24"/>
              </w:rPr>
              <w:br/>
              <w:t xml:space="preserve">pr-newaswcorp-prod.apple.com</w:t>
            </w:r>
            <w:r w:rsidRPr="00DF3E63">
              <w:rPr>
                <w:sz w:val="22"/>
                <w:szCs w:val="24"/>
              </w:rPr>
              <w:br/>
              <w:t xml:space="preserve">pr-ocsp-2-iosdm.apple.com</w:t>
            </w:r>
            <w:r w:rsidRPr="00DF3E63">
              <w:rPr>
                <w:sz w:val="22"/>
                <w:szCs w:val="24"/>
              </w:rPr>
              <w:br/>
              <w:t xml:space="preserve">pr-ocsp-3-iosdm.apple.com</w:t>
            </w:r>
            <w:r w:rsidRPr="00DF3E63">
              <w:rPr>
                <w:sz w:val="22"/>
                <w:szCs w:val="24"/>
              </w:rPr>
              <w:br/>
              <w:t xml:space="preserve">procurementportal.apple.com</w:t>
            </w:r>
            <w:r w:rsidRPr="00DF3E63">
              <w:rPr>
                <w:sz w:val="22"/>
                <w:szCs w:val="24"/>
              </w:rPr>
              <w:br/>
              <w:t xml:space="preserve">prod01.apple.com</w:t>
            </w:r>
            <w:r w:rsidRPr="00DF3E63">
              <w:rPr>
                <w:sz w:val="22"/>
                <w:szCs w:val="24"/>
              </w:rPr>
              <w:br/>
              <w:t xml:space="preserve">prod02.apple.com</w:t>
            </w:r>
            <w:r w:rsidRPr="00DF3E63">
              <w:rPr>
                <w:sz w:val="22"/>
                <w:szCs w:val="24"/>
              </w:rPr>
              <w:br/>
              <w:t xml:space="preserve">prod03.apple.com</w:t>
            </w:r>
            <w:r w:rsidRPr="00DF3E63">
              <w:rPr>
                <w:sz w:val="22"/>
                <w:szCs w:val="24"/>
              </w:rPr>
              <w:br/>
              <w:t xml:space="preserve">prod04.apple.com</w:t>
            </w:r>
            <w:r w:rsidRPr="00DF3E63">
              <w:rPr>
                <w:sz w:val="22"/>
                <w:szCs w:val="24"/>
              </w:rPr>
              <w:br/>
              <w:t xml:space="preserve">prodeuro1.apple.com</w:t>
            </w:r>
            <w:r w:rsidRPr="00DF3E63">
              <w:rPr>
                <w:sz w:val="22"/>
                <w:szCs w:val="24"/>
              </w:rPr>
              <w:br/>
              <w:t xml:space="preserve">prodeuro2.apple.com</w:t>
            </w:r>
            <w:r w:rsidRPr="00DF3E63">
              <w:rPr>
                <w:sz w:val="22"/>
                <w:szCs w:val="24"/>
              </w:rPr>
              <w:br/>
              <w:t xml:space="preserve">prod.lists.apple.com</w:t>
            </w:r>
            <w:r w:rsidRPr="00DF3E63">
              <w:rPr>
                <w:sz w:val="22"/>
                <w:szCs w:val="24"/>
              </w:rPr>
              <w:br/>
              <w:t xml:space="preserve">product.info.apple.com</w:t>
            </w:r>
            <w:r w:rsidRPr="00DF3E63">
              <w:rPr>
                <w:sz w:val="22"/>
                <w:szCs w:val="24"/>
              </w:rPr>
              <w:br/>
              <w:t xml:space="preserve">productred1.apple.com</w:t>
            </w:r>
            <w:r w:rsidRPr="00DF3E63">
              <w:rPr>
                <w:sz w:val="22"/>
                <w:szCs w:val="24"/>
              </w:rPr>
              <w:br/>
              <w:t xml:space="preserve">productred2.apple.com</w:t>
            </w:r>
            <w:r w:rsidRPr="00DF3E63">
              <w:rPr>
                <w:sz w:val="22"/>
                <w:szCs w:val="24"/>
              </w:rPr>
              <w:br/>
              <w:t xml:space="preserve">productred3.apple.com</w:t>
            </w:r>
            <w:r w:rsidRPr="00DF3E63">
              <w:rPr>
                <w:sz w:val="22"/>
                <w:szCs w:val="24"/>
              </w:rPr>
              <w:br/>
              <w:t xml:space="preserve">profileadmin.apple.com</w:t>
            </w:r>
            <w:r w:rsidRPr="00DF3E63">
              <w:rPr>
                <w:sz w:val="22"/>
                <w:szCs w:val="24"/>
              </w:rPr>
              <w:br/>
              <w:t xml:space="preserve">profileagent.apple.com</w:t>
            </w:r>
            <w:r w:rsidRPr="00DF3E63">
              <w:rPr>
                <w:sz w:val="22"/>
                <w:szCs w:val="24"/>
              </w:rPr>
              <w:br/>
              <w:t xml:space="preserve">profilebroker.apple.com</w:t>
            </w:r>
            <w:r w:rsidRPr="00DF3E63">
              <w:rPr>
                <w:sz w:val="22"/>
                <w:szCs w:val="24"/>
              </w:rPr>
              <w:br/>
              <w:t xml:space="preserve">profilebroker-it2.apple.com</w:t>
            </w:r>
            <w:r w:rsidRPr="00DF3E63">
              <w:rPr>
                <w:sz w:val="22"/>
                <w:szCs w:val="24"/>
              </w:rPr>
              <w:br/>
              <w:t xml:space="preserve">profilebrokerit2.apple.com</w:t>
            </w:r>
            <w:r w:rsidRPr="00DF3E63">
              <w:rPr>
                <w:sz w:val="22"/>
                <w:szCs w:val="24"/>
              </w:rPr>
              <w:br/>
              <w:t xml:space="preserve">profilebroker-it2-pod2.apple.com</w:t>
            </w:r>
            <w:r w:rsidRPr="00DF3E63">
              <w:rPr>
                <w:sz w:val="22"/>
                <w:szCs w:val="24"/>
              </w:rPr>
              <w:br/>
              <w:t xml:space="preserve">profilebroker-partner.apple.com</w:t>
            </w:r>
            <w:r w:rsidRPr="00DF3E63">
              <w:rPr>
                <w:sz w:val="22"/>
                <w:szCs w:val="24"/>
              </w:rPr>
              <w:br/>
              <w:t xml:space="preserve">profilebroker-staging.apple.com</w:t>
            </w:r>
            <w:r w:rsidRPr="00DF3E63">
              <w:rPr>
                <w:sz w:val="22"/>
                <w:szCs w:val="24"/>
              </w:rPr>
              <w:br/>
              <w:t xml:space="preserve">profilebrokerstaging.apple.com</w:t>
            </w:r>
            <w:r w:rsidRPr="00DF3E63">
              <w:rPr>
                <w:sz w:val="22"/>
                <w:szCs w:val="24"/>
              </w:rPr>
              <w:br/>
              <w:t xml:space="preserve">profile-connect.apple.com</w:t>
            </w:r>
            <w:r w:rsidRPr="00DF3E63">
              <w:rPr>
                <w:sz w:val="22"/>
                <w:szCs w:val="24"/>
              </w:rPr>
              <w:br/>
              <w:t xml:space="preserve">profile-connection.apple.com</w:t>
            </w:r>
            <w:r w:rsidRPr="00DF3E63">
              <w:rPr>
                <w:sz w:val="22"/>
                <w:szCs w:val="24"/>
              </w:rPr>
              <w:br/>
              <w:t xml:space="preserve">profile-connection-new.apple.com</w:t>
            </w:r>
            <w:r w:rsidRPr="00DF3E63">
              <w:rPr>
                <w:sz w:val="22"/>
                <w:szCs w:val="24"/>
              </w:rPr>
              <w:br/>
              <w:t xml:space="preserve">profile-connect-it.apple.com</w:t>
            </w:r>
            <w:r w:rsidRPr="00DF3E63">
              <w:rPr>
                <w:sz w:val="22"/>
                <w:szCs w:val="24"/>
              </w:rPr>
              <w:br/>
              <w:t xml:space="preserve">profile-connect-it-old.apple.com</w:t>
            </w:r>
            <w:r w:rsidRPr="00DF3E63">
              <w:rPr>
                <w:sz w:val="22"/>
                <w:szCs w:val="24"/>
              </w:rPr>
              <w:br/>
              <w:t xml:space="preserve">profileconnect-it-old.apple.com</w:t>
            </w:r>
            <w:r w:rsidRPr="00DF3E63">
              <w:rPr>
                <w:sz w:val="22"/>
                <w:szCs w:val="24"/>
              </w:rPr>
              <w:br/>
              <w:t xml:space="preserve">profile-connect-uat.apple.com</w:t>
            </w:r>
            <w:r w:rsidRPr="00DF3E63">
              <w:rPr>
                <w:sz w:val="22"/>
                <w:szCs w:val="24"/>
              </w:rPr>
              <w:br/>
              <w:t xml:space="preserve">profile-connect-uat-old.apple.com</w:t>
            </w:r>
            <w:r w:rsidRPr="00DF3E63">
              <w:rPr>
                <w:sz w:val="22"/>
                <w:szCs w:val="24"/>
              </w:rPr>
              <w:br/>
              <w:t xml:space="preserve">profileconnect-uat-old.apple.com</w:t>
            </w:r>
            <w:r w:rsidRPr="00DF3E63">
              <w:rPr>
                <w:sz w:val="22"/>
                <w:szCs w:val="24"/>
              </w:rPr>
              <w:br/>
              <w:t xml:space="preserve">profile.ess.apple.com</w:t>
            </w:r>
            <w:r w:rsidRPr="00DF3E63">
              <w:rPr>
                <w:sz w:val="22"/>
                <w:szCs w:val="24"/>
              </w:rPr>
              <w:br/>
              <w:t xml:space="preserve">profile.gc.apple.com</w:t>
            </w:r>
            <w:r w:rsidRPr="00DF3E63">
              <w:rPr>
                <w:sz w:val="22"/>
                <w:szCs w:val="24"/>
              </w:rPr>
              <w:br/>
              <w:t xml:space="preserve">profilelocker.apple.com</w:t>
            </w:r>
            <w:r w:rsidRPr="00DF3E63">
              <w:rPr>
                <w:sz w:val="22"/>
                <w:szCs w:val="24"/>
              </w:rPr>
              <w:br/>
              <w:t xml:space="preserve">profiles.ebc.apple.com</w:t>
            </w:r>
            <w:r w:rsidRPr="00DF3E63">
              <w:rPr>
                <w:sz w:val="22"/>
                <w:szCs w:val="24"/>
              </w:rPr>
              <w:br/>
              <w:t xml:space="preserve">programs.apple.com</w:t>
            </w:r>
            <w:r w:rsidRPr="00DF3E63">
              <w:rPr>
                <w:sz w:val="22"/>
                <w:szCs w:val="24"/>
              </w:rPr>
              <w:br/>
              <w:t xml:space="preserve">prohelp.apple.com</w:t>
            </w:r>
            <w:r w:rsidRPr="00DF3E63">
              <w:rPr>
                <w:sz w:val="22"/>
                <w:szCs w:val="24"/>
              </w:rPr>
              <w:br/>
              <w:t xml:space="preserve">projectmanagement.dashboard.iso.apple.com</w:t>
            </w:r>
            <w:r w:rsidRPr="00DF3E63">
              <w:rPr>
                <w:sz w:val="22"/>
                <w:szCs w:val="24"/>
              </w:rPr>
              <w:br/>
              <w:t xml:space="preserve">projectxserve1.apple.com</w:t>
            </w:r>
            <w:r w:rsidRPr="00DF3E63">
              <w:rPr>
                <w:sz w:val="22"/>
                <w:szCs w:val="24"/>
              </w:rPr>
              <w:br/>
              <w:t xml:space="preserve">projectxserve2.apple.com</w:t>
            </w:r>
            <w:r w:rsidRPr="00DF3E63">
              <w:rPr>
                <w:sz w:val="22"/>
                <w:szCs w:val="24"/>
              </w:rPr>
              <w:br/>
              <w:t xml:space="preserve">projectxserve3.apple.com</w:t>
            </w:r>
            <w:r w:rsidRPr="00DF3E63">
              <w:rPr>
                <w:sz w:val="22"/>
                <w:szCs w:val="24"/>
              </w:rPr>
              <w:br/>
              <w:t xml:space="preserve">projectxserve4.apple.com</w:t>
            </w:r>
            <w:r w:rsidRPr="00DF3E63">
              <w:rPr>
                <w:sz w:val="22"/>
                <w:szCs w:val="24"/>
              </w:rPr>
              <w:br/>
              <w:t xml:space="preserve">projectxserve5.apple.com</w:t>
            </w:r>
            <w:r w:rsidRPr="00DF3E63">
              <w:rPr>
                <w:sz w:val="22"/>
                <w:szCs w:val="24"/>
              </w:rPr>
              <w:br/>
              <w:t xml:space="preserve">projectxserve6.apple.com</w:t>
            </w:r>
            <w:r w:rsidRPr="00DF3E63">
              <w:rPr>
                <w:sz w:val="22"/>
                <w:szCs w:val="24"/>
              </w:rPr>
              <w:br/>
              <w:t xml:space="preserve">projectxserve7.apple.com</w:t>
            </w:r>
            <w:r w:rsidRPr="00DF3E63">
              <w:rPr>
                <w:sz w:val="22"/>
                <w:szCs w:val="24"/>
              </w:rPr>
              <w:br/>
              <w:t xml:space="preserve">projectxserve8.apple.com</w:t>
            </w:r>
            <w:r w:rsidRPr="00DF3E63">
              <w:rPr>
                <w:sz w:val="22"/>
                <w:szCs w:val="24"/>
              </w:rPr>
              <w:br/>
              <w:t xml:space="preserve">promo.euro.apple.com</w:t>
            </w:r>
            <w:r w:rsidRPr="00DF3E63">
              <w:rPr>
                <w:sz w:val="22"/>
                <w:szCs w:val="24"/>
              </w:rPr>
              <w:br/>
              <w:t xml:space="preserve">pr-orion.apple.com</w:t>
            </w:r>
            <w:r w:rsidRPr="00DF3E63">
              <w:rPr>
                <w:sz w:val="22"/>
                <w:szCs w:val="24"/>
              </w:rPr>
              <w:br/>
              <w:t xml:space="preserve">prosupport01.info.apple.com</w:t>
            </w:r>
            <w:r w:rsidRPr="00DF3E63">
              <w:rPr>
                <w:sz w:val="22"/>
                <w:szCs w:val="24"/>
              </w:rPr>
              <w:br/>
              <w:t xml:space="preserve">prosupport02.info.apple.com</w:t>
            </w:r>
            <w:r w:rsidRPr="00DF3E63">
              <w:rPr>
                <w:sz w:val="22"/>
                <w:szCs w:val="24"/>
              </w:rPr>
              <w:br/>
              <w:t xml:space="preserve">proxy.hwet.apple.com</w:t>
            </w:r>
            <w:r w:rsidRPr="00DF3E63">
              <w:rPr>
                <w:sz w:val="22"/>
                <w:szCs w:val="24"/>
              </w:rPr>
              <w:br/>
              <w:t xml:space="preserve">pr-pod1-profileadmin.apple.com</w:t>
            </w:r>
            <w:r w:rsidRPr="00DF3E63">
              <w:rPr>
                <w:sz w:val="22"/>
                <w:szCs w:val="24"/>
              </w:rPr>
              <w:br/>
              <w:t xml:space="preserve">pr-pod1-profileagent.apple.com</w:t>
            </w:r>
            <w:r w:rsidRPr="00DF3E63">
              <w:rPr>
                <w:sz w:val="22"/>
                <w:szCs w:val="24"/>
              </w:rPr>
              <w:br/>
              <w:t xml:space="preserve">pr-pod1-profilebroker.apple.com</w:t>
            </w:r>
            <w:r w:rsidRPr="00DF3E63">
              <w:rPr>
                <w:sz w:val="22"/>
                <w:szCs w:val="24"/>
              </w:rPr>
              <w:br/>
              <w:t xml:space="preserve">pr-pod1-profilebroker-internal.apple.com</w:t>
            </w:r>
            <w:r w:rsidRPr="00DF3E63">
              <w:rPr>
                <w:sz w:val="22"/>
                <w:szCs w:val="24"/>
              </w:rPr>
              <w:br/>
              <w:t xml:space="preserve">pr-pod1-profilebroker-old.apple.com</w:t>
            </w:r>
            <w:r w:rsidRPr="00DF3E63">
              <w:rPr>
                <w:sz w:val="22"/>
                <w:szCs w:val="24"/>
              </w:rPr>
              <w:br/>
              <w:t xml:space="preserve">pr-pod1-profilebroker-partner.apple.com</w:t>
            </w:r>
            <w:r w:rsidRPr="00DF3E63">
              <w:rPr>
                <w:sz w:val="22"/>
                <w:szCs w:val="24"/>
              </w:rPr>
              <w:br/>
              <w:t xml:space="preserve">pr-pod1-profilelocker.apple.com</w:t>
            </w:r>
            <w:r w:rsidRPr="00DF3E63">
              <w:rPr>
                <w:sz w:val="22"/>
                <w:szCs w:val="24"/>
              </w:rPr>
              <w:br/>
              <w:t xml:space="preserve">pr-pod1-ps-internal-services.apple.com</w:t>
            </w:r>
            <w:r w:rsidRPr="00DF3E63">
              <w:rPr>
                <w:sz w:val="22"/>
                <w:szCs w:val="24"/>
              </w:rPr>
              <w:br/>
              <w:t xml:space="preserve">pr-pod1-ps-internal-services.corp.apple.com</w:t>
            </w:r>
            <w:r w:rsidRPr="00DF3E63">
              <w:rPr>
                <w:sz w:val="22"/>
                <w:szCs w:val="24"/>
              </w:rPr>
              <w:br/>
              <w:t xml:space="preserve">pr-pod1-ps-internal-services.prz.apple.com</w:t>
            </w:r>
            <w:r w:rsidRPr="00DF3E63">
              <w:rPr>
                <w:sz w:val="22"/>
                <w:szCs w:val="24"/>
              </w:rPr>
              <w:br/>
              <w:t xml:space="preserve">pr-pod1-smp.apple.com</w:t>
            </w:r>
            <w:r w:rsidRPr="00DF3E63">
              <w:rPr>
                <w:sz w:val="22"/>
                <w:szCs w:val="24"/>
              </w:rPr>
              <w:br/>
              <w:t xml:space="preserve">pr-pod1-smp-device.apple.com</w:t>
            </w:r>
            <w:r w:rsidRPr="00DF3E63">
              <w:rPr>
                <w:sz w:val="22"/>
                <w:szCs w:val="24"/>
              </w:rPr>
              <w:br/>
              <w:t xml:space="preserve">pr-pod1-smp-device-asset.apple.com</w:t>
            </w:r>
            <w:r w:rsidRPr="00DF3E63">
              <w:rPr>
                <w:sz w:val="22"/>
                <w:szCs w:val="24"/>
              </w:rPr>
              <w:br/>
              <w:t xml:space="preserve">pr-pod1-smp-device.prz.apple.com</w:t>
            </w:r>
            <w:r w:rsidRPr="00DF3E63">
              <w:rPr>
                <w:sz w:val="22"/>
                <w:szCs w:val="24"/>
              </w:rPr>
              <w:br/>
              <w:t xml:space="preserve">pr-pod1-smp-dr.apple.com</w:t>
            </w:r>
            <w:r w:rsidRPr="00DF3E63">
              <w:rPr>
                <w:sz w:val="22"/>
                <w:szCs w:val="24"/>
              </w:rPr>
              <w:br/>
              <w:t xml:space="preserve">pr-pod1-smp-dr.corp.apple.com</w:t>
            </w:r>
            <w:r w:rsidRPr="00DF3E63">
              <w:rPr>
                <w:sz w:val="22"/>
                <w:szCs w:val="24"/>
              </w:rPr>
              <w:br/>
              <w:t xml:space="preserve">pr-pod1-smp-internal-services.apple.com</w:t>
            </w:r>
            <w:r w:rsidRPr="00DF3E63">
              <w:rPr>
                <w:sz w:val="22"/>
                <w:szCs w:val="24"/>
              </w:rPr>
              <w:br/>
              <w:t xml:space="preserve">pr-pod1-smp-internal-services-dr.apple.com</w:t>
            </w:r>
            <w:r w:rsidRPr="00DF3E63">
              <w:rPr>
                <w:sz w:val="22"/>
                <w:szCs w:val="24"/>
              </w:rPr>
              <w:br/>
              <w:t xml:space="preserve">pr-pod1-smp-internal-services-dr.corp.apple.com</w:t>
            </w:r>
            <w:r w:rsidRPr="00DF3E63">
              <w:rPr>
                <w:sz w:val="22"/>
                <w:szCs w:val="24"/>
              </w:rPr>
              <w:br/>
              <w:t xml:space="preserve">pr-pod1-smp-internal-services.prz.apple.com</w:t>
            </w:r>
            <w:r w:rsidRPr="00DF3E63">
              <w:rPr>
                <w:sz w:val="22"/>
                <w:szCs w:val="24"/>
              </w:rPr>
              <w:br/>
              <w:t xml:space="preserve">pr-pod1-smp-paymentservices.apple.com</w:t>
            </w:r>
            <w:r w:rsidRPr="00DF3E63">
              <w:rPr>
                <w:sz w:val="22"/>
                <w:szCs w:val="24"/>
              </w:rPr>
              <w:br/>
              <w:t xml:space="preserve">pr-pod1-smp-paymentservices.corp.apple.com</w:t>
            </w:r>
            <w:r w:rsidRPr="00DF3E63">
              <w:rPr>
                <w:sz w:val="22"/>
                <w:szCs w:val="24"/>
              </w:rPr>
              <w:br/>
              <w:t xml:space="preserve">pr-pod1-smp.prz.apple.com</w:t>
            </w:r>
            <w:r w:rsidRPr="00DF3E63">
              <w:rPr>
                <w:sz w:val="22"/>
                <w:szCs w:val="24"/>
              </w:rPr>
              <w:br/>
              <w:t xml:space="preserve">pr-pod2-smp.apple.com</w:t>
            </w:r>
            <w:r w:rsidRPr="00DF3E63">
              <w:rPr>
                <w:sz w:val="22"/>
                <w:szCs w:val="24"/>
              </w:rPr>
              <w:br/>
              <w:t xml:space="preserve">pr-pod2-smp.corp.apple.com</w:t>
            </w:r>
            <w:r w:rsidRPr="00DF3E63">
              <w:rPr>
                <w:sz w:val="22"/>
                <w:szCs w:val="24"/>
              </w:rPr>
              <w:br/>
              <w:t xml:space="preserve">pr-pod2-smp-device.apple.com</w:t>
            </w:r>
            <w:r w:rsidRPr="00DF3E63">
              <w:rPr>
                <w:sz w:val="22"/>
                <w:szCs w:val="24"/>
              </w:rPr>
              <w:br/>
              <w:t xml:space="preserve">pr-pod2-smp-device-asset.apple.com</w:t>
            </w:r>
            <w:r w:rsidRPr="00DF3E63">
              <w:rPr>
                <w:sz w:val="22"/>
                <w:szCs w:val="24"/>
              </w:rPr>
              <w:br/>
              <w:t xml:space="preserve">pr-pod2-smp-device.prz.apple.com</w:t>
            </w:r>
            <w:r w:rsidRPr="00DF3E63">
              <w:rPr>
                <w:sz w:val="22"/>
                <w:szCs w:val="24"/>
              </w:rPr>
              <w:br/>
              <w:t xml:space="preserve">pr-pod2-smp-dr.apple.com</w:t>
            </w:r>
            <w:r w:rsidRPr="00DF3E63">
              <w:rPr>
                <w:sz w:val="22"/>
                <w:szCs w:val="24"/>
              </w:rPr>
              <w:br/>
              <w:t xml:space="preserve">pr-pod2-smp-dr.corp.apple.com</w:t>
            </w:r>
            <w:r w:rsidRPr="00DF3E63">
              <w:rPr>
                <w:sz w:val="22"/>
                <w:szCs w:val="24"/>
              </w:rPr>
              <w:br/>
              <w:t xml:space="preserve">pr-pod2-smp-dr.prz.apple.com</w:t>
            </w:r>
            <w:r w:rsidRPr="00DF3E63">
              <w:rPr>
                <w:sz w:val="22"/>
                <w:szCs w:val="24"/>
              </w:rPr>
              <w:br/>
              <w:t xml:space="preserve">pr-pod2-smp-internal-services.apple.com</w:t>
            </w:r>
            <w:r w:rsidRPr="00DF3E63">
              <w:rPr>
                <w:sz w:val="22"/>
                <w:szCs w:val="24"/>
              </w:rPr>
              <w:br/>
              <w:t xml:space="preserve">pr-pod2-smp-internal-services.corp.apple.com</w:t>
            </w:r>
            <w:r w:rsidRPr="00DF3E63">
              <w:rPr>
                <w:sz w:val="22"/>
                <w:szCs w:val="24"/>
              </w:rPr>
              <w:br/>
              <w:t xml:space="preserve">pr-pod2-smp-internal-services-dr.apple.com</w:t>
            </w:r>
            <w:r w:rsidRPr="00DF3E63">
              <w:rPr>
                <w:sz w:val="22"/>
                <w:szCs w:val="24"/>
              </w:rPr>
              <w:br/>
              <w:t xml:space="preserve">pr-pod2-smp-internal-services-dr.corp.apple.com</w:t>
            </w:r>
            <w:r w:rsidRPr="00DF3E63">
              <w:rPr>
                <w:sz w:val="22"/>
                <w:szCs w:val="24"/>
              </w:rPr>
              <w:br/>
              <w:t xml:space="preserve">pr-pod2-smp-internal-services-dr.prz.apple.com</w:t>
            </w:r>
            <w:r w:rsidRPr="00DF3E63">
              <w:rPr>
                <w:sz w:val="22"/>
                <w:szCs w:val="24"/>
              </w:rPr>
              <w:br/>
              <w:t xml:space="preserve">pr-pod2-smp-internal-services.prz.apple.com</w:t>
            </w:r>
            <w:r w:rsidRPr="00DF3E63">
              <w:rPr>
                <w:sz w:val="22"/>
                <w:szCs w:val="24"/>
              </w:rPr>
              <w:br/>
              <w:t xml:space="preserve">pr-pod2-smp.prz.apple.com</w:t>
            </w:r>
            <w:r w:rsidRPr="00DF3E63">
              <w:rPr>
                <w:sz w:val="22"/>
                <w:szCs w:val="24"/>
              </w:rPr>
              <w:br/>
              <w:t xml:space="preserve">pr-pod3-smp.apple.com</w:t>
            </w:r>
            <w:r w:rsidRPr="00DF3E63">
              <w:rPr>
                <w:sz w:val="22"/>
                <w:szCs w:val="24"/>
              </w:rPr>
              <w:br/>
              <w:t xml:space="preserve">pr-pod3-smp.corp.apple.com</w:t>
            </w:r>
            <w:r w:rsidRPr="00DF3E63">
              <w:rPr>
                <w:sz w:val="22"/>
                <w:szCs w:val="24"/>
              </w:rPr>
              <w:br/>
              <w:t xml:space="preserve">pr-pod3-smp-device.apple.com</w:t>
            </w:r>
            <w:r w:rsidRPr="00DF3E63">
              <w:rPr>
                <w:sz w:val="22"/>
                <w:szCs w:val="24"/>
              </w:rPr>
              <w:br/>
              <w:t xml:space="preserve">pr-pod3-smp-device-asset.apple.com</w:t>
            </w:r>
            <w:r w:rsidRPr="00DF3E63">
              <w:rPr>
                <w:sz w:val="22"/>
                <w:szCs w:val="24"/>
              </w:rPr>
              <w:br/>
              <w:t xml:space="preserve">pr-pod3-smp-device.prz.apple.com</w:t>
            </w:r>
            <w:r w:rsidRPr="00DF3E63">
              <w:rPr>
                <w:sz w:val="22"/>
                <w:szCs w:val="24"/>
              </w:rPr>
              <w:br/>
              <w:t xml:space="preserve">pr-pod3-smp-dr.apple.com</w:t>
            </w:r>
            <w:r w:rsidRPr="00DF3E63">
              <w:rPr>
                <w:sz w:val="22"/>
                <w:szCs w:val="24"/>
              </w:rPr>
              <w:br/>
              <w:t xml:space="preserve">pr-pod3-smp-dr.corp.apple.com</w:t>
            </w:r>
            <w:r w:rsidRPr="00DF3E63">
              <w:rPr>
                <w:sz w:val="22"/>
                <w:szCs w:val="24"/>
              </w:rPr>
              <w:br/>
              <w:t xml:space="preserve">pr-pod3-smp-dr.prz.apple.com</w:t>
            </w:r>
            <w:r w:rsidRPr="00DF3E63">
              <w:rPr>
                <w:sz w:val="22"/>
                <w:szCs w:val="24"/>
              </w:rPr>
              <w:br/>
              <w:t xml:space="preserve">pr-pod3-smp-internal-services.apple.com</w:t>
            </w:r>
            <w:r w:rsidRPr="00DF3E63">
              <w:rPr>
                <w:sz w:val="22"/>
                <w:szCs w:val="24"/>
              </w:rPr>
              <w:br/>
              <w:t xml:space="preserve">pr-pod3-smp-internal-services.corp.apple.com</w:t>
            </w:r>
            <w:r w:rsidRPr="00DF3E63">
              <w:rPr>
                <w:sz w:val="22"/>
                <w:szCs w:val="24"/>
              </w:rPr>
              <w:br/>
              <w:t xml:space="preserve">pr-pod3-smp-internal-services-dr.apple.com</w:t>
            </w:r>
            <w:r w:rsidRPr="00DF3E63">
              <w:rPr>
                <w:sz w:val="22"/>
                <w:szCs w:val="24"/>
              </w:rPr>
              <w:br/>
              <w:t xml:space="preserve">pr-pod3-smp-internal-services-dr.corp.apple.com</w:t>
            </w:r>
            <w:r w:rsidRPr="00DF3E63">
              <w:rPr>
                <w:sz w:val="22"/>
                <w:szCs w:val="24"/>
              </w:rPr>
              <w:br/>
              <w:t xml:space="preserve">pr-pod3-smp-internal-services-dr.prz.apple.com</w:t>
            </w:r>
            <w:r w:rsidRPr="00DF3E63">
              <w:rPr>
                <w:sz w:val="22"/>
                <w:szCs w:val="24"/>
              </w:rPr>
              <w:br/>
              <w:t xml:space="preserve">pr-pod3-smp-internal-services.prz.apple.com</w:t>
            </w:r>
            <w:r w:rsidRPr="00DF3E63">
              <w:rPr>
                <w:sz w:val="22"/>
                <w:szCs w:val="24"/>
              </w:rPr>
              <w:br/>
              <w:t xml:space="preserve">pr-pod3-smp.prz.apple.com</w:t>
            </w:r>
            <w:r w:rsidRPr="00DF3E63">
              <w:rPr>
                <w:sz w:val="22"/>
                <w:szCs w:val="24"/>
              </w:rPr>
              <w:br/>
              <w:t xml:space="preserve">pr-pod4-smp-device-asset.apple.com</w:t>
            </w:r>
            <w:r w:rsidRPr="00DF3E63">
              <w:rPr>
                <w:sz w:val="22"/>
                <w:szCs w:val="24"/>
              </w:rPr>
              <w:br/>
              <w:t xml:space="preserve">pr-pod4-smp-device-dr.apple.com</w:t>
            </w:r>
            <w:r w:rsidRPr="00DF3E63">
              <w:rPr>
                <w:sz w:val="22"/>
                <w:szCs w:val="24"/>
              </w:rPr>
              <w:br/>
              <w:t xml:space="preserve">pr-pod5-smp-device-old.apple.com</w:t>
            </w:r>
            <w:r w:rsidRPr="00DF3E63">
              <w:rPr>
                <w:sz w:val="22"/>
                <w:szCs w:val="24"/>
              </w:rPr>
              <w:br/>
              <w:t xml:space="preserve">prpod5-smp-device-old.apple.com</w:t>
            </w:r>
            <w:r w:rsidRPr="00DF3E63">
              <w:rPr>
                <w:sz w:val="22"/>
                <w:szCs w:val="24"/>
              </w:rPr>
              <w:br/>
              <w:t xml:space="preserve">pr-proactive-dc-prod.apple.com</w:t>
            </w:r>
            <w:r w:rsidRPr="00DF3E63">
              <w:rPr>
                <w:sz w:val="22"/>
                <w:szCs w:val="24"/>
              </w:rPr>
              <w:br/>
              <w:t xml:space="preserve">pr-security-prod.apple.com</w:t>
            </w:r>
            <w:r w:rsidRPr="00DF3E63">
              <w:rPr>
                <w:sz w:val="22"/>
                <w:szCs w:val="24"/>
              </w:rPr>
              <w:br/>
              <w:t xml:space="preserve">pr-servicing-api-card.apple.com</w:t>
            </w:r>
            <w:r w:rsidRPr="00DF3E63">
              <w:rPr>
                <w:sz w:val="22"/>
                <w:szCs w:val="24"/>
              </w:rPr>
              <w:br/>
              <w:t xml:space="preserve">pr-sfs-prod.apple.com</w:t>
            </w:r>
            <w:r w:rsidRPr="00DF3E63">
              <w:rPr>
                <w:sz w:val="22"/>
                <w:szCs w:val="24"/>
              </w:rPr>
              <w:br/>
              <w:t xml:space="preserve">pr-smb-ma-prod.apple.com</w:t>
            </w:r>
            <w:r w:rsidRPr="00DF3E63">
              <w:rPr>
                <w:sz w:val="22"/>
                <w:szCs w:val="24"/>
              </w:rPr>
              <w:br/>
              <w:t xml:space="preserve">pr-smp-internal-services.apple.com</w:t>
            </w:r>
            <w:r w:rsidRPr="00DF3E63">
              <w:rPr>
                <w:sz w:val="22"/>
                <w:szCs w:val="24"/>
              </w:rPr>
              <w:br/>
              <w:t xml:space="preserve">pr-smp-internal-services.corp.apple.com</w:t>
            </w:r>
            <w:r w:rsidRPr="00DF3E63">
              <w:rPr>
                <w:sz w:val="22"/>
                <w:szCs w:val="24"/>
              </w:rPr>
              <w:br/>
              <w:t xml:space="preserve">pr-swdl-prod.apple.com</w:t>
            </w:r>
            <w:r w:rsidRPr="00DF3E63">
              <w:rPr>
                <w:sz w:val="22"/>
                <w:szCs w:val="24"/>
              </w:rPr>
              <w:br/>
              <w:t xml:space="preserve">pr-tuneandplay.apple.com</w:t>
            </w:r>
            <w:r w:rsidRPr="00DF3E63">
              <w:rPr>
                <w:sz w:val="22"/>
                <w:szCs w:val="24"/>
              </w:rPr>
              <w:br/>
              <w:t xml:space="preserve">pr-tuneandplay-stage.apple.com</w:t>
            </w:r>
            <w:r w:rsidRPr="00DF3E63">
              <w:rPr>
                <w:sz w:val="22"/>
                <w:szCs w:val="24"/>
              </w:rPr>
              <w:br/>
              <w:t xml:space="preserve">pr-volumeitunesprogramdownloadtool-prod.apple.com</w:t>
            </w:r>
            <w:r w:rsidRPr="00DF3E63">
              <w:rPr>
                <w:sz w:val="22"/>
                <w:szCs w:val="24"/>
              </w:rPr>
              <w:br/>
              <w:t xml:space="preserve">pr-woodstock-stage.apple.com</w:t>
            </w:r>
            <w:r w:rsidRPr="00DF3E63">
              <w:rPr>
                <w:sz w:val="22"/>
                <w:szCs w:val="24"/>
              </w:rPr>
              <w:br/>
              <w:t xml:space="preserve">pr-wwdrkit-prod.apple.com</w:t>
            </w:r>
            <w:r w:rsidRPr="00DF3E63">
              <w:rPr>
                <w:sz w:val="22"/>
                <w:szCs w:val="24"/>
              </w:rPr>
              <w:br/>
              <w:t xml:space="preserve">pr-www-tuneandplay.apple.com</w:t>
            </w:r>
            <w:r w:rsidRPr="00DF3E63">
              <w:rPr>
                <w:sz w:val="22"/>
                <w:szCs w:val="24"/>
              </w:rPr>
              <w:br/>
              <w:t xml:space="preserve">prz2ns1.prz.apple.com</w:t>
            </w:r>
            <w:r w:rsidRPr="00DF3E63">
              <w:rPr>
                <w:sz w:val="22"/>
                <w:szCs w:val="24"/>
              </w:rPr>
              <w:br/>
              <w:t xml:space="preserve">prz2ns2.prz.apple.com</w:t>
            </w:r>
            <w:r w:rsidRPr="00DF3E63">
              <w:rPr>
                <w:sz w:val="22"/>
                <w:szCs w:val="24"/>
              </w:rPr>
              <w:br/>
              <w:t xml:space="preserve">prz-itranslate01-prod.apple.com</w:t>
            </w:r>
            <w:r w:rsidRPr="00DF3E63">
              <w:rPr>
                <w:sz w:val="22"/>
                <w:szCs w:val="24"/>
              </w:rPr>
              <w:br/>
              <w:t xml:space="preserve">przitranslate01-prod.apple.com</w:t>
            </w:r>
            <w:r w:rsidRPr="00DF3E63">
              <w:rPr>
                <w:sz w:val="22"/>
                <w:szCs w:val="24"/>
              </w:rPr>
              <w:br/>
              <w:t xml:space="preserve">ps21s.apple.com</w:t>
            </w:r>
            <w:r w:rsidRPr="00DF3E63">
              <w:rPr>
                <w:sz w:val="22"/>
                <w:szCs w:val="24"/>
              </w:rPr>
              <w:br/>
              <w:t xml:space="preserve">ps2ls.apple.com</w:t>
            </w:r>
            <w:r w:rsidRPr="00DF3E63">
              <w:rPr>
                <w:sz w:val="22"/>
                <w:szCs w:val="24"/>
              </w:rPr>
              <w:br/>
              <w:t xml:space="preserve">ps2ls-old.apple.com</w:t>
            </w:r>
            <w:r w:rsidRPr="00DF3E63">
              <w:rPr>
                <w:sz w:val="22"/>
                <w:szCs w:val="24"/>
              </w:rPr>
              <w:br/>
              <w:t xml:space="preserve">ps2lsold.apple.com</w:t>
            </w:r>
            <w:r w:rsidRPr="00DF3E63">
              <w:rPr>
                <w:sz w:val="22"/>
                <w:szCs w:val="24"/>
              </w:rPr>
              <w:br/>
              <w:t xml:space="preserve">psi.dashboard.iso.apple.com</w:t>
            </w:r>
            <w:r w:rsidRPr="00DF3E63">
              <w:rPr>
                <w:sz w:val="22"/>
                <w:szCs w:val="24"/>
              </w:rPr>
              <w:br/>
              <w:t xml:space="preserve">psi-sre.dashboard.iso.apple.com</w:t>
            </w:r>
            <w:r w:rsidRPr="00DF3E63">
              <w:rPr>
                <w:sz w:val="22"/>
                <w:szCs w:val="24"/>
              </w:rPr>
              <w:br/>
              <w:t xml:space="preserve">pst-mulesoft.apple.com</w:t>
            </w:r>
            <w:r w:rsidRPr="00DF3E63">
              <w:rPr>
                <w:sz w:val="22"/>
                <w:szCs w:val="24"/>
              </w:rPr>
              <w:br/>
              <w:t xml:space="preserve">pst-mulesoft-dev2.apple.com</w:t>
            </w:r>
            <w:r w:rsidRPr="00DF3E63">
              <w:rPr>
                <w:sz w:val="22"/>
                <w:szCs w:val="24"/>
              </w:rPr>
              <w:br/>
              <w:t xml:space="preserve">ptlis2-swupd.euro.apple.com</w:t>
            </w:r>
            <w:r w:rsidRPr="00DF3E63">
              <w:rPr>
                <w:sz w:val="22"/>
                <w:szCs w:val="24"/>
              </w:rPr>
              <w:br/>
              <w:t xml:space="preserve">pttest.apple.com</w:t>
            </w:r>
            <w:r w:rsidRPr="00DF3E63">
              <w:rPr>
                <w:sz w:val="22"/>
                <w:szCs w:val="24"/>
              </w:rPr>
              <w:br/>
              <w:t xml:space="preserve">public.icrowd.apple.com</w:t>
            </w:r>
            <w:r w:rsidRPr="00DF3E63">
              <w:rPr>
                <w:sz w:val="22"/>
                <w:szCs w:val="24"/>
              </w:rPr>
              <w:br/>
              <w:t xml:space="preserve">public-meetingroom.apple.com</w:t>
            </w:r>
            <w:r w:rsidRPr="00DF3E63">
              <w:rPr>
                <w:sz w:val="22"/>
                <w:szCs w:val="24"/>
              </w:rPr>
              <w:br/>
              <w:t xml:space="preserve">public-print.ebc.apple.com</w:t>
            </w:r>
            <w:r w:rsidRPr="00DF3E63">
              <w:rPr>
                <w:sz w:val="22"/>
                <w:szCs w:val="24"/>
              </w:rPr>
              <w:br/>
              <w:t xml:space="preserve">publicprint.ebc.apple.com</w:t>
            </w:r>
            <w:r w:rsidRPr="00DF3E63">
              <w:rPr>
                <w:sz w:val="22"/>
                <w:szCs w:val="24"/>
              </w:rPr>
              <w:br/>
              <w:t xml:space="preserve">pudongapplewlc.apple.com</w:t>
            </w:r>
            <w:r w:rsidRPr="00DF3E63">
              <w:rPr>
                <w:sz w:val="22"/>
                <w:szCs w:val="24"/>
              </w:rPr>
              <w:br/>
              <w:t xml:space="preserve">puppet.dashboard.iso.apple.com</w:t>
            </w:r>
            <w:r w:rsidRPr="00DF3E63">
              <w:rPr>
                <w:sz w:val="22"/>
                <w:szCs w:val="24"/>
              </w:rPr>
              <w:br/>
              <w:t xml:space="preserve">purchase.apple.com</w:t>
            </w:r>
            <w:r w:rsidRPr="00DF3E63">
              <w:rPr>
                <w:sz w:val="22"/>
                <w:szCs w:val="24"/>
              </w:rPr>
              <w:br/>
              <w:t xml:space="preserve">push-qa.splunk.iso.apple.com</w:t>
            </w:r>
            <w:r w:rsidRPr="00DF3E63">
              <w:rPr>
                <w:sz w:val="22"/>
                <w:szCs w:val="24"/>
              </w:rPr>
              <w:br/>
              <w:t xml:space="preserve">push.qa.splunk.iso.apple.com</w:t>
            </w:r>
            <w:r w:rsidRPr="00DF3E63">
              <w:rPr>
                <w:sz w:val="22"/>
                <w:szCs w:val="24"/>
              </w:rPr>
              <w:br/>
              <w:t xml:space="preserve">push.splunk.iso.apple.com</w:t>
            </w:r>
            <w:r w:rsidRPr="00DF3E63">
              <w:rPr>
                <w:sz w:val="22"/>
                <w:szCs w:val="24"/>
              </w:rPr>
              <w:br/>
              <w:t xml:space="preserve">pv01sa-c01.siri.apple.com</w:t>
            </w:r>
            <w:r w:rsidRPr="00DF3E63">
              <w:rPr>
                <w:sz w:val="22"/>
                <w:szCs w:val="24"/>
              </w:rPr>
              <w:br/>
              <w:t xml:space="preserve">pv01sac01.siri.apple.com</w:t>
            </w:r>
            <w:r w:rsidRPr="00DF3E63">
              <w:rPr>
                <w:sz w:val="22"/>
                <w:szCs w:val="24"/>
              </w:rPr>
              <w:br/>
              <w:t xml:space="preserve">pv01sa-c02.siri.apple.com</w:t>
            </w:r>
            <w:r w:rsidRPr="00DF3E63">
              <w:rPr>
                <w:sz w:val="22"/>
                <w:szCs w:val="24"/>
              </w:rPr>
              <w:br/>
              <w:t xml:space="preserve">pv01sac02.siri.apple.com</w:t>
            </w:r>
            <w:r w:rsidRPr="00DF3E63">
              <w:rPr>
                <w:sz w:val="22"/>
                <w:szCs w:val="24"/>
              </w:rPr>
              <w:br/>
              <w:t xml:space="preserve">pv01sa-c03.siri.apple.com</w:t>
            </w:r>
            <w:r w:rsidRPr="00DF3E63">
              <w:rPr>
                <w:sz w:val="22"/>
                <w:szCs w:val="24"/>
              </w:rPr>
              <w:br/>
              <w:t xml:space="preserve">pv01sac03.siri.apple.com</w:t>
            </w:r>
            <w:r w:rsidRPr="00DF3E63">
              <w:rPr>
                <w:sz w:val="22"/>
                <w:szCs w:val="24"/>
              </w:rPr>
              <w:br/>
              <w:t xml:space="preserve">pv01sa-c04.siri.apple.com</w:t>
            </w:r>
            <w:r w:rsidRPr="00DF3E63">
              <w:rPr>
                <w:sz w:val="22"/>
                <w:szCs w:val="24"/>
              </w:rPr>
              <w:br/>
              <w:t xml:space="preserve">pv01sac04.siri.apple.com</w:t>
            </w:r>
            <w:r w:rsidRPr="00DF3E63">
              <w:rPr>
                <w:sz w:val="22"/>
                <w:szCs w:val="24"/>
              </w:rPr>
              <w:br/>
              <w:t xml:space="preserve">pv01sa-c07.siri.apple.com</w:t>
            </w:r>
            <w:r w:rsidRPr="00DF3E63">
              <w:rPr>
                <w:sz w:val="22"/>
                <w:szCs w:val="24"/>
              </w:rPr>
              <w:br/>
              <w:t xml:space="preserve">pv01sac07.siri.apple.com</w:t>
            </w:r>
            <w:r w:rsidRPr="00DF3E63">
              <w:rPr>
                <w:sz w:val="22"/>
                <w:szCs w:val="24"/>
              </w:rPr>
              <w:br/>
              <w:t xml:space="preserve">pv01sa-c08.siri.apple.com</w:t>
            </w:r>
            <w:r w:rsidRPr="00DF3E63">
              <w:rPr>
                <w:sz w:val="22"/>
                <w:szCs w:val="24"/>
              </w:rPr>
              <w:br/>
              <w:t xml:space="preserve">pv01sac08.siri.apple.com</w:t>
            </w:r>
            <w:r w:rsidRPr="00DF3E63">
              <w:rPr>
                <w:sz w:val="22"/>
                <w:szCs w:val="24"/>
              </w:rPr>
              <w:br/>
              <w:t xml:space="preserve">pv01sa-c09.siri.apple.com</w:t>
            </w:r>
            <w:r w:rsidRPr="00DF3E63">
              <w:rPr>
                <w:sz w:val="22"/>
                <w:szCs w:val="24"/>
              </w:rPr>
              <w:br/>
              <w:t xml:space="preserve">pv01sac09.siri.apple.com</w:t>
            </w:r>
            <w:r w:rsidRPr="00DF3E63">
              <w:rPr>
                <w:sz w:val="22"/>
                <w:szCs w:val="24"/>
              </w:rPr>
              <w:br/>
              <w:t xml:space="preserve">pv01sa-c10.siri.apple.com</w:t>
            </w:r>
            <w:r w:rsidRPr="00DF3E63">
              <w:rPr>
                <w:sz w:val="22"/>
                <w:szCs w:val="24"/>
              </w:rPr>
              <w:br/>
              <w:t xml:space="preserve">pv01sac10.siri.apple.com</w:t>
            </w:r>
            <w:r w:rsidRPr="00DF3E63">
              <w:rPr>
                <w:sz w:val="22"/>
                <w:szCs w:val="24"/>
              </w:rPr>
              <w:br/>
              <w:t xml:space="preserve">pv01sa-c51.siri.apple.com</w:t>
            </w:r>
            <w:r w:rsidRPr="00DF3E63">
              <w:rPr>
                <w:sz w:val="22"/>
                <w:szCs w:val="24"/>
              </w:rPr>
              <w:br/>
              <w:t xml:space="preserve">pv01sac51.siri.apple.com</w:t>
            </w:r>
            <w:r w:rsidRPr="00DF3E63">
              <w:rPr>
                <w:sz w:val="22"/>
                <w:szCs w:val="24"/>
              </w:rPr>
              <w:br/>
              <w:t xml:space="preserve">pv01sa-c80.siri.apple.com</w:t>
            </w:r>
            <w:r w:rsidRPr="00DF3E63">
              <w:rPr>
                <w:sz w:val="22"/>
                <w:szCs w:val="24"/>
              </w:rPr>
              <w:br/>
              <w:t xml:space="preserve">pv01sac80.siri.apple.com</w:t>
            </w:r>
            <w:r w:rsidRPr="00DF3E63">
              <w:rPr>
                <w:sz w:val="22"/>
                <w:szCs w:val="24"/>
              </w:rPr>
              <w:br/>
              <w:t xml:space="preserve">pv01sa-e02.siri.apple.com</w:t>
            </w:r>
            <w:r w:rsidRPr="00DF3E63">
              <w:rPr>
                <w:sz w:val="22"/>
                <w:szCs w:val="24"/>
              </w:rPr>
              <w:br/>
              <w:t xml:space="preserve">pv01sae02.siri.apple.com</w:t>
            </w:r>
            <w:r w:rsidRPr="00DF3E63">
              <w:rPr>
                <w:sz w:val="22"/>
                <w:szCs w:val="24"/>
              </w:rPr>
              <w:br/>
              <w:t xml:space="preserve">pv01sa-e03.siri.apple.com</w:t>
            </w:r>
            <w:r w:rsidRPr="00DF3E63">
              <w:rPr>
                <w:sz w:val="22"/>
                <w:szCs w:val="24"/>
              </w:rPr>
              <w:br/>
              <w:t xml:space="preserve">pv01sae03.siri.apple.com</w:t>
            </w:r>
            <w:r w:rsidRPr="00DF3E63">
              <w:rPr>
                <w:sz w:val="22"/>
                <w:szCs w:val="24"/>
              </w:rPr>
              <w:br/>
              <w:t xml:space="preserve">pv01sa-e04.siri.apple.com</w:t>
            </w:r>
            <w:r w:rsidRPr="00DF3E63">
              <w:rPr>
                <w:sz w:val="22"/>
                <w:szCs w:val="24"/>
              </w:rPr>
              <w:br/>
              <w:t xml:space="preserve">pv01sae04.siri.apple.com</w:t>
            </w:r>
            <w:r w:rsidRPr="00DF3E63">
              <w:rPr>
                <w:sz w:val="22"/>
                <w:szCs w:val="24"/>
              </w:rPr>
              <w:br/>
              <w:t xml:space="preserve">pv01sa-e05.siri.apple.com</w:t>
            </w:r>
            <w:r w:rsidRPr="00DF3E63">
              <w:rPr>
                <w:sz w:val="22"/>
                <w:szCs w:val="24"/>
              </w:rPr>
              <w:br/>
              <w:t xml:space="preserve">pv01sae05.siri.apple.com</w:t>
            </w:r>
            <w:r w:rsidRPr="00DF3E63">
              <w:rPr>
                <w:sz w:val="22"/>
                <w:szCs w:val="24"/>
              </w:rPr>
              <w:br/>
              <w:t xml:space="preserve">pv01sa-p02.siri.apple.com</w:t>
            </w:r>
            <w:r w:rsidRPr="00DF3E63">
              <w:rPr>
                <w:sz w:val="22"/>
                <w:szCs w:val="24"/>
              </w:rPr>
              <w:br/>
              <w:t xml:space="preserve">pv01sap02.siri.apple.com</w:t>
            </w:r>
            <w:r w:rsidRPr="00DF3E63">
              <w:rPr>
                <w:sz w:val="22"/>
                <w:szCs w:val="24"/>
              </w:rPr>
              <w:br/>
              <w:t xml:space="preserve">pv01sa-p08.siri.apple.com</w:t>
            </w:r>
            <w:r w:rsidRPr="00DF3E63">
              <w:rPr>
                <w:sz w:val="22"/>
                <w:szCs w:val="24"/>
              </w:rPr>
              <w:br/>
              <w:t xml:space="preserve">pv01sap08.siri.apple.com</w:t>
            </w:r>
            <w:r w:rsidRPr="00DF3E63">
              <w:rPr>
                <w:sz w:val="22"/>
                <w:szCs w:val="24"/>
              </w:rPr>
              <w:br/>
              <w:t xml:space="preserve">pv01sa-q10.siri.apple.com</w:t>
            </w:r>
            <w:r w:rsidRPr="00DF3E63">
              <w:rPr>
                <w:sz w:val="22"/>
                <w:szCs w:val="24"/>
              </w:rPr>
              <w:br/>
              <w:t xml:space="preserve">pv01saq10.siri.apple.com</w:t>
            </w:r>
            <w:r w:rsidRPr="00DF3E63">
              <w:rPr>
                <w:sz w:val="22"/>
                <w:szCs w:val="24"/>
              </w:rPr>
              <w:br/>
              <w:t xml:space="preserve">pv01sa-q99.siri.apple.com</w:t>
            </w:r>
            <w:r w:rsidRPr="00DF3E63">
              <w:rPr>
                <w:sz w:val="22"/>
                <w:szCs w:val="24"/>
              </w:rPr>
              <w:br/>
              <w:t xml:space="preserve">pv01saq99.siri.apple.com</w:t>
            </w:r>
            <w:r w:rsidRPr="00DF3E63">
              <w:rPr>
                <w:sz w:val="22"/>
                <w:szCs w:val="24"/>
              </w:rPr>
              <w:br/>
              <w:t xml:space="preserve">pv02sa-c01.siri.apple.com</w:t>
            </w:r>
            <w:r w:rsidRPr="00DF3E63">
              <w:rPr>
                <w:sz w:val="22"/>
                <w:szCs w:val="24"/>
              </w:rPr>
              <w:br/>
              <w:t xml:space="preserve">pv02sac01.siri.apple.com</w:t>
            </w:r>
            <w:r w:rsidRPr="00DF3E63">
              <w:rPr>
                <w:sz w:val="22"/>
                <w:szCs w:val="24"/>
              </w:rPr>
              <w:br/>
              <w:t xml:space="preserve">pv02sa-c02.siri.apple.com</w:t>
            </w:r>
            <w:r w:rsidRPr="00DF3E63">
              <w:rPr>
                <w:sz w:val="22"/>
                <w:szCs w:val="24"/>
              </w:rPr>
              <w:br/>
              <w:t xml:space="preserve">pv02sac02.siri.apple.com</w:t>
            </w:r>
            <w:r w:rsidRPr="00DF3E63">
              <w:rPr>
                <w:sz w:val="22"/>
                <w:szCs w:val="24"/>
              </w:rPr>
              <w:br/>
              <w:t xml:space="preserve">pv02sa-c03.siri.apple.com</w:t>
            </w:r>
            <w:r w:rsidRPr="00DF3E63">
              <w:rPr>
                <w:sz w:val="22"/>
                <w:szCs w:val="24"/>
              </w:rPr>
              <w:br/>
              <w:t xml:space="preserve">pv02sac03.siri.apple.com</w:t>
            </w:r>
            <w:r w:rsidRPr="00DF3E63">
              <w:rPr>
                <w:sz w:val="22"/>
                <w:szCs w:val="24"/>
              </w:rPr>
              <w:br/>
              <w:t xml:space="preserve">pv02sa-c04.siri.apple.com</w:t>
            </w:r>
            <w:r w:rsidRPr="00DF3E63">
              <w:rPr>
                <w:sz w:val="22"/>
                <w:szCs w:val="24"/>
              </w:rPr>
              <w:br/>
              <w:t xml:space="preserve">pv02sac04.siri.apple.com</w:t>
            </w:r>
            <w:r w:rsidRPr="00DF3E63">
              <w:rPr>
                <w:sz w:val="22"/>
                <w:szCs w:val="24"/>
              </w:rPr>
              <w:br/>
              <w:t xml:space="preserve">pv11p01sa.apple.com</w:t>
            </w:r>
            <w:r w:rsidRPr="00DF3E63">
              <w:rPr>
                <w:sz w:val="22"/>
                <w:szCs w:val="24"/>
              </w:rPr>
              <w:br/>
              <w:t xml:space="preserve">pv11p01sa-c01.siri.apple.com</w:t>
            </w:r>
            <w:r w:rsidRPr="00DF3E63">
              <w:rPr>
                <w:sz w:val="22"/>
                <w:szCs w:val="24"/>
              </w:rPr>
              <w:br/>
              <w:t xml:space="preserve">pv11p01sac01.siri.apple.com</w:t>
            </w:r>
            <w:r w:rsidRPr="00DF3E63">
              <w:rPr>
                <w:sz w:val="22"/>
                <w:szCs w:val="24"/>
              </w:rPr>
              <w:br/>
              <w:t xml:space="preserve">pv11p01sa-d01.siri.apple.com</w:t>
            </w:r>
            <w:r w:rsidRPr="00DF3E63">
              <w:rPr>
                <w:sz w:val="22"/>
                <w:szCs w:val="24"/>
              </w:rPr>
              <w:br/>
              <w:t xml:space="preserve">pv11p01sa-d02.siri.apple.com</w:t>
            </w:r>
            <w:r w:rsidRPr="00DF3E63">
              <w:rPr>
                <w:sz w:val="22"/>
                <w:szCs w:val="24"/>
              </w:rPr>
              <w:br/>
              <w:t xml:space="preserve">pv11p01sa-d03.siri.apple.com</w:t>
            </w:r>
            <w:r w:rsidRPr="00DF3E63">
              <w:rPr>
                <w:sz w:val="22"/>
                <w:szCs w:val="24"/>
              </w:rPr>
              <w:br/>
              <w:t xml:space="preserve">pv11p01sa-d04.siri.apple.com</w:t>
            </w:r>
            <w:r w:rsidRPr="00DF3E63">
              <w:rPr>
                <w:sz w:val="22"/>
                <w:szCs w:val="24"/>
              </w:rPr>
              <w:br/>
              <w:t xml:space="preserve">pv11p01sa-d05.siri.apple.com</w:t>
            </w:r>
            <w:r w:rsidRPr="00DF3E63">
              <w:rPr>
                <w:sz w:val="22"/>
                <w:szCs w:val="24"/>
              </w:rPr>
              <w:br/>
              <w:t xml:space="preserve">pv11p01sa-d06.siri.apple.com</w:t>
            </w:r>
            <w:r w:rsidRPr="00DF3E63">
              <w:rPr>
                <w:sz w:val="22"/>
                <w:szCs w:val="24"/>
              </w:rPr>
              <w:br/>
              <w:t xml:space="preserve">pv11p01sa-d07.siri.apple.com</w:t>
            </w:r>
            <w:r w:rsidRPr="00DF3E63">
              <w:rPr>
                <w:sz w:val="22"/>
                <w:szCs w:val="24"/>
              </w:rPr>
              <w:br/>
              <w:t xml:space="preserve">pv11p01sa-d08.siri.apple.com</w:t>
            </w:r>
            <w:r w:rsidRPr="00DF3E63">
              <w:rPr>
                <w:sz w:val="22"/>
                <w:szCs w:val="24"/>
              </w:rPr>
              <w:br/>
              <w:t xml:space="preserve">pv11p01sa-d09.siri.apple.com</w:t>
            </w:r>
            <w:r w:rsidRPr="00DF3E63">
              <w:rPr>
                <w:sz w:val="22"/>
                <w:szCs w:val="24"/>
              </w:rPr>
              <w:br/>
              <w:t xml:space="preserve">pv11p01sa-d10.siri.apple.com</w:t>
            </w:r>
            <w:r w:rsidRPr="00DF3E63">
              <w:rPr>
                <w:sz w:val="22"/>
                <w:szCs w:val="24"/>
              </w:rPr>
              <w:br/>
              <w:t xml:space="preserve">pv11p01sa-d11.siri.apple.com</w:t>
            </w:r>
            <w:r w:rsidRPr="00DF3E63">
              <w:rPr>
                <w:sz w:val="22"/>
                <w:szCs w:val="24"/>
              </w:rPr>
              <w:br/>
              <w:t xml:space="preserve">pv11p01sa-d12.siri.apple.com</w:t>
            </w:r>
            <w:r w:rsidRPr="00DF3E63">
              <w:rPr>
                <w:sz w:val="22"/>
                <w:szCs w:val="24"/>
              </w:rPr>
              <w:br/>
              <w:t xml:space="preserve">pv11p01sa-d13.siri.apple.com</w:t>
            </w:r>
            <w:r w:rsidRPr="00DF3E63">
              <w:rPr>
                <w:sz w:val="22"/>
                <w:szCs w:val="24"/>
              </w:rPr>
              <w:br/>
              <w:t xml:space="preserve">pv11p01sa-d14.siri.apple.com</w:t>
            </w:r>
            <w:r w:rsidRPr="00DF3E63">
              <w:rPr>
                <w:sz w:val="22"/>
                <w:szCs w:val="24"/>
              </w:rPr>
              <w:br/>
              <w:t xml:space="preserve">pv11p01sa-d15.siri.apple.com</w:t>
            </w:r>
            <w:r w:rsidRPr="00DF3E63">
              <w:rPr>
                <w:sz w:val="22"/>
                <w:szCs w:val="24"/>
              </w:rPr>
              <w:br/>
              <w:t xml:space="preserve">pv11p01sa-d16.siri.apple.com</w:t>
            </w:r>
            <w:r w:rsidRPr="00DF3E63">
              <w:rPr>
                <w:sz w:val="22"/>
                <w:szCs w:val="24"/>
              </w:rPr>
              <w:br/>
              <w:t xml:space="preserve">pv11p01sa-d17.siri.apple.com</w:t>
            </w:r>
            <w:r w:rsidRPr="00DF3E63">
              <w:rPr>
                <w:sz w:val="22"/>
                <w:szCs w:val="24"/>
              </w:rPr>
              <w:br/>
              <w:t xml:space="preserve">pv11p01sa-d18.siri.apple.com</w:t>
            </w:r>
            <w:r w:rsidRPr="00DF3E63">
              <w:rPr>
                <w:sz w:val="22"/>
                <w:szCs w:val="24"/>
              </w:rPr>
              <w:br/>
              <w:t xml:space="preserve">pv11p01sa-d19.siri.apple.com</w:t>
            </w:r>
            <w:r w:rsidRPr="00DF3E63">
              <w:rPr>
                <w:sz w:val="22"/>
                <w:szCs w:val="24"/>
              </w:rPr>
              <w:br/>
              <w:t xml:space="preserve">pv11p01sa-d20.siri.apple.com</w:t>
            </w:r>
            <w:r w:rsidRPr="00DF3E63">
              <w:rPr>
                <w:sz w:val="22"/>
                <w:szCs w:val="24"/>
              </w:rPr>
              <w:br/>
              <w:t xml:space="preserve">pv11p01sa-d21.siri.apple.com</w:t>
            </w:r>
            <w:r w:rsidRPr="00DF3E63">
              <w:rPr>
                <w:sz w:val="22"/>
                <w:szCs w:val="24"/>
              </w:rPr>
              <w:br/>
              <w:t xml:space="preserve">pv11p01sa-d22.siri.apple.com</w:t>
            </w:r>
            <w:r w:rsidRPr="00DF3E63">
              <w:rPr>
                <w:sz w:val="22"/>
                <w:szCs w:val="24"/>
              </w:rPr>
              <w:br/>
              <w:t xml:space="preserve">pv11p01sa-d23.siri.apple.com</w:t>
            </w:r>
            <w:r w:rsidRPr="00DF3E63">
              <w:rPr>
                <w:sz w:val="22"/>
                <w:szCs w:val="24"/>
              </w:rPr>
              <w:br/>
              <w:t xml:space="preserve">pv11p01sa-d24.siri.apple.com</w:t>
            </w:r>
            <w:r w:rsidRPr="00DF3E63">
              <w:rPr>
                <w:sz w:val="22"/>
                <w:szCs w:val="24"/>
              </w:rPr>
              <w:br/>
              <w:t xml:space="preserve">pv11p01sa-n01.siri.apple.com</w:t>
            </w:r>
            <w:r w:rsidRPr="00DF3E63">
              <w:rPr>
                <w:sz w:val="22"/>
                <w:szCs w:val="24"/>
              </w:rPr>
              <w:br/>
              <w:t xml:space="preserve">pv11p01sa-n02.siri.apple.com</w:t>
            </w:r>
            <w:r w:rsidRPr="00DF3E63">
              <w:rPr>
                <w:sz w:val="22"/>
                <w:szCs w:val="24"/>
              </w:rPr>
              <w:br/>
              <w:t xml:space="preserve">pv11p01sa-n03.siri.apple.com</w:t>
            </w:r>
            <w:r w:rsidRPr="00DF3E63">
              <w:rPr>
                <w:sz w:val="22"/>
                <w:szCs w:val="24"/>
              </w:rPr>
              <w:br/>
              <w:t xml:space="preserve">pv11p01sa-n04.siri.apple.com</w:t>
            </w:r>
            <w:r w:rsidRPr="00DF3E63">
              <w:rPr>
                <w:sz w:val="22"/>
                <w:szCs w:val="24"/>
              </w:rPr>
              <w:br/>
              <w:t xml:space="preserve">pv11p01sa-n05.siri.apple.com</w:t>
            </w:r>
            <w:r w:rsidRPr="00DF3E63">
              <w:rPr>
                <w:sz w:val="22"/>
                <w:szCs w:val="24"/>
              </w:rPr>
              <w:br/>
              <w:t xml:space="preserve">pv11p01sa-n06.siri.apple.com</w:t>
            </w:r>
            <w:r w:rsidRPr="00DF3E63">
              <w:rPr>
                <w:sz w:val="22"/>
                <w:szCs w:val="24"/>
              </w:rPr>
              <w:br/>
              <w:t xml:space="preserve">pv11p01sa-n07.siri.apple.com</w:t>
            </w:r>
            <w:r w:rsidRPr="00DF3E63">
              <w:rPr>
                <w:sz w:val="22"/>
                <w:szCs w:val="24"/>
              </w:rPr>
              <w:br/>
              <w:t xml:space="preserve">pv11p01sa-n08.siri.apple.com</w:t>
            </w:r>
            <w:r w:rsidRPr="00DF3E63">
              <w:rPr>
                <w:sz w:val="22"/>
                <w:szCs w:val="24"/>
              </w:rPr>
              <w:br/>
              <w:t xml:space="preserve">pv11p01sa-n09.siri.apple.com</w:t>
            </w:r>
            <w:r w:rsidRPr="00DF3E63">
              <w:rPr>
                <w:sz w:val="22"/>
                <w:szCs w:val="24"/>
              </w:rPr>
              <w:br/>
              <w:t xml:space="preserve">pv11p01sa-n10.siri.apple.com</w:t>
            </w:r>
            <w:r w:rsidRPr="00DF3E63">
              <w:rPr>
                <w:sz w:val="22"/>
                <w:szCs w:val="24"/>
              </w:rPr>
              <w:br/>
              <w:t xml:space="preserve">pv11p01sa-n11.siri.apple.com</w:t>
            </w:r>
            <w:r w:rsidRPr="00DF3E63">
              <w:rPr>
                <w:sz w:val="22"/>
                <w:szCs w:val="24"/>
              </w:rPr>
              <w:br/>
              <w:t xml:space="preserve">pv11p01sa-n12.siri.apple.com</w:t>
            </w:r>
            <w:r w:rsidRPr="00DF3E63">
              <w:rPr>
                <w:sz w:val="22"/>
                <w:szCs w:val="24"/>
              </w:rPr>
              <w:br/>
              <w:t xml:space="preserve">pv11p01sa-n13.siri.apple.com</w:t>
            </w:r>
            <w:r w:rsidRPr="00DF3E63">
              <w:rPr>
                <w:sz w:val="22"/>
                <w:szCs w:val="24"/>
              </w:rPr>
              <w:br/>
              <w:t xml:space="preserve">pv11p01sa-n14.siri.apple.com</w:t>
            </w:r>
            <w:r w:rsidRPr="00DF3E63">
              <w:rPr>
                <w:sz w:val="22"/>
                <w:szCs w:val="24"/>
              </w:rPr>
              <w:br/>
              <w:t xml:space="preserve">pv11p01sa-n15.siri.apple.com</w:t>
            </w:r>
            <w:r w:rsidRPr="00DF3E63">
              <w:rPr>
                <w:sz w:val="22"/>
                <w:szCs w:val="24"/>
              </w:rPr>
              <w:br/>
              <w:t xml:space="preserve">pv11p01sa-n16.siri.apple.com</w:t>
            </w:r>
            <w:r w:rsidRPr="00DF3E63">
              <w:rPr>
                <w:sz w:val="22"/>
                <w:szCs w:val="24"/>
              </w:rPr>
              <w:br/>
              <w:t xml:space="preserve">pv11p01sa-n17.siri.apple.com</w:t>
            </w:r>
            <w:r w:rsidRPr="00DF3E63">
              <w:rPr>
                <w:sz w:val="22"/>
                <w:szCs w:val="24"/>
              </w:rPr>
              <w:br/>
              <w:t xml:space="preserve">pv11p01sa-n18.siri.apple.com</w:t>
            </w:r>
            <w:r w:rsidRPr="00DF3E63">
              <w:rPr>
                <w:sz w:val="22"/>
                <w:szCs w:val="24"/>
              </w:rPr>
              <w:br/>
              <w:t xml:space="preserve">pv11p01sa-n19.siri.apple.com</w:t>
            </w:r>
            <w:r w:rsidRPr="00DF3E63">
              <w:rPr>
                <w:sz w:val="22"/>
                <w:szCs w:val="24"/>
              </w:rPr>
              <w:br/>
              <w:t xml:space="preserve">pv11p01sa-n20.siri.apple.com</w:t>
            </w:r>
            <w:r w:rsidRPr="00DF3E63">
              <w:rPr>
                <w:sz w:val="22"/>
                <w:szCs w:val="24"/>
              </w:rPr>
              <w:br/>
              <w:t xml:space="preserve">pv11p01sa-n21.siri.apple.com</w:t>
            </w:r>
            <w:r w:rsidRPr="00DF3E63">
              <w:rPr>
                <w:sz w:val="22"/>
                <w:szCs w:val="24"/>
              </w:rPr>
              <w:br/>
              <w:t xml:space="preserve">pv11p01sa-n22.siri.apple.com</w:t>
            </w:r>
            <w:r w:rsidRPr="00DF3E63">
              <w:rPr>
                <w:sz w:val="22"/>
                <w:szCs w:val="24"/>
              </w:rPr>
              <w:br/>
              <w:t xml:space="preserve">pv11p01sa-n23.siri.apple.com</w:t>
            </w:r>
            <w:r w:rsidRPr="00DF3E63">
              <w:rPr>
                <w:sz w:val="22"/>
                <w:szCs w:val="24"/>
              </w:rPr>
              <w:br/>
              <w:t xml:space="preserve">pv11p01sa-n24.siri.apple.com</w:t>
            </w:r>
            <w:r w:rsidRPr="00DF3E63">
              <w:rPr>
                <w:sz w:val="22"/>
                <w:szCs w:val="24"/>
              </w:rPr>
              <w:br/>
              <w:t xml:space="preserve">pv11p01sa-n25.siri.apple.com</w:t>
            </w:r>
            <w:r w:rsidRPr="00DF3E63">
              <w:rPr>
                <w:sz w:val="22"/>
                <w:szCs w:val="24"/>
              </w:rPr>
              <w:br/>
              <w:t xml:space="preserve">pv11p01sa-n26.siri.apple.com</w:t>
            </w:r>
            <w:r w:rsidRPr="00DF3E63">
              <w:rPr>
                <w:sz w:val="22"/>
                <w:szCs w:val="24"/>
              </w:rPr>
              <w:br/>
              <w:t xml:space="preserve">pv11p01sa-n27.siri.apple.com</w:t>
            </w:r>
            <w:r w:rsidRPr="00DF3E63">
              <w:rPr>
                <w:sz w:val="22"/>
                <w:szCs w:val="24"/>
              </w:rPr>
              <w:br/>
              <w:t xml:space="preserve">pv11p01sa-n28.siri.apple.com</w:t>
            </w:r>
            <w:r w:rsidRPr="00DF3E63">
              <w:rPr>
                <w:sz w:val="22"/>
                <w:szCs w:val="24"/>
              </w:rPr>
              <w:br/>
              <w:t xml:space="preserve">pv11p01sa-n29.siri.apple.com</w:t>
            </w:r>
            <w:r w:rsidRPr="00DF3E63">
              <w:rPr>
                <w:sz w:val="22"/>
                <w:szCs w:val="24"/>
              </w:rPr>
              <w:br/>
              <w:t xml:space="preserve">pv11p01sa-n30.siri.apple.com</w:t>
            </w:r>
            <w:r w:rsidRPr="00DF3E63">
              <w:rPr>
                <w:sz w:val="22"/>
                <w:szCs w:val="24"/>
              </w:rPr>
              <w:br/>
              <w:t xml:space="preserve">pv11p01sa-n31.siri.apple.com</w:t>
            </w:r>
            <w:r w:rsidRPr="00DF3E63">
              <w:rPr>
                <w:sz w:val="22"/>
                <w:szCs w:val="24"/>
              </w:rPr>
              <w:br/>
              <w:t xml:space="preserve">pv11p01sa-n32.siri.apple.com</w:t>
            </w:r>
            <w:r w:rsidRPr="00DF3E63">
              <w:rPr>
                <w:sz w:val="22"/>
                <w:szCs w:val="24"/>
              </w:rPr>
              <w:br/>
              <w:t xml:space="preserve">pv11p01sa-p01.apple.com</w:t>
            </w:r>
            <w:r w:rsidRPr="00DF3E63">
              <w:rPr>
                <w:sz w:val="22"/>
                <w:szCs w:val="24"/>
              </w:rPr>
              <w:br/>
              <w:t xml:space="preserve">pv11p01sap01.apple.com</w:t>
            </w:r>
            <w:r w:rsidRPr="00DF3E63">
              <w:rPr>
                <w:sz w:val="22"/>
                <w:szCs w:val="24"/>
              </w:rPr>
              <w:br/>
              <w:t xml:space="preserve">pv11p01sa-p01.siri.apple.com</w:t>
            </w:r>
            <w:r w:rsidRPr="00DF3E63">
              <w:rPr>
                <w:sz w:val="22"/>
                <w:szCs w:val="24"/>
              </w:rPr>
              <w:br/>
              <w:t xml:space="preserve">pv11p01sa-p02.siri.apple.com</w:t>
            </w:r>
            <w:r w:rsidRPr="00DF3E63">
              <w:rPr>
                <w:sz w:val="22"/>
                <w:szCs w:val="24"/>
              </w:rPr>
              <w:br/>
              <w:t xml:space="preserve">pv11p01sa-p03.siri.apple.com</w:t>
            </w:r>
            <w:r w:rsidRPr="00DF3E63">
              <w:rPr>
                <w:sz w:val="22"/>
                <w:szCs w:val="24"/>
              </w:rPr>
              <w:br/>
              <w:t xml:space="preserve">pv11p01sa-p04.siri.apple.com</w:t>
            </w:r>
            <w:r w:rsidRPr="00DF3E63">
              <w:rPr>
                <w:sz w:val="22"/>
                <w:szCs w:val="24"/>
              </w:rPr>
              <w:br/>
              <w:t xml:space="preserve">pv11p01sa-p05.siri.apple.com</w:t>
            </w:r>
            <w:r w:rsidRPr="00DF3E63">
              <w:rPr>
                <w:sz w:val="22"/>
                <w:szCs w:val="24"/>
              </w:rPr>
              <w:br/>
              <w:t xml:space="preserve">pv11p01sa-p06.siri.apple.com</w:t>
            </w:r>
            <w:r w:rsidRPr="00DF3E63">
              <w:rPr>
                <w:sz w:val="22"/>
                <w:szCs w:val="24"/>
              </w:rPr>
              <w:br/>
              <w:t xml:space="preserve">pv11p01sa-p07.siri.apple.com</w:t>
            </w:r>
            <w:r w:rsidRPr="00DF3E63">
              <w:rPr>
                <w:sz w:val="22"/>
                <w:szCs w:val="24"/>
              </w:rPr>
              <w:br/>
              <w:t xml:space="preserve">pv11p01sa-p08.siri.apple.com</w:t>
            </w:r>
            <w:r w:rsidRPr="00DF3E63">
              <w:rPr>
                <w:sz w:val="22"/>
                <w:szCs w:val="24"/>
              </w:rPr>
              <w:br/>
              <w:t xml:space="preserve">pv11p01sa-p09.siri.apple.com</w:t>
            </w:r>
            <w:r w:rsidRPr="00DF3E63">
              <w:rPr>
                <w:sz w:val="22"/>
                <w:szCs w:val="24"/>
              </w:rPr>
              <w:br/>
              <w:t xml:space="preserve">pv11p01sa-p10.siri.apple.com</w:t>
            </w:r>
            <w:r w:rsidRPr="00DF3E63">
              <w:rPr>
                <w:sz w:val="22"/>
                <w:szCs w:val="24"/>
              </w:rPr>
              <w:br/>
              <w:t xml:space="preserve">pv11p01sa-p11.siri.apple.com</w:t>
            </w:r>
            <w:r w:rsidRPr="00DF3E63">
              <w:rPr>
                <w:sz w:val="22"/>
                <w:szCs w:val="24"/>
              </w:rPr>
              <w:br/>
              <w:t xml:space="preserve">pv11p01sa-p12.siri.apple.com</w:t>
            </w:r>
            <w:r w:rsidRPr="00DF3E63">
              <w:rPr>
                <w:sz w:val="22"/>
                <w:szCs w:val="24"/>
              </w:rPr>
              <w:br/>
              <w:t xml:space="preserve">pv11p01sa-p13.siri.apple.com</w:t>
            </w:r>
            <w:r w:rsidRPr="00DF3E63">
              <w:rPr>
                <w:sz w:val="22"/>
                <w:szCs w:val="24"/>
              </w:rPr>
              <w:br/>
              <w:t xml:space="preserve">pv11p01sa-p14.siri.apple.com</w:t>
            </w:r>
            <w:r w:rsidRPr="00DF3E63">
              <w:rPr>
                <w:sz w:val="22"/>
                <w:szCs w:val="24"/>
              </w:rPr>
              <w:br/>
              <w:t xml:space="preserve">pv11p01sa-p15.siri.apple.com</w:t>
            </w:r>
            <w:r w:rsidRPr="00DF3E63">
              <w:rPr>
                <w:sz w:val="22"/>
                <w:szCs w:val="24"/>
              </w:rPr>
              <w:br/>
              <w:t xml:space="preserve">pv11p01sa-p16.siri.apple.com</w:t>
            </w:r>
            <w:r w:rsidRPr="00DF3E63">
              <w:rPr>
                <w:sz w:val="22"/>
                <w:szCs w:val="24"/>
              </w:rPr>
              <w:br/>
              <w:t xml:space="preserve">pv11p01sa-q01.siri.apple.com</w:t>
            </w:r>
            <w:r w:rsidRPr="00DF3E63">
              <w:rPr>
                <w:sz w:val="22"/>
                <w:szCs w:val="24"/>
              </w:rPr>
              <w:br/>
              <w:t xml:space="preserve">pv11p01saq01.siri.apple.com</w:t>
            </w:r>
            <w:r w:rsidRPr="00DF3E63">
              <w:rPr>
                <w:sz w:val="22"/>
                <w:szCs w:val="24"/>
              </w:rPr>
              <w:br/>
              <w:t xml:space="preserve">pv11p01sa-q02.siri.apple.com</w:t>
            </w:r>
            <w:r w:rsidRPr="00DF3E63">
              <w:rPr>
                <w:sz w:val="22"/>
                <w:szCs w:val="24"/>
              </w:rPr>
              <w:br/>
              <w:t xml:space="preserve">pv11p01sa-q03.siri.apple.com</w:t>
            </w:r>
            <w:r w:rsidRPr="00DF3E63">
              <w:rPr>
                <w:sz w:val="22"/>
                <w:szCs w:val="24"/>
              </w:rPr>
              <w:br/>
              <w:t xml:space="preserve">pv11p01sa-q04.siri.apple.com</w:t>
            </w:r>
            <w:r w:rsidRPr="00DF3E63">
              <w:rPr>
                <w:sz w:val="22"/>
                <w:szCs w:val="24"/>
              </w:rPr>
              <w:br/>
              <w:t xml:space="preserve">pv11p01sa-q05.siri.apple.com</w:t>
            </w:r>
            <w:r w:rsidRPr="00DF3E63">
              <w:rPr>
                <w:sz w:val="22"/>
                <w:szCs w:val="24"/>
              </w:rPr>
              <w:br/>
              <w:t xml:space="preserve">pv11p01sa-q06.siri.apple.com</w:t>
            </w:r>
            <w:r w:rsidRPr="00DF3E63">
              <w:rPr>
                <w:sz w:val="22"/>
                <w:szCs w:val="24"/>
              </w:rPr>
              <w:br/>
              <w:t xml:space="preserve">pv11p01sa-q07.siri.apple.com</w:t>
            </w:r>
            <w:r w:rsidRPr="00DF3E63">
              <w:rPr>
                <w:sz w:val="22"/>
                <w:szCs w:val="24"/>
              </w:rPr>
              <w:br/>
              <w:t xml:space="preserve">pv11p01sa-q08.siri.apple.com</w:t>
            </w:r>
            <w:r w:rsidRPr="00DF3E63">
              <w:rPr>
                <w:sz w:val="22"/>
                <w:szCs w:val="24"/>
              </w:rPr>
              <w:br/>
              <w:t xml:space="preserve">pv11p01sa-q09.siri.apple.com</w:t>
            </w:r>
            <w:r w:rsidRPr="00DF3E63">
              <w:rPr>
                <w:sz w:val="22"/>
                <w:szCs w:val="24"/>
              </w:rPr>
              <w:br/>
              <w:t xml:space="preserve">pv11p01sa-q10.siri.apple.com</w:t>
            </w:r>
            <w:r w:rsidRPr="00DF3E63">
              <w:rPr>
                <w:sz w:val="22"/>
                <w:szCs w:val="24"/>
              </w:rPr>
              <w:br/>
              <w:t xml:space="preserve">pv11p01sa-q11.siri.apple.com</w:t>
            </w:r>
            <w:r w:rsidRPr="00DF3E63">
              <w:rPr>
                <w:sz w:val="22"/>
                <w:szCs w:val="24"/>
              </w:rPr>
              <w:br/>
              <w:t xml:space="preserve">pv11p01sa-q12.siri.apple.com</w:t>
            </w:r>
            <w:r w:rsidRPr="00DF3E63">
              <w:rPr>
                <w:sz w:val="22"/>
                <w:szCs w:val="24"/>
              </w:rPr>
              <w:br/>
              <w:t xml:space="preserve">pv11p01sa-q13.siri.apple.com</w:t>
            </w:r>
            <w:r w:rsidRPr="00DF3E63">
              <w:rPr>
                <w:sz w:val="22"/>
                <w:szCs w:val="24"/>
              </w:rPr>
              <w:br/>
              <w:t xml:space="preserve">pv11p01saq13.siri.apple.com</w:t>
            </w:r>
            <w:r w:rsidRPr="00DF3E63">
              <w:rPr>
                <w:sz w:val="22"/>
                <w:szCs w:val="24"/>
              </w:rPr>
              <w:br/>
              <w:t xml:space="preserve">pv11p01sa-q14.siri.apple.com</w:t>
            </w:r>
            <w:r w:rsidRPr="00DF3E63">
              <w:rPr>
                <w:sz w:val="22"/>
                <w:szCs w:val="24"/>
              </w:rPr>
              <w:br/>
              <w:t xml:space="preserve">pv11p01sa-q15.siri.apple.com</w:t>
            </w:r>
            <w:r w:rsidRPr="00DF3E63">
              <w:rPr>
                <w:sz w:val="22"/>
                <w:szCs w:val="24"/>
              </w:rPr>
              <w:br/>
              <w:t xml:space="preserve">pv11p01sa-q16.siri.apple.com</w:t>
            </w:r>
            <w:r w:rsidRPr="00DF3E63">
              <w:rPr>
                <w:sz w:val="22"/>
                <w:szCs w:val="24"/>
              </w:rPr>
              <w:br/>
              <w:t xml:space="preserve">pv11p01sa-q17.siri.apple.com</w:t>
            </w:r>
            <w:r w:rsidRPr="00DF3E63">
              <w:rPr>
                <w:sz w:val="22"/>
                <w:szCs w:val="24"/>
              </w:rPr>
              <w:br/>
              <w:t xml:space="preserve">pv11p01sa-q18.siri.apple.com</w:t>
            </w:r>
            <w:r w:rsidRPr="00DF3E63">
              <w:rPr>
                <w:sz w:val="22"/>
                <w:szCs w:val="24"/>
              </w:rPr>
              <w:br/>
              <w:t xml:space="preserve">pv11p01sa-q19.siri.apple.com</w:t>
            </w:r>
            <w:r w:rsidRPr="00DF3E63">
              <w:rPr>
                <w:sz w:val="22"/>
                <w:szCs w:val="24"/>
              </w:rPr>
              <w:br/>
              <w:t xml:space="preserve">pv11p01sa-q20.siri.apple.com</w:t>
            </w:r>
            <w:r w:rsidRPr="00DF3E63">
              <w:rPr>
                <w:sz w:val="22"/>
                <w:szCs w:val="24"/>
              </w:rPr>
              <w:br/>
              <w:t xml:space="preserve">pv11p01sa-q21.siri.apple.com</w:t>
            </w:r>
            <w:r w:rsidRPr="00DF3E63">
              <w:rPr>
                <w:sz w:val="22"/>
                <w:szCs w:val="24"/>
              </w:rPr>
              <w:br/>
              <w:t xml:space="preserve">pv11p01sa-q22.siri.apple.com</w:t>
            </w:r>
            <w:r w:rsidRPr="00DF3E63">
              <w:rPr>
                <w:sz w:val="22"/>
                <w:szCs w:val="24"/>
              </w:rPr>
              <w:br/>
              <w:t xml:space="preserve">pv11p01sa-q23.siri.apple.com</w:t>
            </w:r>
            <w:r w:rsidRPr="00DF3E63">
              <w:rPr>
                <w:sz w:val="22"/>
                <w:szCs w:val="24"/>
              </w:rPr>
              <w:br/>
              <w:t xml:space="preserve">pv11p01sa-q24.siri.apple.com</w:t>
            </w:r>
            <w:r w:rsidRPr="00DF3E63">
              <w:rPr>
                <w:sz w:val="22"/>
                <w:szCs w:val="24"/>
              </w:rPr>
              <w:br/>
              <w:t xml:space="preserve">pv11p01sa-sailfish.siri.apple.com</w:t>
            </w:r>
            <w:r w:rsidRPr="00DF3E63">
              <w:rPr>
                <w:sz w:val="22"/>
                <w:szCs w:val="24"/>
              </w:rPr>
              <w:br/>
              <w:t xml:space="preserve">pv11p01sasailfish.siri.apple.com</w:t>
            </w:r>
            <w:r w:rsidRPr="00DF3E63">
              <w:rPr>
                <w:sz w:val="22"/>
                <w:szCs w:val="24"/>
              </w:rPr>
              <w:br/>
              <w:t xml:space="preserve">pv11p01sa-sailfish-stg.siri.apple.com</w:t>
            </w:r>
            <w:r w:rsidRPr="00DF3E63">
              <w:rPr>
                <w:sz w:val="22"/>
                <w:szCs w:val="24"/>
              </w:rPr>
              <w:br/>
              <w:t xml:space="preserve">pv11p01sa.siri.apple.com</w:t>
            </w:r>
            <w:r w:rsidRPr="00DF3E63">
              <w:rPr>
                <w:sz w:val="22"/>
                <w:szCs w:val="24"/>
              </w:rPr>
              <w:br/>
              <w:t xml:space="preserve">pv11p01sa-vc001.siri.apple.com</w:t>
            </w:r>
            <w:r w:rsidRPr="00DF3E63">
              <w:rPr>
                <w:sz w:val="22"/>
                <w:szCs w:val="24"/>
              </w:rPr>
              <w:br/>
              <w:t xml:space="preserve">pv11p02sa.apple.com</w:t>
            </w:r>
            <w:r w:rsidRPr="00DF3E63">
              <w:rPr>
                <w:sz w:val="22"/>
                <w:szCs w:val="24"/>
              </w:rPr>
              <w:br/>
              <w:t xml:space="preserve">pv11p02sa-b01.siri.apple.com</w:t>
            </w:r>
            <w:r w:rsidRPr="00DF3E63">
              <w:rPr>
                <w:sz w:val="22"/>
                <w:szCs w:val="24"/>
              </w:rPr>
              <w:br/>
              <w:t xml:space="preserve">pv11p02sa-b02.siri.apple.com</w:t>
            </w:r>
            <w:r w:rsidRPr="00DF3E63">
              <w:rPr>
                <w:sz w:val="22"/>
                <w:szCs w:val="24"/>
              </w:rPr>
              <w:br/>
              <w:t xml:space="preserve">pv11p02sa-b03.siri.apple.com</w:t>
            </w:r>
            <w:r w:rsidRPr="00DF3E63">
              <w:rPr>
                <w:sz w:val="22"/>
                <w:szCs w:val="24"/>
              </w:rPr>
              <w:br/>
              <w:t xml:space="preserve">pv11p02sa-b04.siri.apple.com</w:t>
            </w:r>
            <w:r w:rsidRPr="00DF3E63">
              <w:rPr>
                <w:sz w:val="22"/>
                <w:szCs w:val="24"/>
              </w:rPr>
              <w:br/>
              <w:t xml:space="preserve">pv11p02sa-b05.siri.apple.com</w:t>
            </w:r>
            <w:r w:rsidRPr="00DF3E63">
              <w:rPr>
                <w:sz w:val="22"/>
                <w:szCs w:val="24"/>
              </w:rPr>
              <w:br/>
              <w:t xml:space="preserve">pv11p02sa-b06.siri.apple.com</w:t>
            </w:r>
            <w:r w:rsidRPr="00DF3E63">
              <w:rPr>
                <w:sz w:val="22"/>
                <w:szCs w:val="24"/>
              </w:rPr>
              <w:br/>
              <w:t xml:space="preserve">pv11p02sa-b07.siri.apple.com</w:t>
            </w:r>
            <w:r w:rsidRPr="00DF3E63">
              <w:rPr>
                <w:sz w:val="22"/>
                <w:szCs w:val="24"/>
              </w:rPr>
              <w:br/>
              <w:t xml:space="preserve">pv11p02sa-b08.siri.apple.com</w:t>
            </w:r>
            <w:r w:rsidRPr="00DF3E63">
              <w:rPr>
                <w:sz w:val="22"/>
                <w:szCs w:val="24"/>
              </w:rPr>
              <w:br/>
              <w:t xml:space="preserve">pv11p02sa-d01.siri.apple.com</w:t>
            </w:r>
            <w:r w:rsidRPr="00DF3E63">
              <w:rPr>
                <w:sz w:val="22"/>
                <w:szCs w:val="24"/>
              </w:rPr>
              <w:br/>
              <w:t xml:space="preserve">pv11p02sa-d02.siri.apple.com</w:t>
            </w:r>
            <w:r w:rsidRPr="00DF3E63">
              <w:rPr>
                <w:sz w:val="22"/>
                <w:szCs w:val="24"/>
              </w:rPr>
              <w:br/>
              <w:t xml:space="preserve">pv11p02sa-d03.siri.apple.com</w:t>
            </w:r>
            <w:r w:rsidRPr="00DF3E63">
              <w:rPr>
                <w:sz w:val="22"/>
                <w:szCs w:val="24"/>
              </w:rPr>
              <w:br/>
              <w:t xml:space="preserve">pv11p02sa-d04.siri.apple.com</w:t>
            </w:r>
            <w:r w:rsidRPr="00DF3E63">
              <w:rPr>
                <w:sz w:val="22"/>
                <w:szCs w:val="24"/>
              </w:rPr>
              <w:br/>
              <w:t xml:space="preserve">pv11p02sa-d05.siri.apple.com</w:t>
            </w:r>
            <w:r w:rsidRPr="00DF3E63">
              <w:rPr>
                <w:sz w:val="22"/>
                <w:szCs w:val="24"/>
              </w:rPr>
              <w:br/>
              <w:t xml:space="preserve">pv11p02sa-d06.siri.apple.com</w:t>
            </w:r>
            <w:r w:rsidRPr="00DF3E63">
              <w:rPr>
                <w:sz w:val="22"/>
                <w:szCs w:val="24"/>
              </w:rPr>
              <w:br/>
              <w:t xml:space="preserve">pv11p02sa-d07.siri.apple.com</w:t>
            </w:r>
            <w:r w:rsidRPr="00DF3E63">
              <w:rPr>
                <w:sz w:val="22"/>
                <w:szCs w:val="24"/>
              </w:rPr>
              <w:br/>
              <w:t xml:space="preserve">pv11p02sa-d08.siri.apple.com</w:t>
            </w:r>
            <w:r w:rsidRPr="00DF3E63">
              <w:rPr>
                <w:sz w:val="22"/>
                <w:szCs w:val="24"/>
              </w:rPr>
              <w:br/>
              <w:t xml:space="preserve">pv11p02sa-d09.siri.apple.com</w:t>
            </w:r>
            <w:r w:rsidRPr="00DF3E63">
              <w:rPr>
                <w:sz w:val="22"/>
                <w:szCs w:val="24"/>
              </w:rPr>
              <w:br/>
              <w:t xml:space="preserve">pv11p02sa-d10.siri.apple.com</w:t>
            </w:r>
            <w:r w:rsidRPr="00DF3E63">
              <w:rPr>
                <w:sz w:val="22"/>
                <w:szCs w:val="24"/>
              </w:rPr>
              <w:br/>
              <w:t xml:space="preserve">pv11p02sa-d11.siri.apple.com</w:t>
            </w:r>
            <w:r w:rsidRPr="00DF3E63">
              <w:rPr>
                <w:sz w:val="22"/>
                <w:szCs w:val="24"/>
              </w:rPr>
              <w:br/>
              <w:t xml:space="preserve">pv11p02sa-d12.siri.apple.com</w:t>
            </w:r>
            <w:r w:rsidRPr="00DF3E63">
              <w:rPr>
                <w:sz w:val="22"/>
                <w:szCs w:val="24"/>
              </w:rPr>
              <w:br/>
              <w:t xml:space="preserve">pv11p02sa-d13.siri.apple.com</w:t>
            </w:r>
            <w:r w:rsidRPr="00DF3E63">
              <w:rPr>
                <w:sz w:val="22"/>
                <w:szCs w:val="24"/>
              </w:rPr>
              <w:br/>
              <w:t xml:space="preserve">pv11p02sa-d14.siri.apple.com</w:t>
            </w:r>
            <w:r w:rsidRPr="00DF3E63">
              <w:rPr>
                <w:sz w:val="22"/>
                <w:szCs w:val="24"/>
              </w:rPr>
              <w:br/>
              <w:t xml:space="preserve">pv11p02sa-d15.siri.apple.com</w:t>
            </w:r>
            <w:r w:rsidRPr="00DF3E63">
              <w:rPr>
                <w:sz w:val="22"/>
                <w:szCs w:val="24"/>
              </w:rPr>
              <w:br/>
              <w:t xml:space="preserve">pv11p02sa-d16.siri.apple.com</w:t>
            </w:r>
            <w:r w:rsidRPr="00DF3E63">
              <w:rPr>
                <w:sz w:val="22"/>
                <w:szCs w:val="24"/>
              </w:rPr>
              <w:br/>
              <w:t xml:space="preserve">pv11p02sa-d17.siri.apple.com</w:t>
            </w:r>
            <w:r w:rsidRPr="00DF3E63">
              <w:rPr>
                <w:sz w:val="22"/>
                <w:szCs w:val="24"/>
              </w:rPr>
              <w:br/>
              <w:t xml:space="preserve">pv11p02sa-d18.siri.apple.com</w:t>
            </w:r>
            <w:r w:rsidRPr="00DF3E63">
              <w:rPr>
                <w:sz w:val="22"/>
                <w:szCs w:val="24"/>
              </w:rPr>
              <w:br/>
              <w:t xml:space="preserve">pv11p02sa-d19.siri.apple.com</w:t>
            </w:r>
            <w:r w:rsidRPr="00DF3E63">
              <w:rPr>
                <w:sz w:val="22"/>
                <w:szCs w:val="24"/>
              </w:rPr>
              <w:br/>
              <w:t xml:space="preserve">pv11p02sa-d20.siri.apple.com</w:t>
            </w:r>
            <w:r w:rsidRPr="00DF3E63">
              <w:rPr>
                <w:sz w:val="22"/>
                <w:szCs w:val="24"/>
              </w:rPr>
              <w:br/>
              <w:t xml:space="preserve">pv11p02sa-d21.siri.apple.com</w:t>
            </w:r>
            <w:r w:rsidRPr="00DF3E63">
              <w:rPr>
                <w:sz w:val="22"/>
                <w:szCs w:val="24"/>
              </w:rPr>
              <w:br/>
              <w:t xml:space="preserve">pv11p02sa-d22.siri.apple.com</w:t>
            </w:r>
            <w:r w:rsidRPr="00DF3E63">
              <w:rPr>
                <w:sz w:val="22"/>
                <w:szCs w:val="24"/>
              </w:rPr>
              <w:br/>
              <w:t xml:space="preserve">pv11p02sa-d23.siri.apple.com</w:t>
            </w:r>
            <w:r w:rsidRPr="00DF3E63">
              <w:rPr>
                <w:sz w:val="22"/>
                <w:szCs w:val="24"/>
              </w:rPr>
              <w:br/>
              <w:t xml:space="preserve">pv11p02sa-d24.siri.apple.com</w:t>
            </w:r>
            <w:r w:rsidRPr="00DF3E63">
              <w:rPr>
                <w:sz w:val="22"/>
                <w:szCs w:val="24"/>
              </w:rPr>
              <w:br/>
              <w:t xml:space="preserve">pv11p02sa-d25.siri.apple.com</w:t>
            </w:r>
            <w:r w:rsidRPr="00DF3E63">
              <w:rPr>
                <w:sz w:val="22"/>
                <w:szCs w:val="24"/>
              </w:rPr>
              <w:br/>
              <w:t xml:space="preserve">pv11p02sa-d26.siri.apple.com</w:t>
            </w:r>
            <w:r w:rsidRPr="00DF3E63">
              <w:rPr>
                <w:sz w:val="22"/>
                <w:szCs w:val="24"/>
              </w:rPr>
              <w:br/>
              <w:t xml:space="preserve">pv11p02sa-d27.siri.apple.com</w:t>
            </w:r>
            <w:r w:rsidRPr="00DF3E63">
              <w:rPr>
                <w:sz w:val="22"/>
                <w:szCs w:val="24"/>
              </w:rPr>
              <w:br/>
              <w:t xml:space="preserve">pv11p02sa-d28.siri.apple.com</w:t>
            </w:r>
            <w:r w:rsidRPr="00DF3E63">
              <w:rPr>
                <w:sz w:val="22"/>
                <w:szCs w:val="24"/>
              </w:rPr>
              <w:br/>
              <w:t xml:space="preserve">pv11p02sa-d29.siri.apple.com</w:t>
            </w:r>
            <w:r w:rsidRPr="00DF3E63">
              <w:rPr>
                <w:sz w:val="22"/>
                <w:szCs w:val="24"/>
              </w:rPr>
              <w:br/>
              <w:t xml:space="preserve">pv11p02sa-d30.siri.apple.com</w:t>
            </w:r>
            <w:r w:rsidRPr="00DF3E63">
              <w:rPr>
                <w:sz w:val="22"/>
                <w:szCs w:val="24"/>
              </w:rPr>
              <w:br/>
              <w:t xml:space="preserve">pv11p02sa-d31.siri.apple.com</w:t>
            </w:r>
            <w:r w:rsidRPr="00DF3E63">
              <w:rPr>
                <w:sz w:val="22"/>
                <w:szCs w:val="24"/>
              </w:rPr>
              <w:br/>
              <w:t xml:space="preserve">pv11p02sa-d32.siri.apple.com</w:t>
            </w:r>
            <w:r w:rsidRPr="00DF3E63">
              <w:rPr>
                <w:sz w:val="22"/>
                <w:szCs w:val="24"/>
              </w:rPr>
              <w:br/>
              <w:t xml:space="preserve">pv11p02sa-p01.apple.com</w:t>
            </w:r>
            <w:r w:rsidRPr="00DF3E63">
              <w:rPr>
                <w:sz w:val="22"/>
                <w:szCs w:val="24"/>
              </w:rPr>
              <w:br/>
              <w:t xml:space="preserve">pv11p02sa-p01.siri.apple.com</w:t>
            </w:r>
            <w:r w:rsidRPr="00DF3E63">
              <w:rPr>
                <w:sz w:val="22"/>
                <w:szCs w:val="24"/>
              </w:rPr>
              <w:br/>
              <w:t xml:space="preserve">pv11p02sa-p02.apple.com</w:t>
            </w:r>
            <w:r w:rsidRPr="00DF3E63">
              <w:rPr>
                <w:sz w:val="22"/>
                <w:szCs w:val="24"/>
              </w:rPr>
              <w:br/>
              <w:t xml:space="preserve">pv11p02sa-p02.siri.apple.com</w:t>
            </w:r>
            <w:r w:rsidRPr="00DF3E63">
              <w:rPr>
                <w:sz w:val="22"/>
                <w:szCs w:val="24"/>
              </w:rPr>
              <w:br/>
              <w:t xml:space="preserve">pv11p02sa-p03.siri.apple.com</w:t>
            </w:r>
            <w:r w:rsidRPr="00DF3E63">
              <w:rPr>
                <w:sz w:val="22"/>
                <w:szCs w:val="24"/>
              </w:rPr>
              <w:br/>
              <w:t xml:space="preserve">pv11p02sa-p04.apple.com</w:t>
            </w:r>
            <w:r w:rsidRPr="00DF3E63">
              <w:rPr>
                <w:sz w:val="22"/>
                <w:szCs w:val="24"/>
              </w:rPr>
              <w:br/>
              <w:t xml:space="preserve">pv11p02sa-p04.siri.apple.com</w:t>
            </w:r>
            <w:r w:rsidRPr="00DF3E63">
              <w:rPr>
                <w:sz w:val="22"/>
                <w:szCs w:val="24"/>
              </w:rPr>
              <w:br/>
              <w:t xml:space="preserve">pv11p02sa-p05.siri.apple.com</w:t>
            </w:r>
            <w:r w:rsidRPr="00DF3E63">
              <w:rPr>
                <w:sz w:val="22"/>
                <w:szCs w:val="24"/>
              </w:rPr>
              <w:br/>
              <w:t xml:space="preserve">pv11p02sa-p06.siri.apple.com</w:t>
            </w:r>
            <w:r w:rsidRPr="00DF3E63">
              <w:rPr>
                <w:sz w:val="22"/>
                <w:szCs w:val="24"/>
              </w:rPr>
              <w:br/>
              <w:t xml:space="preserve">pv11p02sa-p07.siri.apple.com</w:t>
            </w:r>
            <w:r w:rsidRPr="00DF3E63">
              <w:rPr>
                <w:sz w:val="22"/>
                <w:szCs w:val="24"/>
              </w:rPr>
              <w:br/>
              <w:t xml:space="preserve">pv11p02sa-p08.siri.apple.com</w:t>
            </w:r>
            <w:r w:rsidRPr="00DF3E63">
              <w:rPr>
                <w:sz w:val="22"/>
                <w:szCs w:val="24"/>
              </w:rPr>
              <w:br/>
              <w:t xml:space="preserve">pv11p02sa-p09.siri.apple.com</w:t>
            </w:r>
            <w:r w:rsidRPr="00DF3E63">
              <w:rPr>
                <w:sz w:val="22"/>
                <w:szCs w:val="24"/>
              </w:rPr>
              <w:br/>
              <w:t xml:space="preserve">pv11p02sa-p10.siri.apple.com</w:t>
            </w:r>
            <w:r w:rsidRPr="00DF3E63">
              <w:rPr>
                <w:sz w:val="22"/>
                <w:szCs w:val="24"/>
              </w:rPr>
              <w:br/>
              <w:t xml:space="preserve">pv11p02sa-p11.siri.apple.com</w:t>
            </w:r>
            <w:r w:rsidRPr="00DF3E63">
              <w:rPr>
                <w:sz w:val="22"/>
                <w:szCs w:val="24"/>
              </w:rPr>
              <w:br/>
              <w:t xml:space="preserve">pv11p02sa-p12.siri.apple.com</w:t>
            </w:r>
            <w:r w:rsidRPr="00DF3E63">
              <w:rPr>
                <w:sz w:val="22"/>
                <w:szCs w:val="24"/>
              </w:rPr>
              <w:br/>
              <w:t xml:space="preserve">pv11p02sa-p13.siri.apple.com</w:t>
            </w:r>
            <w:r w:rsidRPr="00DF3E63">
              <w:rPr>
                <w:sz w:val="22"/>
                <w:szCs w:val="24"/>
              </w:rPr>
              <w:br/>
              <w:t xml:space="preserve">pv11p02sa-p14.siri.apple.com</w:t>
            </w:r>
            <w:r w:rsidRPr="00DF3E63">
              <w:rPr>
                <w:sz w:val="22"/>
                <w:szCs w:val="24"/>
              </w:rPr>
              <w:br/>
              <w:t xml:space="preserve">pv11p02sa-p15.siri.apple.com</w:t>
            </w:r>
            <w:r w:rsidRPr="00DF3E63">
              <w:rPr>
                <w:sz w:val="22"/>
                <w:szCs w:val="24"/>
              </w:rPr>
              <w:br/>
              <w:t xml:space="preserve">pv11p02sa-p16.siri.apple.com</w:t>
            </w:r>
            <w:r w:rsidRPr="00DF3E63">
              <w:rPr>
                <w:sz w:val="22"/>
                <w:szCs w:val="24"/>
              </w:rPr>
              <w:br/>
              <w:t xml:space="preserve">pv11p02sa-q01.siri.apple.com</w:t>
            </w:r>
            <w:r w:rsidRPr="00DF3E63">
              <w:rPr>
                <w:sz w:val="22"/>
                <w:szCs w:val="24"/>
              </w:rPr>
              <w:br/>
              <w:t xml:space="preserve">pv11p02sa-q02.siri.apple.com</w:t>
            </w:r>
            <w:r w:rsidRPr="00DF3E63">
              <w:rPr>
                <w:sz w:val="22"/>
                <w:szCs w:val="24"/>
              </w:rPr>
              <w:br/>
              <w:t xml:space="preserve">pv11p02sa-q03.siri.apple.com</w:t>
            </w:r>
            <w:r w:rsidRPr="00DF3E63">
              <w:rPr>
                <w:sz w:val="22"/>
                <w:szCs w:val="24"/>
              </w:rPr>
              <w:br/>
              <w:t xml:space="preserve">pv11p02sa-q04.siri.apple.com</w:t>
            </w:r>
            <w:r w:rsidRPr="00DF3E63">
              <w:rPr>
                <w:sz w:val="22"/>
                <w:szCs w:val="24"/>
              </w:rPr>
              <w:br/>
              <w:t xml:space="preserve">pv11p02sa-q05.siri.apple.com</w:t>
            </w:r>
            <w:r w:rsidRPr="00DF3E63">
              <w:rPr>
                <w:sz w:val="22"/>
                <w:szCs w:val="24"/>
              </w:rPr>
              <w:br/>
              <w:t xml:space="preserve">pv11p02sa-q06.siri.apple.com</w:t>
            </w:r>
            <w:r w:rsidRPr="00DF3E63">
              <w:rPr>
                <w:sz w:val="22"/>
                <w:szCs w:val="24"/>
              </w:rPr>
              <w:br/>
              <w:t xml:space="preserve">pv11p02sa-q07.siri.apple.com</w:t>
            </w:r>
            <w:r w:rsidRPr="00DF3E63">
              <w:rPr>
                <w:sz w:val="22"/>
                <w:szCs w:val="24"/>
              </w:rPr>
              <w:br/>
              <w:t xml:space="preserve">pv11p02sa-q08.siri.apple.com</w:t>
            </w:r>
            <w:r w:rsidRPr="00DF3E63">
              <w:rPr>
                <w:sz w:val="22"/>
                <w:szCs w:val="24"/>
              </w:rPr>
              <w:br/>
              <w:t xml:space="preserve">pv11p02sa-q09.siri.apple.com</w:t>
            </w:r>
            <w:r w:rsidRPr="00DF3E63">
              <w:rPr>
                <w:sz w:val="22"/>
                <w:szCs w:val="24"/>
              </w:rPr>
              <w:br/>
              <w:t xml:space="preserve">pv11p02sa-q10.siri.apple.com</w:t>
            </w:r>
            <w:r w:rsidRPr="00DF3E63">
              <w:rPr>
                <w:sz w:val="22"/>
                <w:szCs w:val="24"/>
              </w:rPr>
              <w:br/>
              <w:t xml:space="preserve">pv11p02sa-q11.siri.apple.com</w:t>
            </w:r>
            <w:r w:rsidRPr="00DF3E63">
              <w:rPr>
                <w:sz w:val="22"/>
                <w:szCs w:val="24"/>
              </w:rPr>
              <w:br/>
              <w:t xml:space="preserve">pv11p02sa-q12.siri.apple.com</w:t>
            </w:r>
            <w:r w:rsidRPr="00DF3E63">
              <w:rPr>
                <w:sz w:val="22"/>
                <w:szCs w:val="24"/>
              </w:rPr>
              <w:br/>
              <w:t xml:space="preserve">pv11p02sa-q13.siri.apple.com</w:t>
            </w:r>
            <w:r w:rsidRPr="00DF3E63">
              <w:rPr>
                <w:sz w:val="22"/>
                <w:szCs w:val="24"/>
              </w:rPr>
              <w:br/>
              <w:t xml:space="preserve">pv11p02sa-q14.siri.apple.com</w:t>
            </w:r>
            <w:r w:rsidRPr="00DF3E63">
              <w:rPr>
                <w:sz w:val="22"/>
                <w:szCs w:val="24"/>
              </w:rPr>
              <w:br/>
              <w:t xml:space="preserve">pv11p02sa-q15.siri.apple.com</w:t>
            </w:r>
            <w:r w:rsidRPr="00DF3E63">
              <w:rPr>
                <w:sz w:val="22"/>
                <w:szCs w:val="24"/>
              </w:rPr>
              <w:br/>
              <w:t xml:space="preserve">pv11p02sa-q16.siri.apple.com</w:t>
            </w:r>
            <w:r w:rsidRPr="00DF3E63">
              <w:rPr>
                <w:sz w:val="22"/>
                <w:szCs w:val="24"/>
              </w:rPr>
              <w:br/>
              <w:t xml:space="preserve">pv11p02sa-sailfish.siri.apple.com</w:t>
            </w:r>
            <w:r w:rsidRPr="00DF3E63">
              <w:rPr>
                <w:sz w:val="22"/>
                <w:szCs w:val="24"/>
              </w:rPr>
              <w:br/>
              <w:t xml:space="preserve">pv11p02sa-sailfish-stg.siri.apple.com</w:t>
            </w:r>
            <w:r w:rsidRPr="00DF3E63">
              <w:rPr>
                <w:sz w:val="22"/>
                <w:szCs w:val="24"/>
              </w:rPr>
              <w:br/>
              <w:t xml:space="preserve">pv11p02sa.siri.apple.com</w:t>
            </w:r>
            <w:r w:rsidRPr="00DF3E63">
              <w:rPr>
                <w:sz w:val="22"/>
                <w:szCs w:val="24"/>
              </w:rPr>
              <w:br/>
              <w:t xml:space="preserve">pv11p02sa-vc001.siri.apple.com</w:t>
            </w:r>
            <w:r w:rsidRPr="00DF3E63">
              <w:rPr>
                <w:sz w:val="22"/>
                <w:szCs w:val="24"/>
              </w:rPr>
              <w:br/>
              <w:t xml:space="preserve">pv11p03sa.apple.com</w:t>
            </w:r>
            <w:r w:rsidRPr="00DF3E63">
              <w:rPr>
                <w:sz w:val="22"/>
                <w:szCs w:val="24"/>
              </w:rPr>
              <w:br/>
              <w:t xml:space="preserve">pv11p03sa-c01.siri.apple.com</w:t>
            </w:r>
            <w:r w:rsidRPr="00DF3E63">
              <w:rPr>
                <w:sz w:val="22"/>
                <w:szCs w:val="24"/>
              </w:rPr>
              <w:br/>
              <w:t xml:space="preserve">pv11p03sac01.siri.apple.com</w:t>
            </w:r>
            <w:r w:rsidRPr="00DF3E63">
              <w:rPr>
                <w:sz w:val="22"/>
                <w:szCs w:val="24"/>
              </w:rPr>
              <w:br/>
              <w:t xml:space="preserve">pv11p03sa-c02.siri.apple.com</w:t>
            </w:r>
            <w:r w:rsidRPr="00DF3E63">
              <w:rPr>
                <w:sz w:val="22"/>
                <w:szCs w:val="24"/>
              </w:rPr>
              <w:br/>
              <w:t xml:space="preserve">pv11p03sac02.siri.apple.com</w:t>
            </w:r>
            <w:r w:rsidRPr="00DF3E63">
              <w:rPr>
                <w:sz w:val="22"/>
                <w:szCs w:val="24"/>
              </w:rPr>
              <w:br/>
              <w:t xml:space="preserve">pv11p03sa-c03.siri.apple.com</w:t>
            </w:r>
            <w:r w:rsidRPr="00DF3E63">
              <w:rPr>
                <w:sz w:val="22"/>
                <w:szCs w:val="24"/>
              </w:rPr>
              <w:br/>
              <w:t xml:space="preserve">pv11p03sac03.siri.apple.com</w:t>
            </w:r>
            <w:r w:rsidRPr="00DF3E63">
              <w:rPr>
                <w:sz w:val="22"/>
                <w:szCs w:val="24"/>
              </w:rPr>
              <w:br/>
              <w:t xml:space="preserve">pv11p03sa-c04.siri.apple.com</w:t>
            </w:r>
            <w:r w:rsidRPr="00DF3E63">
              <w:rPr>
                <w:sz w:val="22"/>
                <w:szCs w:val="24"/>
              </w:rPr>
              <w:br/>
              <w:t xml:space="preserve">pv11p03sac04.siri.apple.com</w:t>
            </w:r>
            <w:r w:rsidRPr="00DF3E63">
              <w:rPr>
                <w:sz w:val="22"/>
                <w:szCs w:val="24"/>
              </w:rPr>
              <w:br/>
              <w:t xml:space="preserve">pv11p03sa-c05.siri.apple.com</w:t>
            </w:r>
            <w:r w:rsidRPr="00DF3E63">
              <w:rPr>
                <w:sz w:val="22"/>
                <w:szCs w:val="24"/>
              </w:rPr>
              <w:br/>
              <w:t xml:space="preserve">pv11p03sa-c06.siri.apple.com</w:t>
            </w:r>
            <w:r w:rsidRPr="00DF3E63">
              <w:rPr>
                <w:sz w:val="22"/>
                <w:szCs w:val="24"/>
              </w:rPr>
              <w:br/>
              <w:t xml:space="preserve">pv11p03sa-c07.siri.apple.com</w:t>
            </w:r>
            <w:r w:rsidRPr="00DF3E63">
              <w:rPr>
                <w:sz w:val="22"/>
                <w:szCs w:val="24"/>
              </w:rPr>
              <w:br/>
              <w:t xml:space="preserve">pv11p03sac07.siri.apple.com</w:t>
            </w:r>
            <w:r w:rsidRPr="00DF3E63">
              <w:rPr>
                <w:sz w:val="22"/>
                <w:szCs w:val="24"/>
              </w:rPr>
              <w:br/>
              <w:t xml:space="preserve">pv11p03sa-c08.siri.apple.com</w:t>
            </w:r>
            <w:r w:rsidRPr="00DF3E63">
              <w:rPr>
                <w:sz w:val="22"/>
                <w:szCs w:val="24"/>
              </w:rPr>
              <w:br/>
              <w:t xml:space="preserve">pv11p03sac08.siri.apple.com</w:t>
            </w:r>
            <w:r w:rsidRPr="00DF3E63">
              <w:rPr>
                <w:sz w:val="22"/>
                <w:szCs w:val="24"/>
              </w:rPr>
              <w:br/>
              <w:t xml:space="preserve">pv11p03sa-c09.siri.apple.com</w:t>
            </w:r>
            <w:r w:rsidRPr="00DF3E63">
              <w:rPr>
                <w:sz w:val="22"/>
                <w:szCs w:val="24"/>
              </w:rPr>
              <w:br/>
              <w:t xml:space="preserve">pv11p03sac09.siri.apple.com</w:t>
            </w:r>
            <w:r w:rsidRPr="00DF3E63">
              <w:rPr>
                <w:sz w:val="22"/>
                <w:szCs w:val="24"/>
              </w:rPr>
              <w:br/>
              <w:t xml:space="preserve">pv11p03sa-c10.siri.apple.com</w:t>
            </w:r>
            <w:r w:rsidRPr="00DF3E63">
              <w:rPr>
                <w:sz w:val="22"/>
                <w:szCs w:val="24"/>
              </w:rPr>
              <w:br/>
              <w:t xml:space="preserve">pv11p03sa-c11.siri.apple.com</w:t>
            </w:r>
            <w:r w:rsidRPr="00DF3E63">
              <w:rPr>
                <w:sz w:val="22"/>
                <w:szCs w:val="24"/>
              </w:rPr>
              <w:br/>
              <w:t xml:space="preserve">pv11p03sa-c12.siri.apple.com</w:t>
            </w:r>
            <w:r w:rsidRPr="00DF3E63">
              <w:rPr>
                <w:sz w:val="22"/>
                <w:szCs w:val="24"/>
              </w:rPr>
              <w:br/>
              <w:t xml:space="preserve">pv11p03sa-c13.siri.apple.com</w:t>
            </w:r>
            <w:r w:rsidRPr="00DF3E63">
              <w:rPr>
                <w:sz w:val="22"/>
                <w:szCs w:val="24"/>
              </w:rPr>
              <w:br/>
              <w:t xml:space="preserve">pv11p03sa-c14.siri.apple.com</w:t>
            </w:r>
            <w:r w:rsidRPr="00DF3E63">
              <w:rPr>
                <w:sz w:val="22"/>
                <w:szCs w:val="24"/>
              </w:rPr>
              <w:br/>
              <w:t xml:space="preserve">pv11p03sa-c15.siri.apple.com</w:t>
            </w:r>
            <w:r w:rsidRPr="00DF3E63">
              <w:rPr>
                <w:sz w:val="22"/>
                <w:szCs w:val="24"/>
              </w:rPr>
              <w:br/>
              <w:t xml:space="preserve">pv11p03sa-d01.siri.apple.com</w:t>
            </w:r>
            <w:r w:rsidRPr="00DF3E63">
              <w:rPr>
                <w:sz w:val="22"/>
                <w:szCs w:val="24"/>
              </w:rPr>
              <w:br/>
              <w:t xml:space="preserve">pv11p03sa-d02.siri.apple.com</w:t>
            </w:r>
            <w:r w:rsidRPr="00DF3E63">
              <w:rPr>
                <w:sz w:val="22"/>
                <w:szCs w:val="24"/>
              </w:rPr>
              <w:br/>
              <w:t xml:space="preserve">pv11p03sa-d03.siri.apple.com</w:t>
            </w:r>
            <w:r w:rsidRPr="00DF3E63">
              <w:rPr>
                <w:sz w:val="22"/>
                <w:szCs w:val="24"/>
              </w:rPr>
              <w:br/>
              <w:t xml:space="preserve">pv11p03sa-d04.siri.apple.com</w:t>
            </w:r>
            <w:r w:rsidRPr="00DF3E63">
              <w:rPr>
                <w:sz w:val="22"/>
                <w:szCs w:val="24"/>
              </w:rPr>
              <w:br/>
              <w:t xml:space="preserve">pv11p03sa-d05.siri.apple.com</w:t>
            </w:r>
            <w:r w:rsidRPr="00DF3E63">
              <w:rPr>
                <w:sz w:val="22"/>
                <w:szCs w:val="24"/>
              </w:rPr>
              <w:br/>
              <w:t xml:space="preserve">pv11p03sa-d06.siri.apple.com</w:t>
            </w:r>
            <w:r w:rsidRPr="00DF3E63">
              <w:rPr>
                <w:sz w:val="22"/>
                <w:szCs w:val="24"/>
              </w:rPr>
              <w:br/>
              <w:t xml:space="preserve">pv11p03sa-d07.siri.apple.com</w:t>
            </w:r>
            <w:r w:rsidRPr="00DF3E63">
              <w:rPr>
                <w:sz w:val="22"/>
                <w:szCs w:val="24"/>
              </w:rPr>
              <w:br/>
              <w:t xml:space="preserve">pv11p03sa-d08.siri.apple.com</w:t>
            </w:r>
            <w:r w:rsidRPr="00DF3E63">
              <w:rPr>
                <w:sz w:val="22"/>
                <w:szCs w:val="24"/>
              </w:rPr>
              <w:br/>
              <w:t xml:space="preserve">pv11p03sa-d09.siri.apple.com</w:t>
            </w:r>
            <w:r w:rsidRPr="00DF3E63">
              <w:rPr>
                <w:sz w:val="22"/>
                <w:szCs w:val="24"/>
              </w:rPr>
              <w:br/>
              <w:t xml:space="preserve">pv11p03sa-d10.siri.apple.com</w:t>
            </w:r>
            <w:r w:rsidRPr="00DF3E63">
              <w:rPr>
                <w:sz w:val="22"/>
                <w:szCs w:val="24"/>
              </w:rPr>
              <w:br/>
              <w:t xml:space="preserve">pv11p03sa-d11.siri.apple.com</w:t>
            </w:r>
            <w:r w:rsidRPr="00DF3E63">
              <w:rPr>
                <w:sz w:val="22"/>
                <w:szCs w:val="24"/>
              </w:rPr>
              <w:br/>
              <w:t xml:space="preserve">pv11p03sa-d12.siri.apple.com</w:t>
            </w:r>
            <w:r w:rsidRPr="00DF3E63">
              <w:rPr>
                <w:sz w:val="22"/>
                <w:szCs w:val="24"/>
              </w:rPr>
              <w:br/>
              <w:t xml:space="preserve">pv11p03sa-d13.siri.apple.com</w:t>
            </w:r>
            <w:r w:rsidRPr="00DF3E63">
              <w:rPr>
                <w:sz w:val="22"/>
                <w:szCs w:val="24"/>
              </w:rPr>
              <w:br/>
              <w:t xml:space="preserve">pv11p03sa-d14.siri.apple.com</w:t>
            </w:r>
            <w:r w:rsidRPr="00DF3E63">
              <w:rPr>
                <w:sz w:val="22"/>
                <w:szCs w:val="24"/>
              </w:rPr>
              <w:br/>
              <w:t xml:space="preserve">pv11p03sa-d15.siri.apple.com</w:t>
            </w:r>
            <w:r w:rsidRPr="00DF3E63">
              <w:rPr>
                <w:sz w:val="22"/>
                <w:szCs w:val="24"/>
              </w:rPr>
              <w:br/>
              <w:t xml:space="preserve">pv11p03sa-e02.siri.apple.com</w:t>
            </w:r>
            <w:r w:rsidRPr="00DF3E63">
              <w:rPr>
                <w:sz w:val="22"/>
                <w:szCs w:val="24"/>
              </w:rPr>
              <w:br/>
              <w:t xml:space="preserve">pv11p03sae02.siri.apple.com</w:t>
            </w:r>
            <w:r w:rsidRPr="00DF3E63">
              <w:rPr>
                <w:sz w:val="22"/>
                <w:szCs w:val="24"/>
              </w:rPr>
              <w:br/>
              <w:t xml:space="preserve">pv11p03sa-e04.siri.apple.com</w:t>
            </w:r>
            <w:r w:rsidRPr="00DF3E63">
              <w:rPr>
                <w:sz w:val="22"/>
                <w:szCs w:val="24"/>
              </w:rPr>
              <w:br/>
              <w:t xml:space="preserve">pv11p03sae04.siri.apple.com</w:t>
            </w:r>
            <w:r w:rsidRPr="00DF3E63">
              <w:rPr>
                <w:sz w:val="22"/>
                <w:szCs w:val="24"/>
              </w:rPr>
              <w:br/>
              <w:t xml:space="preserve">pv11p03sa-e08.siri.apple.com</w:t>
            </w:r>
            <w:r w:rsidRPr="00DF3E63">
              <w:rPr>
                <w:sz w:val="22"/>
                <w:szCs w:val="24"/>
              </w:rPr>
              <w:br/>
              <w:t xml:space="preserve">pv11p03sae08.siri.apple.com</w:t>
            </w:r>
            <w:r w:rsidRPr="00DF3E63">
              <w:rPr>
                <w:sz w:val="22"/>
                <w:szCs w:val="24"/>
              </w:rPr>
              <w:br/>
              <w:t xml:space="preserve">pv11p03sa-p01.siri.apple.com</w:t>
            </w:r>
            <w:r w:rsidRPr="00DF3E63">
              <w:rPr>
                <w:sz w:val="22"/>
                <w:szCs w:val="24"/>
              </w:rPr>
              <w:br/>
              <w:t xml:space="preserve">pv11p03sap01.siri.apple.com</w:t>
            </w:r>
            <w:r w:rsidRPr="00DF3E63">
              <w:rPr>
                <w:sz w:val="22"/>
                <w:szCs w:val="24"/>
              </w:rPr>
              <w:br/>
              <w:t xml:space="preserve">pv11p03sa-p02.siri.apple.com</w:t>
            </w:r>
            <w:r w:rsidRPr="00DF3E63">
              <w:rPr>
                <w:sz w:val="22"/>
                <w:szCs w:val="24"/>
              </w:rPr>
              <w:br/>
              <w:t xml:space="preserve">pv11p03sap02.siri.apple.com</w:t>
            </w:r>
            <w:r w:rsidRPr="00DF3E63">
              <w:rPr>
                <w:sz w:val="22"/>
                <w:szCs w:val="24"/>
              </w:rPr>
              <w:br/>
              <w:t xml:space="preserve">pv11p03sa-p03.siri.apple.com</w:t>
            </w:r>
            <w:r w:rsidRPr="00DF3E63">
              <w:rPr>
                <w:sz w:val="22"/>
                <w:szCs w:val="24"/>
              </w:rPr>
              <w:br/>
              <w:t xml:space="preserve">pv11p03sa-p04.siri.apple.com</w:t>
            </w:r>
            <w:r w:rsidRPr="00DF3E63">
              <w:rPr>
                <w:sz w:val="22"/>
                <w:szCs w:val="24"/>
              </w:rPr>
              <w:br/>
              <w:t xml:space="preserve">pv11p03sa-p05.siri.apple.com</w:t>
            </w:r>
            <w:r w:rsidRPr="00DF3E63">
              <w:rPr>
                <w:sz w:val="22"/>
                <w:szCs w:val="24"/>
              </w:rPr>
              <w:br/>
              <w:t xml:space="preserve">pv11p03sa-p06.siri.apple.com</w:t>
            </w:r>
            <w:r w:rsidRPr="00DF3E63">
              <w:rPr>
                <w:sz w:val="22"/>
                <w:szCs w:val="24"/>
              </w:rPr>
              <w:br/>
              <w:t xml:space="preserve">pv11p03sa-p07.siri.apple.com</w:t>
            </w:r>
            <w:r w:rsidRPr="00DF3E63">
              <w:rPr>
                <w:sz w:val="22"/>
                <w:szCs w:val="24"/>
              </w:rPr>
              <w:br/>
              <w:t xml:space="preserve">pv11p03sa-p08.siri.apple.com</w:t>
            </w:r>
            <w:r w:rsidRPr="00DF3E63">
              <w:rPr>
                <w:sz w:val="22"/>
                <w:szCs w:val="24"/>
              </w:rPr>
              <w:br/>
              <w:t xml:space="preserve">pv11p03sap08.siri.apple.com</w:t>
            </w:r>
            <w:r w:rsidRPr="00DF3E63">
              <w:rPr>
                <w:sz w:val="22"/>
                <w:szCs w:val="24"/>
              </w:rPr>
              <w:br/>
              <w:t xml:space="preserve">pv11p03sa-p09.siri.apple.com</w:t>
            </w:r>
            <w:r w:rsidRPr="00DF3E63">
              <w:rPr>
                <w:sz w:val="22"/>
                <w:szCs w:val="24"/>
              </w:rPr>
              <w:br/>
              <w:t xml:space="preserve">pv11p03sa-p10.siri.apple.com</w:t>
            </w:r>
            <w:r w:rsidRPr="00DF3E63">
              <w:rPr>
                <w:sz w:val="22"/>
                <w:szCs w:val="24"/>
              </w:rPr>
              <w:br/>
              <w:t xml:space="preserve">pv11p03sa-p11.siri.apple.com</w:t>
            </w:r>
            <w:r w:rsidRPr="00DF3E63">
              <w:rPr>
                <w:sz w:val="22"/>
                <w:szCs w:val="24"/>
              </w:rPr>
              <w:br/>
              <w:t xml:space="preserve">pv11p03sa-p12.siri.apple.com</w:t>
            </w:r>
            <w:r w:rsidRPr="00DF3E63">
              <w:rPr>
                <w:sz w:val="22"/>
                <w:szCs w:val="24"/>
              </w:rPr>
              <w:br/>
              <w:t xml:space="preserve">pv11p03sa-p13.siri.apple.com</w:t>
            </w:r>
            <w:r w:rsidRPr="00DF3E63">
              <w:rPr>
                <w:sz w:val="22"/>
                <w:szCs w:val="24"/>
              </w:rPr>
              <w:br/>
              <w:t xml:space="preserve">pv11p03sa-p14.siri.apple.com</w:t>
            </w:r>
            <w:r w:rsidRPr="00DF3E63">
              <w:rPr>
                <w:sz w:val="22"/>
                <w:szCs w:val="24"/>
              </w:rPr>
              <w:br/>
              <w:t xml:space="preserve">pv11p03sa-p15.siri.apple.com</w:t>
            </w:r>
            <w:r w:rsidRPr="00DF3E63">
              <w:rPr>
                <w:sz w:val="22"/>
                <w:szCs w:val="24"/>
              </w:rPr>
              <w:br/>
              <w:t xml:space="preserve">pv11p03sa-q00.siri.apple.com</w:t>
            </w:r>
            <w:r w:rsidRPr="00DF3E63">
              <w:rPr>
                <w:sz w:val="22"/>
                <w:szCs w:val="24"/>
              </w:rPr>
              <w:br/>
              <w:t xml:space="preserve">pv11p03saq00.siri.apple.com</w:t>
            </w:r>
            <w:r w:rsidRPr="00DF3E63">
              <w:rPr>
                <w:sz w:val="22"/>
                <w:szCs w:val="24"/>
              </w:rPr>
              <w:br/>
              <w:t xml:space="preserve">pv11p03sa-q01.siri.apple.com</w:t>
            </w:r>
            <w:r w:rsidRPr="00DF3E63">
              <w:rPr>
                <w:sz w:val="22"/>
                <w:szCs w:val="24"/>
              </w:rPr>
              <w:br/>
              <w:t xml:space="preserve">pv11p03saq01.siri.apple.com</w:t>
            </w:r>
            <w:r w:rsidRPr="00DF3E63">
              <w:rPr>
                <w:sz w:val="22"/>
                <w:szCs w:val="24"/>
              </w:rPr>
              <w:br/>
              <w:t xml:space="preserve">pv11p03sa-q02.siri.apple.com</w:t>
            </w:r>
            <w:r w:rsidRPr="00DF3E63">
              <w:rPr>
                <w:sz w:val="22"/>
                <w:szCs w:val="24"/>
              </w:rPr>
              <w:br/>
              <w:t xml:space="preserve">pv11p03saq02.siri.apple.com</w:t>
            </w:r>
            <w:r w:rsidRPr="00DF3E63">
              <w:rPr>
                <w:sz w:val="22"/>
                <w:szCs w:val="24"/>
              </w:rPr>
              <w:br/>
              <w:t xml:space="preserve">pv11p03sa-q03.siri.apple.com</w:t>
            </w:r>
            <w:r w:rsidRPr="00DF3E63">
              <w:rPr>
                <w:sz w:val="22"/>
                <w:szCs w:val="24"/>
              </w:rPr>
              <w:br/>
              <w:t xml:space="preserve">pv11p03sa-q04.siri.apple.com</w:t>
            </w:r>
            <w:r w:rsidRPr="00DF3E63">
              <w:rPr>
                <w:sz w:val="22"/>
                <w:szCs w:val="24"/>
              </w:rPr>
              <w:br/>
              <w:t xml:space="preserve">pv11p03saq04.siri.apple.com</w:t>
            </w:r>
            <w:r w:rsidRPr="00DF3E63">
              <w:rPr>
                <w:sz w:val="22"/>
                <w:szCs w:val="24"/>
              </w:rPr>
              <w:br/>
              <w:t xml:space="preserve">pv11p03sa-q05.siri.apple.com</w:t>
            </w:r>
            <w:r w:rsidRPr="00DF3E63">
              <w:rPr>
                <w:sz w:val="22"/>
                <w:szCs w:val="24"/>
              </w:rPr>
              <w:br/>
              <w:t xml:space="preserve">pv11p03sa-q06.siri.apple.com</w:t>
            </w:r>
            <w:r w:rsidRPr="00DF3E63">
              <w:rPr>
                <w:sz w:val="22"/>
                <w:szCs w:val="24"/>
              </w:rPr>
              <w:br/>
              <w:t xml:space="preserve">pv11p03sa-q07.siri.apple.com</w:t>
            </w:r>
            <w:r w:rsidRPr="00DF3E63">
              <w:rPr>
                <w:sz w:val="22"/>
                <w:szCs w:val="24"/>
              </w:rPr>
              <w:br/>
              <w:t xml:space="preserve">pv11p03sa-q08.siri.apple.com</w:t>
            </w:r>
            <w:r w:rsidRPr="00DF3E63">
              <w:rPr>
                <w:sz w:val="22"/>
                <w:szCs w:val="24"/>
              </w:rPr>
              <w:br/>
              <w:t xml:space="preserve">pv11p03sa-q09.siri.apple.com</w:t>
            </w:r>
            <w:r w:rsidRPr="00DF3E63">
              <w:rPr>
                <w:sz w:val="22"/>
                <w:szCs w:val="24"/>
              </w:rPr>
              <w:br/>
              <w:t xml:space="preserve">pv11p03sa-q10.siri.apple.com</w:t>
            </w:r>
            <w:r w:rsidRPr="00DF3E63">
              <w:rPr>
                <w:sz w:val="22"/>
                <w:szCs w:val="24"/>
              </w:rPr>
              <w:br/>
              <w:t xml:space="preserve">pv11p03saq10.siri.apple.com</w:t>
            </w:r>
            <w:r w:rsidRPr="00DF3E63">
              <w:rPr>
                <w:sz w:val="22"/>
                <w:szCs w:val="24"/>
              </w:rPr>
              <w:br/>
              <w:t xml:space="preserve">pv11p03sa-q11.siri.apple.com</w:t>
            </w:r>
            <w:r w:rsidRPr="00DF3E63">
              <w:rPr>
                <w:sz w:val="22"/>
                <w:szCs w:val="24"/>
              </w:rPr>
              <w:br/>
              <w:t xml:space="preserve">pv11p03sa-q12.siri.apple.com</w:t>
            </w:r>
            <w:r w:rsidRPr="00DF3E63">
              <w:rPr>
                <w:sz w:val="22"/>
                <w:szCs w:val="24"/>
              </w:rPr>
              <w:br/>
              <w:t xml:space="preserve">pv11p03sa-q13.siri.apple.com</w:t>
            </w:r>
            <w:r w:rsidRPr="00DF3E63">
              <w:rPr>
                <w:sz w:val="22"/>
                <w:szCs w:val="24"/>
              </w:rPr>
              <w:br/>
              <w:t xml:space="preserve">pv11p03sa-q14.siri.apple.com</w:t>
            </w:r>
            <w:r w:rsidRPr="00DF3E63">
              <w:rPr>
                <w:sz w:val="22"/>
                <w:szCs w:val="24"/>
              </w:rPr>
              <w:br/>
              <w:t xml:space="preserve">pv11p03sa-q15.siri.apple.com</w:t>
            </w:r>
            <w:r w:rsidRPr="00DF3E63">
              <w:rPr>
                <w:sz w:val="22"/>
                <w:szCs w:val="24"/>
              </w:rPr>
              <w:br/>
              <w:t xml:space="preserve">pv11p03sa-q25.siri.apple.com</w:t>
            </w:r>
            <w:r w:rsidRPr="00DF3E63">
              <w:rPr>
                <w:sz w:val="22"/>
                <w:szCs w:val="24"/>
              </w:rPr>
              <w:br/>
              <w:t xml:space="preserve">pv11p03saq25.siri.apple.com</w:t>
            </w:r>
            <w:r w:rsidRPr="00DF3E63">
              <w:rPr>
                <w:sz w:val="22"/>
                <w:szCs w:val="24"/>
              </w:rPr>
              <w:br/>
              <w:t xml:space="preserve">pv11p03sa-q53.siri.apple.com</w:t>
            </w:r>
            <w:r w:rsidRPr="00DF3E63">
              <w:rPr>
                <w:sz w:val="22"/>
                <w:szCs w:val="24"/>
              </w:rPr>
              <w:br/>
              <w:t xml:space="preserve">pv11p03saq53.siri.apple.com</w:t>
            </w:r>
            <w:r w:rsidRPr="00DF3E63">
              <w:rPr>
                <w:sz w:val="22"/>
                <w:szCs w:val="24"/>
              </w:rPr>
              <w:br/>
              <w:t xml:space="preserve">pv11p03sa-q62.siri.apple.com</w:t>
            </w:r>
            <w:r w:rsidRPr="00DF3E63">
              <w:rPr>
                <w:sz w:val="22"/>
                <w:szCs w:val="24"/>
              </w:rPr>
              <w:br/>
              <w:t xml:space="preserve">pv11p03saq62.siri.apple.com</w:t>
            </w:r>
            <w:r w:rsidRPr="00DF3E63">
              <w:rPr>
                <w:sz w:val="22"/>
                <w:szCs w:val="24"/>
              </w:rPr>
              <w:br/>
              <w:t xml:space="preserve">pv11p03sa-sailfish.siri.apple.com</w:t>
            </w:r>
            <w:r w:rsidRPr="00DF3E63">
              <w:rPr>
                <w:sz w:val="22"/>
                <w:szCs w:val="24"/>
              </w:rPr>
              <w:br/>
              <w:t xml:space="preserve">pv11p03sasailfish.siri.apple.com</w:t>
            </w:r>
            <w:r w:rsidRPr="00DF3E63">
              <w:rPr>
                <w:sz w:val="22"/>
                <w:szCs w:val="24"/>
              </w:rPr>
              <w:br/>
              <w:t xml:space="preserve">pv11p03sa-sailfish-stg.siri.apple.com</w:t>
            </w:r>
            <w:r w:rsidRPr="00DF3E63">
              <w:rPr>
                <w:sz w:val="22"/>
                <w:szCs w:val="24"/>
              </w:rPr>
              <w:br/>
              <w:t xml:space="preserve">pv11p03sa.siri.apple.com</w:t>
            </w:r>
            <w:r w:rsidRPr="00DF3E63">
              <w:rPr>
                <w:sz w:val="22"/>
                <w:szCs w:val="24"/>
              </w:rPr>
              <w:br/>
              <w:t xml:space="preserve">pv11p04sa.apple.com</w:t>
            </w:r>
            <w:r w:rsidRPr="00DF3E63">
              <w:rPr>
                <w:sz w:val="22"/>
                <w:szCs w:val="24"/>
              </w:rPr>
              <w:br/>
              <w:t xml:space="preserve">pv11p04sa-sailfish.siri.apple.com</w:t>
            </w:r>
            <w:r w:rsidRPr="00DF3E63">
              <w:rPr>
                <w:sz w:val="22"/>
                <w:szCs w:val="24"/>
              </w:rPr>
              <w:br/>
              <w:t xml:space="preserve">pv11p04sasailfish.siri.apple.com</w:t>
            </w:r>
            <w:r w:rsidRPr="00DF3E63">
              <w:rPr>
                <w:sz w:val="22"/>
                <w:szCs w:val="24"/>
              </w:rPr>
              <w:br/>
              <w:t xml:space="preserve">pv11p04sa-sailfish-stg.siri.apple.com</w:t>
            </w:r>
            <w:r w:rsidRPr="00DF3E63">
              <w:rPr>
                <w:sz w:val="22"/>
                <w:szCs w:val="24"/>
              </w:rPr>
              <w:br/>
              <w:t xml:space="preserve">pv31p01sa-x01.apple.com</w:t>
            </w:r>
            <w:r w:rsidRPr="00DF3E63">
              <w:rPr>
                <w:sz w:val="22"/>
                <w:szCs w:val="24"/>
              </w:rPr>
              <w:br/>
              <w:t xml:space="preserve">pv31p01sax01.apple.com</w:t>
            </w:r>
            <w:r w:rsidRPr="00DF3E63">
              <w:rPr>
                <w:sz w:val="22"/>
                <w:szCs w:val="24"/>
              </w:rPr>
              <w:br/>
              <w:t xml:space="preserve">pv31p01ww-intgsrchvip.apple.com</w:t>
            </w:r>
            <w:r w:rsidRPr="00DF3E63">
              <w:rPr>
                <w:sz w:val="22"/>
                <w:szCs w:val="24"/>
              </w:rPr>
              <w:br/>
              <w:t xml:space="preserve">pv31p02sa-x01.apple.com</w:t>
            </w:r>
            <w:r w:rsidRPr="00DF3E63">
              <w:rPr>
                <w:sz w:val="22"/>
                <w:szCs w:val="24"/>
              </w:rPr>
              <w:br/>
              <w:t xml:space="preserve">pv31p02sax01.apple.com</w:t>
            </w:r>
            <w:r w:rsidRPr="00DF3E63">
              <w:rPr>
                <w:sz w:val="22"/>
                <w:szCs w:val="24"/>
              </w:rPr>
              <w:br/>
              <w:t xml:space="preserve">pv31p08sa.apple.com</w:t>
            </w:r>
            <w:r w:rsidRPr="00DF3E63">
              <w:rPr>
                <w:sz w:val="22"/>
                <w:szCs w:val="24"/>
              </w:rPr>
              <w:br/>
              <w:t xml:space="preserve">pv31p08sa-p02.apple.com</w:t>
            </w:r>
            <w:r w:rsidRPr="00DF3E63">
              <w:rPr>
                <w:sz w:val="22"/>
                <w:szCs w:val="24"/>
              </w:rPr>
              <w:br/>
              <w:t xml:space="preserve">pv31p08sap02.apple.com</w:t>
            </w:r>
            <w:r w:rsidRPr="00DF3E63">
              <w:rPr>
                <w:sz w:val="22"/>
                <w:szCs w:val="24"/>
              </w:rPr>
              <w:br/>
              <w:t xml:space="preserve">pv31p08sa-x01.apple.com</w:t>
            </w:r>
            <w:r w:rsidRPr="00DF3E63">
              <w:rPr>
                <w:sz w:val="22"/>
                <w:szCs w:val="24"/>
              </w:rPr>
              <w:br/>
              <w:t xml:space="preserve">pv31p09sa.apple.com</w:t>
            </w:r>
            <w:r w:rsidRPr="00DF3E63">
              <w:rPr>
                <w:sz w:val="22"/>
                <w:szCs w:val="24"/>
              </w:rPr>
              <w:br/>
              <w:t xml:space="preserve">pv31p09sa-x01.apple.com</w:t>
            </w:r>
            <w:r w:rsidRPr="00DF3E63">
              <w:rPr>
                <w:sz w:val="22"/>
                <w:szCs w:val="24"/>
              </w:rPr>
              <w:br/>
              <w:t xml:space="preserve">pv32p01sa.apple.com</w:t>
            </w:r>
            <w:r w:rsidRPr="00DF3E63">
              <w:rPr>
                <w:sz w:val="22"/>
                <w:szCs w:val="24"/>
              </w:rPr>
              <w:br/>
              <w:t xml:space="preserve">pv33-carry-tokenauth.icloud.apple.com</w:t>
            </w:r>
            <w:r w:rsidRPr="00DF3E63">
              <w:rPr>
                <w:sz w:val="22"/>
                <w:szCs w:val="24"/>
              </w:rPr>
              <w:br/>
              <w:t xml:space="preserve">pv33carry-tokenauth.icloud.apple.com</w:t>
            </w:r>
            <w:r w:rsidRPr="00DF3E63">
              <w:rPr>
                <w:sz w:val="22"/>
                <w:szCs w:val="24"/>
              </w:rPr>
              <w:br/>
              <w:t xml:space="preserve">pv34p01if-ztdg03113501-i2.pv.if.apple.com</w:t>
            </w:r>
            <w:r w:rsidRPr="00DF3E63">
              <w:rPr>
                <w:sz w:val="22"/>
                <w:szCs w:val="24"/>
              </w:rPr>
              <w:br/>
              <w:t xml:space="preserve">pv34p01if-ztdg09065001-i2.pv.if.apple.com</w:t>
            </w:r>
            <w:r w:rsidRPr="00DF3E63">
              <w:rPr>
                <w:sz w:val="22"/>
                <w:szCs w:val="24"/>
              </w:rPr>
              <w:br/>
              <w:t xml:space="preserve">pv34p01st-ztbu09070101.push.apple.com</w:t>
            </w:r>
            <w:r w:rsidRPr="00DF3E63">
              <w:rPr>
                <w:sz w:val="22"/>
                <w:szCs w:val="24"/>
              </w:rPr>
              <w:br/>
              <w:t xml:space="preserve">pv34p01stztbu09070101.push.apple.com</w:t>
            </w:r>
            <w:r w:rsidRPr="00DF3E63">
              <w:rPr>
                <w:sz w:val="22"/>
                <w:szCs w:val="24"/>
              </w:rPr>
              <w:br/>
              <w:t xml:space="preserve">pv36p00vn-tydg09022301.rock.apple.com</w:t>
            </w:r>
            <w:r w:rsidRPr="00DF3E63">
              <w:rPr>
                <w:sz w:val="22"/>
                <w:szCs w:val="24"/>
              </w:rPr>
              <w:br/>
              <w:t xml:space="preserve">pv37z00ce-sgr801.apple.com</w:t>
            </w:r>
            <w:r w:rsidRPr="00DF3E63">
              <w:rPr>
                <w:sz w:val="22"/>
                <w:szCs w:val="24"/>
              </w:rPr>
              <w:br/>
              <w:t xml:space="preserve">pv37z00cesgr801.apple.com</w:t>
            </w:r>
            <w:r w:rsidRPr="00DF3E63">
              <w:rPr>
                <w:sz w:val="22"/>
                <w:szCs w:val="24"/>
              </w:rPr>
              <w:br/>
              <w:t xml:space="preserve">pv37z00ce-sgr802.apple.com</w:t>
            </w:r>
            <w:r w:rsidRPr="00DF3E63">
              <w:rPr>
                <w:sz w:val="22"/>
                <w:szCs w:val="24"/>
              </w:rPr>
              <w:br/>
              <w:t xml:space="preserve">pv37z00cesgr802.apple.com</w:t>
            </w:r>
            <w:r w:rsidRPr="00DF3E63">
              <w:rPr>
                <w:sz w:val="22"/>
                <w:szCs w:val="24"/>
              </w:rPr>
              <w:br/>
              <w:t xml:space="preserve">pv37z00ce-sgr803.apple.com</w:t>
            </w:r>
            <w:r w:rsidRPr="00DF3E63">
              <w:rPr>
                <w:sz w:val="22"/>
                <w:szCs w:val="24"/>
              </w:rPr>
              <w:br/>
              <w:t xml:space="preserve">pv37z00cesgr803.apple.com</w:t>
            </w:r>
            <w:r w:rsidRPr="00DF3E63">
              <w:rPr>
                <w:sz w:val="22"/>
                <w:szCs w:val="24"/>
              </w:rPr>
              <w:br/>
              <w:t xml:space="preserve">pv37z00ce-sgr804.apple.com</w:t>
            </w:r>
            <w:r w:rsidRPr="00DF3E63">
              <w:rPr>
                <w:sz w:val="22"/>
                <w:szCs w:val="24"/>
              </w:rPr>
              <w:br/>
              <w:t xml:space="preserve">pv37z00cesgr804.apple.com</w:t>
            </w:r>
            <w:r w:rsidRPr="00DF3E63">
              <w:rPr>
                <w:sz w:val="22"/>
                <w:szCs w:val="24"/>
              </w:rPr>
              <w:br/>
              <w:t xml:space="preserve">pv37z00ce-sgr805.apple.com</w:t>
            </w:r>
            <w:r w:rsidRPr="00DF3E63">
              <w:rPr>
                <w:sz w:val="22"/>
                <w:szCs w:val="24"/>
              </w:rPr>
              <w:br/>
              <w:t xml:space="preserve">pv37z00cesgr805.apple.com</w:t>
            </w:r>
            <w:r w:rsidRPr="00DF3E63">
              <w:rPr>
                <w:sz w:val="22"/>
                <w:szCs w:val="24"/>
              </w:rPr>
              <w:br/>
              <w:t xml:space="preserve">pv37z00ce-sgr806.apple.com</w:t>
            </w:r>
            <w:r w:rsidRPr="00DF3E63">
              <w:rPr>
                <w:sz w:val="22"/>
                <w:szCs w:val="24"/>
              </w:rPr>
              <w:br/>
              <w:t xml:space="preserve">pv37z00cesgr806.apple.com</w:t>
            </w:r>
            <w:r w:rsidRPr="00DF3E63">
              <w:rPr>
                <w:sz w:val="22"/>
                <w:szCs w:val="24"/>
              </w:rPr>
              <w:br/>
              <w:t xml:space="preserve">pv37z00ce-sgr807.apple.com</w:t>
            </w:r>
            <w:r w:rsidRPr="00DF3E63">
              <w:rPr>
                <w:sz w:val="22"/>
                <w:szCs w:val="24"/>
              </w:rPr>
              <w:br/>
              <w:t xml:space="preserve">pv37z00cesgr807.apple.com</w:t>
            </w:r>
            <w:r w:rsidRPr="00DF3E63">
              <w:rPr>
                <w:sz w:val="22"/>
                <w:szCs w:val="24"/>
              </w:rPr>
              <w:br/>
              <w:t xml:space="preserve">pv37z00ce-sgr808.apple.com</w:t>
            </w:r>
            <w:r w:rsidRPr="00DF3E63">
              <w:rPr>
                <w:sz w:val="22"/>
                <w:szCs w:val="24"/>
              </w:rPr>
              <w:br/>
              <w:t xml:space="preserve">pv37z00cesgr808.apple.com</w:t>
            </w:r>
            <w:r w:rsidRPr="00DF3E63">
              <w:rPr>
                <w:sz w:val="22"/>
                <w:szCs w:val="24"/>
              </w:rPr>
              <w:br/>
              <w:t xml:space="preserve">pv37z00ce-vgr701.apple.com</w:t>
            </w:r>
            <w:r w:rsidRPr="00DF3E63">
              <w:rPr>
                <w:sz w:val="22"/>
                <w:szCs w:val="24"/>
              </w:rPr>
              <w:br/>
              <w:t xml:space="preserve">pv37z00cevgr701.apple.com</w:t>
            </w:r>
            <w:r w:rsidRPr="00DF3E63">
              <w:rPr>
                <w:sz w:val="22"/>
                <w:szCs w:val="24"/>
              </w:rPr>
              <w:br/>
              <w:t xml:space="preserve">pv37z00ce-vgr702.apple.com</w:t>
            </w:r>
            <w:r w:rsidRPr="00DF3E63">
              <w:rPr>
                <w:sz w:val="22"/>
                <w:szCs w:val="24"/>
              </w:rPr>
              <w:br/>
              <w:t xml:space="preserve">pv37z00cevgr702.apple.com</w:t>
            </w:r>
            <w:r w:rsidRPr="00DF3E63">
              <w:rPr>
                <w:sz w:val="22"/>
                <w:szCs w:val="24"/>
              </w:rPr>
              <w:br/>
              <w:t xml:space="preserve">pv37z00ce-vgr703.apple.com</w:t>
            </w:r>
            <w:r w:rsidRPr="00DF3E63">
              <w:rPr>
                <w:sz w:val="22"/>
                <w:szCs w:val="24"/>
              </w:rPr>
              <w:br/>
              <w:t xml:space="preserve">pv37z00cevgr703.apple.com</w:t>
            </w:r>
            <w:r w:rsidRPr="00DF3E63">
              <w:rPr>
                <w:sz w:val="22"/>
                <w:szCs w:val="24"/>
              </w:rPr>
              <w:br/>
              <w:t xml:space="preserve">pv37z00ce-vgr704.apple.com</w:t>
            </w:r>
            <w:r w:rsidRPr="00DF3E63">
              <w:rPr>
                <w:sz w:val="22"/>
                <w:szCs w:val="24"/>
              </w:rPr>
              <w:br/>
              <w:t xml:space="preserve">pv37z00cevgr704.apple.com</w:t>
            </w:r>
            <w:r w:rsidRPr="00DF3E63">
              <w:rPr>
                <w:sz w:val="22"/>
                <w:szCs w:val="24"/>
              </w:rPr>
              <w:br/>
              <w:t xml:space="preserve">pv37z00ce-vgr705.apple.com</w:t>
            </w:r>
            <w:r w:rsidRPr="00DF3E63">
              <w:rPr>
                <w:sz w:val="22"/>
                <w:szCs w:val="24"/>
              </w:rPr>
              <w:br/>
              <w:t xml:space="preserve">pv37z00cevgr705.apple.com</w:t>
            </w:r>
            <w:r w:rsidRPr="00DF3E63">
              <w:rPr>
                <w:sz w:val="22"/>
                <w:szCs w:val="24"/>
              </w:rPr>
              <w:br/>
              <w:t xml:space="preserve">pv37z00ce-vgr706.apple.com</w:t>
            </w:r>
            <w:r w:rsidRPr="00DF3E63">
              <w:rPr>
                <w:sz w:val="22"/>
                <w:szCs w:val="24"/>
              </w:rPr>
              <w:br/>
              <w:t xml:space="preserve">pv37z00cevgr706.apple.com</w:t>
            </w:r>
            <w:r w:rsidRPr="00DF3E63">
              <w:rPr>
                <w:sz w:val="22"/>
                <w:szCs w:val="24"/>
              </w:rPr>
              <w:br/>
              <w:t xml:space="preserve">pv37z00ce-vgr707.apple.com</w:t>
            </w:r>
            <w:r w:rsidRPr="00DF3E63">
              <w:rPr>
                <w:sz w:val="22"/>
                <w:szCs w:val="24"/>
              </w:rPr>
              <w:br/>
              <w:t xml:space="preserve">pv37z00cevgr707.apple.com</w:t>
            </w:r>
            <w:r w:rsidRPr="00DF3E63">
              <w:rPr>
                <w:sz w:val="22"/>
                <w:szCs w:val="24"/>
              </w:rPr>
              <w:br/>
              <w:t xml:space="preserve">pv37z00ce-vgr708.apple.com</w:t>
            </w:r>
            <w:r w:rsidRPr="00DF3E63">
              <w:rPr>
                <w:sz w:val="22"/>
                <w:szCs w:val="24"/>
              </w:rPr>
              <w:br/>
              <w:t xml:space="preserve">pv37z00cevgr708.apple.com</w:t>
            </w:r>
            <w:r w:rsidRPr="00DF3E63">
              <w:rPr>
                <w:sz w:val="22"/>
                <w:szCs w:val="24"/>
              </w:rPr>
              <w:br/>
              <w:t xml:space="preserve">pv4-gkq.apple.com</w:t>
            </w:r>
            <w:r w:rsidRPr="00DF3E63">
              <w:rPr>
                <w:sz w:val="22"/>
                <w:szCs w:val="24"/>
              </w:rPr>
              <w:br/>
              <w:t xml:space="preserve">pv50-bistunium-k8scontour-ext.ls.apple.com</w:t>
            </w:r>
            <w:r w:rsidRPr="00DF3E63">
              <w:rPr>
                <w:sz w:val="22"/>
                <w:szCs w:val="24"/>
              </w:rPr>
              <w:br/>
              <w:t xml:space="preserve">pv-am-red.apple.com</w:t>
            </w:r>
            <w:r w:rsidRPr="00DF3E63">
              <w:rPr>
                <w:sz w:val="22"/>
                <w:szCs w:val="24"/>
              </w:rPr>
              <w:br/>
              <w:t xml:space="preserve">pvam-red.apple.com</w:t>
            </w:r>
            <w:r w:rsidRPr="00DF3E63">
              <w:rPr>
                <w:sz w:val="22"/>
                <w:szCs w:val="24"/>
              </w:rPr>
              <w:br/>
              <w:t xml:space="preserve">pv-aos-td-brokersvc.apple.com</w:t>
            </w:r>
            <w:r w:rsidRPr="00DF3E63">
              <w:rPr>
                <w:sz w:val="22"/>
                <w:szCs w:val="24"/>
              </w:rPr>
              <w:br/>
              <w:t xml:space="preserve">pv-api.development.devicecheck.apple.com</w:t>
            </w:r>
            <w:r w:rsidRPr="00DF3E63">
              <w:rPr>
                <w:sz w:val="22"/>
                <w:szCs w:val="24"/>
              </w:rPr>
              <w:br/>
              <w:t xml:space="preserve">pvapi.development.devicecheck.apple.com</w:t>
            </w:r>
            <w:r w:rsidRPr="00DF3E63">
              <w:rPr>
                <w:sz w:val="22"/>
                <w:szCs w:val="24"/>
              </w:rPr>
              <w:br/>
              <w:t xml:space="preserve">pv-api.devicecheck.apple.com</w:t>
            </w:r>
            <w:r w:rsidRPr="00DF3E63">
              <w:rPr>
                <w:sz w:val="22"/>
                <w:szCs w:val="24"/>
              </w:rPr>
              <w:br/>
              <w:t xml:space="preserve">pvapi.devicecheck.apple.com</w:t>
            </w:r>
            <w:r w:rsidRPr="00DF3E63">
              <w:rPr>
                <w:sz w:val="22"/>
                <w:szCs w:val="24"/>
              </w:rPr>
              <w:br/>
              <w:t xml:space="preserve">pv-apple-ca.apple.com</w:t>
            </w:r>
            <w:r w:rsidRPr="00DF3E63">
              <w:rPr>
                <w:sz w:val="22"/>
                <w:szCs w:val="24"/>
              </w:rPr>
              <w:br/>
              <w:t xml:space="preserve">pvapple-ca.apple.com</w:t>
            </w:r>
            <w:r w:rsidRPr="00DF3E63">
              <w:rPr>
                <w:sz w:val="22"/>
                <w:szCs w:val="24"/>
              </w:rPr>
              <w:br/>
              <w:t xml:space="preserve">pv-apple-com1.apple.com</w:t>
            </w:r>
            <w:r w:rsidRPr="00DF3E63">
              <w:rPr>
                <w:sz w:val="22"/>
                <w:szCs w:val="24"/>
              </w:rPr>
              <w:br/>
              <w:t xml:space="preserve">pvapple-com1.apple.com</w:t>
            </w:r>
            <w:r w:rsidRPr="00DF3E63">
              <w:rPr>
                <w:sz w:val="22"/>
                <w:szCs w:val="24"/>
              </w:rPr>
              <w:br/>
              <w:t xml:space="preserve">pv-apple-com.apple.com</w:t>
            </w:r>
            <w:r w:rsidRPr="00DF3E63">
              <w:rPr>
                <w:sz w:val="22"/>
                <w:szCs w:val="24"/>
              </w:rPr>
              <w:br/>
              <w:t xml:space="preserve">pvapple-com.apple.com</w:t>
            </w:r>
            <w:r w:rsidRPr="00DF3E63">
              <w:rPr>
                <w:sz w:val="22"/>
                <w:szCs w:val="24"/>
              </w:rPr>
              <w:br/>
              <w:t xml:space="preserve">pv-apple-jp.apple.com</w:t>
            </w:r>
            <w:r w:rsidRPr="00DF3E63">
              <w:rPr>
                <w:sz w:val="22"/>
                <w:szCs w:val="24"/>
              </w:rPr>
              <w:br/>
              <w:t xml:space="preserve">pv-applereg.apple.com</w:t>
            </w:r>
            <w:r w:rsidRPr="00DF3E63">
              <w:rPr>
                <w:sz w:val="22"/>
                <w:szCs w:val="24"/>
              </w:rPr>
              <w:br/>
              <w:t xml:space="preserve">pvapplereg.apple.com</w:t>
            </w:r>
            <w:r w:rsidRPr="00DF3E63">
              <w:rPr>
                <w:sz w:val="22"/>
                <w:szCs w:val="24"/>
              </w:rPr>
              <w:br/>
              <w:t xml:space="preserve">pv-asia-red.apple.com</w:t>
            </w:r>
            <w:r w:rsidRPr="00DF3E63">
              <w:rPr>
                <w:sz w:val="22"/>
                <w:szCs w:val="24"/>
              </w:rPr>
              <w:br/>
              <w:t xml:space="preserve">pvasia-red.apple.com</w:t>
            </w:r>
            <w:r w:rsidRPr="00DF3E63">
              <w:rPr>
                <w:sz w:val="22"/>
                <w:szCs w:val="24"/>
              </w:rPr>
              <w:br/>
              <w:t xml:space="preserve">pv-as-images.apple.com</w:t>
            </w:r>
            <w:r w:rsidRPr="00DF3E63">
              <w:rPr>
                <w:sz w:val="22"/>
                <w:szCs w:val="24"/>
              </w:rPr>
              <w:br/>
              <w:t xml:space="preserve">pv-audiocontentdownload.apple.com</w:t>
            </w:r>
            <w:r w:rsidRPr="00DF3E63">
              <w:rPr>
                <w:sz w:val="22"/>
                <w:szCs w:val="24"/>
              </w:rPr>
              <w:br/>
              <w:t xml:space="preserve">pvaudiocontentdownload.apple.com</w:t>
            </w:r>
            <w:r w:rsidRPr="00DF3E63">
              <w:rPr>
                <w:sz w:val="22"/>
                <w:szCs w:val="24"/>
              </w:rPr>
              <w:br/>
              <w:t xml:space="preserve">pv-captive-redirect.apple.com</w:t>
            </w:r>
            <w:r w:rsidRPr="00DF3E63">
              <w:rPr>
                <w:sz w:val="22"/>
                <w:szCs w:val="24"/>
              </w:rPr>
              <w:br/>
              <w:t xml:space="preserve">pv.cm.ireporter.apple.com</w:t>
            </w:r>
            <w:r w:rsidRPr="00DF3E63">
              <w:rPr>
                <w:sz w:val="22"/>
                <w:szCs w:val="24"/>
              </w:rPr>
              <w:br/>
              <w:t xml:space="preserve">pv-documentation.apple.com</w:t>
            </w:r>
            <w:r w:rsidRPr="00DF3E63">
              <w:rPr>
                <w:sz w:val="22"/>
                <w:szCs w:val="24"/>
              </w:rPr>
              <w:br/>
              <w:t xml:space="preserve">pv-documentation-gsa.apple.com</w:t>
            </w:r>
            <w:r w:rsidRPr="00DF3E63">
              <w:rPr>
                <w:sz w:val="22"/>
                <w:szCs w:val="24"/>
              </w:rPr>
              <w:br/>
              <w:t xml:space="preserve">pvdocumentation-gsa.apple.com</w:t>
            </w:r>
            <w:r w:rsidRPr="00DF3E63">
              <w:rPr>
                <w:sz w:val="22"/>
                <w:szCs w:val="24"/>
              </w:rPr>
              <w:br/>
              <w:t xml:space="preserve">pv-dotmacssti.apple.com</w:t>
            </w:r>
            <w:r w:rsidRPr="00DF3E63">
              <w:rPr>
                <w:sz w:val="22"/>
                <w:szCs w:val="24"/>
              </w:rPr>
              <w:br/>
              <w:t xml:space="preserve">pvdotmacssti.apple.com</w:t>
            </w:r>
            <w:r w:rsidRPr="00DF3E63">
              <w:rPr>
                <w:sz w:val="22"/>
                <w:szCs w:val="24"/>
              </w:rPr>
              <w:br/>
              <w:t xml:space="preserve">pv-epp.apple.com</w:t>
            </w:r>
            <w:r w:rsidRPr="00DF3E63">
              <w:rPr>
                <w:sz w:val="22"/>
                <w:szCs w:val="24"/>
              </w:rPr>
              <w:br/>
              <w:t xml:space="preserve">pv-euro-prod-red.apple.com</w:t>
            </w:r>
            <w:r w:rsidRPr="00DF3E63">
              <w:rPr>
                <w:sz w:val="22"/>
                <w:szCs w:val="24"/>
              </w:rPr>
              <w:br/>
              <w:t xml:space="preserve">pveuro-prod-red.apple.com</w:t>
            </w:r>
            <w:r w:rsidRPr="00DF3E63">
              <w:rPr>
                <w:sz w:val="22"/>
                <w:szCs w:val="24"/>
              </w:rPr>
              <w:br/>
              <w:t xml:space="preserve">pv-euro-product.apple.com</w:t>
            </w:r>
            <w:r w:rsidRPr="00DF3E63">
              <w:rPr>
                <w:sz w:val="22"/>
                <w:szCs w:val="24"/>
              </w:rPr>
              <w:br/>
              <w:t xml:space="preserve">pv-euro-red.apple.com</w:t>
            </w:r>
            <w:r w:rsidRPr="00DF3E63">
              <w:rPr>
                <w:sz w:val="22"/>
                <w:szCs w:val="24"/>
              </w:rPr>
              <w:br/>
              <w:t xml:space="preserve">pveuro-red.apple.com</w:t>
            </w:r>
            <w:r w:rsidRPr="00DF3E63">
              <w:rPr>
                <w:sz w:val="22"/>
                <w:szCs w:val="24"/>
              </w:rPr>
              <w:br/>
              <w:t xml:space="preserve">pv-extensions.apple.com</w:t>
            </w:r>
            <w:r w:rsidRPr="00DF3E63">
              <w:rPr>
                <w:sz w:val="22"/>
                <w:szCs w:val="24"/>
              </w:rPr>
              <w:br/>
              <w:t xml:space="preserve">pv-files.apple.com</w:t>
            </w:r>
            <w:r w:rsidRPr="00DF3E63">
              <w:rPr>
                <w:sz w:val="22"/>
                <w:szCs w:val="24"/>
              </w:rPr>
              <w:br/>
              <w:t xml:space="preserve">pv-genserv.apple.com</w:t>
            </w:r>
            <w:r w:rsidRPr="00DF3E63">
              <w:rPr>
                <w:sz w:val="22"/>
                <w:szCs w:val="24"/>
              </w:rPr>
              <w:br/>
              <w:t xml:space="preserve">pv-help.apple.com</w:t>
            </w:r>
            <w:r w:rsidRPr="00DF3E63">
              <w:rPr>
                <w:sz w:val="22"/>
                <w:szCs w:val="24"/>
              </w:rPr>
              <w:br/>
              <w:t xml:space="preserve">pv-helposx.apple.com</w:t>
            </w:r>
            <w:r w:rsidRPr="00DF3E63">
              <w:rPr>
                <w:sz w:val="22"/>
                <w:szCs w:val="24"/>
              </w:rPr>
              <w:br/>
              <w:t xml:space="preserve">pv-helpqt.apple.com</w:t>
            </w:r>
            <w:r w:rsidRPr="00DF3E63">
              <w:rPr>
                <w:sz w:val="22"/>
                <w:szCs w:val="24"/>
              </w:rPr>
              <w:br/>
              <w:t xml:space="preserve">pv-icloudstatus.apple.com</w:t>
            </w:r>
            <w:r w:rsidRPr="00DF3E63">
              <w:rPr>
                <w:sz w:val="22"/>
                <w:szCs w:val="24"/>
              </w:rPr>
              <w:br/>
              <w:t xml:space="preserve">pv-ink.apple.com</w:t>
            </w:r>
            <w:r w:rsidRPr="00DF3E63">
              <w:rPr>
                <w:sz w:val="22"/>
                <w:szCs w:val="24"/>
              </w:rPr>
              <w:br/>
              <w:t xml:space="preserve">pvink.apple.com</w:t>
            </w:r>
            <w:r w:rsidRPr="00DF3E63">
              <w:rPr>
                <w:sz w:val="22"/>
                <w:szCs w:val="24"/>
              </w:rPr>
              <w:br/>
              <w:t xml:space="preserve">pv-iphone-ld.apple.com</w:t>
            </w:r>
            <w:r w:rsidRPr="00DF3E63">
              <w:rPr>
                <w:sz w:val="22"/>
                <w:szCs w:val="24"/>
              </w:rPr>
              <w:br/>
              <w:t xml:space="preserve">pviphone-ld.apple.com</w:t>
            </w:r>
            <w:r w:rsidRPr="00DF3E63">
              <w:rPr>
                <w:sz w:val="22"/>
                <w:szCs w:val="24"/>
              </w:rPr>
              <w:br/>
              <w:t xml:space="preserve">pv-ipod.apple.com</w:t>
            </w:r>
            <w:r w:rsidRPr="00DF3E63">
              <w:rPr>
                <w:sz w:val="22"/>
                <w:szCs w:val="24"/>
              </w:rPr>
              <w:br/>
              <w:t xml:space="preserve">pvipod.apple.com</w:t>
            </w:r>
            <w:r w:rsidRPr="00DF3E63">
              <w:rPr>
                <w:sz w:val="22"/>
                <w:szCs w:val="24"/>
              </w:rPr>
              <w:br/>
              <w:t xml:space="preserve">pv-ipod-ca.apple.com</w:t>
            </w:r>
            <w:r w:rsidRPr="00DF3E63">
              <w:rPr>
                <w:sz w:val="22"/>
                <w:szCs w:val="24"/>
              </w:rPr>
              <w:br/>
              <w:t xml:space="preserve">pvipod-ca.apple.com</w:t>
            </w:r>
            <w:r w:rsidRPr="00DF3E63">
              <w:rPr>
                <w:sz w:val="22"/>
                <w:szCs w:val="24"/>
              </w:rPr>
              <w:br/>
              <w:t xml:space="preserve">pv-itunes-asia.apple.com</w:t>
            </w:r>
            <w:r w:rsidRPr="00DF3E63">
              <w:rPr>
                <w:sz w:val="22"/>
                <w:szCs w:val="24"/>
              </w:rPr>
              <w:br/>
              <w:t xml:space="preserve">pvitunes-asia.apple.com</w:t>
            </w:r>
            <w:r w:rsidRPr="00DF3E63">
              <w:rPr>
                <w:sz w:val="22"/>
                <w:szCs w:val="24"/>
              </w:rPr>
              <w:br/>
              <w:t xml:space="preserve">pv-itunes-ca.apple.com</w:t>
            </w:r>
            <w:r w:rsidRPr="00DF3E63">
              <w:rPr>
                <w:sz w:val="22"/>
                <w:szCs w:val="24"/>
              </w:rPr>
              <w:br/>
              <w:t xml:space="preserve">pvitunes-ca.apple.com</w:t>
            </w:r>
            <w:r w:rsidRPr="00DF3E63">
              <w:rPr>
                <w:sz w:val="22"/>
                <w:szCs w:val="24"/>
              </w:rPr>
              <w:br/>
              <w:t xml:space="preserve">pv-itunes-com.apple.com</w:t>
            </w:r>
            <w:r w:rsidRPr="00DF3E63">
              <w:rPr>
                <w:sz w:val="22"/>
                <w:szCs w:val="24"/>
              </w:rPr>
              <w:br/>
              <w:t xml:space="preserve">pvitunes-com.apple.com</w:t>
            </w:r>
            <w:r w:rsidRPr="00DF3E63">
              <w:rPr>
                <w:sz w:val="22"/>
                <w:szCs w:val="24"/>
              </w:rPr>
              <w:br/>
              <w:t xml:space="preserve">pv-itunesradio-com.apple.com</w:t>
            </w:r>
            <w:r w:rsidRPr="00DF3E63">
              <w:rPr>
                <w:sz w:val="22"/>
                <w:szCs w:val="24"/>
              </w:rPr>
              <w:br/>
              <w:t xml:space="preserve">pvitunesradio-com.apple.com</w:t>
            </w:r>
            <w:r w:rsidRPr="00DF3E63">
              <w:rPr>
                <w:sz w:val="22"/>
                <w:szCs w:val="24"/>
              </w:rPr>
              <w:br/>
              <w:t xml:space="preserve">pv-livepage.apple.com</w:t>
            </w:r>
            <w:r w:rsidRPr="00DF3E63">
              <w:rPr>
                <w:sz w:val="22"/>
                <w:szCs w:val="24"/>
              </w:rPr>
              <w:br/>
              <w:t xml:space="preserve">pvlivepage.apple.com</w:t>
            </w:r>
            <w:r w:rsidRPr="00DF3E63">
              <w:rPr>
                <w:sz w:val="22"/>
                <w:szCs w:val="24"/>
              </w:rPr>
              <w:br/>
              <w:t xml:space="preserve">pv-mp4.apple.com</w:t>
            </w:r>
            <w:r w:rsidRPr="00DF3E63">
              <w:rPr>
                <w:sz w:val="22"/>
                <w:szCs w:val="24"/>
              </w:rPr>
              <w:br/>
              <w:t xml:space="preserve">pvmp4.apple.com</w:t>
            </w:r>
            <w:r w:rsidRPr="00DF3E63">
              <w:rPr>
                <w:sz w:val="22"/>
                <w:szCs w:val="24"/>
              </w:rPr>
              <w:br/>
              <w:t xml:space="preserve">pv-neo-qtv.apple.com</w:t>
            </w:r>
            <w:r w:rsidRPr="00DF3E63">
              <w:rPr>
                <w:sz w:val="22"/>
                <w:szCs w:val="24"/>
              </w:rPr>
              <w:br/>
              <w:t xml:space="preserve">pv-nothingreal.apple.com</w:t>
            </w:r>
            <w:r w:rsidRPr="00DF3E63">
              <w:rPr>
                <w:sz w:val="22"/>
                <w:szCs w:val="24"/>
              </w:rPr>
              <w:br/>
              <w:t xml:space="preserve">pvnothingreal.apple.com</w:t>
            </w:r>
            <w:r w:rsidRPr="00DF3E63">
              <w:rPr>
                <w:sz w:val="22"/>
                <w:szCs w:val="24"/>
              </w:rPr>
              <w:br/>
              <w:t xml:space="preserve">pv-payments.itunes.apple.com</w:t>
            </w:r>
            <w:r w:rsidRPr="00DF3E63">
              <w:rPr>
                <w:sz w:val="22"/>
                <w:szCs w:val="24"/>
              </w:rPr>
              <w:br/>
              <w:t xml:space="preserve">pv-productred.apple.com</w:t>
            </w:r>
            <w:r w:rsidRPr="00DF3E63">
              <w:rPr>
                <w:sz w:val="22"/>
                <w:szCs w:val="24"/>
              </w:rPr>
              <w:br/>
              <w:t xml:space="preserve">pvproductred.apple.com</w:t>
            </w:r>
            <w:r w:rsidRPr="00DF3E63">
              <w:rPr>
                <w:sz w:val="22"/>
                <w:szCs w:val="24"/>
              </w:rPr>
              <w:br/>
              <w:t xml:space="preserve">pv-prohelp.apple.com</w:t>
            </w:r>
            <w:r w:rsidRPr="00DF3E63">
              <w:rPr>
                <w:sz w:val="22"/>
                <w:szCs w:val="24"/>
              </w:rPr>
              <w:br/>
              <w:t xml:space="preserve">pv-qtannounce.apple.com</w:t>
            </w:r>
            <w:r w:rsidRPr="00DF3E63">
              <w:rPr>
                <w:sz w:val="22"/>
                <w:szCs w:val="24"/>
              </w:rPr>
              <w:br/>
              <w:t xml:space="preserve">pvqtannounce.apple.com</w:t>
            </w:r>
            <w:r w:rsidRPr="00DF3E63">
              <w:rPr>
                <w:sz w:val="22"/>
                <w:szCs w:val="24"/>
              </w:rPr>
              <w:br/>
              <w:t xml:space="preserve">pv-qtinstall.apple.com</w:t>
            </w:r>
            <w:r w:rsidRPr="00DF3E63">
              <w:rPr>
                <w:sz w:val="22"/>
                <w:szCs w:val="24"/>
              </w:rPr>
              <w:br/>
              <w:t xml:space="preserve">pvqtinstall.apple.com</w:t>
            </w:r>
            <w:r w:rsidRPr="00DF3E63">
              <w:rPr>
                <w:sz w:val="22"/>
                <w:szCs w:val="24"/>
              </w:rPr>
              <w:br/>
              <w:t xml:space="preserve">pv-qtpix.apple.com</w:t>
            </w:r>
            <w:r w:rsidRPr="00DF3E63">
              <w:rPr>
                <w:sz w:val="22"/>
                <w:szCs w:val="24"/>
              </w:rPr>
              <w:br/>
              <w:t xml:space="preserve">pv-qtsoftware.apple.com</w:t>
            </w:r>
            <w:r w:rsidRPr="00DF3E63">
              <w:rPr>
                <w:sz w:val="22"/>
                <w:szCs w:val="24"/>
              </w:rPr>
              <w:br/>
              <w:t xml:space="preserve">pvqtsoftware.apple.com</w:t>
            </w:r>
            <w:r w:rsidRPr="00DF3E63">
              <w:rPr>
                <w:sz w:val="22"/>
                <w:szCs w:val="24"/>
              </w:rPr>
              <w:br/>
              <w:t xml:space="preserve">pv-qttest.apple.com</w:t>
            </w:r>
            <w:r w:rsidRPr="00DF3E63">
              <w:rPr>
                <w:sz w:val="22"/>
                <w:szCs w:val="24"/>
              </w:rPr>
              <w:br/>
              <w:t xml:space="preserve">pv-rebate.apple.com</w:t>
            </w:r>
            <w:r w:rsidRPr="00DF3E63">
              <w:rPr>
                <w:sz w:val="22"/>
                <w:szCs w:val="24"/>
              </w:rPr>
              <w:br/>
              <w:t xml:space="preserve">pvrebate.apple.com</w:t>
            </w:r>
            <w:r w:rsidRPr="00DF3E63">
              <w:rPr>
                <w:sz w:val="22"/>
                <w:szCs w:val="24"/>
              </w:rPr>
              <w:br/>
              <w:t xml:space="preserve">pv-redirect.apple.com</w:t>
            </w:r>
            <w:r w:rsidRPr="00DF3E63">
              <w:rPr>
                <w:sz w:val="22"/>
                <w:szCs w:val="24"/>
              </w:rPr>
              <w:br/>
              <w:t xml:space="preserve">pv-rss.itunes.apple.com</w:t>
            </w:r>
            <w:r w:rsidRPr="00DF3E63">
              <w:rPr>
                <w:sz w:val="22"/>
                <w:szCs w:val="24"/>
              </w:rPr>
              <w:br/>
              <w:t xml:space="preserve">pv-searchcgi.apple.com</w:t>
            </w:r>
            <w:r w:rsidRPr="00DF3E63">
              <w:rPr>
                <w:sz w:val="22"/>
                <w:szCs w:val="24"/>
              </w:rPr>
              <w:br/>
              <w:t xml:space="preserve">pvsearchcgi.apple.com</w:t>
            </w:r>
            <w:r w:rsidRPr="00DF3E63">
              <w:rPr>
                <w:sz w:val="22"/>
                <w:szCs w:val="24"/>
              </w:rPr>
              <w:br/>
              <w:t xml:space="preserve">pv-shake.apple.com</w:t>
            </w:r>
            <w:r w:rsidRPr="00DF3E63">
              <w:rPr>
                <w:sz w:val="22"/>
                <w:szCs w:val="24"/>
              </w:rPr>
              <w:br/>
              <w:t xml:space="preserve">pvshake.apple.com</w:t>
            </w:r>
            <w:r w:rsidRPr="00DF3E63">
              <w:rPr>
                <w:sz w:val="22"/>
                <w:szCs w:val="24"/>
              </w:rPr>
              <w:br/>
              <w:t xml:space="preserve">pv-ssl-apple.apple.com</w:t>
            </w:r>
            <w:r w:rsidRPr="00DF3E63">
              <w:rPr>
                <w:sz w:val="22"/>
                <w:szCs w:val="24"/>
              </w:rPr>
              <w:br/>
              <w:t xml:space="preserve">pvssl-apple.apple.com</w:t>
            </w:r>
            <w:r w:rsidRPr="00DF3E63">
              <w:rPr>
                <w:sz w:val="22"/>
                <w:szCs w:val="24"/>
              </w:rPr>
              <w:br/>
              <w:t xml:space="preserve">pvstockholm.cm.ireporter.apple.com</w:t>
            </w:r>
            <w:r w:rsidRPr="00DF3E63">
              <w:rPr>
                <w:sz w:val="22"/>
                <w:szCs w:val="24"/>
              </w:rPr>
              <w:br/>
              <w:t xml:space="preserve">pv-store.apple.com</w:t>
            </w:r>
            <w:r w:rsidRPr="00DF3E63">
              <w:rPr>
                <w:sz w:val="22"/>
                <w:szCs w:val="24"/>
              </w:rPr>
              <w:br/>
              <w:t xml:space="preserve">pv-store-origin.apple.com</w:t>
            </w:r>
            <w:r w:rsidRPr="00DF3E63">
              <w:rPr>
                <w:sz w:val="22"/>
                <w:szCs w:val="24"/>
              </w:rPr>
              <w:br/>
              <w:t xml:space="preserve">pv-stream.qtv.apple.com</w:t>
            </w:r>
            <w:r w:rsidRPr="00DF3E63">
              <w:rPr>
                <w:sz w:val="22"/>
                <w:szCs w:val="24"/>
              </w:rPr>
              <w:br/>
              <w:t xml:space="preserve">pv-supgsa.apple.com</w:t>
            </w:r>
            <w:r w:rsidRPr="00DF3E63">
              <w:rPr>
                <w:sz w:val="22"/>
                <w:szCs w:val="24"/>
              </w:rPr>
              <w:br/>
              <w:t xml:space="preserve">pvsupgsa.apple.com</w:t>
            </w:r>
            <w:r w:rsidRPr="00DF3E63">
              <w:rPr>
                <w:sz w:val="22"/>
                <w:szCs w:val="24"/>
              </w:rPr>
              <w:br/>
              <w:t xml:space="preserve">pv-trackingshipment.apple.com</w:t>
            </w:r>
            <w:r w:rsidRPr="00DF3E63">
              <w:rPr>
                <w:sz w:val="22"/>
                <w:szCs w:val="24"/>
              </w:rPr>
              <w:br/>
              <w:t xml:space="preserve">pv-trailers.apple.com</w:t>
            </w:r>
            <w:r w:rsidRPr="00DF3E63">
              <w:rPr>
                <w:sz w:val="22"/>
                <w:szCs w:val="24"/>
              </w:rPr>
              <w:br/>
              <w:t xml:space="preserve">pv-tunes.apple.com</w:t>
            </w:r>
            <w:r w:rsidRPr="00DF3E63">
              <w:rPr>
                <w:sz w:val="22"/>
                <w:szCs w:val="24"/>
              </w:rPr>
              <w:br/>
              <w:t xml:space="preserve">pv-wsidecar.apple.com</w:t>
            </w:r>
            <w:r w:rsidRPr="00DF3E63">
              <w:rPr>
                <w:sz w:val="22"/>
                <w:szCs w:val="24"/>
              </w:rPr>
              <w:br/>
              <w:t xml:space="preserve">pv-www-apple-shield.apple.com</w:t>
            </w:r>
            <w:r w:rsidRPr="00DF3E63">
              <w:rPr>
                <w:sz w:val="22"/>
                <w:szCs w:val="24"/>
              </w:rPr>
              <w:br/>
              <w:t xml:space="preserve">pv-www-apple-shield-stage.apple.com</w:t>
            </w:r>
            <w:r w:rsidRPr="00DF3E63">
              <w:rPr>
                <w:sz w:val="22"/>
                <w:szCs w:val="24"/>
              </w:rPr>
              <w:br/>
              <w:t xml:space="preserve">pv-www-backup.apple.com</w:t>
            </w:r>
            <w:r w:rsidRPr="00DF3E63">
              <w:rPr>
                <w:sz w:val="22"/>
                <w:szCs w:val="24"/>
              </w:rPr>
              <w:br/>
              <w:t xml:space="preserve">pws.asia.apple.com</w:t>
            </w:r>
            <w:r w:rsidRPr="00DF3E63">
              <w:rPr>
                <w:sz w:val="22"/>
                <w:szCs w:val="24"/>
              </w:rPr>
              <w:br/>
              <w:t xml:space="preserve">px101.apple.com</w:t>
            </w:r>
            <w:r w:rsidRPr="00DF3E63">
              <w:rPr>
                <w:sz w:val="22"/>
                <w:szCs w:val="24"/>
              </w:rPr>
              <w:br/>
              <w:t xml:space="preserve">px102.apple.com</w:t>
            </w:r>
            <w:r w:rsidRPr="00DF3E63">
              <w:rPr>
                <w:sz w:val="22"/>
                <w:szCs w:val="24"/>
              </w:rPr>
              <w:br/>
              <w:t xml:space="preserve">px103.apple.com</w:t>
            </w:r>
            <w:r w:rsidRPr="00DF3E63">
              <w:rPr>
                <w:sz w:val="22"/>
                <w:szCs w:val="24"/>
              </w:rPr>
              <w:br/>
              <w:t xml:space="preserve">px104.apple.com</w:t>
            </w:r>
            <w:r w:rsidRPr="00DF3E63">
              <w:rPr>
                <w:sz w:val="22"/>
                <w:szCs w:val="24"/>
              </w:rPr>
              <w:br/>
              <w:t xml:space="preserve">px105.apple.com</w:t>
            </w:r>
            <w:r w:rsidRPr="00DF3E63">
              <w:rPr>
                <w:sz w:val="22"/>
                <w:szCs w:val="24"/>
              </w:rPr>
              <w:br/>
              <w:t xml:space="preserve">px106.apple.com</w:t>
            </w:r>
            <w:r w:rsidRPr="00DF3E63">
              <w:rPr>
                <w:sz w:val="22"/>
                <w:szCs w:val="24"/>
              </w:rPr>
              <w:br/>
              <w:t xml:space="preserve">px107.apple.com</w:t>
            </w:r>
            <w:r w:rsidRPr="00DF3E63">
              <w:rPr>
                <w:sz w:val="22"/>
                <w:szCs w:val="24"/>
              </w:rPr>
              <w:br/>
              <w:t xml:space="preserve">px108.apple.com</w:t>
            </w:r>
            <w:r w:rsidRPr="00DF3E63">
              <w:rPr>
                <w:sz w:val="22"/>
                <w:szCs w:val="24"/>
              </w:rPr>
              <w:br/>
              <w:t xml:space="preserve">px109.apple.com</w:t>
            </w:r>
            <w:r w:rsidRPr="00DF3E63">
              <w:rPr>
                <w:sz w:val="22"/>
                <w:szCs w:val="24"/>
              </w:rPr>
              <w:br/>
              <w:t xml:space="preserve">px10.apple.com</w:t>
            </w:r>
            <w:r w:rsidRPr="00DF3E63">
              <w:rPr>
                <w:sz w:val="22"/>
                <w:szCs w:val="24"/>
              </w:rPr>
              <w:br/>
              <w:t xml:space="preserve">px110.apple.com</w:t>
            </w:r>
            <w:r w:rsidRPr="00DF3E63">
              <w:rPr>
                <w:sz w:val="22"/>
                <w:szCs w:val="24"/>
              </w:rPr>
              <w:br/>
              <w:t xml:space="preserve">px111.apple.com</w:t>
            </w:r>
            <w:r w:rsidRPr="00DF3E63">
              <w:rPr>
                <w:sz w:val="22"/>
                <w:szCs w:val="24"/>
              </w:rPr>
              <w:br/>
              <w:t xml:space="preserve">px112.apple.com</w:t>
            </w:r>
            <w:r w:rsidRPr="00DF3E63">
              <w:rPr>
                <w:sz w:val="22"/>
                <w:szCs w:val="24"/>
              </w:rPr>
              <w:br/>
              <w:t xml:space="preserve">px113.apple.com</w:t>
            </w:r>
            <w:r w:rsidRPr="00DF3E63">
              <w:rPr>
                <w:sz w:val="22"/>
                <w:szCs w:val="24"/>
              </w:rPr>
              <w:br/>
              <w:t xml:space="preserve">px114.apple.com</w:t>
            </w:r>
            <w:r w:rsidRPr="00DF3E63">
              <w:rPr>
                <w:sz w:val="22"/>
                <w:szCs w:val="24"/>
              </w:rPr>
              <w:br/>
              <w:t xml:space="preserve">px115.apple.com</w:t>
            </w:r>
            <w:r w:rsidRPr="00DF3E63">
              <w:rPr>
                <w:sz w:val="22"/>
                <w:szCs w:val="24"/>
              </w:rPr>
              <w:br/>
              <w:t xml:space="preserve">px116.apple.com</w:t>
            </w:r>
            <w:r w:rsidRPr="00DF3E63">
              <w:rPr>
                <w:sz w:val="22"/>
                <w:szCs w:val="24"/>
              </w:rPr>
              <w:br/>
              <w:t xml:space="preserve">px117.apple.com</w:t>
            </w:r>
            <w:r w:rsidRPr="00DF3E63">
              <w:rPr>
                <w:sz w:val="22"/>
                <w:szCs w:val="24"/>
              </w:rPr>
              <w:br/>
              <w:t xml:space="preserve">px118.apple.com</w:t>
            </w:r>
            <w:r w:rsidRPr="00DF3E63">
              <w:rPr>
                <w:sz w:val="22"/>
                <w:szCs w:val="24"/>
              </w:rPr>
              <w:br/>
              <w:t xml:space="preserve">px119.apple.com</w:t>
            </w:r>
            <w:r w:rsidRPr="00DF3E63">
              <w:rPr>
                <w:sz w:val="22"/>
                <w:szCs w:val="24"/>
              </w:rPr>
              <w:br/>
              <w:t xml:space="preserve">px11.apple.com</w:t>
            </w:r>
            <w:r w:rsidRPr="00DF3E63">
              <w:rPr>
                <w:sz w:val="22"/>
                <w:szCs w:val="24"/>
              </w:rPr>
              <w:br/>
              <w:t xml:space="preserve">px120.apple.com</w:t>
            </w:r>
            <w:r w:rsidRPr="00DF3E63">
              <w:rPr>
                <w:sz w:val="22"/>
                <w:szCs w:val="24"/>
              </w:rPr>
              <w:br/>
              <w:t xml:space="preserve">px121.apple.com</w:t>
            </w:r>
            <w:r w:rsidRPr="00DF3E63">
              <w:rPr>
                <w:sz w:val="22"/>
                <w:szCs w:val="24"/>
              </w:rPr>
              <w:br/>
              <w:t xml:space="preserve">px122.apple.com</w:t>
            </w:r>
            <w:r w:rsidRPr="00DF3E63">
              <w:rPr>
                <w:sz w:val="22"/>
                <w:szCs w:val="24"/>
              </w:rPr>
              <w:br/>
              <w:t xml:space="preserve">px123.apple.com</w:t>
            </w:r>
            <w:r w:rsidRPr="00DF3E63">
              <w:rPr>
                <w:sz w:val="22"/>
                <w:szCs w:val="24"/>
              </w:rPr>
              <w:br/>
              <w:t xml:space="preserve">px124.apple.com</w:t>
            </w:r>
            <w:r w:rsidRPr="00DF3E63">
              <w:rPr>
                <w:sz w:val="22"/>
                <w:szCs w:val="24"/>
              </w:rPr>
              <w:br/>
              <w:t xml:space="preserve">px125.apple.com</w:t>
            </w:r>
            <w:r w:rsidRPr="00DF3E63">
              <w:rPr>
                <w:sz w:val="22"/>
                <w:szCs w:val="24"/>
              </w:rPr>
              <w:br/>
              <w:t xml:space="preserve">px126.apple.com</w:t>
            </w:r>
            <w:r w:rsidRPr="00DF3E63">
              <w:rPr>
                <w:sz w:val="22"/>
                <w:szCs w:val="24"/>
              </w:rPr>
              <w:br/>
              <w:t xml:space="preserve">px127.apple.com</w:t>
            </w:r>
            <w:r w:rsidRPr="00DF3E63">
              <w:rPr>
                <w:sz w:val="22"/>
                <w:szCs w:val="24"/>
              </w:rPr>
              <w:br/>
              <w:t xml:space="preserve">px128.apple.com</w:t>
            </w:r>
            <w:r w:rsidRPr="00DF3E63">
              <w:rPr>
                <w:sz w:val="22"/>
                <w:szCs w:val="24"/>
              </w:rPr>
              <w:br/>
              <w:t xml:space="preserve">px129.apple.com</w:t>
            </w:r>
            <w:r w:rsidRPr="00DF3E63">
              <w:rPr>
                <w:sz w:val="22"/>
                <w:szCs w:val="24"/>
              </w:rPr>
              <w:br/>
              <w:t xml:space="preserve">px12.apple.com</w:t>
            </w:r>
            <w:r w:rsidRPr="00DF3E63">
              <w:rPr>
                <w:sz w:val="22"/>
                <w:szCs w:val="24"/>
              </w:rPr>
              <w:br/>
              <w:t xml:space="preserve">px130.apple.com</w:t>
            </w:r>
            <w:r w:rsidRPr="00DF3E63">
              <w:rPr>
                <w:sz w:val="22"/>
                <w:szCs w:val="24"/>
              </w:rPr>
              <w:br/>
              <w:t xml:space="preserve">px131.apple.com</w:t>
            </w:r>
            <w:r w:rsidRPr="00DF3E63">
              <w:rPr>
                <w:sz w:val="22"/>
                <w:szCs w:val="24"/>
              </w:rPr>
              <w:br/>
              <w:t xml:space="preserve">px132.apple.com</w:t>
            </w:r>
            <w:r w:rsidRPr="00DF3E63">
              <w:rPr>
                <w:sz w:val="22"/>
                <w:szCs w:val="24"/>
              </w:rPr>
              <w:br/>
              <w:t xml:space="preserve">px133.apple.com</w:t>
            </w:r>
            <w:r w:rsidRPr="00DF3E63">
              <w:rPr>
                <w:sz w:val="22"/>
                <w:szCs w:val="24"/>
              </w:rPr>
              <w:br/>
              <w:t xml:space="preserve">px134.apple.com</w:t>
            </w:r>
            <w:r w:rsidRPr="00DF3E63">
              <w:rPr>
                <w:sz w:val="22"/>
                <w:szCs w:val="24"/>
              </w:rPr>
              <w:br/>
              <w:t xml:space="preserve">px135.apple.com</w:t>
            </w:r>
            <w:r w:rsidRPr="00DF3E63">
              <w:rPr>
                <w:sz w:val="22"/>
                <w:szCs w:val="24"/>
              </w:rPr>
              <w:br/>
              <w:t xml:space="preserve">px136.apple.com</w:t>
            </w:r>
            <w:r w:rsidRPr="00DF3E63">
              <w:rPr>
                <w:sz w:val="22"/>
                <w:szCs w:val="24"/>
              </w:rPr>
              <w:br/>
              <w:t xml:space="preserve">px137.apple.com</w:t>
            </w:r>
            <w:r w:rsidRPr="00DF3E63">
              <w:rPr>
                <w:sz w:val="22"/>
                <w:szCs w:val="24"/>
              </w:rPr>
              <w:br/>
              <w:t xml:space="preserve">px138.apple.com</w:t>
            </w:r>
            <w:r w:rsidRPr="00DF3E63">
              <w:rPr>
                <w:sz w:val="22"/>
                <w:szCs w:val="24"/>
              </w:rPr>
              <w:br/>
              <w:t xml:space="preserve">px139.apple.com</w:t>
            </w:r>
            <w:r w:rsidRPr="00DF3E63">
              <w:rPr>
                <w:sz w:val="22"/>
                <w:szCs w:val="24"/>
              </w:rPr>
              <w:br/>
              <w:t xml:space="preserve">px13.apple.com</w:t>
            </w:r>
            <w:r w:rsidRPr="00DF3E63">
              <w:rPr>
                <w:sz w:val="22"/>
                <w:szCs w:val="24"/>
              </w:rPr>
              <w:br/>
              <w:t xml:space="preserve">px140.apple.com</w:t>
            </w:r>
            <w:r w:rsidRPr="00DF3E63">
              <w:rPr>
                <w:sz w:val="22"/>
                <w:szCs w:val="24"/>
              </w:rPr>
              <w:br/>
              <w:t xml:space="preserve">px141.apple.com</w:t>
            </w:r>
            <w:r w:rsidRPr="00DF3E63">
              <w:rPr>
                <w:sz w:val="22"/>
                <w:szCs w:val="24"/>
              </w:rPr>
              <w:br/>
              <w:t xml:space="preserve">px142.apple.com</w:t>
            </w:r>
            <w:r w:rsidRPr="00DF3E63">
              <w:rPr>
                <w:sz w:val="22"/>
                <w:szCs w:val="24"/>
              </w:rPr>
              <w:br/>
              <w:t xml:space="preserve">px143.apple.com</w:t>
            </w:r>
            <w:r w:rsidRPr="00DF3E63">
              <w:rPr>
                <w:sz w:val="22"/>
                <w:szCs w:val="24"/>
              </w:rPr>
              <w:br/>
              <w:t xml:space="preserve">px144.apple.com</w:t>
            </w:r>
            <w:r w:rsidRPr="00DF3E63">
              <w:rPr>
                <w:sz w:val="22"/>
                <w:szCs w:val="24"/>
              </w:rPr>
              <w:br/>
              <w:t xml:space="preserve">px145.apple.com</w:t>
            </w:r>
            <w:r w:rsidRPr="00DF3E63">
              <w:rPr>
                <w:sz w:val="22"/>
                <w:szCs w:val="24"/>
              </w:rPr>
              <w:br/>
              <w:t xml:space="preserve">px146.apple.com</w:t>
            </w:r>
            <w:r w:rsidRPr="00DF3E63">
              <w:rPr>
                <w:sz w:val="22"/>
                <w:szCs w:val="24"/>
              </w:rPr>
              <w:br/>
              <w:t xml:space="preserve">px147.apple.com</w:t>
            </w:r>
            <w:r w:rsidRPr="00DF3E63">
              <w:rPr>
                <w:sz w:val="22"/>
                <w:szCs w:val="24"/>
              </w:rPr>
              <w:br/>
              <w:t xml:space="preserve">px148.apple.com</w:t>
            </w:r>
            <w:r w:rsidRPr="00DF3E63">
              <w:rPr>
                <w:sz w:val="22"/>
                <w:szCs w:val="24"/>
              </w:rPr>
              <w:br/>
              <w:t xml:space="preserve">px149.apple.com</w:t>
            </w:r>
            <w:r w:rsidRPr="00DF3E63">
              <w:rPr>
                <w:sz w:val="22"/>
                <w:szCs w:val="24"/>
              </w:rPr>
              <w:br/>
              <w:t xml:space="preserve">px14.apple.com</w:t>
            </w:r>
            <w:r w:rsidRPr="00DF3E63">
              <w:rPr>
                <w:sz w:val="22"/>
                <w:szCs w:val="24"/>
              </w:rPr>
              <w:br/>
              <w:t xml:space="preserve">px150.apple.com</w:t>
            </w:r>
            <w:r w:rsidRPr="00DF3E63">
              <w:rPr>
                <w:sz w:val="22"/>
                <w:szCs w:val="24"/>
              </w:rPr>
              <w:br/>
              <w:t xml:space="preserve">px151.apple.com</w:t>
            </w:r>
            <w:r w:rsidRPr="00DF3E63">
              <w:rPr>
                <w:sz w:val="22"/>
                <w:szCs w:val="24"/>
              </w:rPr>
              <w:br/>
              <w:t xml:space="preserve">px152.apple.com</w:t>
            </w:r>
            <w:r w:rsidRPr="00DF3E63">
              <w:rPr>
                <w:sz w:val="22"/>
                <w:szCs w:val="24"/>
              </w:rPr>
              <w:br/>
              <w:t xml:space="preserve">px153.apple.com</w:t>
            </w:r>
            <w:r w:rsidRPr="00DF3E63">
              <w:rPr>
                <w:sz w:val="22"/>
                <w:szCs w:val="24"/>
              </w:rPr>
              <w:br/>
              <w:t xml:space="preserve">px154.apple.com</w:t>
            </w:r>
            <w:r w:rsidRPr="00DF3E63">
              <w:rPr>
                <w:sz w:val="22"/>
                <w:szCs w:val="24"/>
              </w:rPr>
              <w:br/>
              <w:t xml:space="preserve">px155.apple.com</w:t>
            </w:r>
            <w:r w:rsidRPr="00DF3E63">
              <w:rPr>
                <w:sz w:val="22"/>
                <w:szCs w:val="24"/>
              </w:rPr>
              <w:br/>
              <w:t xml:space="preserve">px156.apple.com</w:t>
            </w:r>
            <w:r w:rsidRPr="00DF3E63">
              <w:rPr>
                <w:sz w:val="22"/>
                <w:szCs w:val="24"/>
              </w:rPr>
              <w:br/>
              <w:t xml:space="preserve">px157.apple.com</w:t>
            </w:r>
            <w:r w:rsidRPr="00DF3E63">
              <w:rPr>
                <w:sz w:val="22"/>
                <w:szCs w:val="24"/>
              </w:rPr>
              <w:br/>
              <w:t xml:space="preserve">px158.apple.com</w:t>
            </w:r>
            <w:r w:rsidRPr="00DF3E63">
              <w:rPr>
                <w:sz w:val="22"/>
                <w:szCs w:val="24"/>
              </w:rPr>
              <w:br/>
              <w:t xml:space="preserve">px159.apple.com</w:t>
            </w:r>
            <w:r w:rsidRPr="00DF3E63">
              <w:rPr>
                <w:sz w:val="22"/>
                <w:szCs w:val="24"/>
              </w:rPr>
              <w:br/>
              <w:t xml:space="preserve">px15.apple.com</w:t>
            </w:r>
            <w:r w:rsidRPr="00DF3E63">
              <w:rPr>
                <w:sz w:val="22"/>
                <w:szCs w:val="24"/>
              </w:rPr>
              <w:br/>
              <w:t xml:space="preserve">px160.apple.com</w:t>
            </w:r>
            <w:r w:rsidRPr="00DF3E63">
              <w:rPr>
                <w:sz w:val="22"/>
                <w:szCs w:val="24"/>
              </w:rPr>
              <w:br/>
              <w:t xml:space="preserve">px161.apple.com</w:t>
            </w:r>
            <w:r w:rsidRPr="00DF3E63">
              <w:rPr>
                <w:sz w:val="22"/>
                <w:szCs w:val="24"/>
              </w:rPr>
              <w:br/>
              <w:t xml:space="preserve">px162.apple.com</w:t>
            </w:r>
            <w:r w:rsidRPr="00DF3E63">
              <w:rPr>
                <w:sz w:val="22"/>
                <w:szCs w:val="24"/>
              </w:rPr>
              <w:br/>
              <w:t xml:space="preserve">px163.apple.com</w:t>
            </w:r>
            <w:r w:rsidRPr="00DF3E63">
              <w:rPr>
                <w:sz w:val="22"/>
                <w:szCs w:val="24"/>
              </w:rPr>
              <w:br/>
              <w:t xml:space="preserve">px164.apple.com</w:t>
            </w:r>
            <w:r w:rsidRPr="00DF3E63">
              <w:rPr>
                <w:sz w:val="22"/>
                <w:szCs w:val="24"/>
              </w:rPr>
              <w:br/>
              <w:t xml:space="preserve">px165.apple.com</w:t>
            </w:r>
            <w:r w:rsidRPr="00DF3E63">
              <w:rPr>
                <w:sz w:val="22"/>
                <w:szCs w:val="24"/>
              </w:rPr>
              <w:br/>
              <w:t xml:space="preserve">px166.apple.com</w:t>
            </w:r>
            <w:r w:rsidRPr="00DF3E63">
              <w:rPr>
                <w:sz w:val="22"/>
                <w:szCs w:val="24"/>
              </w:rPr>
              <w:br/>
              <w:t xml:space="preserve">px167.apple.com</w:t>
            </w:r>
            <w:r w:rsidRPr="00DF3E63">
              <w:rPr>
                <w:sz w:val="22"/>
                <w:szCs w:val="24"/>
              </w:rPr>
              <w:br/>
              <w:t xml:space="preserve">px168.apple.com</w:t>
            </w:r>
            <w:r w:rsidRPr="00DF3E63">
              <w:rPr>
                <w:sz w:val="22"/>
                <w:szCs w:val="24"/>
              </w:rPr>
              <w:br/>
              <w:t xml:space="preserve">px169.apple.com</w:t>
            </w:r>
            <w:r w:rsidRPr="00DF3E63">
              <w:rPr>
                <w:sz w:val="22"/>
                <w:szCs w:val="24"/>
              </w:rPr>
              <w:br/>
              <w:t xml:space="preserve">px16.apple.com</w:t>
            </w:r>
            <w:r w:rsidRPr="00DF3E63">
              <w:rPr>
                <w:sz w:val="22"/>
                <w:szCs w:val="24"/>
              </w:rPr>
              <w:br/>
              <w:t xml:space="preserve">px170.apple.com</w:t>
            </w:r>
            <w:r w:rsidRPr="00DF3E63">
              <w:rPr>
                <w:sz w:val="22"/>
                <w:szCs w:val="24"/>
              </w:rPr>
              <w:br/>
              <w:t xml:space="preserve">px171.apple.com</w:t>
            </w:r>
            <w:r w:rsidRPr="00DF3E63">
              <w:rPr>
                <w:sz w:val="22"/>
                <w:szCs w:val="24"/>
              </w:rPr>
              <w:br/>
              <w:t xml:space="preserve">px172.apple.com</w:t>
            </w:r>
            <w:r w:rsidRPr="00DF3E63">
              <w:rPr>
                <w:sz w:val="22"/>
                <w:szCs w:val="24"/>
              </w:rPr>
              <w:br/>
              <w:t xml:space="preserve">px173.apple.com</w:t>
            </w:r>
            <w:r w:rsidRPr="00DF3E63">
              <w:rPr>
                <w:sz w:val="22"/>
                <w:szCs w:val="24"/>
              </w:rPr>
              <w:br/>
              <w:t xml:space="preserve">px174.apple.com</w:t>
            </w:r>
            <w:r w:rsidRPr="00DF3E63">
              <w:rPr>
                <w:sz w:val="22"/>
                <w:szCs w:val="24"/>
              </w:rPr>
              <w:br/>
              <w:t xml:space="preserve">px175.apple.com</w:t>
            </w:r>
            <w:r w:rsidRPr="00DF3E63">
              <w:rPr>
                <w:sz w:val="22"/>
                <w:szCs w:val="24"/>
              </w:rPr>
              <w:br/>
              <w:t xml:space="preserve">px176.apple.com</w:t>
            </w:r>
            <w:r w:rsidRPr="00DF3E63">
              <w:rPr>
                <w:sz w:val="22"/>
                <w:szCs w:val="24"/>
              </w:rPr>
              <w:br/>
              <w:t xml:space="preserve">px177.apple.com</w:t>
            </w:r>
            <w:r w:rsidRPr="00DF3E63">
              <w:rPr>
                <w:sz w:val="22"/>
                <w:szCs w:val="24"/>
              </w:rPr>
              <w:br/>
              <w:t xml:space="preserve">px178.apple.com</w:t>
            </w:r>
            <w:r w:rsidRPr="00DF3E63">
              <w:rPr>
                <w:sz w:val="22"/>
                <w:szCs w:val="24"/>
              </w:rPr>
              <w:br/>
              <w:t xml:space="preserve">px179.apple.com</w:t>
            </w:r>
            <w:r w:rsidRPr="00DF3E63">
              <w:rPr>
                <w:sz w:val="22"/>
                <w:szCs w:val="24"/>
              </w:rPr>
              <w:br/>
              <w:t xml:space="preserve">px17.apple.com</w:t>
            </w:r>
            <w:r w:rsidRPr="00DF3E63">
              <w:rPr>
                <w:sz w:val="22"/>
                <w:szCs w:val="24"/>
              </w:rPr>
              <w:br/>
              <w:t xml:space="preserve">px180.apple.com</w:t>
            </w:r>
            <w:r w:rsidRPr="00DF3E63">
              <w:rPr>
                <w:sz w:val="22"/>
                <w:szCs w:val="24"/>
              </w:rPr>
              <w:br/>
              <w:t xml:space="preserve">px181.apple.com</w:t>
            </w:r>
            <w:r w:rsidRPr="00DF3E63">
              <w:rPr>
                <w:sz w:val="22"/>
                <w:szCs w:val="24"/>
              </w:rPr>
              <w:br/>
              <w:t xml:space="preserve">px182.apple.com</w:t>
            </w:r>
            <w:r w:rsidRPr="00DF3E63">
              <w:rPr>
                <w:sz w:val="22"/>
                <w:szCs w:val="24"/>
              </w:rPr>
              <w:br/>
              <w:t xml:space="preserve">px183.apple.com</w:t>
            </w:r>
            <w:r w:rsidRPr="00DF3E63">
              <w:rPr>
                <w:sz w:val="22"/>
                <w:szCs w:val="24"/>
              </w:rPr>
              <w:br/>
              <w:t xml:space="preserve">px184.apple.com</w:t>
            </w:r>
            <w:r w:rsidRPr="00DF3E63">
              <w:rPr>
                <w:sz w:val="22"/>
                <w:szCs w:val="24"/>
              </w:rPr>
              <w:br/>
              <w:t xml:space="preserve">px185.apple.com</w:t>
            </w:r>
            <w:r w:rsidRPr="00DF3E63">
              <w:rPr>
                <w:sz w:val="22"/>
                <w:szCs w:val="24"/>
              </w:rPr>
              <w:br/>
              <w:t xml:space="preserve">px186.apple.com</w:t>
            </w:r>
            <w:r w:rsidRPr="00DF3E63">
              <w:rPr>
                <w:sz w:val="22"/>
                <w:szCs w:val="24"/>
              </w:rPr>
              <w:br/>
              <w:t xml:space="preserve">px187.apple.com</w:t>
            </w:r>
            <w:r w:rsidRPr="00DF3E63">
              <w:rPr>
                <w:sz w:val="22"/>
                <w:szCs w:val="24"/>
              </w:rPr>
              <w:br/>
              <w:t xml:space="preserve">px188.apple.com</w:t>
            </w:r>
            <w:r w:rsidRPr="00DF3E63">
              <w:rPr>
                <w:sz w:val="22"/>
                <w:szCs w:val="24"/>
              </w:rPr>
              <w:br/>
              <w:t xml:space="preserve">px189.apple.com</w:t>
            </w:r>
            <w:r w:rsidRPr="00DF3E63">
              <w:rPr>
                <w:sz w:val="22"/>
                <w:szCs w:val="24"/>
              </w:rPr>
              <w:br/>
              <w:t xml:space="preserve">px18.apple.com</w:t>
            </w:r>
            <w:r w:rsidRPr="00DF3E63">
              <w:rPr>
                <w:sz w:val="22"/>
                <w:szCs w:val="24"/>
              </w:rPr>
              <w:br/>
              <w:t xml:space="preserve">px190.apple.com</w:t>
            </w:r>
            <w:r w:rsidRPr="00DF3E63">
              <w:rPr>
                <w:sz w:val="22"/>
                <w:szCs w:val="24"/>
              </w:rPr>
              <w:br/>
              <w:t xml:space="preserve">px191.apple.com</w:t>
            </w:r>
            <w:r w:rsidRPr="00DF3E63">
              <w:rPr>
                <w:sz w:val="22"/>
                <w:szCs w:val="24"/>
              </w:rPr>
              <w:br/>
              <w:t xml:space="preserve">px192.apple.com</w:t>
            </w:r>
            <w:r w:rsidRPr="00DF3E63">
              <w:rPr>
                <w:sz w:val="22"/>
                <w:szCs w:val="24"/>
              </w:rPr>
              <w:br/>
              <w:t xml:space="preserve">px193.apple.com</w:t>
            </w:r>
            <w:r w:rsidRPr="00DF3E63">
              <w:rPr>
                <w:sz w:val="22"/>
                <w:szCs w:val="24"/>
              </w:rPr>
              <w:br/>
              <w:t xml:space="preserve">px194.apple.com</w:t>
            </w:r>
            <w:r w:rsidRPr="00DF3E63">
              <w:rPr>
                <w:sz w:val="22"/>
                <w:szCs w:val="24"/>
              </w:rPr>
              <w:br/>
              <w:t xml:space="preserve">px195.apple.com</w:t>
            </w:r>
            <w:r w:rsidRPr="00DF3E63">
              <w:rPr>
                <w:sz w:val="22"/>
                <w:szCs w:val="24"/>
              </w:rPr>
              <w:br/>
              <w:t xml:space="preserve">px196.apple.com</w:t>
            </w:r>
            <w:r w:rsidRPr="00DF3E63">
              <w:rPr>
                <w:sz w:val="22"/>
                <w:szCs w:val="24"/>
              </w:rPr>
              <w:br/>
              <w:t xml:space="preserve">px197.apple.com</w:t>
            </w:r>
            <w:r w:rsidRPr="00DF3E63">
              <w:rPr>
                <w:sz w:val="22"/>
                <w:szCs w:val="24"/>
              </w:rPr>
              <w:br/>
              <w:t xml:space="preserve">px198.apple.com</w:t>
            </w:r>
            <w:r w:rsidRPr="00DF3E63">
              <w:rPr>
                <w:sz w:val="22"/>
                <w:szCs w:val="24"/>
              </w:rPr>
              <w:br/>
              <w:t xml:space="preserve">px199.apple.com</w:t>
            </w:r>
            <w:r w:rsidRPr="00DF3E63">
              <w:rPr>
                <w:sz w:val="22"/>
                <w:szCs w:val="24"/>
              </w:rPr>
              <w:br/>
              <w:t xml:space="preserve">px19.apple.com</w:t>
            </w:r>
            <w:r w:rsidRPr="00DF3E63">
              <w:rPr>
                <w:sz w:val="22"/>
                <w:szCs w:val="24"/>
              </w:rPr>
              <w:br/>
              <w:t xml:space="preserve">px1.apple.com</w:t>
            </w:r>
            <w:r w:rsidRPr="00DF3E63">
              <w:rPr>
                <w:sz w:val="22"/>
                <w:szCs w:val="24"/>
              </w:rPr>
              <w:br/>
              <w:t xml:space="preserve">px200.apple.com</w:t>
            </w:r>
            <w:r w:rsidRPr="00DF3E63">
              <w:rPr>
                <w:sz w:val="22"/>
                <w:szCs w:val="24"/>
              </w:rPr>
              <w:br/>
              <w:t xml:space="preserve">px201.apple.com</w:t>
            </w:r>
            <w:r w:rsidRPr="00DF3E63">
              <w:rPr>
                <w:sz w:val="22"/>
                <w:szCs w:val="24"/>
              </w:rPr>
              <w:br/>
              <w:t xml:space="preserve">px202.apple.com</w:t>
            </w:r>
            <w:r w:rsidRPr="00DF3E63">
              <w:rPr>
                <w:sz w:val="22"/>
                <w:szCs w:val="24"/>
              </w:rPr>
              <w:br/>
              <w:t xml:space="preserve">px203.apple.com</w:t>
            </w:r>
            <w:r w:rsidRPr="00DF3E63">
              <w:rPr>
                <w:sz w:val="22"/>
                <w:szCs w:val="24"/>
              </w:rPr>
              <w:br/>
              <w:t xml:space="preserve">px204.apple.com</w:t>
            </w:r>
            <w:r w:rsidRPr="00DF3E63">
              <w:rPr>
                <w:sz w:val="22"/>
                <w:szCs w:val="24"/>
              </w:rPr>
              <w:br/>
              <w:t xml:space="preserve">px205.apple.com</w:t>
            </w:r>
            <w:r w:rsidRPr="00DF3E63">
              <w:rPr>
                <w:sz w:val="22"/>
                <w:szCs w:val="24"/>
              </w:rPr>
              <w:br/>
              <w:t xml:space="preserve">px206.apple.com</w:t>
            </w:r>
            <w:r w:rsidRPr="00DF3E63">
              <w:rPr>
                <w:sz w:val="22"/>
                <w:szCs w:val="24"/>
              </w:rPr>
              <w:br/>
              <w:t xml:space="preserve">px207.apple.com</w:t>
            </w:r>
            <w:r w:rsidRPr="00DF3E63">
              <w:rPr>
                <w:sz w:val="22"/>
                <w:szCs w:val="24"/>
              </w:rPr>
              <w:br/>
              <w:t xml:space="preserve">px208.apple.com</w:t>
            </w:r>
            <w:r w:rsidRPr="00DF3E63">
              <w:rPr>
                <w:sz w:val="22"/>
                <w:szCs w:val="24"/>
              </w:rPr>
              <w:br/>
              <w:t xml:space="preserve">px209.apple.com</w:t>
            </w:r>
            <w:r w:rsidRPr="00DF3E63">
              <w:rPr>
                <w:sz w:val="22"/>
                <w:szCs w:val="24"/>
              </w:rPr>
              <w:br/>
              <w:t xml:space="preserve">px20.apple.com</w:t>
            </w:r>
            <w:r w:rsidRPr="00DF3E63">
              <w:rPr>
                <w:sz w:val="22"/>
                <w:szCs w:val="24"/>
              </w:rPr>
              <w:br/>
              <w:t xml:space="preserve">px210.apple.com</w:t>
            </w:r>
            <w:r w:rsidRPr="00DF3E63">
              <w:rPr>
                <w:sz w:val="22"/>
                <w:szCs w:val="24"/>
              </w:rPr>
              <w:br/>
              <w:t xml:space="preserve">px211.apple.com</w:t>
            </w:r>
            <w:r w:rsidRPr="00DF3E63">
              <w:rPr>
                <w:sz w:val="22"/>
                <w:szCs w:val="24"/>
              </w:rPr>
              <w:br/>
              <w:t xml:space="preserve">px212.apple.com</w:t>
            </w:r>
            <w:r w:rsidRPr="00DF3E63">
              <w:rPr>
                <w:sz w:val="22"/>
                <w:szCs w:val="24"/>
              </w:rPr>
              <w:br/>
              <w:t xml:space="preserve">px213.apple.com</w:t>
            </w:r>
            <w:r w:rsidRPr="00DF3E63">
              <w:rPr>
                <w:sz w:val="22"/>
                <w:szCs w:val="24"/>
              </w:rPr>
              <w:br/>
              <w:t xml:space="preserve">px214.apple.com</w:t>
            </w:r>
            <w:r w:rsidRPr="00DF3E63">
              <w:rPr>
                <w:sz w:val="22"/>
                <w:szCs w:val="24"/>
              </w:rPr>
              <w:br/>
              <w:t xml:space="preserve">px215.apple.com</w:t>
            </w:r>
            <w:r w:rsidRPr="00DF3E63">
              <w:rPr>
                <w:sz w:val="22"/>
                <w:szCs w:val="24"/>
              </w:rPr>
              <w:br/>
              <w:t xml:space="preserve">px216.apple.com</w:t>
            </w:r>
            <w:r w:rsidRPr="00DF3E63">
              <w:rPr>
                <w:sz w:val="22"/>
                <w:szCs w:val="24"/>
              </w:rPr>
              <w:br/>
              <w:t xml:space="preserve">px217.apple.com</w:t>
            </w:r>
            <w:r w:rsidRPr="00DF3E63">
              <w:rPr>
                <w:sz w:val="22"/>
                <w:szCs w:val="24"/>
              </w:rPr>
              <w:br/>
              <w:t xml:space="preserve">px218.apple.com</w:t>
            </w:r>
            <w:r w:rsidRPr="00DF3E63">
              <w:rPr>
                <w:sz w:val="22"/>
                <w:szCs w:val="24"/>
              </w:rPr>
              <w:br/>
              <w:t xml:space="preserve">px219.apple.com</w:t>
            </w:r>
            <w:r w:rsidRPr="00DF3E63">
              <w:rPr>
                <w:sz w:val="22"/>
                <w:szCs w:val="24"/>
              </w:rPr>
              <w:br/>
              <w:t xml:space="preserve">px21.apple.com</w:t>
            </w:r>
            <w:r w:rsidRPr="00DF3E63">
              <w:rPr>
                <w:sz w:val="22"/>
                <w:szCs w:val="24"/>
              </w:rPr>
              <w:br/>
              <w:t xml:space="preserve">px220.apple.com</w:t>
            </w:r>
            <w:r w:rsidRPr="00DF3E63">
              <w:rPr>
                <w:sz w:val="22"/>
                <w:szCs w:val="24"/>
              </w:rPr>
              <w:br/>
              <w:t xml:space="preserve">px221.apple.com</w:t>
            </w:r>
            <w:r w:rsidRPr="00DF3E63">
              <w:rPr>
                <w:sz w:val="22"/>
                <w:szCs w:val="24"/>
              </w:rPr>
              <w:br/>
              <w:t xml:space="preserve">px222.apple.com</w:t>
            </w:r>
            <w:r w:rsidRPr="00DF3E63">
              <w:rPr>
                <w:sz w:val="22"/>
                <w:szCs w:val="24"/>
              </w:rPr>
              <w:br/>
              <w:t xml:space="preserve">px223.apple.com</w:t>
            </w:r>
            <w:r w:rsidRPr="00DF3E63">
              <w:rPr>
                <w:sz w:val="22"/>
                <w:szCs w:val="24"/>
              </w:rPr>
              <w:br/>
              <w:t xml:space="preserve">px224.apple.com</w:t>
            </w:r>
            <w:r w:rsidRPr="00DF3E63">
              <w:rPr>
                <w:sz w:val="22"/>
                <w:szCs w:val="24"/>
              </w:rPr>
              <w:br/>
              <w:t xml:space="preserve">px225.apple.com</w:t>
            </w:r>
            <w:r w:rsidRPr="00DF3E63">
              <w:rPr>
                <w:sz w:val="22"/>
                <w:szCs w:val="24"/>
              </w:rPr>
              <w:br/>
              <w:t xml:space="preserve">px226.apple.com</w:t>
            </w:r>
            <w:r w:rsidRPr="00DF3E63">
              <w:rPr>
                <w:sz w:val="22"/>
                <w:szCs w:val="24"/>
              </w:rPr>
              <w:br/>
              <w:t xml:space="preserve">px227.apple.com</w:t>
            </w:r>
            <w:r w:rsidRPr="00DF3E63">
              <w:rPr>
                <w:sz w:val="22"/>
                <w:szCs w:val="24"/>
              </w:rPr>
              <w:br/>
              <w:t xml:space="preserve">px228.apple.com</w:t>
            </w:r>
            <w:r w:rsidRPr="00DF3E63">
              <w:rPr>
                <w:sz w:val="22"/>
                <w:szCs w:val="24"/>
              </w:rPr>
              <w:br/>
              <w:t xml:space="preserve">px229.apple.com</w:t>
            </w:r>
            <w:r w:rsidRPr="00DF3E63">
              <w:rPr>
                <w:sz w:val="22"/>
                <w:szCs w:val="24"/>
              </w:rPr>
              <w:br/>
              <w:t xml:space="preserve">px22.apple.com</w:t>
            </w:r>
            <w:r w:rsidRPr="00DF3E63">
              <w:rPr>
                <w:sz w:val="22"/>
                <w:szCs w:val="24"/>
              </w:rPr>
              <w:br/>
              <w:t xml:space="preserve">px230.apple.com</w:t>
            </w:r>
            <w:r w:rsidRPr="00DF3E63">
              <w:rPr>
                <w:sz w:val="22"/>
                <w:szCs w:val="24"/>
              </w:rPr>
              <w:br/>
              <w:t xml:space="preserve">px231.apple.com</w:t>
            </w:r>
            <w:r w:rsidRPr="00DF3E63">
              <w:rPr>
                <w:sz w:val="22"/>
                <w:szCs w:val="24"/>
              </w:rPr>
              <w:br/>
              <w:t xml:space="preserve">px232.apple.com</w:t>
            </w:r>
            <w:r w:rsidRPr="00DF3E63">
              <w:rPr>
                <w:sz w:val="22"/>
                <w:szCs w:val="24"/>
              </w:rPr>
              <w:br/>
              <w:t xml:space="preserve">px233.apple.com</w:t>
            </w:r>
            <w:r w:rsidRPr="00DF3E63">
              <w:rPr>
                <w:sz w:val="22"/>
                <w:szCs w:val="24"/>
              </w:rPr>
              <w:br/>
              <w:t xml:space="preserve">px234.apple.com</w:t>
            </w:r>
            <w:r w:rsidRPr="00DF3E63">
              <w:rPr>
                <w:sz w:val="22"/>
                <w:szCs w:val="24"/>
              </w:rPr>
              <w:br/>
              <w:t xml:space="preserve">px235.apple.com</w:t>
            </w:r>
            <w:r w:rsidRPr="00DF3E63">
              <w:rPr>
                <w:sz w:val="22"/>
                <w:szCs w:val="24"/>
              </w:rPr>
              <w:br/>
              <w:t xml:space="preserve">px236.apple.com</w:t>
            </w:r>
            <w:r w:rsidRPr="00DF3E63">
              <w:rPr>
                <w:sz w:val="22"/>
                <w:szCs w:val="24"/>
              </w:rPr>
              <w:br/>
              <w:t xml:space="preserve">px237.apple.com</w:t>
            </w:r>
            <w:r w:rsidRPr="00DF3E63">
              <w:rPr>
                <w:sz w:val="22"/>
                <w:szCs w:val="24"/>
              </w:rPr>
              <w:br/>
              <w:t xml:space="preserve">px238.apple.com</w:t>
            </w:r>
            <w:r w:rsidRPr="00DF3E63">
              <w:rPr>
                <w:sz w:val="22"/>
                <w:szCs w:val="24"/>
              </w:rPr>
              <w:br/>
              <w:t xml:space="preserve">px239.apple.com</w:t>
            </w:r>
            <w:r w:rsidRPr="00DF3E63">
              <w:rPr>
                <w:sz w:val="22"/>
                <w:szCs w:val="24"/>
              </w:rPr>
              <w:br/>
              <w:t xml:space="preserve">px23.apple.com</w:t>
            </w:r>
            <w:r w:rsidRPr="00DF3E63">
              <w:rPr>
                <w:sz w:val="22"/>
                <w:szCs w:val="24"/>
              </w:rPr>
              <w:br/>
              <w:t xml:space="preserve">px240.apple.com</w:t>
            </w:r>
            <w:r w:rsidRPr="00DF3E63">
              <w:rPr>
                <w:sz w:val="22"/>
                <w:szCs w:val="24"/>
              </w:rPr>
              <w:br/>
              <w:t xml:space="preserve">px241.apple.com</w:t>
            </w:r>
            <w:r w:rsidRPr="00DF3E63">
              <w:rPr>
                <w:sz w:val="22"/>
                <w:szCs w:val="24"/>
              </w:rPr>
              <w:br/>
              <w:t xml:space="preserve">px242.apple.com</w:t>
            </w:r>
            <w:r w:rsidRPr="00DF3E63">
              <w:rPr>
                <w:sz w:val="22"/>
                <w:szCs w:val="24"/>
              </w:rPr>
              <w:br/>
              <w:t xml:space="preserve">px243.apple.com</w:t>
            </w:r>
            <w:r w:rsidRPr="00DF3E63">
              <w:rPr>
                <w:sz w:val="22"/>
                <w:szCs w:val="24"/>
              </w:rPr>
              <w:br/>
              <w:t xml:space="preserve">px244.apple.com</w:t>
            </w:r>
            <w:r w:rsidRPr="00DF3E63">
              <w:rPr>
                <w:sz w:val="22"/>
                <w:szCs w:val="24"/>
              </w:rPr>
              <w:br/>
              <w:t xml:space="preserve">px245.apple.com</w:t>
            </w:r>
            <w:r w:rsidRPr="00DF3E63">
              <w:rPr>
                <w:sz w:val="22"/>
                <w:szCs w:val="24"/>
              </w:rPr>
              <w:br/>
              <w:t xml:space="preserve">px246.apple.com</w:t>
            </w:r>
            <w:r w:rsidRPr="00DF3E63">
              <w:rPr>
                <w:sz w:val="22"/>
                <w:szCs w:val="24"/>
              </w:rPr>
              <w:br/>
              <w:t xml:space="preserve">px247.apple.com</w:t>
            </w:r>
            <w:r w:rsidRPr="00DF3E63">
              <w:rPr>
                <w:sz w:val="22"/>
                <w:szCs w:val="24"/>
              </w:rPr>
              <w:br/>
              <w:t xml:space="preserve">px248.apple.com</w:t>
            </w:r>
            <w:r w:rsidRPr="00DF3E63">
              <w:rPr>
                <w:sz w:val="22"/>
                <w:szCs w:val="24"/>
              </w:rPr>
              <w:br/>
              <w:t xml:space="preserve">px249.apple.com</w:t>
            </w:r>
            <w:r w:rsidRPr="00DF3E63">
              <w:rPr>
                <w:sz w:val="22"/>
                <w:szCs w:val="24"/>
              </w:rPr>
              <w:br/>
              <w:t xml:space="preserve">px24.apple.com</w:t>
            </w:r>
            <w:r w:rsidRPr="00DF3E63">
              <w:rPr>
                <w:sz w:val="22"/>
                <w:szCs w:val="24"/>
              </w:rPr>
              <w:br/>
              <w:t xml:space="preserve">px250.apple.com</w:t>
            </w:r>
            <w:r w:rsidRPr="00DF3E63">
              <w:rPr>
                <w:sz w:val="22"/>
                <w:szCs w:val="24"/>
              </w:rPr>
              <w:br/>
              <w:t xml:space="preserve">px25.apple.com</w:t>
            </w:r>
            <w:r w:rsidRPr="00DF3E63">
              <w:rPr>
                <w:sz w:val="22"/>
                <w:szCs w:val="24"/>
              </w:rPr>
              <w:br/>
              <w:t xml:space="preserve">px26.apple.com</w:t>
            </w:r>
            <w:r w:rsidRPr="00DF3E63">
              <w:rPr>
                <w:sz w:val="22"/>
                <w:szCs w:val="24"/>
              </w:rPr>
              <w:br/>
              <w:t xml:space="preserve">px27.apple.com</w:t>
            </w:r>
            <w:r w:rsidRPr="00DF3E63">
              <w:rPr>
                <w:sz w:val="22"/>
                <w:szCs w:val="24"/>
              </w:rPr>
              <w:br/>
              <w:t xml:space="preserve">px28.apple.com</w:t>
            </w:r>
            <w:r w:rsidRPr="00DF3E63">
              <w:rPr>
                <w:sz w:val="22"/>
                <w:szCs w:val="24"/>
              </w:rPr>
              <w:br/>
              <w:t xml:space="preserve">px29.apple.com</w:t>
            </w:r>
            <w:r w:rsidRPr="00DF3E63">
              <w:rPr>
                <w:sz w:val="22"/>
                <w:szCs w:val="24"/>
              </w:rPr>
              <w:br/>
              <w:t xml:space="preserve">px2.apple.com</w:t>
            </w:r>
            <w:r w:rsidRPr="00DF3E63">
              <w:rPr>
                <w:sz w:val="22"/>
                <w:szCs w:val="24"/>
              </w:rPr>
              <w:br/>
              <w:t xml:space="preserve">px30.apple.com</w:t>
            </w:r>
            <w:r w:rsidRPr="00DF3E63">
              <w:rPr>
                <w:sz w:val="22"/>
                <w:szCs w:val="24"/>
              </w:rPr>
              <w:br/>
              <w:t xml:space="preserve">px31.apple.com</w:t>
            </w:r>
            <w:r w:rsidRPr="00DF3E63">
              <w:rPr>
                <w:sz w:val="22"/>
                <w:szCs w:val="24"/>
              </w:rPr>
              <w:br/>
              <w:t xml:space="preserve">px32.apple.com</w:t>
            </w:r>
            <w:r w:rsidRPr="00DF3E63">
              <w:rPr>
                <w:sz w:val="22"/>
                <w:szCs w:val="24"/>
              </w:rPr>
              <w:br/>
              <w:t xml:space="preserve">px33.apple.com</w:t>
            </w:r>
            <w:r w:rsidRPr="00DF3E63">
              <w:rPr>
                <w:sz w:val="22"/>
                <w:szCs w:val="24"/>
              </w:rPr>
              <w:br/>
              <w:t xml:space="preserve">px34.apple.com</w:t>
            </w:r>
            <w:r w:rsidRPr="00DF3E63">
              <w:rPr>
                <w:sz w:val="22"/>
                <w:szCs w:val="24"/>
              </w:rPr>
              <w:br/>
              <w:t xml:space="preserve">px35.apple.com</w:t>
            </w:r>
            <w:r w:rsidRPr="00DF3E63">
              <w:rPr>
                <w:sz w:val="22"/>
                <w:szCs w:val="24"/>
              </w:rPr>
              <w:br/>
              <w:t xml:space="preserve">px36.apple.com</w:t>
            </w:r>
            <w:r w:rsidRPr="00DF3E63">
              <w:rPr>
                <w:sz w:val="22"/>
                <w:szCs w:val="24"/>
              </w:rPr>
              <w:br/>
              <w:t xml:space="preserve">px37.apple.com</w:t>
            </w:r>
            <w:r w:rsidRPr="00DF3E63">
              <w:rPr>
                <w:sz w:val="22"/>
                <w:szCs w:val="24"/>
              </w:rPr>
              <w:br/>
              <w:t xml:space="preserve">px38.apple.com</w:t>
            </w:r>
            <w:r w:rsidRPr="00DF3E63">
              <w:rPr>
                <w:sz w:val="22"/>
                <w:szCs w:val="24"/>
              </w:rPr>
              <w:br/>
              <w:t xml:space="preserve">px39.apple.com</w:t>
            </w:r>
            <w:r w:rsidRPr="00DF3E63">
              <w:rPr>
                <w:sz w:val="22"/>
                <w:szCs w:val="24"/>
              </w:rPr>
              <w:br/>
              <w:t xml:space="preserve">px3.apple.com</w:t>
            </w:r>
            <w:r w:rsidRPr="00DF3E63">
              <w:rPr>
                <w:sz w:val="22"/>
                <w:szCs w:val="24"/>
              </w:rPr>
              <w:br/>
              <w:t xml:space="preserve">px40.apple.com</w:t>
            </w:r>
            <w:r w:rsidRPr="00DF3E63">
              <w:rPr>
                <w:sz w:val="22"/>
                <w:szCs w:val="24"/>
              </w:rPr>
              <w:br/>
              <w:t xml:space="preserve">px411.corp.apple.com</w:t>
            </w:r>
            <w:r w:rsidRPr="00DF3E63">
              <w:rPr>
                <w:sz w:val="22"/>
                <w:szCs w:val="24"/>
              </w:rPr>
              <w:br/>
              <w:t xml:space="preserve">px412.corp.apple.com</w:t>
            </w:r>
            <w:r w:rsidRPr="00DF3E63">
              <w:rPr>
                <w:sz w:val="22"/>
                <w:szCs w:val="24"/>
              </w:rPr>
              <w:br/>
              <w:t xml:space="preserve">px413.corp.apple.com</w:t>
            </w:r>
            <w:r w:rsidRPr="00DF3E63">
              <w:rPr>
                <w:sz w:val="22"/>
                <w:szCs w:val="24"/>
              </w:rPr>
              <w:br/>
              <w:t xml:space="preserve">px414.corp.apple.com</w:t>
            </w:r>
            <w:r w:rsidRPr="00DF3E63">
              <w:rPr>
                <w:sz w:val="22"/>
                <w:szCs w:val="24"/>
              </w:rPr>
              <w:br/>
              <w:t xml:space="preserve">px415.corp.apple.com</w:t>
            </w:r>
            <w:r w:rsidRPr="00DF3E63">
              <w:rPr>
                <w:sz w:val="22"/>
                <w:szCs w:val="24"/>
              </w:rPr>
              <w:br/>
              <w:t xml:space="preserve">px416.corp.apple.com</w:t>
            </w:r>
            <w:r w:rsidRPr="00DF3E63">
              <w:rPr>
                <w:sz w:val="22"/>
                <w:szCs w:val="24"/>
              </w:rPr>
              <w:br/>
              <w:t xml:space="preserve">px417.corp.apple.com</w:t>
            </w:r>
            <w:r w:rsidRPr="00DF3E63">
              <w:rPr>
                <w:sz w:val="22"/>
                <w:szCs w:val="24"/>
              </w:rPr>
              <w:br/>
              <w:t xml:space="preserve">px418.corp.apple.com</w:t>
            </w:r>
            <w:r w:rsidRPr="00DF3E63">
              <w:rPr>
                <w:sz w:val="22"/>
                <w:szCs w:val="24"/>
              </w:rPr>
              <w:br/>
              <w:t xml:space="preserve">px419.corp.apple.com</w:t>
            </w:r>
            <w:r w:rsidRPr="00DF3E63">
              <w:rPr>
                <w:sz w:val="22"/>
                <w:szCs w:val="24"/>
              </w:rPr>
              <w:br/>
              <w:t xml:space="preserve">px41.apple.com</w:t>
            </w:r>
            <w:r w:rsidRPr="00DF3E63">
              <w:rPr>
                <w:sz w:val="22"/>
                <w:szCs w:val="24"/>
              </w:rPr>
              <w:br/>
              <w:t xml:space="preserve">px42.apple.com</w:t>
            </w:r>
            <w:r w:rsidRPr="00DF3E63">
              <w:rPr>
                <w:sz w:val="22"/>
                <w:szCs w:val="24"/>
              </w:rPr>
              <w:br/>
              <w:t xml:space="preserve">px43.apple.com</w:t>
            </w:r>
            <w:r w:rsidRPr="00DF3E63">
              <w:rPr>
                <w:sz w:val="22"/>
                <w:szCs w:val="24"/>
              </w:rPr>
              <w:br/>
              <w:t xml:space="preserve">px44.apple.com</w:t>
            </w:r>
            <w:r w:rsidRPr="00DF3E63">
              <w:rPr>
                <w:sz w:val="22"/>
                <w:szCs w:val="24"/>
              </w:rPr>
              <w:br/>
              <w:t xml:space="preserve">px45.apple.com</w:t>
            </w:r>
            <w:r w:rsidRPr="00DF3E63">
              <w:rPr>
                <w:sz w:val="22"/>
                <w:szCs w:val="24"/>
              </w:rPr>
              <w:br/>
              <w:t xml:space="preserve">px46.apple.com</w:t>
            </w:r>
            <w:r w:rsidRPr="00DF3E63">
              <w:rPr>
                <w:sz w:val="22"/>
                <w:szCs w:val="24"/>
              </w:rPr>
              <w:br/>
              <w:t xml:space="preserve">px47.apple.com</w:t>
            </w:r>
            <w:r w:rsidRPr="00DF3E63">
              <w:rPr>
                <w:sz w:val="22"/>
                <w:szCs w:val="24"/>
              </w:rPr>
              <w:br/>
              <w:t xml:space="preserve">px48.apple.com</w:t>
            </w:r>
            <w:r w:rsidRPr="00DF3E63">
              <w:rPr>
                <w:sz w:val="22"/>
                <w:szCs w:val="24"/>
              </w:rPr>
              <w:br/>
              <w:t xml:space="preserve">px49.apple.com</w:t>
            </w:r>
            <w:r w:rsidRPr="00DF3E63">
              <w:rPr>
                <w:sz w:val="22"/>
                <w:szCs w:val="24"/>
              </w:rPr>
              <w:br/>
              <w:t xml:space="preserve">px4.apple.com</w:t>
            </w:r>
            <w:r w:rsidRPr="00DF3E63">
              <w:rPr>
                <w:sz w:val="22"/>
                <w:szCs w:val="24"/>
              </w:rPr>
              <w:br/>
              <w:t xml:space="preserve">px4drdb01.corp.apple.com</w:t>
            </w:r>
            <w:r w:rsidRPr="00DF3E63">
              <w:rPr>
                <w:sz w:val="22"/>
                <w:szCs w:val="24"/>
              </w:rPr>
              <w:br/>
              <w:t xml:space="preserve">px4sap.corp.apple.com</w:t>
            </w:r>
            <w:r w:rsidRPr="00DF3E63">
              <w:rPr>
                <w:sz w:val="22"/>
                <w:szCs w:val="24"/>
              </w:rPr>
              <w:br/>
              <w:t xml:space="preserve">px50.apple.com</w:t>
            </w:r>
            <w:r w:rsidRPr="00DF3E63">
              <w:rPr>
                <w:sz w:val="22"/>
                <w:szCs w:val="24"/>
              </w:rPr>
              <w:br/>
              <w:t xml:space="preserve">px5.apple.com</w:t>
            </w:r>
            <w:r w:rsidRPr="00DF3E63">
              <w:rPr>
                <w:sz w:val="22"/>
                <w:szCs w:val="24"/>
              </w:rPr>
              <w:br/>
              <w:t xml:space="preserve">px6.apple.com</w:t>
            </w:r>
            <w:r w:rsidRPr="00DF3E63">
              <w:rPr>
                <w:sz w:val="22"/>
                <w:szCs w:val="24"/>
              </w:rPr>
              <w:br/>
              <w:t xml:space="preserve">px7.apple.com</w:t>
            </w:r>
            <w:r w:rsidRPr="00DF3E63">
              <w:rPr>
                <w:sz w:val="22"/>
                <w:szCs w:val="24"/>
              </w:rPr>
              <w:br/>
              <w:t xml:space="preserve">px8.apple.com</w:t>
            </w:r>
            <w:r w:rsidRPr="00DF3E63">
              <w:rPr>
                <w:sz w:val="22"/>
                <w:szCs w:val="24"/>
              </w:rPr>
              <w:br/>
              <w:t xml:space="preserve">px9.apple.com</w:t>
            </w:r>
            <w:r w:rsidRPr="00DF3E63">
              <w:rPr>
                <w:sz w:val="22"/>
                <w:szCs w:val="24"/>
              </w:rPr>
              <w:br/>
              <w:t xml:space="preserve">q04.siri.apple.com</w:t>
            </w:r>
            <w:r w:rsidRPr="00DF3E63">
              <w:rPr>
                <w:sz w:val="22"/>
                <w:szCs w:val="24"/>
              </w:rPr>
              <w:br/>
              <w:t xml:space="preserve">q1-systemstatus.apple.com</w:t>
            </w:r>
            <w:r w:rsidRPr="00DF3E63">
              <w:rPr>
                <w:sz w:val="22"/>
                <w:szCs w:val="24"/>
              </w:rPr>
              <w:br/>
              <w:t xml:space="preserve">q2-systemstatus.apple.com</w:t>
            </w:r>
            <w:r w:rsidRPr="00DF3E63">
              <w:rPr>
                <w:sz w:val="22"/>
                <w:szCs w:val="24"/>
              </w:rPr>
              <w:br/>
              <w:t xml:space="preserve">q3-systemstatus.apple.com</w:t>
            </w:r>
            <w:r w:rsidRPr="00DF3E63">
              <w:rPr>
                <w:sz w:val="22"/>
                <w:szCs w:val="24"/>
              </w:rPr>
              <w:br/>
              <w:t xml:space="preserve">q4-systemstatus.apple.com</w:t>
            </w:r>
            <w:r w:rsidRPr="00DF3E63">
              <w:rPr>
                <w:sz w:val="22"/>
                <w:szCs w:val="24"/>
              </w:rPr>
              <w:br/>
              <w:t xml:space="preserve">qa-itc.apple.com</w:t>
            </w:r>
            <w:r w:rsidRPr="00DF3E63">
              <w:rPr>
                <w:sz w:val="22"/>
                <w:szCs w:val="24"/>
              </w:rPr>
              <w:br/>
              <w:t xml:space="preserve">qa-ms20.siri.apple.com</w:t>
            </w:r>
            <w:r w:rsidRPr="00DF3E63">
              <w:rPr>
                <w:sz w:val="22"/>
                <w:szCs w:val="24"/>
              </w:rPr>
              <w:br/>
              <w:t xml:space="preserve">qa-mynews.apple.com</w:t>
            </w:r>
            <w:r w:rsidRPr="00DF3E63">
              <w:rPr>
                <w:sz w:val="22"/>
                <w:szCs w:val="24"/>
              </w:rPr>
              <w:br/>
              <w:t xml:space="preserve">qa.siri.apple.com</w:t>
            </w:r>
            <w:r w:rsidRPr="00DF3E63">
              <w:rPr>
                <w:sz w:val="22"/>
                <w:szCs w:val="24"/>
              </w:rPr>
              <w:br/>
              <w:t xml:space="preserve">qa-static-mynews.apple.com</w:t>
            </w:r>
            <w:r w:rsidRPr="00DF3E63">
              <w:rPr>
                <w:sz w:val="22"/>
                <w:szCs w:val="24"/>
              </w:rPr>
              <w:br/>
              <w:t xml:space="preserve">qa-swdlp.apple.com</w:t>
            </w:r>
            <w:r w:rsidRPr="00DF3E63">
              <w:rPr>
                <w:sz w:val="22"/>
                <w:szCs w:val="24"/>
              </w:rPr>
              <w:br/>
              <w:t xml:space="preserve">qe1-ms-ext-api.advp-qa.apple.com</w:t>
            </w:r>
            <w:r w:rsidRPr="00DF3E63">
              <w:rPr>
                <w:sz w:val="22"/>
                <w:szCs w:val="24"/>
              </w:rPr>
              <w:br/>
              <w:t xml:space="preserve">qe1-ms-ext-api-bc.advp-qa.apple.com</w:t>
            </w:r>
            <w:r w:rsidRPr="00DF3E63">
              <w:rPr>
                <w:sz w:val="22"/>
                <w:szCs w:val="24"/>
              </w:rPr>
              <w:br/>
              <w:t xml:space="preserve">qe1-ms-ext-api-ci.advp-qa.apple.com</w:t>
            </w:r>
            <w:r w:rsidRPr="00DF3E63">
              <w:rPr>
                <w:sz w:val="22"/>
                <w:szCs w:val="24"/>
              </w:rPr>
              <w:br/>
              <w:t xml:space="preserve">qe1-ms-ext-apps.advp-qa.apple.com</w:t>
            </w:r>
            <w:r w:rsidRPr="00DF3E63">
              <w:rPr>
                <w:sz w:val="22"/>
                <w:szCs w:val="24"/>
              </w:rPr>
              <w:br/>
              <w:t xml:space="preserve">qe1-ms-ext-apps-bc.advp-qa.apple.com</w:t>
            </w:r>
            <w:r w:rsidRPr="00DF3E63">
              <w:rPr>
                <w:sz w:val="22"/>
                <w:szCs w:val="24"/>
              </w:rPr>
              <w:br/>
              <w:t xml:space="preserve">qe1-ms-ext-apps-ci.advp-qa.apple.com</w:t>
            </w:r>
            <w:r w:rsidRPr="00DF3E63">
              <w:rPr>
                <w:sz w:val="22"/>
                <w:szCs w:val="24"/>
              </w:rPr>
              <w:br/>
              <w:t xml:space="preserve">qe1-ms-ext-chalkboard.advp-qa.apple.com</w:t>
            </w:r>
            <w:r w:rsidRPr="00DF3E63">
              <w:rPr>
                <w:sz w:val="22"/>
                <w:szCs w:val="24"/>
              </w:rPr>
              <w:br/>
              <w:t xml:space="preserve">qe1-ms-ext-cmws.advp-qa.apple.com</w:t>
            </w:r>
            <w:r w:rsidRPr="00DF3E63">
              <w:rPr>
                <w:sz w:val="22"/>
                <w:szCs w:val="24"/>
              </w:rPr>
              <w:br/>
              <w:t xml:space="preserve">qe1-ms-ext-feed.advp-qa.apple.com</w:t>
            </w:r>
            <w:r w:rsidRPr="00DF3E63">
              <w:rPr>
                <w:sz w:val="22"/>
                <w:szCs w:val="24"/>
              </w:rPr>
              <w:br/>
              <w:t xml:space="preserve">qe1-ms-ext-iadc.advp-qa.apple.com</w:t>
            </w:r>
            <w:r w:rsidRPr="00DF3E63">
              <w:rPr>
                <w:sz w:val="22"/>
                <w:szCs w:val="24"/>
              </w:rPr>
              <w:br/>
              <w:t xml:space="preserve">qe1-ms-ext-iadctest.advp-qa.apple.com</w:t>
            </w:r>
            <w:r w:rsidRPr="00DF3E63">
              <w:rPr>
                <w:sz w:val="22"/>
                <w:szCs w:val="24"/>
              </w:rPr>
              <w:br/>
              <w:t xml:space="preserve">qe1-ms-ext-iadsdk.advp-qa.apple.com</w:t>
            </w:r>
            <w:r w:rsidRPr="00DF3E63">
              <w:rPr>
                <w:sz w:val="22"/>
                <w:szCs w:val="24"/>
              </w:rPr>
              <w:br/>
              <w:t xml:space="preserve">qe1-ms-ext-iadsdktest.advp-qa.apple.com</w:t>
            </w:r>
            <w:r w:rsidRPr="00DF3E63">
              <w:rPr>
                <w:sz w:val="22"/>
                <w:szCs w:val="24"/>
              </w:rPr>
              <w:br/>
              <w:t xml:space="preserve">qe1-ms-ext-newssdk.advp-qa.apple.com</w:t>
            </w:r>
            <w:r w:rsidRPr="00DF3E63">
              <w:rPr>
                <w:sz w:val="22"/>
                <w:szCs w:val="24"/>
              </w:rPr>
              <w:br/>
              <w:t xml:space="preserve">qe1-ms-ext-workbench.advp-qa.apple.com</w:t>
            </w:r>
            <w:r w:rsidRPr="00DF3E63">
              <w:rPr>
                <w:sz w:val="22"/>
                <w:szCs w:val="24"/>
              </w:rPr>
              <w:br/>
              <w:t xml:space="preserve">qe2-ms-ext-api.advp-qa.apple.com</w:t>
            </w:r>
            <w:r w:rsidRPr="00DF3E63">
              <w:rPr>
                <w:sz w:val="22"/>
                <w:szCs w:val="24"/>
              </w:rPr>
              <w:br/>
              <w:t xml:space="preserve">qe2-ms-ext-apps.advp-qa.apple.com</w:t>
            </w:r>
            <w:r w:rsidRPr="00DF3E63">
              <w:rPr>
                <w:sz w:val="22"/>
                <w:szCs w:val="24"/>
              </w:rPr>
              <w:br/>
              <w:t xml:space="preserve">qe2-ms-ext-chalkboard.advp-qa.apple.com</w:t>
            </w:r>
            <w:r w:rsidRPr="00DF3E63">
              <w:rPr>
                <w:sz w:val="22"/>
                <w:szCs w:val="24"/>
              </w:rPr>
              <w:br/>
              <w:t xml:space="preserve">qe2-ms-ext-cmws.advp-qa.apple.com</w:t>
            </w:r>
            <w:r w:rsidRPr="00DF3E63">
              <w:rPr>
                <w:sz w:val="22"/>
                <w:szCs w:val="24"/>
              </w:rPr>
              <w:br/>
              <w:t xml:space="preserve">qe2-ms-ext-feed.advp-qa.apple.com</w:t>
            </w:r>
            <w:r w:rsidRPr="00DF3E63">
              <w:rPr>
                <w:sz w:val="22"/>
                <w:szCs w:val="24"/>
              </w:rPr>
              <w:br/>
              <w:t xml:space="preserve">qe2-ms-ext-iadc.advp-qa.apple.com</w:t>
            </w:r>
            <w:r w:rsidRPr="00DF3E63">
              <w:rPr>
                <w:sz w:val="22"/>
                <w:szCs w:val="24"/>
              </w:rPr>
              <w:br/>
              <w:t xml:space="preserve">qe2-ms-ext-iadctest.advp-qa.apple.com</w:t>
            </w:r>
            <w:r w:rsidRPr="00DF3E63">
              <w:rPr>
                <w:sz w:val="22"/>
                <w:szCs w:val="24"/>
              </w:rPr>
              <w:br/>
              <w:t xml:space="preserve">qe2-ms-ext-iadsdk.advp-qa.apple.com</w:t>
            </w:r>
            <w:r w:rsidRPr="00DF3E63">
              <w:rPr>
                <w:sz w:val="22"/>
                <w:szCs w:val="24"/>
              </w:rPr>
              <w:br/>
              <w:t xml:space="preserve">qe2-ms-ext-iadsdktest.advp-qa.apple.com</w:t>
            </w:r>
            <w:r w:rsidRPr="00DF3E63">
              <w:rPr>
                <w:sz w:val="22"/>
                <w:szCs w:val="24"/>
              </w:rPr>
              <w:br/>
              <w:t xml:space="preserve">qe2-ms-ext-newssdk.advp-qa.apple.com</w:t>
            </w:r>
            <w:r w:rsidRPr="00DF3E63">
              <w:rPr>
                <w:sz w:val="22"/>
                <w:szCs w:val="24"/>
              </w:rPr>
              <w:br/>
              <w:t xml:space="preserve">qe2-ms-ext-workbench.advp-qa.apple.com</w:t>
            </w:r>
            <w:r w:rsidRPr="00DF3E63">
              <w:rPr>
                <w:sz w:val="22"/>
                <w:szCs w:val="24"/>
              </w:rPr>
              <w:br/>
              <w:t xml:space="preserve">qe3-ms-ext-api.advp-qa.apple.com</w:t>
            </w:r>
            <w:r w:rsidRPr="00DF3E63">
              <w:rPr>
                <w:sz w:val="22"/>
                <w:szCs w:val="24"/>
              </w:rPr>
              <w:br/>
              <w:t xml:space="preserve">qe3-ms-ext-apps.advp-qa.apple.com</w:t>
            </w:r>
            <w:r w:rsidRPr="00DF3E63">
              <w:rPr>
                <w:sz w:val="22"/>
                <w:szCs w:val="24"/>
              </w:rPr>
              <w:br/>
              <w:t xml:space="preserve">qe3-ms-ext-chalkboard.advp-qa.apple.com</w:t>
            </w:r>
            <w:r w:rsidRPr="00DF3E63">
              <w:rPr>
                <w:sz w:val="22"/>
                <w:szCs w:val="24"/>
              </w:rPr>
              <w:br/>
              <w:t xml:space="preserve">qe3-ms-ext-cmws.advp-qa.apple.com</w:t>
            </w:r>
            <w:r w:rsidRPr="00DF3E63">
              <w:rPr>
                <w:sz w:val="22"/>
                <w:szCs w:val="24"/>
              </w:rPr>
              <w:br/>
              <w:t xml:space="preserve">qe3-ms-ext-feed.advp-qa.apple.com</w:t>
            </w:r>
            <w:r w:rsidRPr="00DF3E63">
              <w:rPr>
                <w:sz w:val="22"/>
                <w:szCs w:val="24"/>
              </w:rPr>
              <w:br/>
              <w:t xml:space="preserve">qe3-ms-ext-iadc.advp-qa.apple.com</w:t>
            </w:r>
            <w:r w:rsidRPr="00DF3E63">
              <w:rPr>
                <w:sz w:val="22"/>
                <w:szCs w:val="24"/>
              </w:rPr>
              <w:br/>
              <w:t xml:space="preserve">qe3-ms-ext-iadctest.advp-qa.apple.com</w:t>
            </w:r>
            <w:r w:rsidRPr="00DF3E63">
              <w:rPr>
                <w:sz w:val="22"/>
                <w:szCs w:val="24"/>
              </w:rPr>
              <w:br/>
              <w:t xml:space="preserve">qe3-ms-ext-iadsdk.advp-qa.apple.com</w:t>
            </w:r>
            <w:r w:rsidRPr="00DF3E63">
              <w:rPr>
                <w:sz w:val="22"/>
                <w:szCs w:val="24"/>
              </w:rPr>
              <w:br/>
              <w:t xml:space="preserve">qe3-ms-ext-iadsdk-soak.advp-qa.apple.com</w:t>
            </w:r>
            <w:r w:rsidRPr="00DF3E63">
              <w:rPr>
                <w:sz w:val="22"/>
                <w:szCs w:val="24"/>
              </w:rPr>
              <w:br/>
              <w:t xml:space="preserve">qe3-ms-ext-iadsdktest.advp-qa.apple.com</w:t>
            </w:r>
            <w:r w:rsidRPr="00DF3E63">
              <w:rPr>
                <w:sz w:val="22"/>
                <w:szCs w:val="24"/>
              </w:rPr>
              <w:br/>
              <w:t xml:space="preserve">qe3-ms-ext-newssdk.advp-qa.apple.com</w:t>
            </w:r>
            <w:r w:rsidRPr="00DF3E63">
              <w:rPr>
                <w:sz w:val="22"/>
                <w:szCs w:val="24"/>
              </w:rPr>
              <w:br/>
              <w:t xml:space="preserve">qe3-ms-ext-workbench.advp-qa.apple.com</w:t>
            </w:r>
            <w:r w:rsidRPr="00DF3E63">
              <w:rPr>
                <w:sz w:val="22"/>
                <w:szCs w:val="24"/>
              </w:rPr>
              <w:br/>
              <w:t xml:space="preserve">qe4-ms-ext-api.advp-qa.apple.com</w:t>
            </w:r>
            <w:r w:rsidRPr="00DF3E63">
              <w:rPr>
                <w:sz w:val="22"/>
                <w:szCs w:val="24"/>
              </w:rPr>
              <w:br/>
              <w:t xml:space="preserve">qe4-ms-ext-apps.advp-qa.apple.com</w:t>
            </w:r>
            <w:r w:rsidRPr="00DF3E63">
              <w:rPr>
                <w:sz w:val="22"/>
                <w:szCs w:val="24"/>
              </w:rPr>
              <w:br/>
              <w:t xml:space="preserve">qe4-ms-ext-chalkboard.advp-qa.apple.com</w:t>
            </w:r>
            <w:r w:rsidRPr="00DF3E63">
              <w:rPr>
                <w:sz w:val="22"/>
                <w:szCs w:val="24"/>
              </w:rPr>
              <w:br/>
              <w:t xml:space="preserve">qe4-ms-ext-feed.advp-qa.apple.com</w:t>
            </w:r>
            <w:r w:rsidRPr="00DF3E63">
              <w:rPr>
                <w:sz w:val="22"/>
                <w:szCs w:val="24"/>
              </w:rPr>
              <w:br/>
              <w:t xml:space="preserve">qe4-ms-ext-iadc.advp-qa.apple.com</w:t>
            </w:r>
            <w:r w:rsidRPr="00DF3E63">
              <w:rPr>
                <w:sz w:val="22"/>
                <w:szCs w:val="24"/>
              </w:rPr>
              <w:br/>
              <w:t xml:space="preserve">qe4-ms-ext-iadctest.advp-qa.apple.com</w:t>
            </w:r>
            <w:r w:rsidRPr="00DF3E63">
              <w:rPr>
                <w:sz w:val="22"/>
                <w:szCs w:val="24"/>
              </w:rPr>
              <w:br/>
              <w:t xml:space="preserve">qe4-ms-ext-iadsdk.advp-qa.apple.com</w:t>
            </w:r>
            <w:r w:rsidRPr="00DF3E63">
              <w:rPr>
                <w:sz w:val="22"/>
                <w:szCs w:val="24"/>
              </w:rPr>
              <w:br/>
              <w:t xml:space="preserve">qe4-ms-ext-iadsdktest.advp-qa.apple.com</w:t>
            </w:r>
            <w:r w:rsidRPr="00DF3E63">
              <w:rPr>
                <w:sz w:val="22"/>
                <w:szCs w:val="24"/>
              </w:rPr>
              <w:br/>
              <w:t xml:space="preserve">qe4-ms-ext-newssdk.advp-qa.apple.com</w:t>
            </w:r>
            <w:r w:rsidRPr="00DF3E63">
              <w:rPr>
                <w:sz w:val="22"/>
                <w:szCs w:val="24"/>
              </w:rPr>
              <w:br/>
              <w:t xml:space="preserve">qe4-ms-ext-workbench.advp-qa.apple.com</w:t>
            </w:r>
            <w:r w:rsidRPr="00DF3E63">
              <w:rPr>
                <w:sz w:val="22"/>
                <w:szCs w:val="24"/>
              </w:rPr>
              <w:br/>
              <w:t xml:space="preserve">qlogic.ebc.apple.com</w:t>
            </w:r>
            <w:r w:rsidRPr="00DF3E63">
              <w:rPr>
                <w:sz w:val="22"/>
                <w:szCs w:val="24"/>
              </w:rPr>
              <w:br/>
              <w:t xml:space="preserve">qtamigos.apple.com</w:t>
            </w:r>
            <w:r w:rsidRPr="00DF3E63">
              <w:rPr>
                <w:sz w:val="22"/>
                <w:szCs w:val="24"/>
              </w:rPr>
              <w:br/>
              <w:t xml:space="preserve">qtbetastreamer1.apple.com</w:t>
            </w:r>
            <w:r w:rsidRPr="00DF3E63">
              <w:rPr>
                <w:sz w:val="22"/>
                <w:szCs w:val="24"/>
              </w:rPr>
              <w:br/>
              <w:t xml:space="preserve">qtbetastreamer.apple.com</w:t>
            </w:r>
            <w:r w:rsidRPr="00DF3E63">
              <w:rPr>
                <w:sz w:val="22"/>
                <w:szCs w:val="24"/>
              </w:rPr>
              <w:br/>
              <w:t xml:space="preserve">qtdevseed.apple.com</w:t>
            </w:r>
            <w:r w:rsidRPr="00DF3E63">
              <w:rPr>
                <w:sz w:val="22"/>
                <w:szCs w:val="24"/>
              </w:rPr>
              <w:br/>
              <w:t xml:space="preserve">qtinstall01.info.apple.com</w:t>
            </w:r>
            <w:r w:rsidRPr="00DF3E63">
              <w:rPr>
                <w:sz w:val="22"/>
                <w:szCs w:val="24"/>
              </w:rPr>
              <w:br/>
              <w:t xml:space="preserve">qtinstall02.info.apple.com</w:t>
            </w:r>
            <w:r w:rsidRPr="00DF3E63">
              <w:rPr>
                <w:sz w:val="22"/>
                <w:szCs w:val="24"/>
              </w:rPr>
              <w:br/>
              <w:t xml:space="preserve">qtinstall03.info.apple.com</w:t>
            </w:r>
            <w:r w:rsidRPr="00DF3E63">
              <w:rPr>
                <w:sz w:val="22"/>
                <w:szCs w:val="24"/>
              </w:rPr>
              <w:br/>
              <w:t xml:space="preserve">qtinstall04.info.apple.com</w:t>
            </w:r>
            <w:r w:rsidRPr="00DF3E63">
              <w:rPr>
                <w:sz w:val="22"/>
                <w:szCs w:val="24"/>
              </w:rPr>
              <w:br/>
              <w:t xml:space="preserve">qtinstall.apple.com</w:t>
            </w:r>
            <w:r w:rsidRPr="00DF3E63">
              <w:rPr>
                <w:sz w:val="22"/>
                <w:szCs w:val="24"/>
              </w:rPr>
              <w:br/>
              <w:t xml:space="preserve">qtj.apple.com</w:t>
            </w:r>
            <w:r w:rsidRPr="00DF3E63">
              <w:rPr>
                <w:sz w:val="22"/>
                <w:szCs w:val="24"/>
              </w:rPr>
              <w:br/>
              <w:t xml:space="preserve">qtpartners.apple.com</w:t>
            </w:r>
            <w:r w:rsidRPr="00DF3E63">
              <w:rPr>
                <w:sz w:val="22"/>
                <w:szCs w:val="24"/>
              </w:rPr>
              <w:br/>
              <w:t xml:space="preserve">qtsdemo.apple.com</w:t>
            </w:r>
            <w:r w:rsidRPr="00DF3E63">
              <w:rPr>
                <w:sz w:val="22"/>
                <w:szCs w:val="24"/>
              </w:rPr>
              <w:br/>
              <w:t xml:space="preserve">qtsoftware.apple.com</w:t>
            </w:r>
            <w:r w:rsidRPr="00DF3E63">
              <w:rPr>
                <w:sz w:val="22"/>
                <w:szCs w:val="24"/>
              </w:rPr>
              <w:br/>
              <w:t xml:space="preserve">qttest.apple.com</w:t>
            </w:r>
            <w:r w:rsidRPr="00DF3E63">
              <w:rPr>
                <w:sz w:val="22"/>
                <w:szCs w:val="24"/>
              </w:rPr>
              <w:br/>
              <w:t xml:space="preserve">qtvr20test.apple.com</w:t>
            </w:r>
            <w:r w:rsidRPr="00DF3E63">
              <w:rPr>
                <w:sz w:val="22"/>
                <w:szCs w:val="24"/>
              </w:rPr>
              <w:br/>
              <w:t xml:space="preserve">quake.apple.com</w:t>
            </w:r>
            <w:r w:rsidRPr="00DF3E63">
              <w:rPr>
                <w:sz w:val="22"/>
                <w:szCs w:val="24"/>
              </w:rPr>
              <w:br/>
              <w:t xml:space="preserve">qualification.apple.com</w:t>
            </w:r>
            <w:r w:rsidRPr="00DF3E63">
              <w:rPr>
                <w:sz w:val="22"/>
                <w:szCs w:val="24"/>
              </w:rPr>
              <w:br/>
              <w:t xml:space="preserve">qualityprograms-aws-use1.apple.com</w:t>
            </w:r>
            <w:r w:rsidRPr="00DF3E63">
              <w:rPr>
                <w:sz w:val="22"/>
                <w:szCs w:val="24"/>
              </w:rPr>
              <w:br/>
              <w:t xml:space="preserve">qualityprograms-prn.apple.com</w:t>
            </w:r>
            <w:r w:rsidRPr="00DF3E63">
              <w:rPr>
                <w:sz w:val="22"/>
                <w:szCs w:val="24"/>
              </w:rPr>
              <w:br/>
              <w:t xml:space="preserve">quasi.apple.com</w:t>
            </w:r>
            <w:r w:rsidRPr="00DF3E63">
              <w:rPr>
                <w:sz w:val="22"/>
                <w:szCs w:val="24"/>
              </w:rPr>
              <w:br/>
              <w:t xml:space="preserve">quicktime.apple.com</w:t>
            </w:r>
            <w:r w:rsidRPr="00DF3E63">
              <w:rPr>
                <w:sz w:val="22"/>
                <w:szCs w:val="24"/>
              </w:rPr>
              <w:br/>
              <w:t xml:space="preserve">quicktimelive.apple.com</w:t>
            </w:r>
            <w:r w:rsidRPr="00DF3E63">
              <w:rPr>
                <w:sz w:val="22"/>
                <w:szCs w:val="24"/>
              </w:rPr>
              <w:br/>
              <w:t xml:space="preserve">r688-backstagemac01.rtl.apple.com</w:t>
            </w:r>
            <w:r w:rsidRPr="00DF3E63">
              <w:rPr>
                <w:sz w:val="22"/>
                <w:szCs w:val="24"/>
              </w:rPr>
              <w:br/>
              <w:t xml:space="preserve">r688-boardroommac01.rtl.apple.com</w:t>
            </w:r>
            <w:r w:rsidRPr="00DF3E63">
              <w:rPr>
                <w:sz w:val="22"/>
                <w:szCs w:val="24"/>
              </w:rPr>
              <w:br/>
              <w:t xml:space="preserve">r688-forumavextron01.rtl.apple.com</w:t>
            </w:r>
            <w:r w:rsidRPr="00DF3E63">
              <w:rPr>
                <w:sz w:val="22"/>
                <w:szCs w:val="24"/>
              </w:rPr>
              <w:br/>
              <w:t xml:space="preserve">r688-vwd3macpro01.rtl.apple.com</w:t>
            </w:r>
            <w:r w:rsidRPr="00DF3E63">
              <w:rPr>
                <w:sz w:val="22"/>
                <w:szCs w:val="24"/>
              </w:rPr>
              <w:br/>
              <w:t xml:space="preserve">r688-vwrs102.rtl.apple.com</w:t>
            </w:r>
            <w:r w:rsidRPr="00DF3E63">
              <w:rPr>
                <w:sz w:val="22"/>
                <w:szCs w:val="24"/>
              </w:rPr>
              <w:br/>
              <w:t xml:space="preserve">r688-vwsednamacpro01.rtl.apple.com</w:t>
            </w:r>
            <w:r w:rsidRPr="00DF3E63">
              <w:rPr>
                <w:sz w:val="22"/>
                <w:szCs w:val="24"/>
              </w:rPr>
              <w:br/>
              <w:t xml:space="preserve">rackleft.ebc.apple.com</w:t>
            </w:r>
            <w:r w:rsidRPr="00DF3E63">
              <w:rPr>
                <w:sz w:val="22"/>
                <w:szCs w:val="24"/>
              </w:rPr>
              <w:br/>
              <w:t xml:space="preserve">rackright.ebc.apple.com</w:t>
            </w:r>
            <w:r w:rsidRPr="00DF3E63">
              <w:rPr>
                <w:sz w:val="22"/>
                <w:szCs w:val="24"/>
              </w:rPr>
              <w:br/>
              <w:t xml:space="preserve">radar1-at.apple.com</w:t>
            </w:r>
            <w:r w:rsidRPr="00DF3E63">
              <w:rPr>
                <w:sz w:val="22"/>
                <w:szCs w:val="24"/>
              </w:rPr>
              <w:br/>
              <w:t xml:space="preserve">radar1-m.apple.com</w:t>
            </w:r>
            <w:r w:rsidRPr="00DF3E63">
              <w:rPr>
                <w:sz w:val="22"/>
                <w:szCs w:val="24"/>
              </w:rPr>
              <w:br/>
              <w:t xml:space="preserve">radar1m.apple.com</w:t>
            </w:r>
            <w:r w:rsidRPr="00DF3E63">
              <w:rPr>
                <w:sz w:val="22"/>
                <w:szCs w:val="24"/>
              </w:rPr>
              <w:br/>
              <w:t xml:space="preserve">radar2-at.apple.com</w:t>
            </w:r>
            <w:r w:rsidRPr="00DF3E63">
              <w:rPr>
                <w:sz w:val="22"/>
                <w:szCs w:val="24"/>
              </w:rPr>
              <w:br/>
              <w:t xml:space="preserve">radar2-m.apple.com</w:t>
            </w:r>
            <w:r w:rsidRPr="00DF3E63">
              <w:rPr>
                <w:sz w:val="22"/>
                <w:szCs w:val="24"/>
              </w:rPr>
              <w:br/>
              <w:t xml:space="preserve">radar2m.apple.com</w:t>
            </w:r>
            <w:r w:rsidRPr="00DF3E63">
              <w:rPr>
                <w:sz w:val="22"/>
                <w:szCs w:val="24"/>
              </w:rPr>
              <w:br/>
              <w:t xml:space="preserve">radar-at.apple.com</w:t>
            </w:r>
            <w:r w:rsidRPr="00DF3E63">
              <w:rPr>
                <w:sz w:val="22"/>
                <w:szCs w:val="24"/>
              </w:rPr>
              <w:br/>
              <w:t xml:space="preserve">radarclient-rws-mdn.apple.com</w:t>
            </w:r>
            <w:r w:rsidRPr="00DF3E63">
              <w:rPr>
                <w:sz w:val="22"/>
                <w:szCs w:val="24"/>
              </w:rPr>
              <w:br/>
              <w:t xml:space="preserve">radarclient-rws-rno.apple.com</w:t>
            </w:r>
            <w:r w:rsidRPr="00DF3E63">
              <w:rPr>
                <w:sz w:val="22"/>
                <w:szCs w:val="24"/>
              </w:rPr>
              <w:br/>
              <w:t xml:space="preserve">radar-ext-use1.apple.com</w:t>
            </w:r>
            <w:r w:rsidRPr="00DF3E63">
              <w:rPr>
                <w:sz w:val="22"/>
                <w:szCs w:val="24"/>
              </w:rPr>
              <w:br/>
              <w:t xml:space="preserve">radar-ext-usw2.apple.com</w:t>
            </w:r>
            <w:r w:rsidRPr="00DF3E63">
              <w:rPr>
                <w:sz w:val="22"/>
                <w:szCs w:val="24"/>
              </w:rPr>
              <w:br/>
              <w:t xml:space="preserve">radar-m.apple.com</w:t>
            </w:r>
            <w:r w:rsidRPr="00DF3E63">
              <w:rPr>
                <w:sz w:val="22"/>
                <w:szCs w:val="24"/>
              </w:rPr>
              <w:br/>
              <w:t xml:space="preserve">radarm.apple.com</w:t>
            </w:r>
            <w:r w:rsidRPr="00DF3E63">
              <w:rPr>
                <w:sz w:val="22"/>
                <w:szCs w:val="24"/>
              </w:rPr>
              <w:br/>
              <w:t xml:space="preserve">radar-mdn.apple.com</w:t>
            </w:r>
            <w:r w:rsidRPr="00DF3E63">
              <w:rPr>
                <w:sz w:val="22"/>
                <w:szCs w:val="24"/>
              </w:rPr>
              <w:br/>
              <w:t xml:space="preserve">radar-portal-svc-ext-mdn.apple.com</w:t>
            </w:r>
            <w:r w:rsidRPr="00DF3E63">
              <w:rPr>
                <w:sz w:val="22"/>
                <w:szCs w:val="24"/>
              </w:rPr>
              <w:br/>
              <w:t xml:space="preserve">radar-portal-svc-ext-rno.apple.com</w:t>
            </w:r>
            <w:r w:rsidRPr="00DF3E63">
              <w:rPr>
                <w:sz w:val="22"/>
                <w:szCs w:val="24"/>
              </w:rPr>
              <w:br/>
              <w:t xml:space="preserve">radar-portal-svc-ext-use1.apple.com</w:t>
            </w:r>
            <w:r w:rsidRPr="00DF3E63">
              <w:rPr>
                <w:sz w:val="22"/>
                <w:szCs w:val="24"/>
              </w:rPr>
              <w:br/>
              <w:t xml:space="preserve">radarproxy1-at.apple.com</w:t>
            </w:r>
            <w:r w:rsidRPr="00DF3E63">
              <w:rPr>
                <w:sz w:val="22"/>
                <w:szCs w:val="24"/>
              </w:rPr>
              <w:br/>
              <w:t xml:space="preserve">radarproxy2-at.apple.com</w:t>
            </w:r>
            <w:r w:rsidRPr="00DF3E63">
              <w:rPr>
                <w:sz w:val="22"/>
                <w:szCs w:val="24"/>
              </w:rPr>
              <w:br/>
              <w:t xml:space="preserve">radarproxy-at.apple.com</w:t>
            </w:r>
            <w:r w:rsidRPr="00DF3E63">
              <w:rPr>
                <w:sz w:val="22"/>
                <w:szCs w:val="24"/>
              </w:rPr>
              <w:br/>
              <w:t xml:space="preserve">radar-rno.apple.com</w:t>
            </w:r>
            <w:r w:rsidRPr="00DF3E63">
              <w:rPr>
                <w:sz w:val="22"/>
                <w:szCs w:val="24"/>
              </w:rPr>
              <w:br/>
              <w:t xml:space="preserve">radarsubmissions.apple.com</w:t>
            </w:r>
            <w:r w:rsidRPr="00DF3E63">
              <w:rPr>
                <w:sz w:val="22"/>
                <w:szCs w:val="24"/>
              </w:rPr>
              <w:br/>
              <w:t xml:space="preserve">radarsubmissions-new.apple.com</w:t>
            </w:r>
            <w:r w:rsidRPr="00DF3E63">
              <w:rPr>
                <w:sz w:val="22"/>
                <w:szCs w:val="24"/>
              </w:rPr>
              <w:br/>
              <w:t xml:space="preserve">radarsubmissions-old.apple.com</w:t>
            </w:r>
            <w:r w:rsidRPr="00DF3E63">
              <w:rPr>
                <w:sz w:val="22"/>
                <w:szCs w:val="24"/>
              </w:rPr>
              <w:br/>
              <w:t xml:space="preserve">radarsubmissionsold.apple.com</w:t>
            </w:r>
            <w:r w:rsidRPr="00DF3E63">
              <w:rPr>
                <w:sz w:val="22"/>
                <w:szCs w:val="24"/>
              </w:rPr>
              <w:br/>
              <w:t xml:space="preserve">radarsubmissions-uat.apple.com</w:t>
            </w:r>
            <w:r w:rsidRPr="00DF3E63">
              <w:rPr>
                <w:sz w:val="22"/>
                <w:szCs w:val="24"/>
              </w:rPr>
              <w:br/>
              <w:t xml:space="preserve">radarsubm-ws01.apple.com</w:t>
            </w:r>
            <w:r w:rsidRPr="00DF3E63">
              <w:rPr>
                <w:sz w:val="22"/>
                <w:szCs w:val="24"/>
              </w:rPr>
              <w:br/>
              <w:t xml:space="preserve">radarsubm-ws02.apple.com</w:t>
            </w:r>
            <w:r w:rsidRPr="00DF3E63">
              <w:rPr>
                <w:sz w:val="22"/>
                <w:szCs w:val="24"/>
              </w:rPr>
              <w:br/>
              <w:t xml:space="preserve">radarsubm-ws2.apple.com</w:t>
            </w:r>
            <w:r w:rsidRPr="00DF3E63">
              <w:rPr>
                <w:sz w:val="22"/>
                <w:szCs w:val="24"/>
              </w:rPr>
              <w:br/>
              <w:t xml:space="preserve">radar-webservices-alt-mdn.apple.com</w:t>
            </w:r>
            <w:r w:rsidRPr="00DF3E63">
              <w:rPr>
                <w:sz w:val="22"/>
                <w:szCs w:val="24"/>
              </w:rPr>
              <w:br/>
              <w:t xml:space="preserve">radar-webservices-alt-old.apple.com</w:t>
            </w:r>
            <w:r w:rsidRPr="00DF3E63">
              <w:rPr>
                <w:sz w:val="22"/>
                <w:szCs w:val="24"/>
              </w:rPr>
              <w:br/>
              <w:t xml:space="preserve">radar-webservices-alt-rno.apple.com</w:t>
            </w:r>
            <w:r w:rsidRPr="00DF3E63">
              <w:rPr>
                <w:sz w:val="22"/>
                <w:szCs w:val="24"/>
              </w:rPr>
              <w:br/>
              <w:t xml:space="preserve">radar-webservices.apple.com</w:t>
            </w:r>
            <w:r w:rsidRPr="00DF3E63">
              <w:rPr>
                <w:sz w:val="22"/>
                <w:szCs w:val="24"/>
              </w:rPr>
              <w:br/>
              <w:t xml:space="preserve">radar-webservices-mdn.apple.com</w:t>
            </w:r>
            <w:r w:rsidRPr="00DF3E63">
              <w:rPr>
                <w:sz w:val="22"/>
                <w:szCs w:val="24"/>
              </w:rPr>
              <w:br/>
              <w:t xml:space="preserve">radar-webservices-old.apple.com</w:t>
            </w:r>
            <w:r w:rsidRPr="00DF3E63">
              <w:rPr>
                <w:sz w:val="22"/>
                <w:szCs w:val="24"/>
              </w:rPr>
              <w:br/>
              <w:t xml:space="preserve">radarwebservices-old.apple.com</w:t>
            </w:r>
            <w:r w:rsidRPr="00DF3E63">
              <w:rPr>
                <w:sz w:val="22"/>
                <w:szCs w:val="24"/>
              </w:rPr>
              <w:br/>
              <w:t xml:space="preserve">radar-webservices-rno.apple.com</w:t>
            </w:r>
            <w:r w:rsidRPr="00DF3E63">
              <w:rPr>
                <w:sz w:val="22"/>
                <w:szCs w:val="24"/>
              </w:rPr>
              <w:br/>
              <w:t xml:space="preserve">radarwebt-iphone-ws01.apple.com</w:t>
            </w:r>
            <w:r w:rsidRPr="00DF3E63">
              <w:rPr>
                <w:sz w:val="22"/>
                <w:szCs w:val="24"/>
              </w:rPr>
              <w:br/>
              <w:t xml:space="preserve">radarweb-uat.apple.com</w:t>
            </w:r>
            <w:r w:rsidRPr="00DF3E63">
              <w:rPr>
                <w:sz w:val="22"/>
                <w:szCs w:val="24"/>
              </w:rPr>
              <w:br/>
              <w:t xml:space="preserve">radarweb-uat-iphone.apple.com</w:t>
            </w:r>
            <w:r w:rsidRPr="00DF3E63">
              <w:rPr>
                <w:sz w:val="22"/>
                <w:szCs w:val="24"/>
              </w:rPr>
              <w:br/>
              <w:t xml:space="preserve">radarwebuat-iphone.apple.com</w:t>
            </w:r>
            <w:r w:rsidRPr="00DF3E63">
              <w:rPr>
                <w:sz w:val="22"/>
                <w:szCs w:val="24"/>
              </w:rPr>
              <w:br/>
              <w:t xml:space="preserve">radarweb-uat-new.apple.com</w:t>
            </w:r>
            <w:r w:rsidRPr="00DF3E63">
              <w:rPr>
                <w:sz w:val="22"/>
                <w:szCs w:val="24"/>
              </w:rPr>
              <w:br/>
              <w:t xml:space="preserve">radar-ws-test.apple.com</w:t>
            </w:r>
            <w:r w:rsidRPr="00DF3E63">
              <w:rPr>
                <w:sz w:val="22"/>
                <w:szCs w:val="24"/>
              </w:rPr>
              <w:br/>
              <w:t xml:space="preserve">rad.dashboard.iso.apple.com</w:t>
            </w:r>
            <w:r w:rsidRPr="00DF3E63">
              <w:rPr>
                <w:sz w:val="22"/>
                <w:szCs w:val="24"/>
              </w:rPr>
              <w:br/>
              <w:t xml:space="preserve">radio-activity.itunes.apple.com</w:t>
            </w:r>
            <w:r w:rsidRPr="00DF3E63">
              <w:rPr>
                <w:sz w:val="22"/>
                <w:szCs w:val="24"/>
              </w:rPr>
              <w:br/>
              <w:t xml:space="preserve">radio.itunes.apple.com</w:t>
            </w:r>
            <w:r w:rsidRPr="00DF3E63">
              <w:rPr>
                <w:sz w:val="22"/>
                <w:szCs w:val="24"/>
              </w:rPr>
              <w:br/>
              <w:t xml:space="preserve">radio-services.itunes.apple.com</w:t>
            </w:r>
            <w:r w:rsidRPr="00DF3E63">
              <w:rPr>
                <w:sz w:val="22"/>
                <w:szCs w:val="24"/>
              </w:rPr>
              <w:br/>
              <w:t xml:space="preserve">ragno.apple.com</w:t>
            </w:r>
            <w:r w:rsidRPr="00DF3E63">
              <w:rPr>
                <w:sz w:val="22"/>
                <w:szCs w:val="24"/>
              </w:rPr>
              <w:br/>
              <w:t xml:space="preserve">raid1.ebc.apple.com</w:t>
            </w:r>
            <w:r w:rsidRPr="00DF3E63">
              <w:rPr>
                <w:sz w:val="22"/>
                <w:szCs w:val="24"/>
              </w:rPr>
              <w:br/>
              <w:t xml:space="preserve">raid2.ebc.apple.com</w:t>
            </w:r>
            <w:r w:rsidRPr="00DF3E63">
              <w:rPr>
                <w:sz w:val="22"/>
                <w:szCs w:val="24"/>
              </w:rPr>
              <w:br/>
              <w:t xml:space="preserve">raid3.ebc.apple.com</w:t>
            </w:r>
            <w:r w:rsidRPr="00DF3E63">
              <w:rPr>
                <w:sz w:val="22"/>
                <w:szCs w:val="24"/>
              </w:rPr>
              <w:br/>
              <w:t xml:space="preserve">raid4.ebc.apple.com</w:t>
            </w:r>
            <w:r w:rsidRPr="00DF3E63">
              <w:rPr>
                <w:sz w:val="22"/>
                <w:szCs w:val="24"/>
              </w:rPr>
              <w:br/>
              <w:t xml:space="preserve">raid5.ebc.apple.com</w:t>
            </w:r>
            <w:r w:rsidRPr="00DF3E63">
              <w:rPr>
                <w:sz w:val="22"/>
                <w:szCs w:val="24"/>
              </w:rPr>
              <w:br/>
              <w:t xml:space="preserve">raid6.ebc.apple.com</w:t>
            </w:r>
            <w:r w:rsidRPr="00DF3E63">
              <w:rPr>
                <w:sz w:val="22"/>
                <w:szCs w:val="24"/>
              </w:rPr>
              <w:br/>
              <w:t xml:space="preserve">raid7.ebc.apple.com</w:t>
            </w:r>
            <w:r w:rsidRPr="00DF3E63">
              <w:rPr>
                <w:sz w:val="22"/>
                <w:szCs w:val="24"/>
              </w:rPr>
              <w:br/>
              <w:t xml:space="preserve">raid8.ebc.apple.com</w:t>
            </w:r>
            <w:r w:rsidRPr="00DF3E63">
              <w:rPr>
                <w:sz w:val="22"/>
                <w:szCs w:val="24"/>
              </w:rPr>
              <w:br/>
              <w:t xml:space="preserve">ram.apple.com</w:t>
            </w:r>
            <w:r w:rsidRPr="00DF3E63">
              <w:rPr>
                <w:sz w:val="22"/>
                <w:szCs w:val="24"/>
              </w:rPr>
              <w:br/>
              <w:t xml:space="preserve">ramat.apple.com</w:t>
            </w:r>
            <w:r w:rsidRPr="00DF3E63">
              <w:rPr>
                <w:sz w:val="22"/>
                <w:szCs w:val="24"/>
              </w:rPr>
              <w:br/>
              <w:t xml:space="preserve">ramc.apple.com</w:t>
            </w:r>
            <w:r w:rsidRPr="00DF3E63">
              <w:rPr>
                <w:sz w:val="22"/>
                <w:szCs w:val="24"/>
              </w:rPr>
              <w:br/>
              <w:t xml:space="preserve">ramsons.apple.com</w:t>
            </w:r>
            <w:r w:rsidRPr="00DF3E63">
              <w:rPr>
                <w:sz w:val="22"/>
                <w:szCs w:val="24"/>
              </w:rPr>
              <w:br/>
              <w:t xml:space="preserve">rap-cn-ssl.ls.apple.com</w:t>
            </w:r>
            <w:r w:rsidRPr="00DF3E63">
              <w:rPr>
                <w:sz w:val="22"/>
                <w:szCs w:val="24"/>
              </w:rPr>
              <w:br/>
              <w:t xml:space="preserve">rap.ls.apple.com</w:t>
            </w:r>
            <w:r w:rsidRPr="00DF3E63">
              <w:rPr>
                <w:sz w:val="22"/>
                <w:szCs w:val="24"/>
              </w:rPr>
              <w:br/>
              <w:t xml:space="preserve">rap-mr11.ls.apple.com</w:t>
            </w:r>
            <w:r w:rsidRPr="00DF3E63">
              <w:rPr>
                <w:sz w:val="22"/>
                <w:szCs w:val="24"/>
              </w:rPr>
              <w:br/>
              <w:t xml:space="preserve">rap-st21.ls.apple.com</w:t>
            </w:r>
            <w:r w:rsidRPr="00DF3E63">
              <w:rPr>
                <w:sz w:val="22"/>
                <w:szCs w:val="24"/>
              </w:rPr>
              <w:br/>
              <w:t xml:space="preserve">ray.apple.com</w:t>
            </w:r>
            <w:r w:rsidRPr="00DF3E63">
              <w:rPr>
                <w:sz w:val="22"/>
                <w:szCs w:val="24"/>
              </w:rPr>
              <w:br/>
              <w:t xml:space="preserve">raymaint.apple.com</w:t>
            </w:r>
            <w:r w:rsidRPr="00DF3E63">
              <w:rPr>
                <w:sz w:val="22"/>
                <w:szCs w:val="24"/>
              </w:rPr>
              <w:br/>
              <w:t xml:space="preserve">ray-mdn.apple.com</w:t>
            </w:r>
            <w:r w:rsidRPr="00DF3E63">
              <w:rPr>
                <w:sz w:val="22"/>
                <w:szCs w:val="24"/>
              </w:rPr>
              <w:br/>
              <w:t xml:space="preserve">raytesteg.apple.com</w:t>
            </w:r>
            <w:r w:rsidRPr="00DF3E63">
              <w:rPr>
                <w:sz w:val="22"/>
                <w:szCs w:val="24"/>
              </w:rPr>
              <w:br/>
              <w:t xml:space="preserve">raytest-mdn.apple.com</w:t>
            </w:r>
            <w:r w:rsidRPr="00DF3E63">
              <w:rPr>
                <w:sz w:val="22"/>
                <w:szCs w:val="24"/>
              </w:rPr>
              <w:br/>
              <w:t xml:space="preserve">raytestmdn.apple.com</w:t>
            </w:r>
            <w:r w:rsidRPr="00DF3E63">
              <w:rPr>
                <w:sz w:val="22"/>
                <w:szCs w:val="24"/>
              </w:rPr>
              <w:br/>
              <w:t xml:space="preserve">raytest-new.apple.com</w:t>
            </w:r>
            <w:r w:rsidRPr="00DF3E63">
              <w:rPr>
                <w:sz w:val="22"/>
                <w:szCs w:val="24"/>
              </w:rPr>
              <w:br/>
              <w:t xml:space="preserve">raytest-uat.apple.com</w:t>
            </w:r>
            <w:r w:rsidRPr="00DF3E63">
              <w:rPr>
                <w:sz w:val="22"/>
                <w:szCs w:val="24"/>
              </w:rPr>
              <w:br/>
              <w:t xml:space="preserve">rcdc.apple.com</w:t>
            </w:r>
            <w:r w:rsidRPr="00DF3E63">
              <w:rPr>
                <w:sz w:val="22"/>
                <w:szCs w:val="24"/>
              </w:rPr>
              <w:br/>
              <w:t xml:space="preserve">rcdc-new.apple.com</w:t>
            </w:r>
            <w:r w:rsidRPr="00DF3E63">
              <w:rPr>
                <w:sz w:val="22"/>
                <w:szCs w:val="24"/>
              </w:rPr>
              <w:br/>
              <w:t xml:space="preserve">rcdc-temp.apple.com</w:t>
            </w:r>
            <w:r w:rsidRPr="00DF3E63">
              <w:rPr>
                <w:sz w:val="22"/>
                <w:szCs w:val="24"/>
              </w:rPr>
              <w:br/>
              <w:t xml:space="preserve">rcdc-testing.apple.com</w:t>
            </w:r>
            <w:r w:rsidRPr="00DF3E63">
              <w:rPr>
                <w:sz w:val="22"/>
                <w:szCs w:val="24"/>
              </w:rPr>
              <w:br/>
              <w:t xml:space="preserve">rcms.apple.com</w:t>
            </w:r>
            <w:r w:rsidRPr="00DF3E63">
              <w:rPr>
                <w:sz w:val="22"/>
                <w:szCs w:val="24"/>
              </w:rPr>
              <w:br/>
              <w:t xml:space="preserve">rcmsat.apple.com</w:t>
            </w:r>
            <w:r w:rsidRPr="00DF3E63">
              <w:rPr>
                <w:sz w:val="22"/>
                <w:szCs w:val="24"/>
              </w:rPr>
              <w:br/>
              <w:t xml:space="preserve">rcmsat-old.apple.com</w:t>
            </w:r>
            <w:r w:rsidRPr="00DF3E63">
              <w:rPr>
                <w:sz w:val="22"/>
                <w:szCs w:val="24"/>
              </w:rPr>
              <w:br/>
              <w:t xml:space="preserve">rcmsatold.apple.com</w:t>
            </w:r>
            <w:r w:rsidRPr="00DF3E63">
              <w:rPr>
                <w:sz w:val="22"/>
                <w:szCs w:val="24"/>
              </w:rPr>
              <w:br/>
              <w:t xml:space="preserve">rcmsit.apple.com</w:t>
            </w:r>
            <w:r w:rsidRPr="00DF3E63">
              <w:rPr>
                <w:sz w:val="22"/>
                <w:szCs w:val="24"/>
              </w:rPr>
              <w:br/>
              <w:t xml:space="preserve">rcms-mdn.apple.com</w:t>
            </w:r>
            <w:r w:rsidRPr="00DF3E63">
              <w:rPr>
                <w:sz w:val="22"/>
                <w:szCs w:val="24"/>
              </w:rPr>
              <w:br/>
              <w:t xml:space="preserve">rcmsmdn.apple.com</w:t>
            </w:r>
            <w:r w:rsidRPr="00DF3E63">
              <w:rPr>
                <w:sz w:val="22"/>
                <w:szCs w:val="24"/>
              </w:rPr>
              <w:br/>
              <w:t xml:space="preserve">rd01-ppq.apple.com</w:t>
            </w:r>
            <w:r w:rsidRPr="00DF3E63">
              <w:rPr>
                <w:sz w:val="22"/>
                <w:szCs w:val="24"/>
              </w:rPr>
              <w:br/>
              <w:t xml:space="preserve">rd04-ppq.apple.com</w:t>
            </w:r>
            <w:r w:rsidRPr="00DF3E63">
              <w:rPr>
                <w:sz w:val="22"/>
                <w:szCs w:val="24"/>
              </w:rPr>
              <w:br/>
              <w:t xml:space="preserve">rd13p01sa.apple.com</w:t>
            </w:r>
            <w:r w:rsidRPr="00DF3E63">
              <w:rPr>
                <w:sz w:val="22"/>
                <w:szCs w:val="24"/>
              </w:rPr>
              <w:br/>
              <w:t xml:space="preserve">rd13p01sa-gkq.apple.com</w:t>
            </w:r>
            <w:r w:rsidRPr="00DF3E63">
              <w:rPr>
                <w:sz w:val="22"/>
                <w:szCs w:val="24"/>
              </w:rPr>
              <w:br/>
              <w:t xml:space="preserve">rd13p01sa-sailfish.siri.apple.com</w:t>
            </w:r>
            <w:r w:rsidRPr="00DF3E63">
              <w:rPr>
                <w:sz w:val="22"/>
                <w:szCs w:val="24"/>
              </w:rPr>
              <w:br/>
              <w:t xml:space="preserve">rd13p01sa-sailfish-stg.siri.apple.com</w:t>
            </w:r>
            <w:r w:rsidRPr="00DF3E63">
              <w:rPr>
                <w:sz w:val="22"/>
                <w:szCs w:val="24"/>
              </w:rPr>
              <w:br/>
              <w:t xml:space="preserve">rd13p02sa.apple.com</w:t>
            </w:r>
            <w:r w:rsidRPr="00DF3E63">
              <w:rPr>
                <w:sz w:val="22"/>
                <w:szCs w:val="24"/>
              </w:rPr>
              <w:br/>
              <w:t xml:space="preserve">rd13p02sa-sailfish.siri.apple.com</w:t>
            </w:r>
            <w:r w:rsidRPr="00DF3E63">
              <w:rPr>
                <w:sz w:val="22"/>
                <w:szCs w:val="24"/>
              </w:rPr>
              <w:br/>
              <w:t xml:space="preserve">rd13p02sa-sailfish-stg.siri.apple.com</w:t>
            </w:r>
            <w:r w:rsidRPr="00DF3E63">
              <w:rPr>
                <w:sz w:val="22"/>
                <w:szCs w:val="24"/>
              </w:rPr>
              <w:br/>
              <w:t xml:space="preserve">rd13p03sa.apple.com</w:t>
            </w:r>
            <w:r w:rsidRPr="00DF3E63">
              <w:rPr>
                <w:sz w:val="22"/>
                <w:szCs w:val="24"/>
              </w:rPr>
              <w:br/>
              <w:t xml:space="preserve">rd13p03sa-sailfish.siri.apple.com</w:t>
            </w:r>
            <w:r w:rsidRPr="00DF3E63">
              <w:rPr>
                <w:sz w:val="22"/>
                <w:szCs w:val="24"/>
              </w:rPr>
              <w:br/>
              <w:t xml:space="preserve">rd13p03sasailfish.siri.apple.com</w:t>
            </w:r>
            <w:r w:rsidRPr="00DF3E63">
              <w:rPr>
                <w:sz w:val="22"/>
                <w:szCs w:val="24"/>
              </w:rPr>
              <w:br/>
              <w:t xml:space="preserve">rd13p03sa-sailfish-stg.siri.apple.com</w:t>
            </w:r>
            <w:r w:rsidRPr="00DF3E63">
              <w:rPr>
                <w:sz w:val="22"/>
                <w:szCs w:val="24"/>
              </w:rPr>
              <w:br/>
              <w:t xml:space="preserve">rd13p04sa.apple.com</w:t>
            </w:r>
            <w:r w:rsidRPr="00DF3E63">
              <w:rPr>
                <w:sz w:val="22"/>
                <w:szCs w:val="24"/>
              </w:rPr>
              <w:br/>
              <w:t xml:space="preserve">rd13p04sa-sailfish.siri.apple.com</w:t>
            </w:r>
            <w:r w:rsidRPr="00DF3E63">
              <w:rPr>
                <w:sz w:val="22"/>
                <w:szCs w:val="24"/>
              </w:rPr>
              <w:br/>
              <w:t xml:space="preserve">rd13p04sasailfish.siri.apple.com</w:t>
            </w:r>
            <w:r w:rsidRPr="00DF3E63">
              <w:rPr>
                <w:sz w:val="22"/>
                <w:szCs w:val="24"/>
              </w:rPr>
              <w:br/>
              <w:t xml:space="preserve">rd13p04sa-sailfish-stg.siri.apple.com</w:t>
            </w:r>
            <w:r w:rsidRPr="00DF3E63">
              <w:rPr>
                <w:sz w:val="22"/>
                <w:szCs w:val="24"/>
              </w:rPr>
              <w:br/>
              <w:t xml:space="preserve">rd13p05si-dns001.siri.apple.com</w:t>
            </w:r>
            <w:r w:rsidRPr="00DF3E63">
              <w:rPr>
                <w:sz w:val="22"/>
                <w:szCs w:val="24"/>
              </w:rPr>
              <w:br/>
              <w:t xml:space="preserve">rd13p05si-dns002.siri.apple.com</w:t>
            </w:r>
            <w:r w:rsidRPr="00DF3E63">
              <w:rPr>
                <w:sz w:val="22"/>
                <w:szCs w:val="24"/>
              </w:rPr>
              <w:br/>
              <w:t xml:space="preserve">rd1-gkq.apple.com</w:t>
            </w:r>
            <w:r w:rsidRPr="00DF3E63">
              <w:rPr>
                <w:sz w:val="22"/>
                <w:szCs w:val="24"/>
              </w:rPr>
              <w:br/>
              <w:t xml:space="preserve">rdns1.apple.com</w:t>
            </w:r>
            <w:r w:rsidRPr="00DF3E63">
              <w:rPr>
                <w:sz w:val="22"/>
                <w:szCs w:val="24"/>
              </w:rPr>
              <w:br/>
              <w:t xml:space="preserve">rdns2.apple.com</w:t>
            </w:r>
            <w:r w:rsidRPr="00DF3E63">
              <w:rPr>
                <w:sz w:val="22"/>
                <w:szCs w:val="24"/>
              </w:rPr>
              <w:br/>
              <w:t xml:space="preserve">rdns2-old.apple.com</w:t>
            </w:r>
            <w:r w:rsidRPr="00DF3E63">
              <w:rPr>
                <w:sz w:val="22"/>
                <w:szCs w:val="24"/>
              </w:rPr>
              <w:br/>
              <w:t xml:space="preserve">rdns2old.apple.com</w:t>
            </w:r>
            <w:r w:rsidRPr="00DF3E63">
              <w:rPr>
                <w:sz w:val="22"/>
                <w:szCs w:val="24"/>
              </w:rPr>
              <w:br/>
              <w:t xml:space="preserve">rdr101.apple.com</w:t>
            </w:r>
            <w:r w:rsidRPr="00DF3E63">
              <w:rPr>
                <w:sz w:val="22"/>
                <w:szCs w:val="24"/>
              </w:rPr>
              <w:br/>
              <w:t xml:space="preserve">rdr102.apple.com</w:t>
            </w:r>
            <w:r w:rsidRPr="00DF3E63">
              <w:rPr>
                <w:sz w:val="22"/>
                <w:szCs w:val="24"/>
              </w:rPr>
              <w:br/>
              <w:t xml:space="preserve">rdr201.apple.com</w:t>
            </w:r>
            <w:r w:rsidRPr="00DF3E63">
              <w:rPr>
                <w:sz w:val="22"/>
                <w:szCs w:val="24"/>
              </w:rPr>
              <w:br/>
              <w:t xml:space="preserve">rdr202.apple.com</w:t>
            </w:r>
            <w:r w:rsidRPr="00DF3E63">
              <w:rPr>
                <w:sz w:val="22"/>
                <w:szCs w:val="24"/>
              </w:rPr>
              <w:br/>
              <w:t xml:space="preserve">rdr-prod.apple.com</w:t>
            </w:r>
            <w:r w:rsidRPr="00DF3E63">
              <w:rPr>
                <w:sz w:val="22"/>
                <w:szCs w:val="24"/>
              </w:rPr>
              <w:br/>
              <w:t xml:space="preserve">rdr-prod-ext-mdn-bz.apple.com</w:t>
            </w:r>
            <w:r w:rsidRPr="00DF3E63">
              <w:rPr>
                <w:sz w:val="22"/>
                <w:szCs w:val="24"/>
              </w:rPr>
              <w:br/>
              <w:t xml:space="preserve">rdr-prod-ext-rno-bz.apple.com</w:t>
            </w:r>
            <w:r w:rsidRPr="00DF3E63">
              <w:rPr>
                <w:sz w:val="22"/>
                <w:szCs w:val="24"/>
              </w:rPr>
              <w:br/>
              <w:t xml:space="preserve">rdr-prod-nwk-bz.apple.com</w:t>
            </w:r>
            <w:r w:rsidRPr="00DF3E63">
              <w:rPr>
                <w:sz w:val="22"/>
                <w:szCs w:val="24"/>
              </w:rPr>
              <w:br/>
              <w:t xml:space="preserve">rdr-prod-rno-bz.apple.com</w:t>
            </w:r>
            <w:r w:rsidRPr="00DF3E63">
              <w:rPr>
                <w:sz w:val="22"/>
                <w:szCs w:val="24"/>
              </w:rPr>
              <w:br/>
              <w:t xml:space="preserve">rdrt.apple.com</w:t>
            </w:r>
            <w:r w:rsidRPr="00DF3E63">
              <w:rPr>
                <w:sz w:val="22"/>
                <w:szCs w:val="24"/>
              </w:rPr>
              <w:br/>
              <w:t xml:space="preserve">rdrtsubmissions.apple.com</w:t>
            </w:r>
            <w:r w:rsidRPr="00DF3E63">
              <w:rPr>
                <w:sz w:val="22"/>
                <w:szCs w:val="24"/>
              </w:rPr>
              <w:br/>
              <w:t xml:space="preserve">rdrtsubmissions-ws1.apple.com</w:t>
            </w:r>
            <w:r w:rsidRPr="00DF3E63">
              <w:rPr>
                <w:sz w:val="22"/>
                <w:szCs w:val="24"/>
              </w:rPr>
              <w:br/>
              <w:t xml:space="preserve">rdrtsubmissions-ws2.apple.com</w:t>
            </w:r>
            <w:r w:rsidRPr="00DF3E63">
              <w:rPr>
                <w:sz w:val="22"/>
                <w:szCs w:val="24"/>
              </w:rPr>
              <w:br/>
              <w:t xml:space="preserve">re9-osc01pub0643.ecs.apple.com</w:t>
            </w:r>
            <w:r w:rsidRPr="00DF3E63">
              <w:rPr>
                <w:sz w:val="22"/>
                <w:szCs w:val="24"/>
              </w:rPr>
              <w:br/>
              <w:t xml:space="preserve">rebate.apple.com</w:t>
            </w:r>
            <w:r w:rsidRPr="00DF3E63">
              <w:rPr>
                <w:sz w:val="22"/>
                <w:szCs w:val="24"/>
              </w:rPr>
              <w:br/>
              <w:t xml:space="preserve">rebatet.apple.com</w:t>
            </w:r>
            <w:r w:rsidRPr="00DF3E63">
              <w:rPr>
                <w:sz w:val="22"/>
                <w:szCs w:val="24"/>
              </w:rPr>
              <w:br/>
              <w:t xml:space="preserve">rec.apple.com</w:t>
            </w:r>
            <w:r w:rsidRPr="00DF3E63">
              <w:rPr>
                <w:sz w:val="22"/>
                <w:szCs w:val="24"/>
              </w:rPr>
              <w:br/>
              <w:t xml:space="preserve">receipts.apple.com</w:t>
            </w:r>
            <w:r w:rsidRPr="00DF3E63">
              <w:rPr>
                <w:sz w:val="22"/>
                <w:szCs w:val="24"/>
              </w:rPr>
              <w:br/>
              <w:t xml:space="preserve">receipts-uat.apple.com</w:t>
            </w:r>
            <w:r w:rsidRPr="00DF3E63">
              <w:rPr>
                <w:sz w:val="22"/>
                <w:szCs w:val="24"/>
              </w:rPr>
              <w:br/>
              <w:t xml:space="preserve">rec-old.apple.com</w:t>
            </w:r>
            <w:r w:rsidRPr="00DF3E63">
              <w:rPr>
                <w:sz w:val="22"/>
                <w:szCs w:val="24"/>
              </w:rPr>
              <w:br/>
              <w:t xml:space="preserve">recold.apple.com</w:t>
            </w:r>
            <w:r w:rsidRPr="00DF3E63">
              <w:rPr>
                <w:sz w:val="22"/>
                <w:szCs w:val="24"/>
              </w:rPr>
              <w:br/>
              <w:t xml:space="preserve">recruitment-hub.apple.com</w:t>
            </w:r>
            <w:r w:rsidRPr="00DF3E63">
              <w:rPr>
                <w:sz w:val="22"/>
                <w:szCs w:val="24"/>
              </w:rPr>
              <w:br/>
              <w:t xml:space="preserve">recruitmenthub.apple.com</w:t>
            </w:r>
            <w:r w:rsidRPr="00DF3E63">
              <w:rPr>
                <w:sz w:val="22"/>
                <w:szCs w:val="24"/>
              </w:rPr>
              <w:br/>
              <w:t xml:space="preserve">recruitment-hub.corp.apple.com</w:t>
            </w:r>
            <w:r w:rsidRPr="00DF3E63">
              <w:rPr>
                <w:sz w:val="22"/>
                <w:szCs w:val="24"/>
              </w:rPr>
              <w:br/>
              <w:t xml:space="preserve">recruitment-hub-uat-ext.apple.com</w:t>
            </w:r>
            <w:r w:rsidRPr="00DF3E63">
              <w:rPr>
                <w:sz w:val="22"/>
                <w:szCs w:val="24"/>
              </w:rPr>
              <w:br/>
              <w:t xml:space="preserve">recycling-old.apple.com</w:t>
            </w:r>
            <w:r w:rsidRPr="00DF3E63">
              <w:rPr>
                <w:sz w:val="22"/>
                <w:szCs w:val="24"/>
              </w:rPr>
              <w:br/>
              <w:t xml:space="preserve">recyclingold.apple.com</w:t>
            </w:r>
            <w:r w:rsidRPr="00DF3E63">
              <w:rPr>
                <w:sz w:val="22"/>
                <w:szCs w:val="24"/>
              </w:rPr>
              <w:br/>
              <w:t xml:space="preserve">recycling-st-old.apple.com</w:t>
            </w:r>
            <w:r w:rsidRPr="00DF3E63">
              <w:rPr>
                <w:sz w:val="22"/>
                <w:szCs w:val="24"/>
              </w:rPr>
              <w:br/>
              <w:t xml:space="preserve">recyclingst-old.apple.com</w:t>
            </w:r>
            <w:r w:rsidRPr="00DF3E63">
              <w:rPr>
                <w:sz w:val="22"/>
                <w:szCs w:val="24"/>
              </w:rPr>
              <w:br/>
              <w:t xml:space="preserve">redd.apple.com</w:t>
            </w:r>
            <w:r w:rsidRPr="00DF3E63">
              <w:rPr>
                <w:sz w:val="22"/>
                <w:szCs w:val="24"/>
              </w:rPr>
              <w:br/>
              <w:t xml:space="preserve">redeem.itunes.apple.com</w:t>
            </w:r>
            <w:r w:rsidRPr="00DF3E63">
              <w:rPr>
                <w:sz w:val="22"/>
                <w:szCs w:val="24"/>
              </w:rPr>
              <w:br/>
              <w:t xml:space="preserve">redstreak.apple.com</w:t>
            </w:r>
            <w:r w:rsidRPr="00DF3E63">
              <w:rPr>
                <w:sz w:val="22"/>
                <w:szCs w:val="24"/>
              </w:rPr>
              <w:br/>
              <w:t xml:space="preserve">reg.devworld.apple.com</w:t>
            </w:r>
            <w:r w:rsidRPr="00DF3E63">
              <w:rPr>
                <w:sz w:val="22"/>
                <w:szCs w:val="24"/>
              </w:rPr>
              <w:br/>
              <w:t xml:space="preserve">register.apple.com</w:t>
            </w:r>
            <w:r w:rsidRPr="00DF3E63">
              <w:rPr>
                <w:sz w:val="22"/>
                <w:szCs w:val="24"/>
              </w:rPr>
              <w:br/>
              <w:t xml:space="preserve">registration.ess.apple.com</w:t>
            </w:r>
            <w:r w:rsidRPr="00DF3E63">
              <w:rPr>
                <w:sz w:val="22"/>
                <w:szCs w:val="24"/>
              </w:rPr>
              <w:br/>
              <w:t xml:space="preserve">relay1.asia.apple.com</w:t>
            </w:r>
            <w:r w:rsidRPr="00DF3E63">
              <w:rPr>
                <w:sz w:val="22"/>
                <w:szCs w:val="24"/>
              </w:rPr>
              <w:br/>
              <w:t xml:space="preserve">relay2.asia.apple.com</w:t>
            </w:r>
            <w:r w:rsidRPr="00DF3E63">
              <w:rPr>
                <w:sz w:val="22"/>
                <w:szCs w:val="24"/>
              </w:rPr>
              <w:br/>
              <w:t xml:space="preserve">relay3.asia.apple.com</w:t>
            </w:r>
            <w:r w:rsidRPr="00DF3E63">
              <w:rPr>
                <w:sz w:val="22"/>
                <w:szCs w:val="24"/>
              </w:rPr>
              <w:br/>
              <w:t xml:space="preserve">relay.asia.apple.com</w:t>
            </w:r>
            <w:r w:rsidRPr="00DF3E63">
              <w:rPr>
                <w:sz w:val="22"/>
                <w:szCs w:val="24"/>
              </w:rPr>
              <w:br/>
              <w:t xml:space="preserve">relay-symantec.asia.apple.com</w:t>
            </w:r>
            <w:r w:rsidRPr="00DF3E63">
              <w:rPr>
                <w:sz w:val="22"/>
                <w:szCs w:val="24"/>
              </w:rPr>
              <w:br/>
              <w:t xml:space="preserve">relaysymantec.asia.apple.com</w:t>
            </w:r>
            <w:r w:rsidRPr="00DF3E63">
              <w:rPr>
                <w:sz w:val="22"/>
                <w:szCs w:val="24"/>
              </w:rPr>
              <w:br/>
              <w:t xml:space="preserve">relay-xserve.asia.apple.com</w:t>
            </w:r>
            <w:r w:rsidRPr="00DF3E63">
              <w:rPr>
                <w:sz w:val="22"/>
                <w:szCs w:val="24"/>
              </w:rPr>
              <w:br/>
              <w:t xml:space="preserve">relayxserve.asia.apple.com</w:t>
            </w:r>
            <w:r w:rsidRPr="00DF3E63">
              <w:rPr>
                <w:sz w:val="22"/>
                <w:szCs w:val="24"/>
              </w:rPr>
              <w:br/>
              <w:t xml:space="preserve">release.corp.apple.com</w:t>
            </w:r>
            <w:r w:rsidRPr="00DF3E63">
              <w:rPr>
                <w:sz w:val="22"/>
                <w:szCs w:val="24"/>
              </w:rPr>
              <w:br/>
              <w:t xml:space="preserve">remoteadvisor1.apple.com</w:t>
            </w:r>
            <w:r w:rsidRPr="00DF3E63">
              <w:rPr>
                <w:sz w:val="22"/>
                <w:szCs w:val="24"/>
              </w:rPr>
              <w:br/>
              <w:t xml:space="preserve">remoteadvisor2.apple.com</w:t>
            </w:r>
            <w:r w:rsidRPr="00DF3E63">
              <w:rPr>
                <w:sz w:val="22"/>
                <w:szCs w:val="24"/>
              </w:rPr>
              <w:br/>
              <w:t xml:space="preserve">remoteadvisor2.euro.apple.com</w:t>
            </w:r>
            <w:r w:rsidRPr="00DF3E63">
              <w:rPr>
                <w:sz w:val="22"/>
                <w:szCs w:val="24"/>
              </w:rPr>
              <w:br/>
              <w:t xml:space="preserve">remoteadvisor.apple.com</w:t>
            </w:r>
            <w:r w:rsidRPr="00DF3E63">
              <w:rPr>
                <w:sz w:val="22"/>
                <w:szCs w:val="24"/>
              </w:rPr>
              <w:br/>
              <w:t xml:space="preserve">remoteadvisor-mdn.apple.com</w:t>
            </w:r>
            <w:r w:rsidRPr="00DF3E63">
              <w:rPr>
                <w:sz w:val="22"/>
                <w:szCs w:val="24"/>
              </w:rPr>
              <w:br/>
              <w:t xml:space="preserve">remoteadvisor-old.apple.com</w:t>
            </w:r>
            <w:r w:rsidRPr="00DF3E63">
              <w:rPr>
                <w:sz w:val="22"/>
                <w:szCs w:val="24"/>
              </w:rPr>
              <w:br/>
              <w:t xml:space="preserve">remoteadvisor-prn.apple.com</w:t>
            </w:r>
            <w:r w:rsidRPr="00DF3E63">
              <w:rPr>
                <w:sz w:val="22"/>
                <w:szCs w:val="24"/>
              </w:rPr>
              <w:br/>
              <w:t xml:space="preserve">reno-incline-prod.apple.com</w:t>
            </w:r>
            <w:r w:rsidRPr="00DF3E63">
              <w:rPr>
                <w:sz w:val="22"/>
                <w:szCs w:val="24"/>
              </w:rPr>
              <w:br/>
              <w:t xml:space="preserve">repairstatus.apple.com</w:t>
            </w:r>
            <w:r w:rsidRPr="00DF3E63">
              <w:rPr>
                <w:sz w:val="22"/>
                <w:szCs w:val="24"/>
              </w:rPr>
              <w:br/>
              <w:t xml:space="preserve">reportaproblem.apple.com</w:t>
            </w:r>
            <w:r w:rsidRPr="00DF3E63">
              <w:rPr>
                <w:sz w:val="22"/>
                <w:szCs w:val="24"/>
              </w:rPr>
              <w:br/>
              <w:t xml:space="preserve">reportingitc2-amr-mdn.apple.com</w:t>
            </w:r>
            <w:r w:rsidRPr="00DF3E63">
              <w:rPr>
                <w:sz w:val="22"/>
                <w:szCs w:val="24"/>
              </w:rPr>
              <w:br/>
              <w:t xml:space="preserve">reportingitc2.apple.com</w:t>
            </w:r>
            <w:r w:rsidRPr="00DF3E63">
              <w:rPr>
                <w:sz w:val="22"/>
                <w:szCs w:val="24"/>
              </w:rPr>
              <w:br/>
              <w:t xml:space="preserve">reportingitc2-mdn-old.apple.com</w:t>
            </w:r>
            <w:r w:rsidRPr="00DF3E63">
              <w:rPr>
                <w:sz w:val="22"/>
                <w:szCs w:val="24"/>
              </w:rPr>
              <w:br/>
              <w:t xml:space="preserve">reportingitc2mdn-old.apple.com</w:t>
            </w:r>
            <w:r w:rsidRPr="00DF3E63">
              <w:rPr>
                <w:sz w:val="22"/>
                <w:szCs w:val="24"/>
              </w:rPr>
              <w:br/>
              <w:t xml:space="preserve">reportingitc2-mdn-sh.apple.com</w:t>
            </w:r>
            <w:r w:rsidRPr="00DF3E63">
              <w:rPr>
                <w:sz w:val="22"/>
                <w:szCs w:val="24"/>
              </w:rPr>
              <w:br/>
              <w:t xml:space="preserve">reportingitc2mdn-sh.apple.com</w:t>
            </w:r>
            <w:r w:rsidRPr="00DF3E63">
              <w:rPr>
                <w:sz w:val="22"/>
                <w:szCs w:val="24"/>
              </w:rPr>
              <w:br/>
              <w:t xml:space="preserve">reportingitc2-mdn-sh-stg.apple.com</w:t>
            </w:r>
            <w:r w:rsidRPr="00DF3E63">
              <w:rPr>
                <w:sz w:val="22"/>
                <w:szCs w:val="24"/>
              </w:rPr>
              <w:br/>
              <w:t xml:space="preserve">reportingitc2mdn-sh-stg.apple.com</w:t>
            </w:r>
            <w:r w:rsidRPr="00DF3E63">
              <w:rPr>
                <w:sz w:val="22"/>
                <w:szCs w:val="24"/>
              </w:rPr>
              <w:br/>
              <w:t xml:space="preserve">reportingitc2-prz.apple.com</w:t>
            </w:r>
            <w:r w:rsidRPr="00DF3E63">
              <w:rPr>
                <w:sz w:val="22"/>
                <w:szCs w:val="24"/>
              </w:rPr>
              <w:br/>
              <w:t xml:space="preserve">reportingitc2-prz-sh.apple.com</w:t>
            </w:r>
            <w:r w:rsidRPr="00DF3E63">
              <w:rPr>
                <w:sz w:val="22"/>
                <w:szCs w:val="24"/>
              </w:rPr>
              <w:br/>
              <w:t xml:space="preserve">reportingitc2-prz-sh-stg.apple.com</w:t>
            </w:r>
            <w:r w:rsidRPr="00DF3E63">
              <w:rPr>
                <w:sz w:val="22"/>
                <w:szCs w:val="24"/>
              </w:rPr>
              <w:br/>
              <w:t xml:space="preserve">reportingitc2prz-sh-stg.apple.com</w:t>
            </w:r>
            <w:r w:rsidRPr="00DF3E63">
              <w:rPr>
                <w:sz w:val="22"/>
                <w:szCs w:val="24"/>
              </w:rPr>
              <w:br/>
              <w:t xml:space="preserve">reportingitc2-service-mdn.apple.com</w:t>
            </w:r>
            <w:r w:rsidRPr="00DF3E63">
              <w:rPr>
                <w:sz w:val="22"/>
                <w:szCs w:val="24"/>
              </w:rPr>
              <w:br/>
              <w:t xml:space="preserve">reportingitc2-service-mdn-stg.apple.com</w:t>
            </w:r>
            <w:r w:rsidRPr="00DF3E63">
              <w:rPr>
                <w:sz w:val="22"/>
                <w:szCs w:val="24"/>
              </w:rPr>
              <w:br/>
              <w:t xml:space="preserve">reportingitc2-service-prz.apple.com</w:t>
            </w:r>
            <w:r w:rsidRPr="00DF3E63">
              <w:rPr>
                <w:sz w:val="22"/>
                <w:szCs w:val="24"/>
              </w:rPr>
              <w:br/>
              <w:t xml:space="preserve">reportingitc2-service-prz-stg.apple.com</w:t>
            </w:r>
            <w:r w:rsidRPr="00DF3E63">
              <w:rPr>
                <w:sz w:val="22"/>
                <w:szCs w:val="24"/>
              </w:rPr>
              <w:br/>
              <w:t xml:space="preserve">reportingitc.apple.com</w:t>
            </w:r>
            <w:r w:rsidRPr="00DF3E63">
              <w:rPr>
                <w:sz w:val="22"/>
                <w:szCs w:val="24"/>
              </w:rPr>
              <w:br/>
              <w:t xml:space="preserve">reportingitc-charts.apple.com</w:t>
            </w:r>
            <w:r w:rsidRPr="00DF3E63">
              <w:rPr>
                <w:sz w:val="22"/>
                <w:szCs w:val="24"/>
              </w:rPr>
              <w:br/>
              <w:t xml:space="preserve">reportingitc-charts-sh-stg.apple.com</w:t>
            </w:r>
            <w:r w:rsidRPr="00DF3E63">
              <w:rPr>
                <w:sz w:val="22"/>
                <w:szCs w:val="24"/>
              </w:rPr>
              <w:br/>
              <w:t xml:space="preserve">reportingitccharts-sh-stg.apple.com</w:t>
            </w:r>
            <w:r w:rsidRPr="00DF3E63">
              <w:rPr>
                <w:sz w:val="22"/>
                <w:szCs w:val="24"/>
              </w:rPr>
              <w:br/>
              <w:t xml:space="preserve">reportingitc-it.apple.com</w:t>
            </w:r>
            <w:r w:rsidRPr="00DF3E63">
              <w:rPr>
                <w:sz w:val="22"/>
                <w:szCs w:val="24"/>
              </w:rPr>
              <w:br/>
              <w:t xml:space="preserve">reportingitc-mdn-sh.apple.com</w:t>
            </w:r>
            <w:r w:rsidRPr="00DF3E63">
              <w:rPr>
                <w:sz w:val="22"/>
                <w:szCs w:val="24"/>
              </w:rPr>
              <w:br/>
              <w:t xml:space="preserve">reportingitcmdn-sh.apple.com</w:t>
            </w:r>
            <w:r w:rsidRPr="00DF3E63">
              <w:rPr>
                <w:sz w:val="22"/>
                <w:szCs w:val="24"/>
              </w:rPr>
              <w:br/>
              <w:t xml:space="preserve">reportingitc-old.apple.com</w:t>
            </w:r>
            <w:r w:rsidRPr="00DF3E63">
              <w:rPr>
                <w:sz w:val="22"/>
                <w:szCs w:val="24"/>
              </w:rPr>
              <w:br/>
              <w:t xml:space="preserve">reportingitcold.apple.com</w:t>
            </w:r>
            <w:r w:rsidRPr="00DF3E63">
              <w:rPr>
                <w:sz w:val="22"/>
                <w:szCs w:val="24"/>
              </w:rPr>
              <w:br/>
              <w:t xml:space="preserve">reportingitc-reporter-old.apple.com</w:t>
            </w:r>
            <w:r w:rsidRPr="00DF3E63">
              <w:rPr>
                <w:sz w:val="22"/>
                <w:szCs w:val="24"/>
              </w:rPr>
              <w:br/>
              <w:t xml:space="preserve">reportingitcreporter-old.apple.com</w:t>
            </w:r>
            <w:r w:rsidRPr="00DF3E63">
              <w:rPr>
                <w:sz w:val="22"/>
                <w:szCs w:val="24"/>
              </w:rPr>
              <w:br/>
              <w:t xml:space="preserve">reportingitc-reporter-sh.apple.com</w:t>
            </w:r>
            <w:r w:rsidRPr="00DF3E63">
              <w:rPr>
                <w:sz w:val="22"/>
                <w:szCs w:val="24"/>
              </w:rPr>
              <w:br/>
              <w:t xml:space="preserve">reportingitcreporter-sh.apple.com</w:t>
            </w:r>
            <w:r w:rsidRPr="00DF3E63">
              <w:rPr>
                <w:sz w:val="22"/>
                <w:szCs w:val="24"/>
              </w:rPr>
              <w:br/>
              <w:t xml:space="preserve">reportingitc-reporter-sh-mdn.apple.com</w:t>
            </w:r>
            <w:r w:rsidRPr="00DF3E63">
              <w:rPr>
                <w:sz w:val="22"/>
                <w:szCs w:val="24"/>
              </w:rPr>
              <w:br/>
              <w:t xml:space="preserve">reportingitc-reporter-sh-prz.apple.com</w:t>
            </w:r>
            <w:r w:rsidRPr="00DF3E63">
              <w:rPr>
                <w:sz w:val="22"/>
                <w:szCs w:val="24"/>
              </w:rPr>
              <w:br/>
              <w:t xml:space="preserve">reportingitc-reporter-sh-stg.apple.com</w:t>
            </w:r>
            <w:r w:rsidRPr="00DF3E63">
              <w:rPr>
                <w:sz w:val="22"/>
                <w:szCs w:val="24"/>
              </w:rPr>
              <w:br/>
              <w:t xml:space="preserve">reportingitcreporter-sh-stg.apple.com</w:t>
            </w:r>
            <w:r w:rsidRPr="00DF3E63">
              <w:rPr>
                <w:sz w:val="22"/>
                <w:szCs w:val="24"/>
              </w:rPr>
              <w:br/>
              <w:t xml:space="preserve">reportingitc-sh.apple.com</w:t>
            </w:r>
            <w:r w:rsidRPr="00DF3E63">
              <w:rPr>
                <w:sz w:val="22"/>
                <w:szCs w:val="24"/>
              </w:rPr>
              <w:br/>
              <w:t xml:space="preserve">reportingitcsh.apple.com</w:t>
            </w:r>
            <w:r w:rsidRPr="00DF3E63">
              <w:rPr>
                <w:sz w:val="22"/>
                <w:szCs w:val="24"/>
              </w:rPr>
              <w:br/>
              <w:t xml:space="preserve">reportingitc-sh-stg.apple.com</w:t>
            </w:r>
            <w:r w:rsidRPr="00DF3E63">
              <w:rPr>
                <w:sz w:val="22"/>
                <w:szCs w:val="24"/>
              </w:rPr>
              <w:br/>
              <w:t xml:space="preserve">reportingitcsh-stg.apple.com</w:t>
            </w:r>
            <w:r w:rsidRPr="00DF3E63">
              <w:rPr>
                <w:sz w:val="22"/>
                <w:szCs w:val="24"/>
              </w:rPr>
              <w:br/>
              <w:t xml:space="preserve">reporting-radar.apple.com</w:t>
            </w:r>
            <w:r w:rsidRPr="00DF3E63">
              <w:rPr>
                <w:sz w:val="22"/>
                <w:szCs w:val="24"/>
              </w:rPr>
              <w:br/>
              <w:t xml:space="preserve">reporting-radar-ext-mdn.apple.com</w:t>
            </w:r>
            <w:r w:rsidRPr="00DF3E63">
              <w:rPr>
                <w:sz w:val="22"/>
                <w:szCs w:val="24"/>
              </w:rPr>
              <w:br/>
              <w:t xml:space="preserve">reporting-radar-ext-nwk.apple.com</w:t>
            </w:r>
            <w:r w:rsidRPr="00DF3E63">
              <w:rPr>
                <w:sz w:val="22"/>
                <w:szCs w:val="24"/>
              </w:rPr>
              <w:br/>
              <w:t xml:space="preserve">reportingradar-ext-nwk.apple.com</w:t>
            </w:r>
            <w:r w:rsidRPr="00DF3E63">
              <w:rPr>
                <w:sz w:val="22"/>
                <w:szCs w:val="24"/>
              </w:rPr>
              <w:br/>
              <w:t xml:space="preserve">reporting-radar-ext-rno.apple.com</w:t>
            </w:r>
            <w:r w:rsidRPr="00DF3E63">
              <w:rPr>
                <w:sz w:val="22"/>
                <w:szCs w:val="24"/>
              </w:rPr>
              <w:br/>
              <w:t xml:space="preserve">res.apple.com</w:t>
            </w:r>
            <w:r w:rsidRPr="00DF3E63">
              <w:rPr>
                <w:sz w:val="22"/>
                <w:szCs w:val="24"/>
              </w:rPr>
              <w:br/>
              <w:t xml:space="preserve">reseller.apple.com</w:t>
            </w:r>
            <w:r w:rsidRPr="00DF3E63">
              <w:rPr>
                <w:sz w:val="22"/>
                <w:szCs w:val="24"/>
              </w:rPr>
              <w:br/>
              <w:t xml:space="preserve">reseller-ws1.apple.com</w:t>
            </w:r>
            <w:r w:rsidRPr="00DF3E63">
              <w:rPr>
                <w:sz w:val="22"/>
                <w:szCs w:val="24"/>
              </w:rPr>
              <w:br/>
              <w:t xml:space="preserve">reseller-ws2.apple.com</w:t>
            </w:r>
            <w:r w:rsidRPr="00DF3E63">
              <w:rPr>
                <w:sz w:val="22"/>
                <w:szCs w:val="24"/>
              </w:rPr>
              <w:br/>
              <w:t xml:space="preserve">reserve.apple.com</w:t>
            </w:r>
            <w:r w:rsidRPr="00DF3E63">
              <w:rPr>
                <w:sz w:val="22"/>
                <w:szCs w:val="24"/>
              </w:rPr>
              <w:br/>
              <w:t xml:space="preserve">reserve-au.apple.com</w:t>
            </w:r>
            <w:r w:rsidRPr="00DF3E63">
              <w:rPr>
                <w:sz w:val="22"/>
                <w:szCs w:val="24"/>
              </w:rPr>
              <w:br/>
              <w:t xml:space="preserve">reserve-br.apple.com</w:t>
            </w:r>
            <w:r w:rsidRPr="00DF3E63">
              <w:rPr>
                <w:sz w:val="22"/>
                <w:szCs w:val="24"/>
              </w:rPr>
              <w:br/>
              <w:t xml:space="preserve">reserve-ca.apple.com</w:t>
            </w:r>
            <w:r w:rsidRPr="00DF3E63">
              <w:rPr>
                <w:sz w:val="22"/>
                <w:szCs w:val="24"/>
              </w:rPr>
              <w:br/>
              <w:t xml:space="preserve">reserve-ch.apple.com</w:t>
            </w:r>
            <w:r w:rsidRPr="00DF3E63">
              <w:rPr>
                <w:sz w:val="22"/>
                <w:szCs w:val="24"/>
              </w:rPr>
              <w:br/>
              <w:t xml:space="preserve">reserve-cn.apple.com</w:t>
            </w:r>
            <w:r w:rsidRPr="00DF3E63">
              <w:rPr>
                <w:sz w:val="22"/>
                <w:szCs w:val="24"/>
              </w:rPr>
              <w:br/>
              <w:t xml:space="preserve">reserve-de.apple.com</w:t>
            </w:r>
            <w:r w:rsidRPr="00DF3E63">
              <w:rPr>
                <w:sz w:val="22"/>
                <w:szCs w:val="24"/>
              </w:rPr>
              <w:br/>
              <w:t xml:space="preserve">reserve-es.apple.com</w:t>
            </w:r>
            <w:r w:rsidRPr="00DF3E63">
              <w:rPr>
                <w:sz w:val="22"/>
                <w:szCs w:val="24"/>
              </w:rPr>
              <w:br/>
              <w:t xml:space="preserve">reserve-fr.apple.com</w:t>
            </w:r>
            <w:r w:rsidRPr="00DF3E63">
              <w:rPr>
                <w:sz w:val="22"/>
                <w:szCs w:val="24"/>
              </w:rPr>
              <w:br/>
              <w:t xml:space="preserve">reserve-gb.apple.com</w:t>
            </w:r>
            <w:r w:rsidRPr="00DF3E63">
              <w:rPr>
                <w:sz w:val="22"/>
                <w:szCs w:val="24"/>
              </w:rPr>
              <w:br/>
              <w:t xml:space="preserve">reserve-hk.apple.com</w:t>
            </w:r>
            <w:r w:rsidRPr="00DF3E63">
              <w:rPr>
                <w:sz w:val="22"/>
                <w:szCs w:val="24"/>
              </w:rPr>
              <w:br/>
              <w:t xml:space="preserve">reserve-it.apple.com</w:t>
            </w:r>
            <w:r w:rsidRPr="00DF3E63">
              <w:rPr>
                <w:sz w:val="22"/>
                <w:szCs w:val="24"/>
              </w:rPr>
              <w:br/>
              <w:t xml:space="preserve">reserve-jp.apple.com</w:t>
            </w:r>
            <w:r w:rsidRPr="00DF3E63">
              <w:rPr>
                <w:sz w:val="22"/>
                <w:szCs w:val="24"/>
              </w:rPr>
              <w:br/>
              <w:t xml:space="preserve">reserve-nl.apple.com</w:t>
            </w:r>
            <w:r w:rsidRPr="00DF3E63">
              <w:rPr>
                <w:sz w:val="22"/>
                <w:szCs w:val="24"/>
              </w:rPr>
              <w:br/>
              <w:t xml:space="preserve">reserve-prime-1.apple.com</w:t>
            </w:r>
            <w:r w:rsidRPr="00DF3E63">
              <w:rPr>
                <w:sz w:val="22"/>
                <w:szCs w:val="24"/>
              </w:rPr>
              <w:br/>
              <w:t xml:space="preserve">reserveprime-1.apple.com</w:t>
            </w:r>
            <w:r w:rsidRPr="00DF3E63">
              <w:rPr>
                <w:sz w:val="22"/>
                <w:szCs w:val="24"/>
              </w:rPr>
              <w:br/>
              <w:t xml:space="preserve">reserve-prime-2.apple.com</w:t>
            </w:r>
            <w:r w:rsidRPr="00DF3E63">
              <w:rPr>
                <w:sz w:val="22"/>
                <w:szCs w:val="24"/>
              </w:rPr>
              <w:br/>
              <w:t xml:space="preserve">reserveprime-2.apple.com</w:t>
            </w:r>
            <w:r w:rsidRPr="00DF3E63">
              <w:rPr>
                <w:sz w:val="22"/>
                <w:szCs w:val="24"/>
              </w:rPr>
              <w:br/>
              <w:t xml:space="preserve">reserve-prime.apple.com</w:t>
            </w:r>
            <w:r w:rsidRPr="00DF3E63">
              <w:rPr>
                <w:sz w:val="22"/>
                <w:szCs w:val="24"/>
              </w:rPr>
              <w:br/>
              <w:t xml:space="preserve">reserve-prime-mdn.apple.com</w:t>
            </w:r>
            <w:r w:rsidRPr="00DF3E63">
              <w:rPr>
                <w:sz w:val="22"/>
                <w:szCs w:val="24"/>
              </w:rPr>
              <w:br/>
              <w:t xml:space="preserve">reserveprime-mdn.apple.com</w:t>
            </w:r>
            <w:r w:rsidRPr="00DF3E63">
              <w:rPr>
                <w:sz w:val="22"/>
                <w:szCs w:val="24"/>
              </w:rPr>
              <w:br/>
              <w:t xml:space="preserve">reserve-prime-old.apple.com</w:t>
            </w:r>
            <w:r w:rsidRPr="00DF3E63">
              <w:rPr>
                <w:sz w:val="22"/>
                <w:szCs w:val="24"/>
              </w:rPr>
              <w:br/>
              <w:t xml:space="preserve">reserveprime-old.apple.com</w:t>
            </w:r>
            <w:r w:rsidRPr="00DF3E63">
              <w:rPr>
                <w:sz w:val="22"/>
                <w:szCs w:val="24"/>
              </w:rPr>
              <w:br/>
              <w:t xml:space="preserve">reserve-prime-pr.apple.com</w:t>
            </w:r>
            <w:r w:rsidRPr="00DF3E63">
              <w:rPr>
                <w:sz w:val="22"/>
                <w:szCs w:val="24"/>
              </w:rPr>
              <w:br/>
              <w:t xml:space="preserve">reserves-au.apple.com</w:t>
            </w:r>
            <w:r w:rsidRPr="00DF3E63">
              <w:rPr>
                <w:sz w:val="22"/>
                <w:szCs w:val="24"/>
              </w:rPr>
              <w:br/>
              <w:t xml:space="preserve">reserves-br.apple.com</w:t>
            </w:r>
            <w:r w:rsidRPr="00DF3E63">
              <w:rPr>
                <w:sz w:val="22"/>
                <w:szCs w:val="24"/>
              </w:rPr>
              <w:br/>
              <w:t xml:space="preserve">reserves-ca.apple.com</w:t>
            </w:r>
            <w:r w:rsidRPr="00DF3E63">
              <w:rPr>
                <w:sz w:val="22"/>
                <w:szCs w:val="24"/>
              </w:rPr>
              <w:br/>
              <w:t xml:space="preserve">reserves-ch.apple.com</w:t>
            </w:r>
            <w:r w:rsidRPr="00DF3E63">
              <w:rPr>
                <w:sz w:val="22"/>
                <w:szCs w:val="24"/>
              </w:rPr>
              <w:br/>
              <w:t xml:space="preserve">reserves-cn.apple.com</w:t>
            </w:r>
            <w:r w:rsidRPr="00DF3E63">
              <w:rPr>
                <w:sz w:val="22"/>
                <w:szCs w:val="24"/>
              </w:rPr>
              <w:br/>
              <w:t xml:space="preserve">reserves-de.apple.com</w:t>
            </w:r>
            <w:r w:rsidRPr="00DF3E63">
              <w:rPr>
                <w:sz w:val="22"/>
                <w:szCs w:val="24"/>
              </w:rPr>
              <w:br/>
              <w:t xml:space="preserve">reserve-se.apple.com</w:t>
            </w:r>
            <w:r w:rsidRPr="00DF3E63">
              <w:rPr>
                <w:sz w:val="22"/>
                <w:szCs w:val="24"/>
              </w:rPr>
              <w:br/>
              <w:t xml:space="preserve">reserves-es.apple.com</w:t>
            </w:r>
            <w:r w:rsidRPr="00DF3E63">
              <w:rPr>
                <w:sz w:val="22"/>
                <w:szCs w:val="24"/>
              </w:rPr>
              <w:br/>
              <w:t xml:space="preserve">reserves-fr.apple.com</w:t>
            </w:r>
            <w:r w:rsidRPr="00DF3E63">
              <w:rPr>
                <w:sz w:val="22"/>
                <w:szCs w:val="24"/>
              </w:rPr>
              <w:br/>
              <w:t xml:space="preserve">reserves-gb.apple.com</w:t>
            </w:r>
            <w:r w:rsidRPr="00DF3E63">
              <w:rPr>
                <w:sz w:val="22"/>
                <w:szCs w:val="24"/>
              </w:rPr>
              <w:br/>
              <w:t xml:space="preserve">reserves-hk.apple.com</w:t>
            </w:r>
            <w:r w:rsidRPr="00DF3E63">
              <w:rPr>
                <w:sz w:val="22"/>
                <w:szCs w:val="24"/>
              </w:rPr>
              <w:br/>
              <w:t xml:space="preserve">reserves-it.apple.com</w:t>
            </w:r>
            <w:r w:rsidRPr="00DF3E63">
              <w:rPr>
                <w:sz w:val="22"/>
                <w:szCs w:val="24"/>
              </w:rPr>
              <w:br/>
              <w:t xml:space="preserve">reserves-jp.apple.com</w:t>
            </w:r>
            <w:r w:rsidRPr="00DF3E63">
              <w:rPr>
                <w:sz w:val="22"/>
                <w:szCs w:val="24"/>
              </w:rPr>
              <w:br/>
              <w:t xml:space="preserve">reserves-nl.apple.com</w:t>
            </w:r>
            <w:r w:rsidRPr="00DF3E63">
              <w:rPr>
                <w:sz w:val="22"/>
                <w:szCs w:val="24"/>
              </w:rPr>
              <w:br/>
              <w:t xml:space="preserve">reserves-prime.apple.com</w:t>
            </w:r>
            <w:r w:rsidRPr="00DF3E63">
              <w:rPr>
                <w:sz w:val="22"/>
                <w:szCs w:val="24"/>
              </w:rPr>
              <w:br/>
              <w:t xml:space="preserve">reservesprime.apple.com</w:t>
            </w:r>
            <w:r w:rsidRPr="00DF3E63">
              <w:rPr>
                <w:sz w:val="22"/>
                <w:szCs w:val="24"/>
              </w:rPr>
              <w:br/>
              <w:t xml:space="preserve">reserves-se.apple.com</w:t>
            </w:r>
            <w:r w:rsidRPr="00DF3E63">
              <w:rPr>
                <w:sz w:val="22"/>
                <w:szCs w:val="24"/>
              </w:rPr>
              <w:br/>
              <w:t xml:space="preserve">reserve-static-origin.apple.com</w:t>
            </w:r>
            <w:r w:rsidRPr="00DF3E63">
              <w:rPr>
                <w:sz w:val="22"/>
                <w:szCs w:val="24"/>
              </w:rPr>
              <w:br/>
              <w:t xml:space="preserve">reserve-static-origin-lt.apple.com</w:t>
            </w:r>
            <w:r w:rsidRPr="00DF3E63">
              <w:rPr>
                <w:sz w:val="22"/>
                <w:szCs w:val="24"/>
              </w:rPr>
              <w:br/>
              <w:t xml:space="preserve">reserve-static-origin-mdn.apple.com</w:t>
            </w:r>
            <w:r w:rsidRPr="00DF3E63">
              <w:rPr>
                <w:sz w:val="22"/>
                <w:szCs w:val="24"/>
              </w:rPr>
              <w:br/>
              <w:t xml:space="preserve">reservestatic-origin-mdn.apple.com</w:t>
            </w:r>
            <w:r w:rsidRPr="00DF3E63">
              <w:rPr>
                <w:sz w:val="22"/>
                <w:szCs w:val="24"/>
              </w:rPr>
              <w:br/>
              <w:t xml:space="preserve">reserve-static-origin-old.apple.com</w:t>
            </w:r>
            <w:r w:rsidRPr="00DF3E63">
              <w:rPr>
                <w:sz w:val="22"/>
                <w:szCs w:val="24"/>
              </w:rPr>
              <w:br/>
              <w:t xml:space="preserve">reservestatic-origin-old.apple.com</w:t>
            </w:r>
            <w:r w:rsidRPr="00DF3E63">
              <w:rPr>
                <w:sz w:val="22"/>
                <w:szCs w:val="24"/>
              </w:rPr>
              <w:br/>
              <w:t xml:space="preserve">reserve-static-origin-shadow.apple.com</w:t>
            </w:r>
            <w:r w:rsidRPr="00DF3E63">
              <w:rPr>
                <w:sz w:val="22"/>
                <w:szCs w:val="24"/>
              </w:rPr>
              <w:br/>
              <w:t xml:space="preserve">reserve-static-origin-uat.apple.com</w:t>
            </w:r>
            <w:r w:rsidRPr="00DF3E63">
              <w:rPr>
                <w:sz w:val="22"/>
                <w:szCs w:val="24"/>
              </w:rPr>
              <w:br/>
              <w:t xml:space="preserve">reserve-static-shadow.apple.com</w:t>
            </w:r>
            <w:r w:rsidRPr="00DF3E63">
              <w:rPr>
                <w:sz w:val="22"/>
                <w:szCs w:val="24"/>
              </w:rPr>
              <w:br/>
              <w:t xml:space="preserve">reserves-tr.apple.com</w:t>
            </w:r>
            <w:r w:rsidRPr="00DF3E63">
              <w:rPr>
                <w:sz w:val="22"/>
                <w:szCs w:val="24"/>
              </w:rPr>
              <w:br/>
              <w:t xml:space="preserve">reserves-us.apple.com</w:t>
            </w:r>
            <w:r w:rsidRPr="00DF3E63">
              <w:rPr>
                <w:sz w:val="22"/>
                <w:szCs w:val="24"/>
              </w:rPr>
              <w:br/>
              <w:t xml:space="preserve">reservet-cn.apple.com</w:t>
            </w:r>
            <w:r w:rsidRPr="00DF3E63">
              <w:rPr>
                <w:sz w:val="22"/>
                <w:szCs w:val="24"/>
              </w:rPr>
              <w:br/>
              <w:t xml:space="preserve">reservet-cn-old.apple.com</w:t>
            </w:r>
            <w:r w:rsidRPr="00DF3E63">
              <w:rPr>
                <w:sz w:val="22"/>
                <w:szCs w:val="24"/>
              </w:rPr>
              <w:br/>
              <w:t xml:space="preserve">reservetcn-old.apple.com</w:t>
            </w:r>
            <w:r w:rsidRPr="00DF3E63">
              <w:rPr>
                <w:sz w:val="22"/>
                <w:szCs w:val="24"/>
              </w:rPr>
              <w:br/>
              <w:t xml:space="preserve">reservet-hk.apple.com</w:t>
            </w:r>
            <w:r w:rsidRPr="00DF3E63">
              <w:rPr>
                <w:sz w:val="22"/>
                <w:szCs w:val="24"/>
              </w:rPr>
              <w:br/>
              <w:t xml:space="preserve">reservet-hk-old.apple.com</w:t>
            </w:r>
            <w:r w:rsidRPr="00DF3E63">
              <w:rPr>
                <w:sz w:val="22"/>
                <w:szCs w:val="24"/>
              </w:rPr>
              <w:br/>
              <w:t xml:space="preserve">reservethk-old.apple.com</w:t>
            </w:r>
            <w:r w:rsidRPr="00DF3E63">
              <w:rPr>
                <w:sz w:val="22"/>
                <w:szCs w:val="24"/>
              </w:rPr>
              <w:br/>
              <w:t xml:space="preserve">reserve-tr.apple.com</w:t>
            </w:r>
            <w:r w:rsidRPr="00DF3E63">
              <w:rPr>
                <w:sz w:val="22"/>
                <w:szCs w:val="24"/>
              </w:rPr>
              <w:br/>
              <w:t xml:space="preserve">reserve-us.apple.com</w:t>
            </w:r>
            <w:r w:rsidRPr="00DF3E63">
              <w:rPr>
                <w:sz w:val="22"/>
                <w:szCs w:val="24"/>
              </w:rPr>
              <w:br/>
              <w:t xml:space="preserve">resolver-a.dns.apple.com</w:t>
            </w:r>
            <w:r w:rsidRPr="00DF3E63">
              <w:rPr>
                <w:sz w:val="22"/>
                <w:szCs w:val="24"/>
              </w:rPr>
              <w:br/>
              <w:t xml:space="preserve">resolver-b.dns.apple.com</w:t>
            </w:r>
            <w:r w:rsidRPr="00DF3E63">
              <w:rPr>
                <w:sz w:val="22"/>
                <w:szCs w:val="24"/>
              </w:rPr>
              <w:br/>
              <w:t xml:space="preserve">resources-radar.apple.com</w:t>
            </w:r>
            <w:r w:rsidRPr="00DF3E63">
              <w:rPr>
                <w:sz w:val="22"/>
                <w:szCs w:val="24"/>
              </w:rPr>
              <w:br/>
              <w:t xml:space="preserve">resources-radar-ext-mdn.apple.com</w:t>
            </w:r>
            <w:r w:rsidRPr="00DF3E63">
              <w:rPr>
                <w:sz w:val="22"/>
                <w:szCs w:val="24"/>
              </w:rPr>
              <w:br/>
              <w:t xml:space="preserve">resources-radar-ext-nwk.apple.com</w:t>
            </w:r>
            <w:r w:rsidRPr="00DF3E63">
              <w:rPr>
                <w:sz w:val="22"/>
                <w:szCs w:val="24"/>
              </w:rPr>
              <w:br/>
              <w:t xml:space="preserve">resourcesradar-ext-nwk.apple.com</w:t>
            </w:r>
            <w:r w:rsidRPr="00DF3E63">
              <w:rPr>
                <w:sz w:val="22"/>
                <w:szCs w:val="24"/>
              </w:rPr>
              <w:br/>
              <w:t xml:space="preserve">resources-radar-ext.rno.apple.com</w:t>
            </w:r>
            <w:r w:rsidRPr="00DF3E63">
              <w:rPr>
                <w:sz w:val="22"/>
                <w:szCs w:val="24"/>
              </w:rPr>
              <w:br/>
              <w:t xml:space="preserve">retail.apple.com</w:t>
            </w:r>
            <w:r w:rsidRPr="00DF3E63">
              <w:rPr>
                <w:sz w:val="22"/>
                <w:szCs w:val="24"/>
              </w:rPr>
              <w:br/>
              <w:t xml:space="preserve">retailcomms-mdn.apple.com</w:t>
            </w:r>
            <w:r w:rsidRPr="00DF3E63">
              <w:rPr>
                <w:sz w:val="22"/>
                <w:szCs w:val="24"/>
              </w:rPr>
              <w:br/>
              <w:t xml:space="preserve">retailcomms-prn.apple.com</w:t>
            </w:r>
            <w:r w:rsidRPr="00DF3E63">
              <w:rPr>
                <w:sz w:val="22"/>
                <w:szCs w:val="24"/>
              </w:rPr>
              <w:br/>
              <w:t xml:space="preserve">retailcooljobs.apple.com</w:t>
            </w:r>
            <w:r w:rsidRPr="00DF3E63">
              <w:rPr>
                <w:sz w:val="22"/>
                <w:szCs w:val="24"/>
              </w:rPr>
              <w:br/>
              <w:t xml:space="preserve">retailfsi-mdn.apple.com</w:t>
            </w:r>
            <w:r w:rsidRPr="00DF3E63">
              <w:rPr>
                <w:sz w:val="22"/>
                <w:szCs w:val="24"/>
              </w:rPr>
              <w:br/>
              <w:t xml:space="preserve">retailfsimdn.apple.com</w:t>
            </w:r>
            <w:r w:rsidRPr="00DF3E63">
              <w:rPr>
                <w:sz w:val="22"/>
                <w:szCs w:val="24"/>
              </w:rPr>
              <w:br/>
              <w:t xml:space="preserve">retailfsi-nwk.apple.com</w:t>
            </w:r>
            <w:r w:rsidRPr="00DF3E63">
              <w:rPr>
                <w:sz w:val="22"/>
                <w:szCs w:val="24"/>
              </w:rPr>
              <w:br/>
              <w:t xml:space="preserve">retailfsinwk.apple.com</w:t>
            </w:r>
            <w:r w:rsidRPr="00DF3E63">
              <w:rPr>
                <w:sz w:val="22"/>
                <w:szCs w:val="24"/>
              </w:rPr>
              <w:br/>
              <w:t xml:space="preserve">retailfsi-prz.apple.com</w:t>
            </w:r>
            <w:r w:rsidRPr="00DF3E63">
              <w:rPr>
                <w:sz w:val="22"/>
                <w:szCs w:val="24"/>
              </w:rPr>
              <w:br/>
              <w:t xml:space="preserve">retailfsi-uat-mdn.apple.com</w:t>
            </w:r>
            <w:r w:rsidRPr="00DF3E63">
              <w:rPr>
                <w:sz w:val="22"/>
                <w:szCs w:val="24"/>
              </w:rPr>
              <w:br/>
              <w:t xml:space="preserve">retailfsiuat-mdn.apple.com</w:t>
            </w:r>
            <w:r w:rsidRPr="00DF3E63">
              <w:rPr>
                <w:sz w:val="22"/>
                <w:szCs w:val="24"/>
              </w:rPr>
              <w:br/>
              <w:t xml:space="preserve">retailfsi-uat-rno.apple.com</w:t>
            </w:r>
            <w:r w:rsidRPr="00DF3E63">
              <w:rPr>
                <w:sz w:val="22"/>
                <w:szCs w:val="24"/>
              </w:rPr>
              <w:br/>
              <w:t xml:space="preserve">retailis-mdn.apple.com</w:t>
            </w:r>
            <w:r w:rsidRPr="00DF3E63">
              <w:rPr>
                <w:sz w:val="22"/>
                <w:szCs w:val="24"/>
              </w:rPr>
              <w:br/>
              <w:t xml:space="preserve">retailis-prn.apple.com</w:t>
            </w:r>
            <w:r w:rsidRPr="00DF3E63">
              <w:rPr>
                <w:sz w:val="22"/>
                <w:szCs w:val="24"/>
              </w:rPr>
              <w:br/>
              <w:t xml:space="preserve">retailjss.apple.com</w:t>
            </w:r>
            <w:r w:rsidRPr="00DF3E63">
              <w:rPr>
                <w:sz w:val="22"/>
                <w:szCs w:val="24"/>
              </w:rPr>
              <w:br/>
              <w:t xml:space="preserve">retailjss-data.apple.com</w:t>
            </w:r>
            <w:r w:rsidRPr="00DF3E63">
              <w:rPr>
                <w:sz w:val="22"/>
                <w:szCs w:val="24"/>
              </w:rPr>
              <w:br/>
              <w:t xml:space="preserve">retailjssdata.apple.com</w:t>
            </w:r>
            <w:r w:rsidRPr="00DF3E63">
              <w:rPr>
                <w:sz w:val="22"/>
                <w:szCs w:val="24"/>
              </w:rPr>
              <w:br/>
              <w:t xml:space="preserve">retailme.apple.com</w:t>
            </w:r>
            <w:r w:rsidRPr="00DF3E63">
              <w:rPr>
                <w:sz w:val="22"/>
                <w:szCs w:val="24"/>
              </w:rPr>
              <w:br/>
              <w:t xml:space="preserve">retailme-new.apple.com</w:t>
            </w:r>
            <w:r w:rsidRPr="00DF3E63">
              <w:rPr>
                <w:sz w:val="22"/>
                <w:szCs w:val="24"/>
              </w:rPr>
              <w:br/>
              <w:t xml:space="preserve">retailme-old.apple.com</w:t>
            </w:r>
            <w:r w:rsidRPr="00DF3E63">
              <w:rPr>
                <w:sz w:val="22"/>
                <w:szCs w:val="24"/>
              </w:rPr>
              <w:br/>
              <w:t xml:space="preserve">retailmeold.apple.com</w:t>
            </w:r>
            <w:r w:rsidRPr="00DF3E63">
              <w:rPr>
                <w:sz w:val="22"/>
                <w:szCs w:val="24"/>
              </w:rPr>
              <w:br/>
              <w:t xml:space="preserve">retail-old.apple.com</w:t>
            </w:r>
            <w:r w:rsidRPr="00DF3E63">
              <w:rPr>
                <w:sz w:val="22"/>
                <w:szCs w:val="24"/>
              </w:rPr>
              <w:br/>
              <w:t xml:space="preserve">retailold.apple.com</w:t>
            </w:r>
            <w:r w:rsidRPr="00DF3E63">
              <w:rPr>
                <w:sz w:val="22"/>
                <w:szCs w:val="24"/>
              </w:rPr>
              <w:br/>
              <w:t xml:space="preserve">retail-platform-bridge-prz.apple.com</w:t>
            </w:r>
            <w:r w:rsidRPr="00DF3E63">
              <w:rPr>
                <w:sz w:val="22"/>
                <w:szCs w:val="24"/>
              </w:rPr>
              <w:br/>
              <w:t xml:space="preserve">retail-platform-bridge-rno.apple.com</w:t>
            </w:r>
            <w:r w:rsidRPr="00DF3E63">
              <w:rPr>
                <w:sz w:val="22"/>
                <w:szCs w:val="24"/>
              </w:rPr>
              <w:br/>
              <w:t xml:space="preserve">rfa-mdn.apple.com</w:t>
            </w:r>
            <w:r w:rsidRPr="00DF3E63">
              <w:rPr>
                <w:sz w:val="22"/>
                <w:szCs w:val="24"/>
              </w:rPr>
              <w:br/>
              <w:t xml:space="preserve">rfaproxy1-at.apple.com</w:t>
            </w:r>
            <w:r w:rsidRPr="00DF3E63">
              <w:rPr>
                <w:sz w:val="22"/>
                <w:szCs w:val="24"/>
              </w:rPr>
              <w:br/>
              <w:t xml:space="preserve">rfaproxy2-at.apple.com</w:t>
            </w:r>
            <w:r w:rsidRPr="00DF3E63">
              <w:rPr>
                <w:sz w:val="22"/>
                <w:szCs w:val="24"/>
              </w:rPr>
              <w:br/>
              <w:t xml:space="preserve">rfaproxy-at.apple.com</w:t>
            </w:r>
            <w:r w:rsidRPr="00DF3E63">
              <w:rPr>
                <w:sz w:val="22"/>
                <w:szCs w:val="24"/>
              </w:rPr>
              <w:br/>
              <w:t xml:space="preserve">rims.apple.com</w:t>
            </w:r>
            <w:r w:rsidRPr="00DF3E63">
              <w:rPr>
                <w:sz w:val="22"/>
                <w:szCs w:val="24"/>
              </w:rPr>
              <w:br/>
              <w:t xml:space="preserve">rims-old.apple.com</w:t>
            </w:r>
            <w:r w:rsidRPr="00DF3E63">
              <w:rPr>
                <w:sz w:val="22"/>
                <w:szCs w:val="24"/>
              </w:rPr>
              <w:br/>
              <w:t xml:space="preserve">rimsold.apple.com</w:t>
            </w:r>
            <w:r w:rsidRPr="00DF3E63">
              <w:rPr>
                <w:sz w:val="22"/>
                <w:szCs w:val="24"/>
              </w:rPr>
              <w:br/>
              <w:t xml:space="preserve">ritms5-itunesconnect.apple.com</w:t>
            </w:r>
            <w:r w:rsidRPr="00DF3E63">
              <w:rPr>
                <w:sz w:val="22"/>
                <w:szCs w:val="24"/>
              </w:rPr>
              <w:br/>
              <w:t xml:space="preserve">ritms6-itunesconnect.apple.com</w:t>
            </w:r>
            <w:r w:rsidRPr="00DF3E63">
              <w:rPr>
                <w:sz w:val="22"/>
                <w:szCs w:val="24"/>
              </w:rPr>
              <w:br/>
              <w:t xml:space="preserve">ritms7-itunesconnect.apple.com</w:t>
            </w:r>
            <w:r w:rsidRPr="00DF3E63">
              <w:rPr>
                <w:sz w:val="22"/>
                <w:szCs w:val="24"/>
              </w:rPr>
              <w:br/>
              <w:t xml:space="preserve">ritms8-itunesconnect.apple.com</w:t>
            </w:r>
            <w:r w:rsidRPr="00DF3E63">
              <w:rPr>
                <w:sz w:val="22"/>
                <w:szCs w:val="24"/>
              </w:rPr>
              <w:br/>
              <w:t xml:space="preserve">ritms9-itunesconnect.apple.com</w:t>
            </w:r>
            <w:r w:rsidRPr="00DF3E63">
              <w:rPr>
                <w:sz w:val="22"/>
                <w:szCs w:val="24"/>
              </w:rPr>
              <w:br/>
              <w:t xml:space="preserve">rjvit.apple.com</w:t>
            </w:r>
            <w:r w:rsidRPr="00DF3E63">
              <w:rPr>
                <w:sz w:val="22"/>
                <w:szCs w:val="24"/>
              </w:rPr>
              <w:br/>
              <w:t xml:space="preserve">rjvit.corp.apple.com</w:t>
            </w:r>
            <w:r w:rsidRPr="00DF3E63">
              <w:rPr>
                <w:sz w:val="22"/>
                <w:szCs w:val="24"/>
              </w:rPr>
              <w:br/>
              <w:t xml:space="preserve">rjvt.apple.com</w:t>
            </w:r>
            <w:r w:rsidRPr="00DF3E63">
              <w:rPr>
                <w:sz w:val="22"/>
                <w:szCs w:val="24"/>
              </w:rPr>
              <w:br/>
              <w:t xml:space="preserve">rn-0-hubs-2-iosdm.apple.com</w:t>
            </w:r>
            <w:r w:rsidRPr="00DF3E63">
              <w:rPr>
                <w:sz w:val="22"/>
                <w:szCs w:val="24"/>
              </w:rPr>
              <w:br/>
              <w:t xml:space="preserve">rn-0-hubs-3-iosdm.apple.com</w:t>
            </w:r>
            <w:r w:rsidRPr="00DF3E63">
              <w:rPr>
                <w:sz w:val="22"/>
                <w:szCs w:val="24"/>
              </w:rPr>
              <w:br/>
              <w:t xml:space="preserve">rn-0-hubs-3-tuneandplay.apple.com</w:t>
            </w:r>
            <w:r w:rsidRPr="00DF3E63">
              <w:rPr>
                <w:sz w:val="22"/>
                <w:szCs w:val="24"/>
              </w:rPr>
              <w:br/>
              <w:t xml:space="preserve">rn-0-hubs-iosdm.apple.com</w:t>
            </w:r>
            <w:r w:rsidRPr="00DF3E63">
              <w:rPr>
                <w:sz w:val="22"/>
                <w:szCs w:val="24"/>
              </w:rPr>
              <w:br/>
              <w:t xml:space="preserve">rn-0-hubs-tuneandplay-stage.apple.com</w:t>
            </w:r>
            <w:r w:rsidRPr="00DF3E63">
              <w:rPr>
                <w:sz w:val="22"/>
                <w:szCs w:val="24"/>
              </w:rPr>
              <w:br/>
              <w:t xml:space="preserve">rn1-aquila.apple.com</w:t>
            </w:r>
            <w:r w:rsidRPr="00DF3E63">
              <w:rPr>
                <w:sz w:val="22"/>
                <w:szCs w:val="24"/>
              </w:rPr>
              <w:br/>
              <w:t xml:space="preserve">rn1-carrier-services.apple.com</w:t>
            </w:r>
            <w:r w:rsidRPr="00DF3E63">
              <w:rPr>
                <w:sz w:val="22"/>
                <w:szCs w:val="24"/>
              </w:rPr>
              <w:br/>
              <w:t xml:space="preserve">rn-1-hubs-2-iosdm.apple.com</w:t>
            </w:r>
            <w:r w:rsidRPr="00DF3E63">
              <w:rPr>
                <w:sz w:val="22"/>
                <w:szCs w:val="24"/>
              </w:rPr>
              <w:br/>
              <w:t xml:space="preserve">rn-1-hubs-3-iosdm.apple.com</w:t>
            </w:r>
            <w:r w:rsidRPr="00DF3E63">
              <w:rPr>
                <w:sz w:val="22"/>
                <w:szCs w:val="24"/>
              </w:rPr>
              <w:br/>
              <w:t xml:space="preserve">rn-1-hubs-3-tuneandplay.apple.com</w:t>
            </w:r>
            <w:r w:rsidRPr="00DF3E63">
              <w:rPr>
                <w:sz w:val="22"/>
                <w:szCs w:val="24"/>
              </w:rPr>
              <w:br/>
              <w:t xml:space="preserve">rn-1-hubs-iosdm.apple.com</w:t>
            </w:r>
            <w:r w:rsidRPr="00DF3E63">
              <w:rPr>
                <w:sz w:val="22"/>
                <w:szCs w:val="24"/>
              </w:rPr>
              <w:br/>
              <w:t xml:space="preserve">rn-1-hubs-tuneandplay.apple.com</w:t>
            </w:r>
            <w:r w:rsidRPr="00DF3E63">
              <w:rPr>
                <w:sz w:val="22"/>
                <w:szCs w:val="24"/>
              </w:rPr>
              <w:br/>
              <w:t xml:space="preserve">rn-1-hubs-tuneandplay-stage.apple.com</w:t>
            </w:r>
            <w:r w:rsidRPr="00DF3E63">
              <w:rPr>
                <w:sz w:val="22"/>
                <w:szCs w:val="24"/>
              </w:rPr>
              <w:br/>
              <w:t xml:space="preserve">rn1-ihubcarbon-it.apple.com</w:t>
            </w:r>
            <w:r w:rsidRPr="00DF3E63">
              <w:rPr>
                <w:sz w:val="22"/>
                <w:szCs w:val="24"/>
              </w:rPr>
              <w:br/>
              <w:t xml:space="preserve">rn1-ihubcarbon-ut.apple.com</w:t>
            </w:r>
            <w:r w:rsidRPr="00DF3E63">
              <w:rPr>
                <w:sz w:val="22"/>
                <w:szCs w:val="24"/>
              </w:rPr>
              <w:br/>
              <w:t xml:space="preserve">rn1-stg-aquila.apple.com</w:t>
            </w:r>
            <w:r w:rsidRPr="00DF3E63">
              <w:rPr>
                <w:sz w:val="22"/>
                <w:szCs w:val="24"/>
              </w:rPr>
              <w:br/>
              <w:t xml:space="preserve">rn2-aquarium-rno.apple.com</w:t>
            </w:r>
            <w:r w:rsidRPr="00DF3E63">
              <w:rPr>
                <w:sz w:val="22"/>
                <w:szCs w:val="24"/>
              </w:rPr>
              <w:br/>
              <w:t xml:space="preserve">rn2-aquila.apple.com</w:t>
            </w:r>
            <w:r w:rsidRPr="00DF3E63">
              <w:rPr>
                <w:sz w:val="22"/>
                <w:szCs w:val="24"/>
              </w:rPr>
              <w:br/>
              <w:t xml:space="preserve">rn2-assistedsales-prod-rno.apple.com</w:t>
            </w:r>
            <w:r w:rsidRPr="00DF3E63">
              <w:rPr>
                <w:sz w:val="22"/>
                <w:szCs w:val="24"/>
              </w:rPr>
              <w:br/>
              <w:t xml:space="preserve">rn2-assistedsales-rno.apple.com</w:t>
            </w:r>
            <w:r w:rsidRPr="00DF3E63">
              <w:rPr>
                <w:sz w:val="22"/>
                <w:szCs w:val="24"/>
              </w:rPr>
              <w:br/>
              <w:t xml:space="preserve">rn2-border-collie-prod.apple.com</w:t>
            </w:r>
            <w:r w:rsidRPr="00DF3E63">
              <w:rPr>
                <w:sz w:val="22"/>
                <w:szCs w:val="24"/>
              </w:rPr>
              <w:br/>
              <w:t xml:space="preserve">rn2border-collie-prod.apple.com</w:t>
            </w:r>
            <w:r w:rsidRPr="00DF3E63">
              <w:rPr>
                <w:sz w:val="22"/>
                <w:szCs w:val="24"/>
              </w:rPr>
              <w:br/>
              <w:t xml:space="preserve">rn2-hrsignup-rno.apple.com</w:t>
            </w:r>
            <w:r w:rsidRPr="00DF3E63">
              <w:rPr>
                <w:sz w:val="22"/>
                <w:szCs w:val="24"/>
              </w:rPr>
              <w:br/>
              <w:t xml:space="preserve">rn2-issues-prod-rno.apple.com</w:t>
            </w:r>
            <w:r w:rsidRPr="00DF3E63">
              <w:rPr>
                <w:sz w:val="22"/>
                <w:szCs w:val="24"/>
              </w:rPr>
              <w:br/>
              <w:t xml:space="preserve">rn2-msbadger01101.apple.com</w:t>
            </w:r>
            <w:r w:rsidRPr="00DF3E63">
              <w:rPr>
                <w:sz w:val="22"/>
                <w:szCs w:val="24"/>
              </w:rPr>
              <w:br/>
              <w:t xml:space="preserve">rn2msbadger01101.apple.com</w:t>
            </w:r>
            <w:r w:rsidRPr="00DF3E63">
              <w:rPr>
                <w:sz w:val="22"/>
                <w:szCs w:val="24"/>
              </w:rPr>
              <w:br/>
              <w:t xml:space="preserve">rn2-msbadger01102.apple.com</w:t>
            </w:r>
            <w:r w:rsidRPr="00DF3E63">
              <w:rPr>
                <w:sz w:val="22"/>
                <w:szCs w:val="24"/>
              </w:rPr>
              <w:br/>
              <w:t xml:space="preserve">rn2msbadger01102.apple.com</w:t>
            </w:r>
            <w:r w:rsidRPr="00DF3E63">
              <w:rPr>
                <w:sz w:val="22"/>
                <w:szCs w:val="24"/>
              </w:rPr>
              <w:br/>
              <w:t xml:space="preserve">rn2-msbadger01103.apple.com</w:t>
            </w:r>
            <w:r w:rsidRPr="00DF3E63">
              <w:rPr>
                <w:sz w:val="22"/>
                <w:szCs w:val="24"/>
              </w:rPr>
              <w:br/>
              <w:t xml:space="preserve">rn2msbadger01103.apple.com</w:t>
            </w:r>
            <w:r w:rsidRPr="00DF3E63">
              <w:rPr>
                <w:sz w:val="22"/>
                <w:szCs w:val="24"/>
              </w:rPr>
              <w:br/>
              <w:t xml:space="preserve">rn2-msbadger01104.apple.com</w:t>
            </w:r>
            <w:r w:rsidRPr="00DF3E63">
              <w:rPr>
                <w:sz w:val="22"/>
                <w:szCs w:val="24"/>
              </w:rPr>
              <w:br/>
              <w:t xml:space="preserve">rn2msbadger01104.apple.com</w:t>
            </w:r>
            <w:r w:rsidRPr="00DF3E63">
              <w:rPr>
                <w:sz w:val="22"/>
                <w:szCs w:val="24"/>
              </w:rPr>
              <w:br/>
              <w:t xml:space="preserve">rn2-msbadger01105.apple.com</w:t>
            </w:r>
            <w:r w:rsidRPr="00DF3E63">
              <w:rPr>
                <w:sz w:val="22"/>
                <w:szCs w:val="24"/>
              </w:rPr>
              <w:br/>
              <w:t xml:space="preserve">rn2msbadger01105.apple.com</w:t>
            </w:r>
            <w:r w:rsidRPr="00DF3E63">
              <w:rPr>
                <w:sz w:val="22"/>
                <w:szCs w:val="24"/>
              </w:rPr>
              <w:br/>
              <w:t xml:space="preserve">rn2-msbadger01106.apple.com</w:t>
            </w:r>
            <w:r w:rsidRPr="00DF3E63">
              <w:rPr>
                <w:sz w:val="22"/>
                <w:szCs w:val="24"/>
              </w:rPr>
              <w:br/>
              <w:t xml:space="preserve">rn2msbadger01106.apple.com</w:t>
            </w:r>
            <w:r w:rsidRPr="00DF3E63">
              <w:rPr>
                <w:sz w:val="22"/>
                <w:szCs w:val="24"/>
              </w:rPr>
              <w:br/>
              <w:t xml:space="preserve">rn2-msbadger01107.apple.com</w:t>
            </w:r>
            <w:r w:rsidRPr="00DF3E63">
              <w:rPr>
                <w:sz w:val="22"/>
                <w:szCs w:val="24"/>
              </w:rPr>
              <w:br/>
              <w:t xml:space="preserve">rn2msbadger01107.apple.com</w:t>
            </w:r>
            <w:r w:rsidRPr="00DF3E63">
              <w:rPr>
                <w:sz w:val="22"/>
                <w:szCs w:val="24"/>
              </w:rPr>
              <w:br/>
              <w:t xml:space="preserve">rn2-msbadger02101.apple.com</w:t>
            </w:r>
            <w:r w:rsidRPr="00DF3E63">
              <w:rPr>
                <w:sz w:val="22"/>
                <w:szCs w:val="24"/>
              </w:rPr>
              <w:br/>
              <w:t xml:space="preserve">rn2msbadger02101.apple.com</w:t>
            </w:r>
            <w:r w:rsidRPr="00DF3E63">
              <w:rPr>
                <w:sz w:val="22"/>
                <w:szCs w:val="24"/>
              </w:rPr>
              <w:br/>
              <w:t xml:space="preserve">rn2-msbadger02102.apple.com</w:t>
            </w:r>
            <w:r w:rsidRPr="00DF3E63">
              <w:rPr>
                <w:sz w:val="22"/>
                <w:szCs w:val="24"/>
              </w:rPr>
              <w:br/>
              <w:t xml:space="preserve">rn2msbadger02102.apple.com</w:t>
            </w:r>
            <w:r w:rsidRPr="00DF3E63">
              <w:rPr>
                <w:sz w:val="22"/>
                <w:szCs w:val="24"/>
              </w:rPr>
              <w:br/>
              <w:t xml:space="preserve">rn2-msbadger02103.apple.com</w:t>
            </w:r>
            <w:r w:rsidRPr="00DF3E63">
              <w:rPr>
                <w:sz w:val="22"/>
                <w:szCs w:val="24"/>
              </w:rPr>
              <w:br/>
              <w:t xml:space="preserve">rn2msbadger02103.apple.com</w:t>
            </w:r>
            <w:r w:rsidRPr="00DF3E63">
              <w:rPr>
                <w:sz w:val="22"/>
                <w:szCs w:val="24"/>
              </w:rPr>
              <w:br/>
              <w:t xml:space="preserve">rn2-msbadger02104.apple.com</w:t>
            </w:r>
            <w:r w:rsidRPr="00DF3E63">
              <w:rPr>
                <w:sz w:val="22"/>
                <w:szCs w:val="24"/>
              </w:rPr>
              <w:br/>
              <w:t xml:space="preserve">rn2msbadger02104.apple.com</w:t>
            </w:r>
            <w:r w:rsidRPr="00DF3E63">
              <w:rPr>
                <w:sz w:val="22"/>
                <w:szCs w:val="24"/>
              </w:rPr>
              <w:br/>
              <w:t xml:space="preserve">rn2-msbadger02105.apple.com</w:t>
            </w:r>
            <w:r w:rsidRPr="00DF3E63">
              <w:rPr>
                <w:sz w:val="22"/>
                <w:szCs w:val="24"/>
              </w:rPr>
              <w:br/>
              <w:t xml:space="preserve">rn2msbadger02105.apple.com</w:t>
            </w:r>
            <w:r w:rsidRPr="00DF3E63">
              <w:rPr>
                <w:sz w:val="22"/>
                <w:szCs w:val="24"/>
              </w:rPr>
              <w:br/>
              <w:t xml:space="preserve">rn2-msbadger02106.apple.com</w:t>
            </w:r>
            <w:r w:rsidRPr="00DF3E63">
              <w:rPr>
                <w:sz w:val="22"/>
                <w:szCs w:val="24"/>
              </w:rPr>
              <w:br/>
              <w:t xml:space="preserve">rn2msbadger02106.apple.com</w:t>
            </w:r>
            <w:r w:rsidRPr="00DF3E63">
              <w:rPr>
                <w:sz w:val="22"/>
                <w:szCs w:val="24"/>
              </w:rPr>
              <w:br/>
              <w:t xml:space="preserve">rn2-msbadger02107.apple.com</w:t>
            </w:r>
            <w:r w:rsidRPr="00DF3E63">
              <w:rPr>
                <w:sz w:val="22"/>
                <w:szCs w:val="24"/>
              </w:rPr>
              <w:br/>
              <w:t xml:space="preserve">rn2msbadger02107.apple.com</w:t>
            </w:r>
            <w:r w:rsidRPr="00DF3E63">
              <w:rPr>
                <w:sz w:val="22"/>
                <w:szCs w:val="24"/>
              </w:rPr>
              <w:br/>
              <w:t xml:space="preserve">rn2-msbadger03101.apple.com</w:t>
            </w:r>
            <w:r w:rsidRPr="00DF3E63">
              <w:rPr>
                <w:sz w:val="22"/>
                <w:szCs w:val="24"/>
              </w:rPr>
              <w:br/>
              <w:t xml:space="preserve">rn2msbadger03101.apple.com</w:t>
            </w:r>
            <w:r w:rsidRPr="00DF3E63">
              <w:rPr>
                <w:sz w:val="22"/>
                <w:szCs w:val="24"/>
              </w:rPr>
              <w:br/>
              <w:t xml:space="preserve">rn2-msbadger03102.apple.com</w:t>
            </w:r>
            <w:r w:rsidRPr="00DF3E63">
              <w:rPr>
                <w:sz w:val="22"/>
                <w:szCs w:val="24"/>
              </w:rPr>
              <w:br/>
              <w:t xml:space="preserve">rn2msbadger03102.apple.com</w:t>
            </w:r>
            <w:r w:rsidRPr="00DF3E63">
              <w:rPr>
                <w:sz w:val="22"/>
                <w:szCs w:val="24"/>
              </w:rPr>
              <w:br/>
              <w:t xml:space="preserve">rn2-msbadger03103.apple.com</w:t>
            </w:r>
            <w:r w:rsidRPr="00DF3E63">
              <w:rPr>
                <w:sz w:val="22"/>
                <w:szCs w:val="24"/>
              </w:rPr>
              <w:br/>
              <w:t xml:space="preserve">rn2msbadger03103.apple.com</w:t>
            </w:r>
            <w:r w:rsidRPr="00DF3E63">
              <w:rPr>
                <w:sz w:val="22"/>
                <w:szCs w:val="24"/>
              </w:rPr>
              <w:br/>
              <w:t xml:space="preserve">rn2-msbadger03104.apple.com</w:t>
            </w:r>
            <w:r w:rsidRPr="00DF3E63">
              <w:rPr>
                <w:sz w:val="22"/>
                <w:szCs w:val="24"/>
              </w:rPr>
              <w:br/>
              <w:t xml:space="preserve">rn2msbadger03104.apple.com</w:t>
            </w:r>
            <w:r w:rsidRPr="00DF3E63">
              <w:rPr>
                <w:sz w:val="22"/>
                <w:szCs w:val="24"/>
              </w:rPr>
              <w:br/>
              <w:t xml:space="preserve">rn2-msbadger03105.apple.com</w:t>
            </w:r>
            <w:r w:rsidRPr="00DF3E63">
              <w:rPr>
                <w:sz w:val="22"/>
                <w:szCs w:val="24"/>
              </w:rPr>
              <w:br/>
              <w:t xml:space="preserve">rn2msbadger03105.apple.com</w:t>
            </w:r>
            <w:r w:rsidRPr="00DF3E63">
              <w:rPr>
                <w:sz w:val="22"/>
                <w:szCs w:val="24"/>
              </w:rPr>
              <w:br/>
              <w:t xml:space="preserve">rn2-msbadger03106.apple.com</w:t>
            </w:r>
            <w:r w:rsidRPr="00DF3E63">
              <w:rPr>
                <w:sz w:val="22"/>
                <w:szCs w:val="24"/>
              </w:rPr>
              <w:br/>
              <w:t xml:space="preserve">rn2msbadger03106.apple.com</w:t>
            </w:r>
            <w:r w:rsidRPr="00DF3E63">
              <w:rPr>
                <w:sz w:val="22"/>
                <w:szCs w:val="24"/>
              </w:rPr>
              <w:br/>
              <w:t xml:space="preserve">rn2-msbadger03107.apple.com</w:t>
            </w:r>
            <w:r w:rsidRPr="00DF3E63">
              <w:rPr>
                <w:sz w:val="22"/>
                <w:szCs w:val="24"/>
              </w:rPr>
              <w:br/>
              <w:t xml:space="preserve">rn2msbadger03107.apple.com</w:t>
            </w:r>
            <w:r w:rsidRPr="00DF3E63">
              <w:rPr>
                <w:sz w:val="22"/>
                <w:szCs w:val="24"/>
              </w:rPr>
              <w:br/>
              <w:t xml:space="preserve">rn2-msbadger04101.apple.com</w:t>
            </w:r>
            <w:r w:rsidRPr="00DF3E63">
              <w:rPr>
                <w:sz w:val="22"/>
                <w:szCs w:val="24"/>
              </w:rPr>
              <w:br/>
              <w:t xml:space="preserve">rn2msbadger04101.apple.com</w:t>
            </w:r>
            <w:r w:rsidRPr="00DF3E63">
              <w:rPr>
                <w:sz w:val="22"/>
                <w:szCs w:val="24"/>
              </w:rPr>
              <w:br/>
              <w:t xml:space="preserve">rn2-msbadger04102.apple.com</w:t>
            </w:r>
            <w:r w:rsidRPr="00DF3E63">
              <w:rPr>
                <w:sz w:val="22"/>
                <w:szCs w:val="24"/>
              </w:rPr>
              <w:br/>
              <w:t xml:space="preserve">rn2msbadger04102.apple.com</w:t>
            </w:r>
            <w:r w:rsidRPr="00DF3E63">
              <w:rPr>
                <w:sz w:val="22"/>
                <w:szCs w:val="24"/>
              </w:rPr>
              <w:br/>
              <w:t xml:space="preserve">rn2-msbadger04103.apple.com</w:t>
            </w:r>
            <w:r w:rsidRPr="00DF3E63">
              <w:rPr>
                <w:sz w:val="22"/>
                <w:szCs w:val="24"/>
              </w:rPr>
              <w:br/>
              <w:t xml:space="preserve">rn2msbadger04103.apple.com</w:t>
            </w:r>
            <w:r w:rsidRPr="00DF3E63">
              <w:rPr>
                <w:sz w:val="22"/>
                <w:szCs w:val="24"/>
              </w:rPr>
              <w:br/>
              <w:t xml:space="preserve">rn2-msbadger04104.apple.com</w:t>
            </w:r>
            <w:r w:rsidRPr="00DF3E63">
              <w:rPr>
                <w:sz w:val="22"/>
                <w:szCs w:val="24"/>
              </w:rPr>
              <w:br/>
              <w:t xml:space="preserve">rn2msbadger04104.apple.com</w:t>
            </w:r>
            <w:r w:rsidRPr="00DF3E63">
              <w:rPr>
                <w:sz w:val="22"/>
                <w:szCs w:val="24"/>
              </w:rPr>
              <w:br/>
              <w:t xml:space="preserve">rn2-msbadger04105.apple.com</w:t>
            </w:r>
            <w:r w:rsidRPr="00DF3E63">
              <w:rPr>
                <w:sz w:val="22"/>
                <w:szCs w:val="24"/>
              </w:rPr>
              <w:br/>
              <w:t xml:space="preserve">rn2msbadger04105.apple.com</w:t>
            </w:r>
            <w:r w:rsidRPr="00DF3E63">
              <w:rPr>
                <w:sz w:val="22"/>
                <w:szCs w:val="24"/>
              </w:rPr>
              <w:br/>
              <w:t xml:space="preserve">rn2-msbadger04106.apple.com</w:t>
            </w:r>
            <w:r w:rsidRPr="00DF3E63">
              <w:rPr>
                <w:sz w:val="22"/>
                <w:szCs w:val="24"/>
              </w:rPr>
              <w:br/>
              <w:t xml:space="preserve">rn2msbadger04106.apple.com</w:t>
            </w:r>
            <w:r w:rsidRPr="00DF3E63">
              <w:rPr>
                <w:sz w:val="22"/>
                <w:szCs w:val="24"/>
              </w:rPr>
              <w:br/>
              <w:t xml:space="preserve">rn2-msbadger04107.apple.com</w:t>
            </w:r>
            <w:r w:rsidRPr="00DF3E63">
              <w:rPr>
                <w:sz w:val="22"/>
                <w:szCs w:val="24"/>
              </w:rPr>
              <w:br/>
              <w:t xml:space="preserve">rn2msbadger04107.apple.com</w:t>
            </w:r>
            <w:r w:rsidRPr="00DF3E63">
              <w:rPr>
                <w:sz w:val="22"/>
                <w:szCs w:val="24"/>
              </w:rPr>
              <w:br/>
              <w:t xml:space="preserve">rn2-msbadger05101.apple.com</w:t>
            </w:r>
            <w:r w:rsidRPr="00DF3E63">
              <w:rPr>
                <w:sz w:val="22"/>
                <w:szCs w:val="24"/>
              </w:rPr>
              <w:br/>
              <w:t xml:space="preserve">rn2msbadger05101.apple.com</w:t>
            </w:r>
            <w:r w:rsidRPr="00DF3E63">
              <w:rPr>
                <w:sz w:val="22"/>
                <w:szCs w:val="24"/>
              </w:rPr>
              <w:br/>
              <w:t xml:space="preserve">rn2-msbadger05102.apple.com</w:t>
            </w:r>
            <w:r w:rsidRPr="00DF3E63">
              <w:rPr>
                <w:sz w:val="22"/>
                <w:szCs w:val="24"/>
              </w:rPr>
              <w:br/>
              <w:t xml:space="preserve">rn2msbadger05102.apple.com</w:t>
            </w:r>
            <w:r w:rsidRPr="00DF3E63">
              <w:rPr>
                <w:sz w:val="22"/>
                <w:szCs w:val="24"/>
              </w:rPr>
              <w:br/>
              <w:t xml:space="preserve">rn2-msbadger05103.apple.com</w:t>
            </w:r>
            <w:r w:rsidRPr="00DF3E63">
              <w:rPr>
                <w:sz w:val="22"/>
                <w:szCs w:val="24"/>
              </w:rPr>
              <w:br/>
              <w:t xml:space="preserve">rn2msbadger05103.apple.com</w:t>
            </w:r>
            <w:r w:rsidRPr="00DF3E63">
              <w:rPr>
                <w:sz w:val="22"/>
                <w:szCs w:val="24"/>
              </w:rPr>
              <w:br/>
              <w:t xml:space="preserve">rn2-msbadger05104.apple.com</w:t>
            </w:r>
            <w:r w:rsidRPr="00DF3E63">
              <w:rPr>
                <w:sz w:val="22"/>
                <w:szCs w:val="24"/>
              </w:rPr>
              <w:br/>
              <w:t xml:space="preserve">rn2msbadger05104.apple.com</w:t>
            </w:r>
            <w:r w:rsidRPr="00DF3E63">
              <w:rPr>
                <w:sz w:val="22"/>
                <w:szCs w:val="24"/>
              </w:rPr>
              <w:br/>
              <w:t xml:space="preserve">rn2-msbadger05105.apple.com</w:t>
            </w:r>
            <w:r w:rsidRPr="00DF3E63">
              <w:rPr>
                <w:sz w:val="22"/>
                <w:szCs w:val="24"/>
              </w:rPr>
              <w:br/>
              <w:t xml:space="preserve">rn2msbadger05105.apple.com</w:t>
            </w:r>
            <w:r w:rsidRPr="00DF3E63">
              <w:rPr>
                <w:sz w:val="22"/>
                <w:szCs w:val="24"/>
              </w:rPr>
              <w:br/>
              <w:t xml:space="preserve">rn2-msbadger05106.apple.com</w:t>
            </w:r>
            <w:r w:rsidRPr="00DF3E63">
              <w:rPr>
                <w:sz w:val="22"/>
                <w:szCs w:val="24"/>
              </w:rPr>
              <w:br/>
              <w:t xml:space="preserve">rn2msbadger05106.apple.com</w:t>
            </w:r>
            <w:r w:rsidRPr="00DF3E63">
              <w:rPr>
                <w:sz w:val="22"/>
                <w:szCs w:val="24"/>
              </w:rPr>
              <w:br/>
              <w:t xml:space="preserve">rn2-msbadger05107.apple.com</w:t>
            </w:r>
            <w:r w:rsidRPr="00DF3E63">
              <w:rPr>
                <w:sz w:val="22"/>
                <w:szCs w:val="24"/>
              </w:rPr>
              <w:br/>
              <w:t xml:space="preserve">rn2msbadger05107.apple.com</w:t>
            </w:r>
            <w:r w:rsidRPr="00DF3E63">
              <w:rPr>
                <w:sz w:val="22"/>
                <w:szCs w:val="24"/>
              </w:rPr>
              <w:br/>
              <w:t xml:space="preserve">rn2-msbadger06101.apple.com</w:t>
            </w:r>
            <w:r w:rsidRPr="00DF3E63">
              <w:rPr>
                <w:sz w:val="22"/>
                <w:szCs w:val="24"/>
              </w:rPr>
              <w:br/>
              <w:t xml:space="preserve">rn2msbadger06101.apple.com</w:t>
            </w:r>
            <w:r w:rsidRPr="00DF3E63">
              <w:rPr>
                <w:sz w:val="22"/>
                <w:szCs w:val="24"/>
              </w:rPr>
              <w:br/>
              <w:t xml:space="preserve">rn2-msbadger06102.apple.com</w:t>
            </w:r>
            <w:r w:rsidRPr="00DF3E63">
              <w:rPr>
                <w:sz w:val="22"/>
                <w:szCs w:val="24"/>
              </w:rPr>
              <w:br/>
              <w:t xml:space="preserve">rn2msbadger06102.apple.com</w:t>
            </w:r>
            <w:r w:rsidRPr="00DF3E63">
              <w:rPr>
                <w:sz w:val="22"/>
                <w:szCs w:val="24"/>
              </w:rPr>
              <w:br/>
              <w:t xml:space="preserve">rn2-msbadger06103.apple.com</w:t>
            </w:r>
            <w:r w:rsidRPr="00DF3E63">
              <w:rPr>
                <w:sz w:val="22"/>
                <w:szCs w:val="24"/>
              </w:rPr>
              <w:br/>
              <w:t xml:space="preserve">rn2msbadger06103.apple.com</w:t>
            </w:r>
            <w:r w:rsidRPr="00DF3E63">
              <w:rPr>
                <w:sz w:val="22"/>
                <w:szCs w:val="24"/>
              </w:rPr>
              <w:br/>
              <w:t xml:space="preserve">rn2-msbadger06104.apple.com</w:t>
            </w:r>
            <w:r w:rsidRPr="00DF3E63">
              <w:rPr>
                <w:sz w:val="22"/>
                <w:szCs w:val="24"/>
              </w:rPr>
              <w:br/>
              <w:t xml:space="preserve">rn2msbadger06104.apple.com</w:t>
            </w:r>
            <w:r w:rsidRPr="00DF3E63">
              <w:rPr>
                <w:sz w:val="22"/>
                <w:szCs w:val="24"/>
              </w:rPr>
              <w:br/>
              <w:t xml:space="preserve">rn2-msbadger06105.apple.com</w:t>
            </w:r>
            <w:r w:rsidRPr="00DF3E63">
              <w:rPr>
                <w:sz w:val="22"/>
                <w:szCs w:val="24"/>
              </w:rPr>
              <w:br/>
              <w:t xml:space="preserve">rn2msbadger06105.apple.com</w:t>
            </w:r>
            <w:r w:rsidRPr="00DF3E63">
              <w:rPr>
                <w:sz w:val="22"/>
                <w:szCs w:val="24"/>
              </w:rPr>
              <w:br/>
              <w:t xml:space="preserve">rn2-msbadger06106.apple.com</w:t>
            </w:r>
            <w:r w:rsidRPr="00DF3E63">
              <w:rPr>
                <w:sz w:val="22"/>
                <w:szCs w:val="24"/>
              </w:rPr>
              <w:br/>
              <w:t xml:space="preserve">rn2msbadger06106.apple.com</w:t>
            </w:r>
            <w:r w:rsidRPr="00DF3E63">
              <w:rPr>
                <w:sz w:val="22"/>
                <w:szCs w:val="24"/>
              </w:rPr>
              <w:br/>
              <w:t xml:space="preserve">rn2-msbadger06107.apple.com</w:t>
            </w:r>
            <w:r w:rsidRPr="00DF3E63">
              <w:rPr>
                <w:sz w:val="22"/>
                <w:szCs w:val="24"/>
              </w:rPr>
              <w:br/>
              <w:t xml:space="preserve">rn2msbadger06107.apple.com</w:t>
            </w:r>
            <w:r w:rsidRPr="00DF3E63">
              <w:rPr>
                <w:sz w:val="22"/>
                <w:szCs w:val="24"/>
              </w:rPr>
              <w:br/>
              <w:t xml:space="preserve">rn2-msbadger07101.apple.com</w:t>
            </w:r>
            <w:r w:rsidRPr="00DF3E63">
              <w:rPr>
                <w:sz w:val="22"/>
                <w:szCs w:val="24"/>
              </w:rPr>
              <w:br/>
              <w:t xml:space="preserve">rn2msbadger07101.apple.com</w:t>
            </w:r>
            <w:r w:rsidRPr="00DF3E63">
              <w:rPr>
                <w:sz w:val="22"/>
                <w:szCs w:val="24"/>
              </w:rPr>
              <w:br/>
              <w:t xml:space="preserve">rn2-msbadger07102.apple.com</w:t>
            </w:r>
            <w:r w:rsidRPr="00DF3E63">
              <w:rPr>
                <w:sz w:val="22"/>
                <w:szCs w:val="24"/>
              </w:rPr>
              <w:br/>
              <w:t xml:space="preserve">rn2msbadger07102.apple.com</w:t>
            </w:r>
            <w:r w:rsidRPr="00DF3E63">
              <w:rPr>
                <w:sz w:val="22"/>
                <w:szCs w:val="24"/>
              </w:rPr>
              <w:br/>
              <w:t xml:space="preserve">rn2-msbadger07103.apple.com</w:t>
            </w:r>
            <w:r w:rsidRPr="00DF3E63">
              <w:rPr>
                <w:sz w:val="22"/>
                <w:szCs w:val="24"/>
              </w:rPr>
              <w:br/>
              <w:t xml:space="preserve">rn2msbadger07103.apple.com</w:t>
            </w:r>
            <w:r w:rsidRPr="00DF3E63">
              <w:rPr>
                <w:sz w:val="22"/>
                <w:szCs w:val="24"/>
              </w:rPr>
              <w:br/>
              <w:t xml:space="preserve">rn2-msbadger07104.apple.com</w:t>
            </w:r>
            <w:r w:rsidRPr="00DF3E63">
              <w:rPr>
                <w:sz w:val="22"/>
                <w:szCs w:val="24"/>
              </w:rPr>
              <w:br/>
              <w:t xml:space="preserve">rn2msbadger07104.apple.com</w:t>
            </w:r>
            <w:r w:rsidRPr="00DF3E63">
              <w:rPr>
                <w:sz w:val="22"/>
                <w:szCs w:val="24"/>
              </w:rPr>
              <w:br/>
              <w:t xml:space="preserve">rn2-msbadger07105.apple.com</w:t>
            </w:r>
            <w:r w:rsidRPr="00DF3E63">
              <w:rPr>
                <w:sz w:val="22"/>
                <w:szCs w:val="24"/>
              </w:rPr>
              <w:br/>
              <w:t xml:space="preserve">rn2msbadger07105.apple.com</w:t>
            </w:r>
            <w:r w:rsidRPr="00DF3E63">
              <w:rPr>
                <w:sz w:val="22"/>
                <w:szCs w:val="24"/>
              </w:rPr>
              <w:br/>
              <w:t xml:space="preserve">rn2-msbadger07106.apple.com</w:t>
            </w:r>
            <w:r w:rsidRPr="00DF3E63">
              <w:rPr>
                <w:sz w:val="22"/>
                <w:szCs w:val="24"/>
              </w:rPr>
              <w:br/>
              <w:t xml:space="preserve">rn2msbadger07106.apple.com</w:t>
            </w:r>
            <w:r w:rsidRPr="00DF3E63">
              <w:rPr>
                <w:sz w:val="22"/>
                <w:szCs w:val="24"/>
              </w:rPr>
              <w:br/>
              <w:t xml:space="preserve">rn2-msbadger07107.apple.com</w:t>
            </w:r>
            <w:r w:rsidRPr="00DF3E63">
              <w:rPr>
                <w:sz w:val="22"/>
                <w:szCs w:val="24"/>
              </w:rPr>
              <w:br/>
              <w:t xml:space="preserve">rn2msbadger07107.apple.com</w:t>
            </w:r>
            <w:r w:rsidRPr="00DF3E63">
              <w:rPr>
                <w:sz w:val="22"/>
                <w:szCs w:val="24"/>
              </w:rPr>
              <w:br/>
              <w:t xml:space="preserve">rn2-msbadger08101.apple.com</w:t>
            </w:r>
            <w:r w:rsidRPr="00DF3E63">
              <w:rPr>
                <w:sz w:val="22"/>
                <w:szCs w:val="24"/>
              </w:rPr>
              <w:br/>
              <w:t xml:space="preserve">rn2msbadger08101.apple.com</w:t>
            </w:r>
            <w:r w:rsidRPr="00DF3E63">
              <w:rPr>
                <w:sz w:val="22"/>
                <w:szCs w:val="24"/>
              </w:rPr>
              <w:br/>
              <w:t xml:space="preserve">rn2-msbadger08102.apple.com</w:t>
            </w:r>
            <w:r w:rsidRPr="00DF3E63">
              <w:rPr>
                <w:sz w:val="22"/>
                <w:szCs w:val="24"/>
              </w:rPr>
              <w:br/>
              <w:t xml:space="preserve">rn2msbadger08102.apple.com</w:t>
            </w:r>
            <w:r w:rsidRPr="00DF3E63">
              <w:rPr>
                <w:sz w:val="22"/>
                <w:szCs w:val="24"/>
              </w:rPr>
              <w:br/>
              <w:t xml:space="preserve">rn2-msbadger08103.apple.com</w:t>
            </w:r>
            <w:r w:rsidRPr="00DF3E63">
              <w:rPr>
                <w:sz w:val="22"/>
                <w:szCs w:val="24"/>
              </w:rPr>
              <w:br/>
              <w:t xml:space="preserve">rn2msbadger08103.apple.com</w:t>
            </w:r>
            <w:r w:rsidRPr="00DF3E63">
              <w:rPr>
                <w:sz w:val="22"/>
                <w:szCs w:val="24"/>
              </w:rPr>
              <w:br/>
              <w:t xml:space="preserve">rn2-msbadger08104.apple.com</w:t>
            </w:r>
            <w:r w:rsidRPr="00DF3E63">
              <w:rPr>
                <w:sz w:val="22"/>
                <w:szCs w:val="24"/>
              </w:rPr>
              <w:br/>
              <w:t xml:space="preserve">rn2msbadger08104.apple.com</w:t>
            </w:r>
            <w:r w:rsidRPr="00DF3E63">
              <w:rPr>
                <w:sz w:val="22"/>
                <w:szCs w:val="24"/>
              </w:rPr>
              <w:br/>
              <w:t xml:space="preserve">rn2-msbadger08105.apple.com</w:t>
            </w:r>
            <w:r w:rsidRPr="00DF3E63">
              <w:rPr>
                <w:sz w:val="22"/>
                <w:szCs w:val="24"/>
              </w:rPr>
              <w:br/>
              <w:t xml:space="preserve">rn2msbadger08105.apple.com</w:t>
            </w:r>
            <w:r w:rsidRPr="00DF3E63">
              <w:rPr>
                <w:sz w:val="22"/>
                <w:szCs w:val="24"/>
              </w:rPr>
              <w:br/>
              <w:t xml:space="preserve">rn2-msbadger08106.apple.com</w:t>
            </w:r>
            <w:r w:rsidRPr="00DF3E63">
              <w:rPr>
                <w:sz w:val="22"/>
                <w:szCs w:val="24"/>
              </w:rPr>
              <w:br/>
              <w:t xml:space="preserve">rn2msbadger08106.apple.com</w:t>
            </w:r>
            <w:r w:rsidRPr="00DF3E63">
              <w:rPr>
                <w:sz w:val="22"/>
                <w:szCs w:val="24"/>
              </w:rPr>
              <w:br/>
              <w:t xml:space="preserve">rn2-msbadger08107.apple.com</w:t>
            </w:r>
            <w:r w:rsidRPr="00DF3E63">
              <w:rPr>
                <w:sz w:val="22"/>
                <w:szCs w:val="24"/>
              </w:rPr>
              <w:br/>
              <w:t xml:space="preserve">rn2msbadger08107.apple.com</w:t>
            </w:r>
            <w:r w:rsidRPr="00DF3E63">
              <w:rPr>
                <w:sz w:val="22"/>
                <w:szCs w:val="24"/>
              </w:rPr>
              <w:br/>
              <w:t xml:space="preserve">rn2-msbadger09101.apple.com</w:t>
            </w:r>
            <w:r w:rsidRPr="00DF3E63">
              <w:rPr>
                <w:sz w:val="22"/>
                <w:szCs w:val="24"/>
              </w:rPr>
              <w:br/>
              <w:t xml:space="preserve">rn2msbadger09101.apple.com</w:t>
            </w:r>
            <w:r w:rsidRPr="00DF3E63">
              <w:rPr>
                <w:sz w:val="22"/>
                <w:szCs w:val="24"/>
              </w:rPr>
              <w:br/>
              <w:t xml:space="preserve">rn2-msbadger09102.apple.com</w:t>
            </w:r>
            <w:r w:rsidRPr="00DF3E63">
              <w:rPr>
                <w:sz w:val="22"/>
                <w:szCs w:val="24"/>
              </w:rPr>
              <w:br/>
              <w:t xml:space="preserve">rn2msbadger09102.apple.com</w:t>
            </w:r>
            <w:r w:rsidRPr="00DF3E63">
              <w:rPr>
                <w:sz w:val="22"/>
                <w:szCs w:val="24"/>
              </w:rPr>
              <w:br/>
              <w:t xml:space="preserve">rn2-msbadger09103.apple.com</w:t>
            </w:r>
            <w:r w:rsidRPr="00DF3E63">
              <w:rPr>
                <w:sz w:val="22"/>
                <w:szCs w:val="24"/>
              </w:rPr>
              <w:br/>
              <w:t xml:space="preserve">rn2msbadger09103.apple.com</w:t>
            </w:r>
            <w:r w:rsidRPr="00DF3E63">
              <w:rPr>
                <w:sz w:val="22"/>
                <w:szCs w:val="24"/>
              </w:rPr>
              <w:br/>
              <w:t xml:space="preserve">rn2-msbadger09104.apple.com</w:t>
            </w:r>
            <w:r w:rsidRPr="00DF3E63">
              <w:rPr>
                <w:sz w:val="22"/>
                <w:szCs w:val="24"/>
              </w:rPr>
              <w:br/>
              <w:t xml:space="preserve">rn2msbadger09104.apple.com</w:t>
            </w:r>
            <w:r w:rsidRPr="00DF3E63">
              <w:rPr>
                <w:sz w:val="22"/>
                <w:szCs w:val="24"/>
              </w:rPr>
              <w:br/>
              <w:t xml:space="preserve">rn2-msbadger09105.apple.com</w:t>
            </w:r>
            <w:r w:rsidRPr="00DF3E63">
              <w:rPr>
                <w:sz w:val="22"/>
                <w:szCs w:val="24"/>
              </w:rPr>
              <w:br/>
              <w:t xml:space="preserve">rn2msbadger09105.apple.com</w:t>
            </w:r>
            <w:r w:rsidRPr="00DF3E63">
              <w:rPr>
                <w:sz w:val="22"/>
                <w:szCs w:val="24"/>
              </w:rPr>
              <w:br/>
              <w:t xml:space="preserve">rn2-msbadger09106.apple.com</w:t>
            </w:r>
            <w:r w:rsidRPr="00DF3E63">
              <w:rPr>
                <w:sz w:val="22"/>
                <w:szCs w:val="24"/>
              </w:rPr>
              <w:br/>
              <w:t xml:space="preserve">rn2msbadger09106.apple.com</w:t>
            </w:r>
            <w:r w:rsidRPr="00DF3E63">
              <w:rPr>
                <w:sz w:val="22"/>
                <w:szCs w:val="24"/>
              </w:rPr>
              <w:br/>
              <w:t xml:space="preserve">rn2-msbadger09107.apple.com</w:t>
            </w:r>
            <w:r w:rsidRPr="00DF3E63">
              <w:rPr>
                <w:sz w:val="22"/>
                <w:szCs w:val="24"/>
              </w:rPr>
              <w:br/>
              <w:t xml:space="preserve">rn2msbadger09107.apple.com</w:t>
            </w:r>
            <w:r w:rsidRPr="00DF3E63">
              <w:rPr>
                <w:sz w:val="22"/>
                <w:szCs w:val="24"/>
              </w:rPr>
              <w:br/>
              <w:t xml:space="preserve">rn2-msbadger10101.apple.com</w:t>
            </w:r>
            <w:r w:rsidRPr="00DF3E63">
              <w:rPr>
                <w:sz w:val="22"/>
                <w:szCs w:val="24"/>
              </w:rPr>
              <w:br/>
              <w:t xml:space="preserve">rn2msbadger10101.apple.com</w:t>
            </w:r>
            <w:r w:rsidRPr="00DF3E63">
              <w:rPr>
                <w:sz w:val="22"/>
                <w:szCs w:val="24"/>
              </w:rPr>
              <w:br/>
              <w:t xml:space="preserve">rn2-msbadger10102.apple.com</w:t>
            </w:r>
            <w:r w:rsidRPr="00DF3E63">
              <w:rPr>
                <w:sz w:val="22"/>
                <w:szCs w:val="24"/>
              </w:rPr>
              <w:br/>
              <w:t xml:space="preserve">rn2msbadger10102.apple.com</w:t>
            </w:r>
            <w:r w:rsidRPr="00DF3E63">
              <w:rPr>
                <w:sz w:val="22"/>
                <w:szCs w:val="24"/>
              </w:rPr>
              <w:br/>
              <w:t xml:space="preserve">rn2-msbadger10103.apple.com</w:t>
            </w:r>
            <w:r w:rsidRPr="00DF3E63">
              <w:rPr>
                <w:sz w:val="22"/>
                <w:szCs w:val="24"/>
              </w:rPr>
              <w:br/>
              <w:t xml:space="preserve">rn2msbadger10103.apple.com</w:t>
            </w:r>
            <w:r w:rsidRPr="00DF3E63">
              <w:rPr>
                <w:sz w:val="22"/>
                <w:szCs w:val="24"/>
              </w:rPr>
              <w:br/>
              <w:t xml:space="preserve">rn2-msbadger10104.apple.com</w:t>
            </w:r>
            <w:r w:rsidRPr="00DF3E63">
              <w:rPr>
                <w:sz w:val="22"/>
                <w:szCs w:val="24"/>
              </w:rPr>
              <w:br/>
              <w:t xml:space="preserve">rn2msbadger10104.apple.com</w:t>
            </w:r>
            <w:r w:rsidRPr="00DF3E63">
              <w:rPr>
                <w:sz w:val="22"/>
                <w:szCs w:val="24"/>
              </w:rPr>
              <w:br/>
              <w:t xml:space="preserve">rn2-msbadger10105.apple.com</w:t>
            </w:r>
            <w:r w:rsidRPr="00DF3E63">
              <w:rPr>
                <w:sz w:val="22"/>
                <w:szCs w:val="24"/>
              </w:rPr>
              <w:br/>
              <w:t xml:space="preserve">rn2msbadger10105.apple.com</w:t>
            </w:r>
            <w:r w:rsidRPr="00DF3E63">
              <w:rPr>
                <w:sz w:val="22"/>
                <w:szCs w:val="24"/>
              </w:rPr>
              <w:br/>
              <w:t xml:space="preserve">rn2-msbadger10106.apple.com</w:t>
            </w:r>
            <w:r w:rsidRPr="00DF3E63">
              <w:rPr>
                <w:sz w:val="22"/>
                <w:szCs w:val="24"/>
              </w:rPr>
              <w:br/>
              <w:t xml:space="preserve">rn2msbadger10106.apple.com</w:t>
            </w:r>
            <w:r w:rsidRPr="00DF3E63">
              <w:rPr>
                <w:sz w:val="22"/>
                <w:szCs w:val="24"/>
              </w:rPr>
              <w:br/>
              <w:t xml:space="preserve">rn2-msbadger10107.apple.com</w:t>
            </w:r>
            <w:r w:rsidRPr="00DF3E63">
              <w:rPr>
                <w:sz w:val="22"/>
                <w:szCs w:val="24"/>
              </w:rPr>
              <w:br/>
              <w:t xml:space="preserve">rn2msbadger10107.apple.com</w:t>
            </w:r>
            <w:r w:rsidRPr="00DF3E63">
              <w:rPr>
                <w:sz w:val="22"/>
                <w:szCs w:val="24"/>
              </w:rPr>
              <w:br/>
              <w:t xml:space="preserve">rn2-msbadger11101.apple.com</w:t>
            </w:r>
            <w:r w:rsidRPr="00DF3E63">
              <w:rPr>
                <w:sz w:val="22"/>
                <w:szCs w:val="24"/>
              </w:rPr>
              <w:br/>
              <w:t xml:space="preserve">rn2msbadger11101.apple.com</w:t>
            </w:r>
            <w:r w:rsidRPr="00DF3E63">
              <w:rPr>
                <w:sz w:val="22"/>
                <w:szCs w:val="24"/>
              </w:rPr>
              <w:br/>
              <w:t xml:space="preserve">rn2-msbadger11102.apple.com</w:t>
            </w:r>
            <w:r w:rsidRPr="00DF3E63">
              <w:rPr>
                <w:sz w:val="22"/>
                <w:szCs w:val="24"/>
              </w:rPr>
              <w:br/>
              <w:t xml:space="preserve">rn2msbadger11102.apple.com</w:t>
            </w:r>
            <w:r w:rsidRPr="00DF3E63">
              <w:rPr>
                <w:sz w:val="22"/>
                <w:szCs w:val="24"/>
              </w:rPr>
              <w:br/>
              <w:t xml:space="preserve">rn2-msbadger11103.apple.com</w:t>
            </w:r>
            <w:r w:rsidRPr="00DF3E63">
              <w:rPr>
                <w:sz w:val="22"/>
                <w:szCs w:val="24"/>
              </w:rPr>
              <w:br/>
              <w:t xml:space="preserve">rn2msbadger11103.apple.com</w:t>
            </w:r>
            <w:r w:rsidRPr="00DF3E63">
              <w:rPr>
                <w:sz w:val="22"/>
                <w:szCs w:val="24"/>
              </w:rPr>
              <w:br/>
              <w:t xml:space="preserve">rn2-msbadger11104.apple.com</w:t>
            </w:r>
            <w:r w:rsidRPr="00DF3E63">
              <w:rPr>
                <w:sz w:val="22"/>
                <w:szCs w:val="24"/>
              </w:rPr>
              <w:br/>
              <w:t xml:space="preserve">rn2msbadger11104.apple.com</w:t>
            </w:r>
            <w:r w:rsidRPr="00DF3E63">
              <w:rPr>
                <w:sz w:val="22"/>
                <w:szCs w:val="24"/>
              </w:rPr>
              <w:br/>
              <w:t xml:space="preserve">rn2-msbadger11105.apple.com</w:t>
            </w:r>
            <w:r w:rsidRPr="00DF3E63">
              <w:rPr>
                <w:sz w:val="22"/>
                <w:szCs w:val="24"/>
              </w:rPr>
              <w:br/>
              <w:t xml:space="preserve">rn2msbadger11105.apple.com</w:t>
            </w:r>
            <w:r w:rsidRPr="00DF3E63">
              <w:rPr>
                <w:sz w:val="22"/>
                <w:szCs w:val="24"/>
              </w:rPr>
              <w:br/>
              <w:t xml:space="preserve">rn2-msbadger11106.apple.com</w:t>
            </w:r>
            <w:r w:rsidRPr="00DF3E63">
              <w:rPr>
                <w:sz w:val="22"/>
                <w:szCs w:val="24"/>
              </w:rPr>
              <w:br/>
              <w:t xml:space="preserve">rn2msbadger11106.apple.com</w:t>
            </w:r>
            <w:r w:rsidRPr="00DF3E63">
              <w:rPr>
                <w:sz w:val="22"/>
                <w:szCs w:val="24"/>
              </w:rPr>
              <w:br/>
              <w:t xml:space="preserve">rn2-msbadger11107.apple.com</w:t>
            </w:r>
            <w:r w:rsidRPr="00DF3E63">
              <w:rPr>
                <w:sz w:val="22"/>
                <w:szCs w:val="24"/>
              </w:rPr>
              <w:br/>
              <w:t xml:space="preserve">rn2msbadger11107.apple.com</w:t>
            </w:r>
            <w:r w:rsidRPr="00DF3E63">
              <w:rPr>
                <w:sz w:val="22"/>
                <w:szCs w:val="24"/>
              </w:rPr>
              <w:br/>
              <w:t xml:space="preserve">rn2-msbadger12101.apple.com</w:t>
            </w:r>
            <w:r w:rsidRPr="00DF3E63">
              <w:rPr>
                <w:sz w:val="22"/>
                <w:szCs w:val="24"/>
              </w:rPr>
              <w:br/>
              <w:t xml:space="preserve">rn2msbadger12101.apple.com</w:t>
            </w:r>
            <w:r w:rsidRPr="00DF3E63">
              <w:rPr>
                <w:sz w:val="22"/>
                <w:szCs w:val="24"/>
              </w:rPr>
              <w:br/>
              <w:t xml:space="preserve">rn2-msbadger12102.apple.com</w:t>
            </w:r>
            <w:r w:rsidRPr="00DF3E63">
              <w:rPr>
                <w:sz w:val="22"/>
                <w:szCs w:val="24"/>
              </w:rPr>
              <w:br/>
              <w:t xml:space="preserve">rn2msbadger12102.apple.com</w:t>
            </w:r>
            <w:r w:rsidRPr="00DF3E63">
              <w:rPr>
                <w:sz w:val="22"/>
                <w:szCs w:val="24"/>
              </w:rPr>
              <w:br/>
              <w:t xml:space="preserve">rn2-msbadger12103.apple.com</w:t>
            </w:r>
            <w:r w:rsidRPr="00DF3E63">
              <w:rPr>
                <w:sz w:val="22"/>
                <w:szCs w:val="24"/>
              </w:rPr>
              <w:br/>
              <w:t xml:space="preserve">rn2msbadger12103.apple.com</w:t>
            </w:r>
            <w:r w:rsidRPr="00DF3E63">
              <w:rPr>
                <w:sz w:val="22"/>
                <w:szCs w:val="24"/>
              </w:rPr>
              <w:br/>
              <w:t xml:space="preserve">rn2-msbadger12104.apple.com</w:t>
            </w:r>
            <w:r w:rsidRPr="00DF3E63">
              <w:rPr>
                <w:sz w:val="22"/>
                <w:szCs w:val="24"/>
              </w:rPr>
              <w:br/>
              <w:t xml:space="preserve">rn2msbadger12104.apple.com</w:t>
            </w:r>
            <w:r w:rsidRPr="00DF3E63">
              <w:rPr>
                <w:sz w:val="22"/>
                <w:szCs w:val="24"/>
              </w:rPr>
              <w:br/>
              <w:t xml:space="preserve">rn2-msbadger12105.apple.com</w:t>
            </w:r>
            <w:r w:rsidRPr="00DF3E63">
              <w:rPr>
                <w:sz w:val="22"/>
                <w:szCs w:val="24"/>
              </w:rPr>
              <w:br/>
              <w:t xml:space="preserve">rn2msbadger12105.apple.com</w:t>
            </w:r>
            <w:r w:rsidRPr="00DF3E63">
              <w:rPr>
                <w:sz w:val="22"/>
                <w:szCs w:val="24"/>
              </w:rPr>
              <w:br/>
              <w:t xml:space="preserve">rn2-msbadger12106.apple.com</w:t>
            </w:r>
            <w:r w:rsidRPr="00DF3E63">
              <w:rPr>
                <w:sz w:val="22"/>
                <w:szCs w:val="24"/>
              </w:rPr>
              <w:br/>
              <w:t xml:space="preserve">rn2msbadger12106.apple.com</w:t>
            </w:r>
            <w:r w:rsidRPr="00DF3E63">
              <w:rPr>
                <w:sz w:val="22"/>
                <w:szCs w:val="24"/>
              </w:rPr>
              <w:br/>
              <w:t xml:space="preserve">rn2-msbadger12107.apple.com</w:t>
            </w:r>
            <w:r w:rsidRPr="00DF3E63">
              <w:rPr>
                <w:sz w:val="22"/>
                <w:szCs w:val="24"/>
              </w:rPr>
              <w:br/>
              <w:t xml:space="preserve">rn2msbadger12107.apple.com</w:t>
            </w:r>
            <w:r w:rsidRPr="00DF3E63">
              <w:rPr>
                <w:sz w:val="22"/>
                <w:szCs w:val="24"/>
              </w:rPr>
              <w:br/>
              <w:t xml:space="preserve">rn2-msbadger13101.apple.com</w:t>
            </w:r>
            <w:r w:rsidRPr="00DF3E63">
              <w:rPr>
                <w:sz w:val="22"/>
                <w:szCs w:val="24"/>
              </w:rPr>
              <w:br/>
              <w:t xml:space="preserve">rn2msbadger13101.apple.com</w:t>
            </w:r>
            <w:r w:rsidRPr="00DF3E63">
              <w:rPr>
                <w:sz w:val="22"/>
                <w:szCs w:val="24"/>
              </w:rPr>
              <w:br/>
              <w:t xml:space="preserve">rn2-msbadger13102.apple.com</w:t>
            </w:r>
            <w:r w:rsidRPr="00DF3E63">
              <w:rPr>
                <w:sz w:val="22"/>
                <w:szCs w:val="24"/>
              </w:rPr>
              <w:br/>
              <w:t xml:space="preserve">rn2msbadger13102.apple.com</w:t>
            </w:r>
            <w:r w:rsidRPr="00DF3E63">
              <w:rPr>
                <w:sz w:val="22"/>
                <w:szCs w:val="24"/>
              </w:rPr>
              <w:br/>
              <w:t xml:space="preserve">rn2-msbadger13103.apple.com</w:t>
            </w:r>
            <w:r w:rsidRPr="00DF3E63">
              <w:rPr>
                <w:sz w:val="22"/>
                <w:szCs w:val="24"/>
              </w:rPr>
              <w:br/>
              <w:t xml:space="preserve">rn2msbadger13103.apple.com</w:t>
            </w:r>
            <w:r w:rsidRPr="00DF3E63">
              <w:rPr>
                <w:sz w:val="22"/>
                <w:szCs w:val="24"/>
              </w:rPr>
              <w:br/>
              <w:t xml:space="preserve">rn2-msbadger13104.apple.com</w:t>
            </w:r>
            <w:r w:rsidRPr="00DF3E63">
              <w:rPr>
                <w:sz w:val="22"/>
                <w:szCs w:val="24"/>
              </w:rPr>
              <w:br/>
              <w:t xml:space="preserve">rn2msbadger13104.apple.com</w:t>
            </w:r>
            <w:r w:rsidRPr="00DF3E63">
              <w:rPr>
                <w:sz w:val="22"/>
                <w:szCs w:val="24"/>
              </w:rPr>
              <w:br/>
              <w:t xml:space="preserve">rn2-msbadger13105.apple.com</w:t>
            </w:r>
            <w:r w:rsidRPr="00DF3E63">
              <w:rPr>
                <w:sz w:val="22"/>
                <w:szCs w:val="24"/>
              </w:rPr>
              <w:br/>
              <w:t xml:space="preserve">rn2msbadger13105.apple.com</w:t>
            </w:r>
            <w:r w:rsidRPr="00DF3E63">
              <w:rPr>
                <w:sz w:val="22"/>
                <w:szCs w:val="24"/>
              </w:rPr>
              <w:br/>
              <w:t xml:space="preserve">rn2-msbadger13106.apple.com</w:t>
            </w:r>
            <w:r w:rsidRPr="00DF3E63">
              <w:rPr>
                <w:sz w:val="22"/>
                <w:szCs w:val="24"/>
              </w:rPr>
              <w:br/>
              <w:t xml:space="preserve">rn2msbadger13106.apple.com</w:t>
            </w:r>
            <w:r w:rsidRPr="00DF3E63">
              <w:rPr>
                <w:sz w:val="22"/>
                <w:szCs w:val="24"/>
              </w:rPr>
              <w:br/>
              <w:t xml:space="preserve">rn2-msbadger13107.apple.com</w:t>
            </w:r>
            <w:r w:rsidRPr="00DF3E63">
              <w:rPr>
                <w:sz w:val="22"/>
                <w:szCs w:val="24"/>
              </w:rPr>
              <w:br/>
              <w:t xml:space="preserve">rn2msbadger13107.apple.com</w:t>
            </w:r>
            <w:r w:rsidRPr="00DF3E63">
              <w:rPr>
                <w:sz w:val="22"/>
                <w:szCs w:val="24"/>
              </w:rPr>
              <w:br/>
              <w:t xml:space="preserve">rn2-newasw-stage.apple.com</w:t>
            </w:r>
            <w:r w:rsidRPr="00DF3E63">
              <w:rPr>
                <w:sz w:val="22"/>
                <w:szCs w:val="24"/>
              </w:rPr>
              <w:br/>
              <w:t xml:space="preserve">rn2newasw-stage.apple.com</w:t>
            </w:r>
            <w:r w:rsidRPr="00DF3E63">
              <w:rPr>
                <w:sz w:val="22"/>
                <w:szCs w:val="24"/>
              </w:rPr>
              <w:br/>
              <w:t xml:space="preserve">rn2-outsideapple-prod.apple.com</w:t>
            </w:r>
            <w:r w:rsidRPr="00DF3E63">
              <w:rPr>
                <w:sz w:val="22"/>
                <w:szCs w:val="24"/>
              </w:rPr>
              <w:br/>
              <w:t xml:space="preserve">rn2outsideapple-prod.apple.com</w:t>
            </w:r>
            <w:r w:rsidRPr="00DF3E63">
              <w:rPr>
                <w:sz w:val="22"/>
                <w:szCs w:val="24"/>
              </w:rPr>
              <w:br/>
              <w:t xml:space="preserve">rn2-rdm-rno.apple.com</w:t>
            </w:r>
            <w:r w:rsidRPr="00DF3E63">
              <w:rPr>
                <w:sz w:val="22"/>
                <w:szCs w:val="24"/>
              </w:rPr>
              <w:br/>
              <w:t xml:space="preserve">rn2-txn-msbadger01101.apple.com</w:t>
            </w:r>
            <w:r w:rsidRPr="00DF3E63">
              <w:rPr>
                <w:sz w:val="22"/>
                <w:szCs w:val="24"/>
              </w:rPr>
              <w:br/>
              <w:t xml:space="preserve">rn2txn-msbadger01101.apple.com</w:t>
            </w:r>
            <w:r w:rsidRPr="00DF3E63">
              <w:rPr>
                <w:sz w:val="22"/>
                <w:szCs w:val="24"/>
              </w:rPr>
              <w:br/>
              <w:t xml:space="preserve">rn2-txn-msbadger01102.apple.com</w:t>
            </w:r>
            <w:r w:rsidRPr="00DF3E63">
              <w:rPr>
                <w:sz w:val="22"/>
                <w:szCs w:val="24"/>
              </w:rPr>
              <w:br/>
              <w:t xml:space="preserve">rn2txn-msbadger01102.apple.com</w:t>
            </w:r>
            <w:r w:rsidRPr="00DF3E63">
              <w:rPr>
                <w:sz w:val="22"/>
                <w:szCs w:val="24"/>
              </w:rPr>
              <w:br/>
              <w:t xml:space="preserve">rn2-txn-msbadger01103.apple.com</w:t>
            </w:r>
            <w:r w:rsidRPr="00DF3E63">
              <w:rPr>
                <w:sz w:val="22"/>
                <w:szCs w:val="24"/>
              </w:rPr>
              <w:br/>
              <w:t xml:space="preserve">rn2txn-msbadger01103.apple.com</w:t>
            </w:r>
            <w:r w:rsidRPr="00DF3E63">
              <w:rPr>
                <w:sz w:val="22"/>
                <w:szCs w:val="24"/>
              </w:rPr>
              <w:br/>
              <w:t xml:space="preserve">rn2-txn-msbadger01104.apple.com</w:t>
            </w:r>
            <w:r w:rsidRPr="00DF3E63">
              <w:rPr>
                <w:sz w:val="22"/>
                <w:szCs w:val="24"/>
              </w:rPr>
              <w:br/>
              <w:t xml:space="preserve">rn2txn-msbadger01104.apple.com</w:t>
            </w:r>
            <w:r w:rsidRPr="00DF3E63">
              <w:rPr>
                <w:sz w:val="22"/>
                <w:szCs w:val="24"/>
              </w:rPr>
              <w:br/>
              <w:t xml:space="preserve">rn2-txn-msbadger01105.apple.com</w:t>
            </w:r>
            <w:r w:rsidRPr="00DF3E63">
              <w:rPr>
                <w:sz w:val="22"/>
                <w:szCs w:val="24"/>
              </w:rPr>
              <w:br/>
              <w:t xml:space="preserve">rn2txn-msbadger01105.apple.com</w:t>
            </w:r>
            <w:r w:rsidRPr="00DF3E63">
              <w:rPr>
                <w:sz w:val="22"/>
                <w:szCs w:val="24"/>
              </w:rPr>
              <w:br/>
              <w:t xml:space="preserve">rn2-txn-msbadger01106.apple.com</w:t>
            </w:r>
            <w:r w:rsidRPr="00DF3E63">
              <w:rPr>
                <w:sz w:val="22"/>
                <w:szCs w:val="24"/>
              </w:rPr>
              <w:br/>
              <w:t xml:space="preserve">rn2txn-msbadger01106.apple.com</w:t>
            </w:r>
            <w:r w:rsidRPr="00DF3E63">
              <w:rPr>
                <w:sz w:val="22"/>
                <w:szCs w:val="24"/>
              </w:rPr>
              <w:br/>
              <w:t xml:space="preserve">rn2-txn-msbadger01107.apple.com</w:t>
            </w:r>
            <w:r w:rsidRPr="00DF3E63">
              <w:rPr>
                <w:sz w:val="22"/>
                <w:szCs w:val="24"/>
              </w:rPr>
              <w:br/>
              <w:t xml:space="preserve">rn2txn-msbadger01107.apple.com</w:t>
            </w:r>
            <w:r w:rsidRPr="00DF3E63">
              <w:rPr>
                <w:sz w:val="22"/>
                <w:szCs w:val="24"/>
              </w:rPr>
              <w:br/>
              <w:t xml:space="preserve">rn2-txn-msbadger01.rno.apple.com</w:t>
            </w:r>
            <w:r w:rsidRPr="00DF3E63">
              <w:rPr>
                <w:sz w:val="22"/>
                <w:szCs w:val="24"/>
              </w:rPr>
              <w:br/>
              <w:t xml:space="preserve">rn2-txn-msbadger02101.apple.com</w:t>
            </w:r>
            <w:r w:rsidRPr="00DF3E63">
              <w:rPr>
                <w:sz w:val="22"/>
                <w:szCs w:val="24"/>
              </w:rPr>
              <w:br/>
              <w:t xml:space="preserve">rn2txn-msbadger02101.apple.com</w:t>
            </w:r>
            <w:r w:rsidRPr="00DF3E63">
              <w:rPr>
                <w:sz w:val="22"/>
                <w:szCs w:val="24"/>
              </w:rPr>
              <w:br/>
              <w:t xml:space="preserve">rn2-txn-msbadger02102.apple.com</w:t>
            </w:r>
            <w:r w:rsidRPr="00DF3E63">
              <w:rPr>
                <w:sz w:val="22"/>
                <w:szCs w:val="24"/>
              </w:rPr>
              <w:br/>
              <w:t xml:space="preserve">rn2txn-msbadger02102.apple.com</w:t>
            </w:r>
            <w:r w:rsidRPr="00DF3E63">
              <w:rPr>
                <w:sz w:val="22"/>
                <w:szCs w:val="24"/>
              </w:rPr>
              <w:br/>
              <w:t xml:space="preserve">rn2-txn-msbadger02103.apple.com</w:t>
            </w:r>
            <w:r w:rsidRPr="00DF3E63">
              <w:rPr>
                <w:sz w:val="22"/>
                <w:szCs w:val="24"/>
              </w:rPr>
              <w:br/>
              <w:t xml:space="preserve">rn2txn-msbadger02103.apple.com</w:t>
            </w:r>
            <w:r w:rsidRPr="00DF3E63">
              <w:rPr>
                <w:sz w:val="22"/>
                <w:szCs w:val="24"/>
              </w:rPr>
              <w:br/>
              <w:t xml:space="preserve">rn2-txn-msbadger02104.apple.com</w:t>
            </w:r>
            <w:r w:rsidRPr="00DF3E63">
              <w:rPr>
                <w:sz w:val="22"/>
                <w:szCs w:val="24"/>
              </w:rPr>
              <w:br/>
              <w:t xml:space="preserve">rn2txn-msbadger02104.apple.com</w:t>
            </w:r>
            <w:r w:rsidRPr="00DF3E63">
              <w:rPr>
                <w:sz w:val="22"/>
                <w:szCs w:val="24"/>
              </w:rPr>
              <w:br/>
              <w:t xml:space="preserve">rn2-txn-msbadger02105.apple.com</w:t>
            </w:r>
            <w:r w:rsidRPr="00DF3E63">
              <w:rPr>
                <w:sz w:val="22"/>
                <w:szCs w:val="24"/>
              </w:rPr>
              <w:br/>
              <w:t xml:space="preserve">rn2txn-msbadger02105.apple.com</w:t>
            </w:r>
            <w:r w:rsidRPr="00DF3E63">
              <w:rPr>
                <w:sz w:val="22"/>
                <w:szCs w:val="24"/>
              </w:rPr>
              <w:br/>
              <w:t xml:space="preserve">rn2-txn-msbadger02106.apple.com</w:t>
            </w:r>
            <w:r w:rsidRPr="00DF3E63">
              <w:rPr>
                <w:sz w:val="22"/>
                <w:szCs w:val="24"/>
              </w:rPr>
              <w:br/>
              <w:t xml:space="preserve">rn2txn-msbadger02106.apple.com</w:t>
            </w:r>
            <w:r w:rsidRPr="00DF3E63">
              <w:rPr>
                <w:sz w:val="22"/>
                <w:szCs w:val="24"/>
              </w:rPr>
              <w:br/>
              <w:t xml:space="preserve">rn2-txn-msbadger02107.apple.com</w:t>
            </w:r>
            <w:r w:rsidRPr="00DF3E63">
              <w:rPr>
                <w:sz w:val="22"/>
                <w:szCs w:val="24"/>
              </w:rPr>
              <w:br/>
              <w:t xml:space="preserve">rn2txn-msbadger02107.apple.com</w:t>
            </w:r>
            <w:r w:rsidRPr="00DF3E63">
              <w:rPr>
                <w:sz w:val="22"/>
                <w:szCs w:val="24"/>
              </w:rPr>
              <w:br/>
              <w:t xml:space="preserve">rn2-txn-msbadger02.rno.apple.com</w:t>
            </w:r>
            <w:r w:rsidRPr="00DF3E63">
              <w:rPr>
                <w:sz w:val="22"/>
                <w:szCs w:val="24"/>
              </w:rPr>
              <w:br/>
              <w:t xml:space="preserve">rn2-txn-msbadger03101.apple.com</w:t>
            </w:r>
            <w:r w:rsidRPr="00DF3E63">
              <w:rPr>
                <w:sz w:val="22"/>
                <w:szCs w:val="24"/>
              </w:rPr>
              <w:br/>
              <w:t xml:space="preserve">rn2txn-msbadger03101.apple.com</w:t>
            </w:r>
            <w:r w:rsidRPr="00DF3E63">
              <w:rPr>
                <w:sz w:val="22"/>
                <w:szCs w:val="24"/>
              </w:rPr>
              <w:br/>
              <w:t xml:space="preserve">rn2-txn-msbadger03102.apple.com</w:t>
            </w:r>
            <w:r w:rsidRPr="00DF3E63">
              <w:rPr>
                <w:sz w:val="22"/>
                <w:szCs w:val="24"/>
              </w:rPr>
              <w:br/>
              <w:t xml:space="preserve">rn2txn-msbadger03102.apple.com</w:t>
            </w:r>
            <w:r w:rsidRPr="00DF3E63">
              <w:rPr>
                <w:sz w:val="22"/>
                <w:szCs w:val="24"/>
              </w:rPr>
              <w:br/>
              <w:t xml:space="preserve">rn2-txn-msbadger03103.apple.com</w:t>
            </w:r>
            <w:r w:rsidRPr="00DF3E63">
              <w:rPr>
                <w:sz w:val="22"/>
                <w:szCs w:val="24"/>
              </w:rPr>
              <w:br/>
              <w:t xml:space="preserve">rn2txn-msbadger03103.apple.com</w:t>
            </w:r>
            <w:r w:rsidRPr="00DF3E63">
              <w:rPr>
                <w:sz w:val="22"/>
                <w:szCs w:val="24"/>
              </w:rPr>
              <w:br/>
              <w:t xml:space="preserve">rn2-txn-msbadger03104.apple.com</w:t>
            </w:r>
            <w:r w:rsidRPr="00DF3E63">
              <w:rPr>
                <w:sz w:val="22"/>
                <w:szCs w:val="24"/>
              </w:rPr>
              <w:br/>
              <w:t xml:space="preserve">rn2txn-msbadger03104.apple.com</w:t>
            </w:r>
            <w:r w:rsidRPr="00DF3E63">
              <w:rPr>
                <w:sz w:val="22"/>
                <w:szCs w:val="24"/>
              </w:rPr>
              <w:br/>
              <w:t xml:space="preserve">rn2-txn-msbadger03105.apple.com</w:t>
            </w:r>
            <w:r w:rsidRPr="00DF3E63">
              <w:rPr>
                <w:sz w:val="22"/>
                <w:szCs w:val="24"/>
              </w:rPr>
              <w:br/>
              <w:t xml:space="preserve">rn2txn-msbadger03105.apple.com</w:t>
            </w:r>
            <w:r w:rsidRPr="00DF3E63">
              <w:rPr>
                <w:sz w:val="22"/>
                <w:szCs w:val="24"/>
              </w:rPr>
              <w:br/>
              <w:t xml:space="preserve">rn2-txn-msbadger03106.apple.com</w:t>
            </w:r>
            <w:r w:rsidRPr="00DF3E63">
              <w:rPr>
                <w:sz w:val="22"/>
                <w:szCs w:val="24"/>
              </w:rPr>
              <w:br/>
              <w:t xml:space="preserve">rn2txn-msbadger03106.apple.com</w:t>
            </w:r>
            <w:r w:rsidRPr="00DF3E63">
              <w:rPr>
                <w:sz w:val="22"/>
                <w:szCs w:val="24"/>
              </w:rPr>
              <w:br/>
              <w:t xml:space="preserve">rn2-txn-msbadger03107.apple.com</w:t>
            </w:r>
            <w:r w:rsidRPr="00DF3E63">
              <w:rPr>
                <w:sz w:val="22"/>
                <w:szCs w:val="24"/>
              </w:rPr>
              <w:br/>
              <w:t xml:space="preserve">rn2txn-msbadger03107.apple.com</w:t>
            </w:r>
            <w:r w:rsidRPr="00DF3E63">
              <w:rPr>
                <w:sz w:val="22"/>
                <w:szCs w:val="24"/>
              </w:rPr>
              <w:br/>
              <w:t xml:space="preserve">rn2-txn-msbadger03.rno.apple.com</w:t>
            </w:r>
            <w:r w:rsidRPr="00DF3E63">
              <w:rPr>
                <w:sz w:val="22"/>
                <w:szCs w:val="24"/>
              </w:rPr>
              <w:br/>
              <w:t xml:space="preserve">rn2-txn-msbadger04101.apple.com</w:t>
            </w:r>
            <w:r w:rsidRPr="00DF3E63">
              <w:rPr>
                <w:sz w:val="22"/>
                <w:szCs w:val="24"/>
              </w:rPr>
              <w:br/>
              <w:t xml:space="preserve">rn2txn-msbadger04101.apple.com</w:t>
            </w:r>
            <w:r w:rsidRPr="00DF3E63">
              <w:rPr>
                <w:sz w:val="22"/>
                <w:szCs w:val="24"/>
              </w:rPr>
              <w:br/>
              <w:t xml:space="preserve">rn2-txn-msbadger04102.apple.com</w:t>
            </w:r>
            <w:r w:rsidRPr="00DF3E63">
              <w:rPr>
                <w:sz w:val="22"/>
                <w:szCs w:val="24"/>
              </w:rPr>
              <w:br/>
              <w:t xml:space="preserve">rn2txn-msbadger04102.apple.com</w:t>
            </w:r>
            <w:r w:rsidRPr="00DF3E63">
              <w:rPr>
                <w:sz w:val="22"/>
                <w:szCs w:val="24"/>
              </w:rPr>
              <w:br/>
              <w:t xml:space="preserve">rn2-txn-msbadger04103.apple.com</w:t>
            </w:r>
            <w:r w:rsidRPr="00DF3E63">
              <w:rPr>
                <w:sz w:val="22"/>
                <w:szCs w:val="24"/>
              </w:rPr>
              <w:br/>
              <w:t xml:space="preserve">rn2txn-msbadger04103.apple.com</w:t>
            </w:r>
            <w:r w:rsidRPr="00DF3E63">
              <w:rPr>
                <w:sz w:val="22"/>
                <w:szCs w:val="24"/>
              </w:rPr>
              <w:br/>
              <w:t xml:space="preserve">rn2-txn-msbadger04104.apple.com</w:t>
            </w:r>
            <w:r w:rsidRPr="00DF3E63">
              <w:rPr>
                <w:sz w:val="22"/>
                <w:szCs w:val="24"/>
              </w:rPr>
              <w:br/>
              <w:t xml:space="preserve">rn2txn-msbadger04104.apple.com</w:t>
            </w:r>
            <w:r w:rsidRPr="00DF3E63">
              <w:rPr>
                <w:sz w:val="22"/>
                <w:szCs w:val="24"/>
              </w:rPr>
              <w:br/>
              <w:t xml:space="preserve">rn2-txn-msbadger04105.apple.com</w:t>
            </w:r>
            <w:r w:rsidRPr="00DF3E63">
              <w:rPr>
                <w:sz w:val="22"/>
                <w:szCs w:val="24"/>
              </w:rPr>
              <w:br/>
              <w:t xml:space="preserve">rn2txn-msbadger04105.apple.com</w:t>
            </w:r>
            <w:r w:rsidRPr="00DF3E63">
              <w:rPr>
                <w:sz w:val="22"/>
                <w:szCs w:val="24"/>
              </w:rPr>
              <w:br/>
              <w:t xml:space="preserve">rn2-txn-msbadger04106.apple.com</w:t>
            </w:r>
            <w:r w:rsidRPr="00DF3E63">
              <w:rPr>
                <w:sz w:val="22"/>
                <w:szCs w:val="24"/>
              </w:rPr>
              <w:br/>
              <w:t xml:space="preserve">rn2txn-msbadger04106.apple.com</w:t>
            </w:r>
            <w:r w:rsidRPr="00DF3E63">
              <w:rPr>
                <w:sz w:val="22"/>
                <w:szCs w:val="24"/>
              </w:rPr>
              <w:br/>
              <w:t xml:space="preserve">rn2-txn-msbadger04107.apple.com</w:t>
            </w:r>
            <w:r w:rsidRPr="00DF3E63">
              <w:rPr>
                <w:sz w:val="22"/>
                <w:szCs w:val="24"/>
              </w:rPr>
              <w:br/>
              <w:t xml:space="preserve">rn2txn-msbadger04107.apple.com</w:t>
            </w:r>
            <w:r w:rsidRPr="00DF3E63">
              <w:rPr>
                <w:sz w:val="22"/>
                <w:szCs w:val="24"/>
              </w:rPr>
              <w:br/>
              <w:t xml:space="preserve">rn2-txn-msbadger04.rno.apple.com</w:t>
            </w:r>
            <w:r w:rsidRPr="00DF3E63">
              <w:rPr>
                <w:sz w:val="22"/>
                <w:szCs w:val="24"/>
              </w:rPr>
              <w:br/>
              <w:t xml:space="preserve">rn2-txn-msbadger05101.apple.com</w:t>
            </w:r>
            <w:r w:rsidRPr="00DF3E63">
              <w:rPr>
                <w:sz w:val="22"/>
                <w:szCs w:val="24"/>
              </w:rPr>
              <w:br/>
              <w:t xml:space="preserve">rn2txn-msbadger05101.apple.com</w:t>
            </w:r>
            <w:r w:rsidRPr="00DF3E63">
              <w:rPr>
                <w:sz w:val="22"/>
                <w:szCs w:val="24"/>
              </w:rPr>
              <w:br/>
              <w:t xml:space="preserve">rn2-txn-msbadger05102.apple.com</w:t>
            </w:r>
            <w:r w:rsidRPr="00DF3E63">
              <w:rPr>
                <w:sz w:val="22"/>
                <w:szCs w:val="24"/>
              </w:rPr>
              <w:br/>
              <w:t xml:space="preserve">rn2txn-msbadger05102.apple.com</w:t>
            </w:r>
            <w:r w:rsidRPr="00DF3E63">
              <w:rPr>
                <w:sz w:val="22"/>
                <w:szCs w:val="24"/>
              </w:rPr>
              <w:br/>
              <w:t xml:space="preserve">rn2-txn-msbadger05103.apple.com</w:t>
            </w:r>
            <w:r w:rsidRPr="00DF3E63">
              <w:rPr>
                <w:sz w:val="22"/>
                <w:szCs w:val="24"/>
              </w:rPr>
              <w:br/>
              <w:t xml:space="preserve">rn2txn-msbadger05103.apple.com</w:t>
            </w:r>
            <w:r w:rsidRPr="00DF3E63">
              <w:rPr>
                <w:sz w:val="22"/>
                <w:szCs w:val="24"/>
              </w:rPr>
              <w:br/>
              <w:t xml:space="preserve">rn2-txn-msbadger05104.apple.com</w:t>
            </w:r>
            <w:r w:rsidRPr="00DF3E63">
              <w:rPr>
                <w:sz w:val="22"/>
                <w:szCs w:val="24"/>
              </w:rPr>
              <w:br/>
              <w:t xml:space="preserve">rn2txn-msbadger05104.apple.com</w:t>
            </w:r>
            <w:r w:rsidRPr="00DF3E63">
              <w:rPr>
                <w:sz w:val="22"/>
                <w:szCs w:val="24"/>
              </w:rPr>
              <w:br/>
              <w:t xml:space="preserve">rn2-txn-msbadger05105.apple.com</w:t>
            </w:r>
            <w:r w:rsidRPr="00DF3E63">
              <w:rPr>
                <w:sz w:val="22"/>
                <w:szCs w:val="24"/>
              </w:rPr>
              <w:br/>
              <w:t xml:space="preserve">rn2txn-msbadger05105.apple.com</w:t>
            </w:r>
            <w:r w:rsidRPr="00DF3E63">
              <w:rPr>
                <w:sz w:val="22"/>
                <w:szCs w:val="24"/>
              </w:rPr>
              <w:br/>
              <w:t xml:space="preserve">rn2-txn-msbadger05106.apple.com</w:t>
            </w:r>
            <w:r w:rsidRPr="00DF3E63">
              <w:rPr>
                <w:sz w:val="22"/>
                <w:szCs w:val="24"/>
              </w:rPr>
              <w:br/>
              <w:t xml:space="preserve">rn2txn-msbadger05106.apple.com</w:t>
            </w:r>
            <w:r w:rsidRPr="00DF3E63">
              <w:rPr>
                <w:sz w:val="22"/>
                <w:szCs w:val="24"/>
              </w:rPr>
              <w:br/>
              <w:t xml:space="preserve">rn2-txn-msbadger05107.apple.com</w:t>
            </w:r>
            <w:r w:rsidRPr="00DF3E63">
              <w:rPr>
                <w:sz w:val="22"/>
                <w:szCs w:val="24"/>
              </w:rPr>
              <w:br/>
              <w:t xml:space="preserve">rn2txn-msbadger05107.apple.com</w:t>
            </w:r>
            <w:r w:rsidRPr="00DF3E63">
              <w:rPr>
                <w:sz w:val="22"/>
                <w:szCs w:val="24"/>
              </w:rPr>
              <w:br/>
              <w:t xml:space="preserve">rn2-txn-msbadger05.rno.apple.com</w:t>
            </w:r>
            <w:r w:rsidRPr="00DF3E63">
              <w:rPr>
                <w:sz w:val="22"/>
                <w:szCs w:val="24"/>
              </w:rPr>
              <w:br/>
              <w:t xml:space="preserve">rn2-txn-msbadger06101.apple.com</w:t>
            </w:r>
            <w:r w:rsidRPr="00DF3E63">
              <w:rPr>
                <w:sz w:val="22"/>
                <w:szCs w:val="24"/>
              </w:rPr>
              <w:br/>
              <w:t xml:space="preserve">rn2txn-msbadger06101.apple.com</w:t>
            </w:r>
            <w:r w:rsidRPr="00DF3E63">
              <w:rPr>
                <w:sz w:val="22"/>
                <w:szCs w:val="24"/>
              </w:rPr>
              <w:br/>
              <w:t xml:space="preserve">rn2-txn-msbadger06102.apple.com</w:t>
            </w:r>
            <w:r w:rsidRPr="00DF3E63">
              <w:rPr>
                <w:sz w:val="22"/>
                <w:szCs w:val="24"/>
              </w:rPr>
              <w:br/>
              <w:t xml:space="preserve">rn2txn-msbadger06102.apple.com</w:t>
            </w:r>
            <w:r w:rsidRPr="00DF3E63">
              <w:rPr>
                <w:sz w:val="22"/>
                <w:szCs w:val="24"/>
              </w:rPr>
              <w:br/>
              <w:t xml:space="preserve">rn2-txn-msbadger06103.apple.com</w:t>
            </w:r>
            <w:r w:rsidRPr="00DF3E63">
              <w:rPr>
                <w:sz w:val="22"/>
                <w:szCs w:val="24"/>
              </w:rPr>
              <w:br/>
              <w:t xml:space="preserve">rn2txn-msbadger06103.apple.com</w:t>
            </w:r>
            <w:r w:rsidRPr="00DF3E63">
              <w:rPr>
                <w:sz w:val="22"/>
                <w:szCs w:val="24"/>
              </w:rPr>
              <w:br/>
              <w:t xml:space="preserve">rn2-txn-msbadger06104.apple.com</w:t>
            </w:r>
            <w:r w:rsidRPr="00DF3E63">
              <w:rPr>
                <w:sz w:val="22"/>
                <w:szCs w:val="24"/>
              </w:rPr>
              <w:br/>
              <w:t xml:space="preserve">rn2txn-msbadger06104.apple.com</w:t>
            </w:r>
            <w:r w:rsidRPr="00DF3E63">
              <w:rPr>
                <w:sz w:val="22"/>
                <w:szCs w:val="24"/>
              </w:rPr>
              <w:br/>
              <w:t xml:space="preserve">rn2-txn-msbadger06105.apple.com</w:t>
            </w:r>
            <w:r w:rsidRPr="00DF3E63">
              <w:rPr>
                <w:sz w:val="22"/>
                <w:szCs w:val="24"/>
              </w:rPr>
              <w:br/>
              <w:t xml:space="preserve">rn2txn-msbadger06105.apple.com</w:t>
            </w:r>
            <w:r w:rsidRPr="00DF3E63">
              <w:rPr>
                <w:sz w:val="22"/>
                <w:szCs w:val="24"/>
              </w:rPr>
              <w:br/>
              <w:t xml:space="preserve">rn2-txn-msbadger06106.apple.com</w:t>
            </w:r>
            <w:r w:rsidRPr="00DF3E63">
              <w:rPr>
                <w:sz w:val="22"/>
                <w:szCs w:val="24"/>
              </w:rPr>
              <w:br/>
              <w:t xml:space="preserve">rn2txn-msbadger06106.apple.com</w:t>
            </w:r>
            <w:r w:rsidRPr="00DF3E63">
              <w:rPr>
                <w:sz w:val="22"/>
                <w:szCs w:val="24"/>
              </w:rPr>
              <w:br/>
              <w:t xml:space="preserve">rn2-txn-msbadger06107.apple.com</w:t>
            </w:r>
            <w:r w:rsidRPr="00DF3E63">
              <w:rPr>
                <w:sz w:val="22"/>
                <w:szCs w:val="24"/>
              </w:rPr>
              <w:br/>
              <w:t xml:space="preserve">rn2txn-msbadger06107.apple.com</w:t>
            </w:r>
            <w:r w:rsidRPr="00DF3E63">
              <w:rPr>
                <w:sz w:val="22"/>
                <w:szCs w:val="24"/>
              </w:rPr>
              <w:br/>
              <w:t xml:space="preserve">rn2-txn-msbadger06.rno.apple.com</w:t>
            </w:r>
            <w:r w:rsidRPr="00DF3E63">
              <w:rPr>
                <w:sz w:val="22"/>
                <w:szCs w:val="24"/>
              </w:rPr>
              <w:br/>
              <w:t xml:space="preserve">rn2-txn-msbadger07101.apple.com</w:t>
            </w:r>
            <w:r w:rsidRPr="00DF3E63">
              <w:rPr>
                <w:sz w:val="22"/>
                <w:szCs w:val="24"/>
              </w:rPr>
              <w:br/>
              <w:t xml:space="preserve">rn2txn-msbadger07101.apple.com</w:t>
            </w:r>
            <w:r w:rsidRPr="00DF3E63">
              <w:rPr>
                <w:sz w:val="22"/>
                <w:szCs w:val="24"/>
              </w:rPr>
              <w:br/>
              <w:t xml:space="preserve">rn2-txn-msbadger07102.apple.com</w:t>
            </w:r>
            <w:r w:rsidRPr="00DF3E63">
              <w:rPr>
                <w:sz w:val="22"/>
                <w:szCs w:val="24"/>
              </w:rPr>
              <w:br/>
              <w:t xml:space="preserve">rn2txn-msbadger07102.apple.com</w:t>
            </w:r>
            <w:r w:rsidRPr="00DF3E63">
              <w:rPr>
                <w:sz w:val="22"/>
                <w:szCs w:val="24"/>
              </w:rPr>
              <w:br/>
              <w:t xml:space="preserve">rn2-txn-msbadger07103.apple.com</w:t>
            </w:r>
            <w:r w:rsidRPr="00DF3E63">
              <w:rPr>
                <w:sz w:val="22"/>
                <w:szCs w:val="24"/>
              </w:rPr>
              <w:br/>
              <w:t xml:space="preserve">rn2txn-msbadger07103.apple.com</w:t>
            </w:r>
            <w:r w:rsidRPr="00DF3E63">
              <w:rPr>
                <w:sz w:val="22"/>
                <w:szCs w:val="24"/>
              </w:rPr>
              <w:br/>
              <w:t xml:space="preserve">rn2-txn-msbadger07104.apple.com</w:t>
            </w:r>
            <w:r w:rsidRPr="00DF3E63">
              <w:rPr>
                <w:sz w:val="22"/>
                <w:szCs w:val="24"/>
              </w:rPr>
              <w:br/>
              <w:t xml:space="preserve">rn2txn-msbadger07104.apple.com</w:t>
            </w:r>
            <w:r w:rsidRPr="00DF3E63">
              <w:rPr>
                <w:sz w:val="22"/>
                <w:szCs w:val="24"/>
              </w:rPr>
              <w:br/>
              <w:t xml:space="preserve">rn2-txn-msbadger07105.apple.com</w:t>
            </w:r>
            <w:r w:rsidRPr="00DF3E63">
              <w:rPr>
                <w:sz w:val="22"/>
                <w:szCs w:val="24"/>
              </w:rPr>
              <w:br/>
              <w:t xml:space="preserve">rn2txn-msbadger07105.apple.com</w:t>
            </w:r>
            <w:r w:rsidRPr="00DF3E63">
              <w:rPr>
                <w:sz w:val="22"/>
                <w:szCs w:val="24"/>
              </w:rPr>
              <w:br/>
              <w:t xml:space="preserve">rn2-txn-msbadger07106.apple.com</w:t>
            </w:r>
            <w:r w:rsidRPr="00DF3E63">
              <w:rPr>
                <w:sz w:val="22"/>
                <w:szCs w:val="24"/>
              </w:rPr>
              <w:br/>
              <w:t xml:space="preserve">rn2txn-msbadger07106.apple.com</w:t>
            </w:r>
            <w:r w:rsidRPr="00DF3E63">
              <w:rPr>
                <w:sz w:val="22"/>
                <w:szCs w:val="24"/>
              </w:rPr>
              <w:br/>
              <w:t xml:space="preserve">rn2-txn-msbadger07107.apple.com</w:t>
            </w:r>
            <w:r w:rsidRPr="00DF3E63">
              <w:rPr>
                <w:sz w:val="22"/>
                <w:szCs w:val="24"/>
              </w:rPr>
              <w:br/>
              <w:t xml:space="preserve">rn2txn-msbadger07107.apple.com</w:t>
            </w:r>
            <w:r w:rsidRPr="00DF3E63">
              <w:rPr>
                <w:sz w:val="22"/>
                <w:szCs w:val="24"/>
              </w:rPr>
              <w:br/>
              <w:t xml:space="preserve">rn2-txn-msbadger07.rno.apple.com</w:t>
            </w:r>
            <w:r w:rsidRPr="00DF3E63">
              <w:rPr>
                <w:sz w:val="22"/>
                <w:szCs w:val="24"/>
              </w:rPr>
              <w:br/>
              <w:t xml:space="preserve">rn2-txn-msbadger08101.apple.com</w:t>
            </w:r>
            <w:r w:rsidRPr="00DF3E63">
              <w:rPr>
                <w:sz w:val="22"/>
                <w:szCs w:val="24"/>
              </w:rPr>
              <w:br/>
              <w:t xml:space="preserve">rn2txn-msbadger08101.apple.com</w:t>
            </w:r>
            <w:r w:rsidRPr="00DF3E63">
              <w:rPr>
                <w:sz w:val="22"/>
                <w:szCs w:val="24"/>
              </w:rPr>
              <w:br/>
              <w:t xml:space="preserve">rn2-txn-msbadger08102.apple.com</w:t>
            </w:r>
            <w:r w:rsidRPr="00DF3E63">
              <w:rPr>
                <w:sz w:val="22"/>
                <w:szCs w:val="24"/>
              </w:rPr>
              <w:br/>
              <w:t xml:space="preserve">rn2txn-msbadger08102.apple.com</w:t>
            </w:r>
            <w:r w:rsidRPr="00DF3E63">
              <w:rPr>
                <w:sz w:val="22"/>
                <w:szCs w:val="24"/>
              </w:rPr>
              <w:br/>
              <w:t xml:space="preserve">rn2-txn-msbadger08103.apple.com</w:t>
            </w:r>
            <w:r w:rsidRPr="00DF3E63">
              <w:rPr>
                <w:sz w:val="22"/>
                <w:szCs w:val="24"/>
              </w:rPr>
              <w:br/>
              <w:t xml:space="preserve">rn2txn-msbadger08103.apple.com</w:t>
            </w:r>
            <w:r w:rsidRPr="00DF3E63">
              <w:rPr>
                <w:sz w:val="22"/>
                <w:szCs w:val="24"/>
              </w:rPr>
              <w:br/>
              <w:t xml:space="preserve">rn2-txn-msbadger08104.apple.com</w:t>
            </w:r>
            <w:r w:rsidRPr="00DF3E63">
              <w:rPr>
                <w:sz w:val="22"/>
                <w:szCs w:val="24"/>
              </w:rPr>
              <w:br/>
              <w:t xml:space="preserve">rn2txn-msbadger08104.apple.com</w:t>
            </w:r>
            <w:r w:rsidRPr="00DF3E63">
              <w:rPr>
                <w:sz w:val="22"/>
                <w:szCs w:val="24"/>
              </w:rPr>
              <w:br/>
              <w:t xml:space="preserve">rn2-txn-msbadger08105.apple.com</w:t>
            </w:r>
            <w:r w:rsidRPr="00DF3E63">
              <w:rPr>
                <w:sz w:val="22"/>
                <w:szCs w:val="24"/>
              </w:rPr>
              <w:br/>
              <w:t xml:space="preserve">rn2txn-msbadger08105.apple.com</w:t>
            </w:r>
            <w:r w:rsidRPr="00DF3E63">
              <w:rPr>
                <w:sz w:val="22"/>
                <w:szCs w:val="24"/>
              </w:rPr>
              <w:br/>
              <w:t xml:space="preserve">rn2-txn-msbadger08106.apple.com</w:t>
            </w:r>
            <w:r w:rsidRPr="00DF3E63">
              <w:rPr>
                <w:sz w:val="22"/>
                <w:szCs w:val="24"/>
              </w:rPr>
              <w:br/>
              <w:t xml:space="preserve">rn2txn-msbadger08106.apple.com</w:t>
            </w:r>
            <w:r w:rsidRPr="00DF3E63">
              <w:rPr>
                <w:sz w:val="22"/>
                <w:szCs w:val="24"/>
              </w:rPr>
              <w:br/>
              <w:t xml:space="preserve">rn2-txn-msbadger08107.apple.com</w:t>
            </w:r>
            <w:r w:rsidRPr="00DF3E63">
              <w:rPr>
                <w:sz w:val="22"/>
                <w:szCs w:val="24"/>
              </w:rPr>
              <w:br/>
              <w:t xml:space="preserve">rn2txn-msbadger08107.apple.com</w:t>
            </w:r>
            <w:r w:rsidRPr="00DF3E63">
              <w:rPr>
                <w:sz w:val="22"/>
                <w:szCs w:val="24"/>
              </w:rPr>
              <w:br/>
              <w:t xml:space="preserve">rn2-txn-msbadger08.rno.apple.com</w:t>
            </w:r>
            <w:r w:rsidRPr="00DF3E63">
              <w:rPr>
                <w:sz w:val="22"/>
                <w:szCs w:val="24"/>
              </w:rPr>
              <w:br/>
              <w:t xml:space="preserve">rn2-wellnessclassic-rno.apple.com</w:t>
            </w:r>
            <w:r w:rsidRPr="00DF3E63">
              <w:rPr>
                <w:sz w:val="22"/>
                <w:szCs w:val="24"/>
              </w:rPr>
              <w:br/>
              <w:t xml:space="preserve">rn3-deviceservices-external.apple.com</w:t>
            </w:r>
            <w:r w:rsidRPr="00DF3E63">
              <w:rPr>
                <w:sz w:val="22"/>
                <w:szCs w:val="24"/>
              </w:rPr>
              <w:br/>
              <w:t xml:space="preserve">rn3-sq-carrier.apple.com</w:t>
            </w:r>
            <w:r w:rsidRPr="00DF3E63">
              <w:rPr>
                <w:sz w:val="22"/>
                <w:szCs w:val="24"/>
              </w:rPr>
              <w:br/>
              <w:t xml:space="preserve">rn3-sq-device.apple.com</w:t>
            </w:r>
            <w:r w:rsidRPr="00DF3E63">
              <w:rPr>
                <w:sz w:val="22"/>
                <w:szCs w:val="24"/>
              </w:rPr>
              <w:br/>
              <w:t xml:space="preserve">rn3-unbrick1.apple.com</w:t>
            </w:r>
            <w:r w:rsidRPr="00DF3E63">
              <w:rPr>
                <w:sz w:val="22"/>
                <w:szCs w:val="24"/>
              </w:rPr>
              <w:br/>
              <w:t xml:space="preserve">rn3-unbrick2.apple.com</w:t>
            </w:r>
            <w:r w:rsidRPr="00DF3E63">
              <w:rPr>
                <w:sz w:val="22"/>
                <w:szCs w:val="24"/>
              </w:rPr>
              <w:br/>
              <w:t xml:space="preserve">rn-aatcportal.apple.com</w:t>
            </w:r>
            <w:r w:rsidRPr="00DF3E63">
              <w:rPr>
                <w:sz w:val="22"/>
                <w:szCs w:val="24"/>
              </w:rPr>
              <w:br/>
              <w:t xml:space="preserve">rn-address-prod.apple.com</w:t>
            </w:r>
            <w:r w:rsidRPr="00DF3E63">
              <w:rPr>
                <w:sz w:val="22"/>
                <w:szCs w:val="24"/>
              </w:rPr>
              <w:br/>
              <w:t xml:space="preserve">rn-albert-prod.apple.com</w:t>
            </w:r>
            <w:r w:rsidRPr="00DF3E63">
              <w:rPr>
                <w:sz w:val="22"/>
                <w:szCs w:val="24"/>
              </w:rPr>
              <w:br/>
              <w:t xml:space="preserve">rn-api-2-iosdm.apple.com</w:t>
            </w:r>
            <w:r w:rsidRPr="00DF3E63">
              <w:rPr>
                <w:sz w:val="22"/>
                <w:szCs w:val="24"/>
              </w:rPr>
              <w:br/>
              <w:t xml:space="preserve">rn-api-3-iosdm.apple.com</w:t>
            </w:r>
            <w:r w:rsidRPr="00DF3E63">
              <w:rPr>
                <w:sz w:val="22"/>
                <w:szCs w:val="24"/>
              </w:rPr>
              <w:br/>
              <w:t xml:space="preserve">rn-api-iosdm.apple.com</w:t>
            </w:r>
            <w:r w:rsidRPr="00DF3E63">
              <w:rPr>
                <w:sz w:val="22"/>
                <w:szCs w:val="24"/>
              </w:rPr>
              <w:br/>
              <w:t xml:space="preserve">rn-app001-prod.apple.com</w:t>
            </w:r>
            <w:r w:rsidRPr="00DF3E63">
              <w:rPr>
                <w:sz w:val="22"/>
                <w:szCs w:val="24"/>
              </w:rPr>
              <w:br/>
              <w:t xml:space="preserve">rn-applepay-siq-us-west-prod.apple.com</w:t>
            </w:r>
            <w:r w:rsidRPr="00DF3E63">
              <w:rPr>
                <w:sz w:val="22"/>
                <w:szCs w:val="24"/>
              </w:rPr>
              <w:br/>
              <w:t xml:space="preserve">rn-b2b-as2-alt.apple.com</w:t>
            </w:r>
            <w:r w:rsidRPr="00DF3E63">
              <w:rPr>
                <w:sz w:val="22"/>
                <w:szCs w:val="24"/>
              </w:rPr>
              <w:br/>
              <w:t xml:space="preserve">rn-b2b-as2.apple.com</w:t>
            </w:r>
            <w:r w:rsidRPr="00DF3E63">
              <w:rPr>
                <w:sz w:val="22"/>
                <w:szCs w:val="24"/>
              </w:rPr>
              <w:br/>
              <w:t xml:space="preserve">rn-b2b-carbon-as2.apple.com</w:t>
            </w:r>
            <w:r w:rsidRPr="00DF3E63">
              <w:rPr>
                <w:sz w:val="22"/>
                <w:szCs w:val="24"/>
              </w:rPr>
              <w:br/>
              <w:t xml:space="preserve">rn-b2b-carbon-punchout.apple.com</w:t>
            </w:r>
            <w:r w:rsidRPr="00DF3E63">
              <w:rPr>
                <w:sz w:val="22"/>
                <w:szCs w:val="24"/>
              </w:rPr>
              <w:br/>
              <w:t xml:space="preserve">rn-b2b-legacy.apple.com</w:t>
            </w:r>
            <w:r w:rsidRPr="00DF3E63">
              <w:rPr>
                <w:sz w:val="22"/>
                <w:szCs w:val="24"/>
              </w:rPr>
              <w:br/>
              <w:t xml:space="preserve">rn-b2b-mutualauth.apple.com</w:t>
            </w:r>
            <w:r w:rsidRPr="00DF3E63">
              <w:rPr>
                <w:sz w:val="22"/>
                <w:szCs w:val="24"/>
              </w:rPr>
              <w:br/>
              <w:t xml:space="preserve">rn-b2b-punchout.apple.com</w:t>
            </w:r>
            <w:r w:rsidRPr="00DF3E63">
              <w:rPr>
                <w:sz w:val="22"/>
                <w:szCs w:val="24"/>
              </w:rPr>
              <w:br/>
              <w:t xml:space="preserve">rn-box-events.apple.com</w:t>
            </w:r>
            <w:r w:rsidRPr="00DF3E63">
              <w:rPr>
                <w:sz w:val="22"/>
                <w:szCs w:val="24"/>
              </w:rPr>
              <w:br/>
              <w:t xml:space="preserve">rn-box-events-stage.apple.com</w:t>
            </w:r>
            <w:r w:rsidRPr="00DF3E63">
              <w:rPr>
                <w:sz w:val="22"/>
                <w:szCs w:val="24"/>
              </w:rPr>
              <w:br/>
              <w:t xml:space="preserve">rn-button-prod.apple.com</w:t>
            </w:r>
            <w:r w:rsidRPr="00DF3E63">
              <w:rPr>
                <w:sz w:val="22"/>
                <w:szCs w:val="24"/>
              </w:rPr>
              <w:br/>
              <w:t xml:space="preserve">rn-canadabenefits-prod.apple.com</w:t>
            </w:r>
            <w:r w:rsidRPr="00DF3E63">
              <w:rPr>
                <w:sz w:val="22"/>
                <w:szCs w:val="24"/>
              </w:rPr>
              <w:br/>
              <w:t xml:space="preserve">rncanadabenefits-prod.apple.com</w:t>
            </w:r>
            <w:r w:rsidRPr="00DF3E63">
              <w:rPr>
                <w:sz w:val="22"/>
                <w:szCs w:val="24"/>
              </w:rPr>
              <w:br/>
              <w:t xml:space="preserve">rn-canary-prod.apple.com</w:t>
            </w:r>
            <w:r w:rsidRPr="00DF3E63">
              <w:rPr>
                <w:sz w:val="22"/>
                <w:szCs w:val="24"/>
              </w:rPr>
              <w:br/>
              <w:t xml:space="preserve">rn-careerexperience-prod.apple.com</w:t>
            </w:r>
            <w:r w:rsidRPr="00DF3E63">
              <w:rPr>
                <w:sz w:val="22"/>
                <w:szCs w:val="24"/>
              </w:rPr>
              <w:br/>
              <w:t xml:space="preserve">rn-carrier-unlock-prod.apple.com</w:t>
            </w:r>
            <w:r w:rsidRPr="00DF3E63">
              <w:rPr>
                <w:sz w:val="22"/>
                <w:szCs w:val="24"/>
              </w:rPr>
              <w:br/>
              <w:t xml:space="preserve">rn-conduct-prod.apple.com</w:t>
            </w:r>
            <w:r w:rsidRPr="00DF3E63">
              <w:rPr>
                <w:sz w:val="22"/>
                <w:szCs w:val="24"/>
              </w:rPr>
              <w:br/>
              <w:t xml:space="preserve">rn-counter-prod.apple.com</w:t>
            </w:r>
            <w:r w:rsidRPr="00DF3E63">
              <w:rPr>
                <w:sz w:val="22"/>
                <w:szCs w:val="24"/>
              </w:rPr>
              <w:br/>
              <w:t xml:space="preserve">rn-covid-vaccination-status-prod.apple.com</w:t>
            </w:r>
            <w:r w:rsidRPr="00DF3E63">
              <w:rPr>
                <w:sz w:val="22"/>
                <w:szCs w:val="24"/>
              </w:rPr>
              <w:br/>
              <w:t xml:space="preserve">rn-cs-integrations.apple.com</w:t>
            </w:r>
            <w:r w:rsidRPr="00DF3E63">
              <w:rPr>
                <w:sz w:val="22"/>
                <w:szCs w:val="24"/>
              </w:rPr>
              <w:br/>
              <w:t xml:space="preserve">rn-cs-integrations-stage.apple.com</w:t>
            </w:r>
            <w:r w:rsidRPr="00DF3E63">
              <w:rPr>
                <w:sz w:val="22"/>
                <w:szCs w:val="24"/>
              </w:rPr>
              <w:br/>
              <w:t xml:space="preserve">rn-cst-proxy-prod.apple.com</w:t>
            </w:r>
            <w:r w:rsidRPr="00DF3E63">
              <w:rPr>
                <w:sz w:val="22"/>
                <w:szCs w:val="24"/>
              </w:rPr>
              <w:br/>
              <w:t xml:space="preserve">rn-dc-pricing-api-prod.apple.com</w:t>
            </w:r>
            <w:r w:rsidRPr="00DF3E63">
              <w:rPr>
                <w:sz w:val="22"/>
                <w:szCs w:val="24"/>
              </w:rPr>
              <w:br/>
              <w:t xml:space="preserve">rn-dc-service.apple.com</w:t>
            </w:r>
            <w:r w:rsidRPr="00DF3E63">
              <w:rPr>
                <w:sz w:val="22"/>
                <w:szCs w:val="24"/>
              </w:rPr>
              <w:br/>
              <w:t xml:space="preserve">rn-devconmac-prod-old.apple.com</w:t>
            </w:r>
            <w:r w:rsidRPr="00DF3E63">
              <w:rPr>
                <w:sz w:val="22"/>
                <w:szCs w:val="24"/>
              </w:rPr>
              <w:br/>
              <w:t xml:space="preserve">rn-devcon-rcc-prod.apple.com</w:t>
            </w:r>
            <w:r w:rsidRPr="00DF3E63">
              <w:rPr>
                <w:sz w:val="22"/>
                <w:szCs w:val="24"/>
              </w:rPr>
              <w:br/>
              <w:t xml:space="preserve">rn-devices-3-tuneandplay.apple.com</w:t>
            </w:r>
            <w:r w:rsidRPr="00DF3E63">
              <w:rPr>
                <w:sz w:val="22"/>
                <w:szCs w:val="24"/>
              </w:rPr>
              <w:br/>
              <w:t xml:space="preserve">rn-devices-tuneandplay.apple.com</w:t>
            </w:r>
            <w:r w:rsidRPr="00DF3E63">
              <w:rPr>
                <w:sz w:val="22"/>
                <w:szCs w:val="24"/>
              </w:rPr>
              <w:br/>
              <w:t xml:space="preserve">rn-devices-tuneandplay-stage.apple.com</w:t>
            </w:r>
            <w:r w:rsidRPr="00DF3E63">
              <w:rPr>
                <w:sz w:val="22"/>
                <w:szCs w:val="24"/>
              </w:rPr>
              <w:br/>
              <w:t xml:space="preserve">rn-dmo-vip01-storeinfo.retailtech.apple.com</w:t>
            </w:r>
            <w:r w:rsidRPr="00DF3E63">
              <w:rPr>
                <w:sz w:val="22"/>
                <w:szCs w:val="24"/>
              </w:rPr>
              <w:br/>
              <w:t xml:space="preserve">rn-dnaweb-prod.apple.com</w:t>
            </w:r>
            <w:r w:rsidRPr="00DF3E63">
              <w:rPr>
                <w:sz w:val="22"/>
                <w:szCs w:val="24"/>
              </w:rPr>
              <w:br/>
              <w:t xml:space="preserve">rn-ds-aquila.apple.com</w:t>
            </w:r>
            <w:r w:rsidRPr="00DF3E63">
              <w:rPr>
                <w:sz w:val="22"/>
                <w:szCs w:val="24"/>
              </w:rPr>
              <w:br/>
              <w:t xml:space="preserve">rn-ecommerce-qa.apple.com</w:t>
            </w:r>
            <w:r w:rsidRPr="00DF3E63">
              <w:rPr>
                <w:sz w:val="22"/>
                <w:szCs w:val="24"/>
              </w:rPr>
              <w:br/>
              <w:t xml:space="preserve">rn-employeeclubs-prod.apple.com</w:t>
            </w:r>
            <w:r w:rsidRPr="00DF3E63">
              <w:rPr>
                <w:sz w:val="22"/>
                <w:szCs w:val="24"/>
              </w:rPr>
              <w:br/>
              <w:t xml:space="preserve">rn-employee-fitness-prod.apple.com</w:t>
            </w:r>
            <w:r w:rsidRPr="00DF3E63">
              <w:rPr>
                <w:sz w:val="22"/>
                <w:szCs w:val="24"/>
              </w:rPr>
              <w:br/>
              <w:t xml:space="preserve">rn-events-admin-prod.apple.com</w:t>
            </w:r>
            <w:r w:rsidRPr="00DF3E63">
              <w:rPr>
                <w:sz w:val="22"/>
                <w:szCs w:val="24"/>
              </w:rPr>
              <w:br/>
              <w:t xml:space="preserve">rn-files-prod.itunes.apple.com</w:t>
            </w:r>
            <w:r w:rsidRPr="00DF3E63">
              <w:rPr>
                <w:sz w:val="22"/>
                <w:szCs w:val="24"/>
              </w:rPr>
              <w:br/>
              <w:t xml:space="preserve">rn-fitnessassistance-prod.apple.com</w:t>
            </w:r>
            <w:r w:rsidRPr="00DF3E63">
              <w:rPr>
                <w:sz w:val="22"/>
                <w:szCs w:val="24"/>
              </w:rPr>
              <w:br/>
              <w:t xml:space="preserve">rn-gs-staging.apple.com</w:t>
            </w:r>
            <w:r w:rsidRPr="00DF3E63">
              <w:rPr>
                <w:sz w:val="22"/>
                <w:szCs w:val="24"/>
              </w:rPr>
              <w:br/>
              <w:t xml:space="preserve">rn-gs-staging-pod1.apple.com</w:t>
            </w:r>
            <w:r w:rsidRPr="00DF3E63">
              <w:rPr>
                <w:sz w:val="22"/>
                <w:szCs w:val="24"/>
              </w:rPr>
              <w:br/>
              <w:t xml:space="preserve">rn-hawk-dev-ext-dev.apple.com</w:t>
            </w:r>
            <w:r w:rsidRPr="00DF3E63">
              <w:rPr>
                <w:sz w:val="22"/>
                <w:szCs w:val="24"/>
              </w:rPr>
              <w:br/>
              <w:t xml:space="preserve">rn-hawk-ext-prod.apple.com</w:t>
            </w:r>
            <w:r w:rsidRPr="00DF3E63">
              <w:rPr>
                <w:sz w:val="22"/>
                <w:szCs w:val="24"/>
              </w:rPr>
              <w:br/>
              <w:t xml:space="preserve">rn-hawk-stage-ext-stage.apple.com</w:t>
            </w:r>
            <w:r w:rsidRPr="00DF3E63">
              <w:rPr>
                <w:sz w:val="22"/>
                <w:szCs w:val="24"/>
              </w:rPr>
              <w:br/>
              <w:t xml:space="preserve">rn-hct-uat-proxy.apple.com</w:t>
            </w:r>
            <w:r w:rsidRPr="00DF3E63">
              <w:rPr>
                <w:sz w:val="22"/>
                <w:szCs w:val="24"/>
              </w:rPr>
              <w:br/>
              <w:t xml:space="preserve">rn-ihubcarbon.apple.com</w:t>
            </w:r>
            <w:r w:rsidRPr="00DF3E63">
              <w:rPr>
                <w:sz w:val="22"/>
                <w:szCs w:val="24"/>
              </w:rPr>
              <w:br/>
              <w:t xml:space="preserve">rn-ihubcarbon-it.apple.com</w:t>
            </w:r>
            <w:r w:rsidRPr="00DF3E63">
              <w:rPr>
                <w:sz w:val="22"/>
                <w:szCs w:val="24"/>
              </w:rPr>
              <w:br/>
              <w:t xml:space="preserve">rn-ihubcarbon-ut.apple.com</w:t>
            </w:r>
            <w:r w:rsidRPr="00DF3E63">
              <w:rPr>
                <w:sz w:val="22"/>
                <w:szCs w:val="24"/>
              </w:rPr>
              <w:br/>
              <w:t xml:space="preserve">rn-ihuboxygen.apple.com</w:t>
            </w:r>
            <w:r w:rsidRPr="00DF3E63">
              <w:rPr>
                <w:sz w:val="22"/>
                <w:szCs w:val="24"/>
              </w:rPr>
              <w:br/>
              <w:t xml:space="preserve">rn-ihuboxygen-it.apple.com</w:t>
            </w:r>
            <w:r w:rsidRPr="00DF3E63">
              <w:rPr>
                <w:sz w:val="22"/>
                <w:szCs w:val="24"/>
              </w:rPr>
              <w:br/>
              <w:t xml:space="preserve">rn-ihuboxygen-ut.apple.com</w:t>
            </w:r>
            <w:r w:rsidRPr="00DF3E63">
              <w:rPr>
                <w:sz w:val="22"/>
                <w:szCs w:val="24"/>
              </w:rPr>
              <w:br/>
              <w:t xml:space="preserve">rn-inclusionatwork-prod.apple.com</w:t>
            </w:r>
            <w:r w:rsidRPr="00DF3E63">
              <w:rPr>
                <w:sz w:val="22"/>
                <w:szCs w:val="24"/>
              </w:rPr>
              <w:br/>
              <w:t xml:space="preserve">rn-instapigeon-prod.apple.com</w:t>
            </w:r>
            <w:r w:rsidRPr="00DF3E63">
              <w:rPr>
                <w:sz w:val="22"/>
                <w:szCs w:val="24"/>
              </w:rPr>
              <w:br/>
              <w:t xml:space="preserve">rn-intro-prod.apple.com</w:t>
            </w:r>
            <w:r w:rsidRPr="00DF3E63">
              <w:rPr>
                <w:sz w:val="22"/>
                <w:szCs w:val="24"/>
              </w:rPr>
              <w:br/>
              <w:t xml:space="preserve">rn-iosdm.apple.com</w:t>
            </w:r>
            <w:r w:rsidRPr="00DF3E63">
              <w:rPr>
                <w:sz w:val="22"/>
                <w:szCs w:val="24"/>
              </w:rPr>
              <w:br/>
              <w:t xml:space="preserve">rn-ipcdn-assets-prod.apple.com</w:t>
            </w:r>
            <w:r w:rsidRPr="00DF3E63">
              <w:rPr>
                <w:sz w:val="22"/>
                <w:szCs w:val="24"/>
              </w:rPr>
              <w:br/>
              <w:t xml:space="preserve">rn-ipcdn-prod.apple.com</w:t>
            </w:r>
            <w:r w:rsidRPr="00DF3E63">
              <w:rPr>
                <w:sz w:val="22"/>
                <w:szCs w:val="24"/>
              </w:rPr>
              <w:br/>
              <w:t xml:space="preserve">rn-iphonesys-static.apple.com</w:t>
            </w:r>
            <w:r w:rsidRPr="00DF3E63">
              <w:rPr>
                <w:sz w:val="22"/>
                <w:szCs w:val="24"/>
              </w:rPr>
              <w:br/>
              <w:t xml:space="preserve">rniphonesys-static.apple.com</w:t>
            </w:r>
            <w:r w:rsidRPr="00DF3E63">
              <w:rPr>
                <w:sz w:val="22"/>
                <w:szCs w:val="24"/>
              </w:rPr>
              <w:br/>
              <w:t xml:space="preserve">rn-iphonesys-static-ns.apple.com</w:t>
            </w:r>
            <w:r w:rsidRPr="00DF3E63">
              <w:rPr>
                <w:sz w:val="22"/>
                <w:szCs w:val="24"/>
              </w:rPr>
              <w:br/>
              <w:t xml:space="preserve">rn-ips-deviceservices-static.apple.com</w:t>
            </w:r>
            <w:r w:rsidRPr="00DF3E63">
              <w:rPr>
                <w:sz w:val="22"/>
                <w:szCs w:val="24"/>
              </w:rPr>
              <w:br/>
              <w:t xml:space="preserve">rn-ist-alerts-prod.apple.com</w:t>
            </w:r>
            <w:r w:rsidRPr="00DF3E63">
              <w:rPr>
                <w:sz w:val="22"/>
                <w:szCs w:val="24"/>
              </w:rPr>
              <w:br/>
              <w:t xml:space="preserve">rn-istweb-prod-assets-bz-prod.apple.com</w:t>
            </w:r>
            <w:r w:rsidRPr="00DF3E63">
              <w:rPr>
                <w:sz w:val="22"/>
                <w:szCs w:val="24"/>
              </w:rPr>
              <w:br/>
              <w:t xml:space="preserve">rn-loansapprover-prod.apple.com</w:t>
            </w:r>
            <w:r w:rsidRPr="00DF3E63">
              <w:rPr>
                <w:sz w:val="22"/>
                <w:szCs w:val="24"/>
              </w:rPr>
              <w:br/>
              <w:t xml:space="preserve">rn-loop-bz-prod.apple.com</w:t>
            </w:r>
            <w:r w:rsidRPr="00DF3E63">
              <w:rPr>
                <w:sz w:val="22"/>
                <w:szCs w:val="24"/>
              </w:rPr>
              <w:br/>
              <w:t xml:space="preserve">rn-mailsvcp-ppex-lapp14.rno.apple.com</w:t>
            </w:r>
            <w:r w:rsidRPr="00DF3E63">
              <w:rPr>
                <w:sz w:val="22"/>
                <w:szCs w:val="24"/>
              </w:rPr>
              <w:br/>
              <w:t xml:space="preserve">rn-mailsvcp-ppex-lapp15.apple.com</w:t>
            </w:r>
            <w:r w:rsidRPr="00DF3E63">
              <w:rPr>
                <w:sz w:val="22"/>
                <w:szCs w:val="24"/>
              </w:rPr>
              <w:br/>
              <w:t xml:space="preserve">rn-mailsvcp-ppex-lapp24.apple.com</w:t>
            </w:r>
            <w:r w:rsidRPr="00DF3E63">
              <w:rPr>
                <w:sz w:val="22"/>
                <w:szCs w:val="24"/>
              </w:rPr>
              <w:br/>
              <w:t xml:space="preserve">rn-mailsvcp-ppex-lapp25.apple.com</w:t>
            </w:r>
            <w:r w:rsidRPr="00DF3E63">
              <w:rPr>
                <w:sz w:val="22"/>
                <w:szCs w:val="24"/>
              </w:rPr>
              <w:br/>
              <w:t xml:space="preserve">rn-mailsvcp-ppex-lapp34.rno.apple.com</w:t>
            </w:r>
            <w:r w:rsidRPr="00DF3E63">
              <w:rPr>
                <w:sz w:val="22"/>
                <w:szCs w:val="24"/>
              </w:rPr>
              <w:br/>
              <w:t xml:space="preserve">rn-mailsvcp-ppex-lapp35.apple.com</w:t>
            </w:r>
            <w:r w:rsidRPr="00DF3E63">
              <w:rPr>
                <w:sz w:val="22"/>
                <w:szCs w:val="24"/>
              </w:rPr>
              <w:br/>
              <w:t xml:space="preserve">rn-mailsvcp-ppex-lapp44.apple.com</w:t>
            </w:r>
            <w:r w:rsidRPr="00DF3E63">
              <w:rPr>
                <w:sz w:val="22"/>
                <w:szCs w:val="24"/>
              </w:rPr>
              <w:br/>
              <w:t xml:space="preserve">rn-mailsvcp-ppex-lapp45.apple.com</w:t>
            </w:r>
            <w:r w:rsidRPr="00DF3E63">
              <w:rPr>
                <w:sz w:val="22"/>
                <w:szCs w:val="24"/>
              </w:rPr>
              <w:br/>
              <w:t xml:space="preserve">rn-mailsvcp-ppex-lapp45.rno.apple.com</w:t>
            </w:r>
            <w:r w:rsidRPr="00DF3E63">
              <w:rPr>
                <w:sz w:val="22"/>
                <w:szCs w:val="24"/>
              </w:rPr>
              <w:br/>
              <w:t xml:space="preserve">rn-mfi-beta.apple.com</w:t>
            </w:r>
            <w:r w:rsidRPr="00DF3E63">
              <w:rPr>
                <w:sz w:val="22"/>
                <w:szCs w:val="24"/>
              </w:rPr>
              <w:br/>
              <w:t xml:space="preserve">rn-narrative-prod.apple.com</w:t>
            </w:r>
            <w:r w:rsidRPr="00DF3E63">
              <w:rPr>
                <w:sz w:val="22"/>
                <w:szCs w:val="24"/>
              </w:rPr>
              <w:br/>
              <w:t xml:space="preserve">rn-newaswcorp-prod.apple.com</w:t>
            </w:r>
            <w:r w:rsidRPr="00DF3E63">
              <w:rPr>
                <w:sz w:val="22"/>
                <w:szCs w:val="24"/>
              </w:rPr>
              <w:br/>
              <w:t xml:space="preserve">rnn-mobile.apple.com</w:t>
            </w:r>
            <w:r w:rsidRPr="00DF3E63">
              <w:rPr>
                <w:sz w:val="22"/>
                <w:szCs w:val="24"/>
              </w:rPr>
              <w:br/>
              <w:t xml:space="preserve">rnnmobile.apple.com</w:t>
            </w:r>
            <w:r w:rsidRPr="00DF3E63">
              <w:rPr>
                <w:sz w:val="22"/>
                <w:szCs w:val="24"/>
              </w:rPr>
              <w:br/>
              <w:t xml:space="preserve">rnn-mobilet.apple.com</w:t>
            </w:r>
            <w:r w:rsidRPr="00DF3E63">
              <w:rPr>
                <w:sz w:val="22"/>
                <w:szCs w:val="24"/>
              </w:rPr>
              <w:br/>
              <w:t xml:space="preserve">rn-nova-prod.apple.com</w:t>
            </w:r>
            <w:r w:rsidRPr="00DF3E63">
              <w:rPr>
                <w:sz w:val="22"/>
                <w:szCs w:val="24"/>
              </w:rPr>
              <w:br/>
              <w:t xml:space="preserve">rnnt.apple.com</w:t>
            </w:r>
            <w:r w:rsidRPr="00DF3E63">
              <w:rPr>
                <w:sz w:val="22"/>
                <w:szCs w:val="24"/>
              </w:rPr>
              <w:br/>
              <w:t xml:space="preserve">rnnt-ws01.apple.com</w:t>
            </w:r>
            <w:r w:rsidRPr="00DF3E63">
              <w:rPr>
                <w:sz w:val="22"/>
                <w:szCs w:val="24"/>
              </w:rPr>
              <w:br/>
              <w:t xml:space="preserve">rnnt-ws02.apple.com</w:t>
            </w:r>
            <w:r w:rsidRPr="00DF3E63">
              <w:rPr>
                <w:sz w:val="22"/>
                <w:szCs w:val="24"/>
              </w:rPr>
              <w:br/>
              <w:t xml:space="preserve">rno-aos-td-brokersvc.apple.com</w:t>
            </w:r>
            <w:r w:rsidRPr="00DF3E63">
              <w:rPr>
                <w:sz w:val="22"/>
                <w:szCs w:val="24"/>
              </w:rPr>
              <w:br/>
              <w:t xml:space="preserve">rno-aries-ns.apple.com</w:t>
            </w:r>
            <w:r w:rsidRPr="00DF3E63">
              <w:rPr>
                <w:sz w:val="22"/>
                <w:szCs w:val="24"/>
              </w:rPr>
              <w:br/>
              <w:t xml:space="preserve">rno-as-images.apple.com</w:t>
            </w:r>
            <w:r w:rsidRPr="00DF3E63">
              <w:rPr>
                <w:sz w:val="22"/>
                <w:szCs w:val="24"/>
              </w:rPr>
              <w:br/>
              <w:t xml:space="preserve">rno-as-images-ns.apple.com</w:t>
            </w:r>
            <w:r w:rsidRPr="00DF3E63">
              <w:rPr>
                <w:sz w:val="22"/>
                <w:szCs w:val="24"/>
              </w:rPr>
              <w:br/>
              <w:t xml:space="preserve">rno-border-collie-uat.apple.com</w:t>
            </w:r>
            <w:r w:rsidRPr="00DF3E63">
              <w:rPr>
                <w:sz w:val="22"/>
                <w:szCs w:val="24"/>
              </w:rPr>
              <w:br/>
              <w:t xml:space="preserve">rn-ocsp-3-iosdm.apple.com</w:t>
            </w:r>
            <w:r w:rsidRPr="00DF3E63">
              <w:rPr>
                <w:sz w:val="22"/>
                <w:szCs w:val="24"/>
              </w:rPr>
              <w:br/>
              <w:t xml:space="preserve">rn-ocsp-iosdm.apple.com</w:t>
            </w:r>
            <w:r w:rsidRPr="00DF3E63">
              <w:rPr>
                <w:sz w:val="22"/>
                <w:szCs w:val="24"/>
              </w:rPr>
              <w:br/>
              <w:t xml:space="preserve">rno-epp.apple.com</w:t>
            </w:r>
            <w:r w:rsidRPr="00DF3E63">
              <w:rPr>
                <w:sz w:val="22"/>
                <w:szCs w:val="24"/>
              </w:rPr>
              <w:br/>
              <w:t xml:space="preserve">rn-onepulse-rno.apple.com</w:t>
            </w:r>
            <w:r w:rsidRPr="00DF3E63">
              <w:rPr>
                <w:sz w:val="22"/>
                <w:szCs w:val="24"/>
              </w:rPr>
              <w:br/>
              <w:t xml:space="preserve">rno-origin.mobileapp.apple.com</w:t>
            </w:r>
            <w:r w:rsidRPr="00DF3E63">
              <w:rPr>
                <w:sz w:val="22"/>
                <w:szCs w:val="24"/>
              </w:rPr>
              <w:br/>
              <w:t xml:space="preserve">rn-orion.apple.com</w:t>
            </w:r>
            <w:r w:rsidRPr="00DF3E63">
              <w:rPr>
                <w:sz w:val="22"/>
                <w:szCs w:val="24"/>
              </w:rPr>
              <w:br/>
              <w:t xml:space="preserve">rno-sapportal-snc.sap.apple.com</w:t>
            </w:r>
            <w:r w:rsidRPr="00DF3E63">
              <w:rPr>
                <w:sz w:val="22"/>
                <w:szCs w:val="24"/>
              </w:rPr>
              <w:br/>
              <w:t xml:space="preserve">rno-store.apple.com</w:t>
            </w:r>
            <w:r w:rsidRPr="00DF3E63">
              <w:rPr>
                <w:sz w:val="22"/>
                <w:szCs w:val="24"/>
              </w:rPr>
              <w:br/>
              <w:t xml:space="preserve">rnostore.apple.com</w:t>
            </w:r>
            <w:r w:rsidRPr="00DF3E63">
              <w:rPr>
                <w:sz w:val="22"/>
                <w:szCs w:val="24"/>
              </w:rPr>
              <w:br/>
              <w:t xml:space="preserve">rno-storebuilder.apple.com</w:t>
            </w:r>
            <w:r w:rsidRPr="00DF3E63">
              <w:rPr>
                <w:sz w:val="22"/>
                <w:szCs w:val="24"/>
              </w:rPr>
              <w:br/>
              <w:t xml:space="preserve">rno-store-ns.apple.com</w:t>
            </w:r>
            <w:r w:rsidRPr="00DF3E63">
              <w:rPr>
                <w:sz w:val="22"/>
                <w:szCs w:val="24"/>
              </w:rPr>
              <w:br/>
              <w:t xml:space="preserve">rno-store-origin.apple.com</w:t>
            </w:r>
            <w:r w:rsidRPr="00DF3E63">
              <w:rPr>
                <w:sz w:val="22"/>
                <w:szCs w:val="24"/>
              </w:rPr>
              <w:br/>
              <w:t xml:space="preserve">rno-wmem.apple.com</w:t>
            </w:r>
            <w:r w:rsidRPr="00DF3E63">
              <w:rPr>
                <w:sz w:val="22"/>
                <w:szCs w:val="24"/>
              </w:rPr>
              <w:br/>
              <w:t xml:space="preserve">rn-p1-mr-iad-ap-sales-middleware-prod.apple.com</w:t>
            </w:r>
            <w:r w:rsidRPr="00DF3E63">
              <w:rPr>
                <w:sz w:val="22"/>
                <w:szCs w:val="24"/>
              </w:rPr>
              <w:br/>
              <w:t xml:space="preserve">rn-p1-u-prod.itunes.apple.com</w:t>
            </w:r>
            <w:r w:rsidRPr="00DF3E63">
              <w:rPr>
                <w:sz w:val="22"/>
                <w:szCs w:val="24"/>
              </w:rPr>
              <w:br/>
              <w:t xml:space="preserve">rn-partner-resources.apple.com</w:t>
            </w:r>
            <w:r w:rsidRPr="00DF3E63">
              <w:rPr>
                <w:sz w:val="22"/>
                <w:szCs w:val="24"/>
              </w:rPr>
              <w:br/>
              <w:t xml:space="preserve">rn-payments-upi-prod.apple.com</w:t>
            </w:r>
            <w:r w:rsidRPr="00DF3E63">
              <w:rPr>
                <w:sz w:val="22"/>
                <w:szCs w:val="24"/>
              </w:rPr>
              <w:br/>
              <w:t xml:space="preserve">rn-phoenix-prod.apple.com</w:t>
            </w:r>
            <w:r w:rsidRPr="00DF3E63">
              <w:rPr>
                <w:sz w:val="22"/>
                <w:szCs w:val="24"/>
              </w:rPr>
              <w:br/>
              <w:t xml:space="preserve">rn-project-silver-blobby-prod.apple.com</w:t>
            </w:r>
            <w:r w:rsidRPr="00DF3E63">
              <w:rPr>
                <w:sz w:val="22"/>
                <w:szCs w:val="24"/>
              </w:rPr>
              <w:br/>
              <w:t xml:space="preserve">rn-redd-prod.apple.com</w:t>
            </w:r>
            <w:r w:rsidRPr="00DF3E63">
              <w:rPr>
                <w:sz w:val="22"/>
                <w:szCs w:val="24"/>
              </w:rPr>
              <w:br/>
              <w:t xml:space="preserve">rn-response-prod.apple.com</w:t>
            </w:r>
            <w:r w:rsidRPr="00DF3E63">
              <w:rPr>
                <w:sz w:val="22"/>
                <w:szCs w:val="24"/>
              </w:rPr>
              <w:br/>
              <w:t xml:space="preserve">rn-retailsplunk-hec-prod.apple.com</w:t>
            </w:r>
            <w:r w:rsidRPr="00DF3E63">
              <w:rPr>
                <w:sz w:val="22"/>
                <w:szCs w:val="24"/>
              </w:rPr>
              <w:br/>
              <w:t xml:space="preserve">rn-rmw-prod.apple.com</w:t>
            </w:r>
            <w:r w:rsidRPr="00DF3E63">
              <w:rPr>
                <w:sz w:val="22"/>
                <w:szCs w:val="24"/>
              </w:rPr>
              <w:br/>
              <w:t xml:space="preserve">rn-rtsa-prod.apple.com</w:t>
            </w:r>
            <w:r w:rsidRPr="00DF3E63">
              <w:rPr>
                <w:sz w:val="22"/>
                <w:szCs w:val="24"/>
              </w:rPr>
              <w:br/>
              <w:t xml:space="preserve">rnrtsa-prod.apple.com</w:t>
            </w:r>
            <w:r w:rsidRPr="00DF3E63">
              <w:rPr>
                <w:sz w:val="22"/>
                <w:szCs w:val="24"/>
              </w:rPr>
              <w:br/>
              <w:t xml:space="preserve">rn-s1-ap-sales-middleware-stage.apple.com</w:t>
            </w:r>
            <w:r w:rsidRPr="00DF3E63">
              <w:rPr>
                <w:sz w:val="22"/>
                <w:szCs w:val="24"/>
              </w:rPr>
              <w:br/>
              <w:t xml:space="preserve">rn-s2-ap-sales-middleware-stage.apple.com</w:t>
            </w:r>
            <w:r w:rsidRPr="00DF3E63">
              <w:rPr>
                <w:sz w:val="22"/>
                <w:szCs w:val="24"/>
              </w:rPr>
              <w:br/>
              <w:t xml:space="preserve">rn-sapem-ext-stg.sap.apple.com</w:t>
            </w:r>
            <w:r w:rsidRPr="00DF3E63">
              <w:rPr>
                <w:sz w:val="22"/>
                <w:szCs w:val="24"/>
              </w:rPr>
              <w:br/>
              <w:t xml:space="preserve">rn-sapepa-ext-stg.sap.apple.com</w:t>
            </w:r>
            <w:r w:rsidRPr="00DF3E63">
              <w:rPr>
                <w:sz w:val="22"/>
                <w:szCs w:val="24"/>
              </w:rPr>
              <w:br/>
              <w:t xml:space="preserve">rn-sapep-ext-stg.sap.apple.com</w:t>
            </w:r>
            <w:r w:rsidRPr="00DF3E63">
              <w:rPr>
                <w:sz w:val="22"/>
                <w:szCs w:val="24"/>
              </w:rPr>
              <w:br/>
              <w:t xml:space="preserve">rn-sapportal-slc-qa.sap.apple.com</w:t>
            </w:r>
            <w:r w:rsidRPr="00DF3E63">
              <w:rPr>
                <w:sz w:val="22"/>
                <w:szCs w:val="24"/>
              </w:rPr>
              <w:br/>
              <w:t xml:space="preserve">rn-sapportal-snc-qa.sap.apple.com</w:t>
            </w:r>
            <w:r w:rsidRPr="00DF3E63">
              <w:rPr>
                <w:sz w:val="22"/>
                <w:szCs w:val="24"/>
              </w:rPr>
              <w:br/>
              <w:t xml:space="preserve">rn-sapslc-ext-stg.sap.apple.com</w:t>
            </w:r>
            <w:r w:rsidRPr="00DF3E63">
              <w:rPr>
                <w:sz w:val="22"/>
                <w:szCs w:val="24"/>
              </w:rPr>
              <w:br/>
              <w:t xml:space="preserve">rn-saptms-ext-stg.sap.apple.com</w:t>
            </w:r>
            <w:r w:rsidRPr="00DF3E63">
              <w:rPr>
                <w:sz w:val="22"/>
                <w:szCs w:val="24"/>
              </w:rPr>
              <w:br/>
              <w:t xml:space="preserve">rn-seedadmin.apple.com</w:t>
            </w:r>
            <w:r w:rsidRPr="00DF3E63">
              <w:rPr>
                <w:sz w:val="22"/>
                <w:szCs w:val="24"/>
              </w:rPr>
              <w:br/>
              <w:t xml:space="preserve">rn-seedsales-prod.apple.com</w:t>
            </w:r>
            <w:r w:rsidRPr="00DF3E63">
              <w:rPr>
                <w:sz w:val="22"/>
                <w:szCs w:val="24"/>
              </w:rPr>
              <w:br/>
              <w:t xml:space="preserve">rn-servicemilestones-prod.apple.com</w:t>
            </w:r>
            <w:r w:rsidRPr="00DF3E63">
              <w:rPr>
                <w:sz w:val="22"/>
                <w:szCs w:val="24"/>
              </w:rPr>
              <w:br/>
              <w:t xml:space="preserve">rn-sfs-prod.apple.com</w:t>
            </w:r>
            <w:r w:rsidRPr="00DF3E63">
              <w:rPr>
                <w:sz w:val="22"/>
                <w:szCs w:val="24"/>
              </w:rPr>
              <w:br/>
              <w:t xml:space="preserve">rn-signups-external-prod.apple.com</w:t>
            </w:r>
            <w:r w:rsidRPr="00DF3E63">
              <w:rPr>
                <w:sz w:val="22"/>
                <w:szCs w:val="24"/>
              </w:rPr>
              <w:br/>
              <w:t xml:space="preserve">rn-smb-ma-prod.apple.com</w:t>
            </w:r>
            <w:r w:rsidRPr="00DF3E63">
              <w:rPr>
                <w:sz w:val="22"/>
                <w:szCs w:val="24"/>
              </w:rPr>
              <w:br/>
              <w:t xml:space="preserve">rn-sq-carrier-prod.apple.com</w:t>
            </w:r>
            <w:r w:rsidRPr="00DF3E63">
              <w:rPr>
                <w:sz w:val="22"/>
                <w:szCs w:val="24"/>
              </w:rPr>
              <w:br/>
              <w:t xml:space="preserve">rn-sq-carrier-stage.apple.com</w:t>
            </w:r>
            <w:r w:rsidRPr="00DF3E63">
              <w:rPr>
                <w:sz w:val="22"/>
                <w:szCs w:val="24"/>
              </w:rPr>
              <w:br/>
              <w:t xml:space="preserve">rn-sq-device.apple.com</w:t>
            </w:r>
            <w:r w:rsidRPr="00DF3E63">
              <w:rPr>
                <w:sz w:val="22"/>
                <w:szCs w:val="24"/>
              </w:rPr>
              <w:br/>
              <w:t xml:space="preserve">rn-starling-ext-t1.apple.com</w:t>
            </w:r>
            <w:r w:rsidRPr="00DF3E63">
              <w:rPr>
                <w:sz w:val="22"/>
                <w:szCs w:val="24"/>
              </w:rPr>
              <w:br/>
              <w:t xml:space="preserve">rn-starling-ext-t2.apple.com</w:t>
            </w:r>
            <w:r w:rsidRPr="00DF3E63">
              <w:rPr>
                <w:sz w:val="22"/>
                <w:szCs w:val="24"/>
              </w:rPr>
              <w:br/>
              <w:t xml:space="preserve">rn-starling-prod-prod.apple.com</w:t>
            </w:r>
            <w:r w:rsidRPr="00DF3E63">
              <w:rPr>
                <w:sz w:val="22"/>
                <w:szCs w:val="24"/>
              </w:rPr>
              <w:br/>
              <w:t xml:space="preserve">rn-swa-golden-gateway.apple.com</w:t>
            </w:r>
            <w:r w:rsidRPr="00DF3E63">
              <w:rPr>
                <w:sz w:val="22"/>
                <w:szCs w:val="24"/>
              </w:rPr>
              <w:br/>
              <w:t xml:space="preserve">rn-together-prod.apple.com</w:t>
            </w:r>
            <w:r w:rsidRPr="00DF3E63">
              <w:rPr>
                <w:sz w:val="22"/>
                <w:szCs w:val="24"/>
              </w:rPr>
              <w:br/>
              <w:t xml:space="preserve">rn-transporter-prod.apple.com</w:t>
            </w:r>
            <w:r w:rsidRPr="00DF3E63">
              <w:rPr>
                <w:sz w:val="22"/>
                <w:szCs w:val="24"/>
              </w:rPr>
              <w:br/>
              <w:t xml:space="preserve">rn-transporter-secure-stage.apple.com</w:t>
            </w:r>
            <w:r w:rsidRPr="00DF3E63">
              <w:rPr>
                <w:sz w:val="22"/>
                <w:szCs w:val="24"/>
              </w:rPr>
              <w:br/>
              <w:t xml:space="preserve">rn-tuneandplay.apple.com</w:t>
            </w:r>
            <w:r w:rsidRPr="00DF3E63">
              <w:rPr>
                <w:sz w:val="22"/>
                <w:szCs w:val="24"/>
              </w:rPr>
              <w:br/>
              <w:t xml:space="preserve">rn-tuneandplay-stage.apple.com</w:t>
            </w:r>
            <w:r w:rsidRPr="00DF3E63">
              <w:rPr>
                <w:sz w:val="22"/>
                <w:szCs w:val="24"/>
              </w:rPr>
              <w:br/>
              <w:t xml:space="preserve">rn-vector-rno.apple.com</w:t>
            </w:r>
            <w:r w:rsidRPr="00DF3E63">
              <w:rPr>
                <w:sz w:val="22"/>
                <w:szCs w:val="24"/>
              </w:rPr>
              <w:br/>
              <w:t xml:space="preserve">rn-volumeitunesprogramdownloadtool-prod.apple.com</w:t>
            </w:r>
            <w:r w:rsidRPr="00DF3E63">
              <w:rPr>
                <w:sz w:val="22"/>
                <w:szCs w:val="24"/>
              </w:rPr>
              <w:br/>
              <w:t xml:space="preserve">rn-wdg2-ext.apple.com</w:t>
            </w:r>
            <w:r w:rsidRPr="00DF3E63">
              <w:rPr>
                <w:sz w:val="22"/>
                <w:szCs w:val="24"/>
              </w:rPr>
              <w:br/>
              <w:t xml:space="preserve">rn-wdg3.apple.com</w:t>
            </w:r>
            <w:r w:rsidRPr="00DF3E63">
              <w:rPr>
                <w:sz w:val="22"/>
                <w:szCs w:val="24"/>
              </w:rPr>
              <w:br/>
              <w:t xml:space="preserve">rn-wellness-mdm-prod.apple.com</w:t>
            </w:r>
            <w:r w:rsidRPr="00DF3E63">
              <w:rPr>
                <w:sz w:val="22"/>
                <w:szCs w:val="24"/>
              </w:rPr>
              <w:br/>
              <w:t xml:space="preserve">rn-wellness-signup-prod.apple.com</w:t>
            </w:r>
            <w:r w:rsidRPr="00DF3E63">
              <w:rPr>
                <w:sz w:val="22"/>
                <w:szCs w:val="24"/>
              </w:rPr>
              <w:br/>
              <w:t xml:space="preserve">rn-wpc-ingestion-external-stage.apple.com</w:t>
            </w:r>
            <w:r w:rsidRPr="00DF3E63">
              <w:rPr>
                <w:sz w:val="22"/>
                <w:szCs w:val="24"/>
              </w:rPr>
              <w:br/>
              <w:t xml:space="preserve">rn-wwdrkit-prod.apple.com</w:t>
            </w:r>
            <w:r w:rsidRPr="00DF3E63">
              <w:rPr>
                <w:sz w:val="22"/>
                <w:szCs w:val="24"/>
              </w:rPr>
              <w:br/>
              <w:t xml:space="preserve">rn-www-tuneandplay.apple.com</w:t>
            </w:r>
            <w:r w:rsidRPr="00DF3E63">
              <w:rPr>
                <w:sz w:val="22"/>
                <w:szCs w:val="24"/>
              </w:rPr>
              <w:br/>
              <w:t xml:space="preserve">rn-xcard-k-it2-mdn.apple.com</w:t>
            </w:r>
            <w:r w:rsidRPr="00DF3E63">
              <w:rPr>
                <w:sz w:val="22"/>
                <w:szCs w:val="24"/>
              </w:rPr>
              <w:br/>
              <w:t xml:space="preserve">rnxcard-k-it2-mdn.apple.com</w:t>
            </w:r>
            <w:r w:rsidRPr="00DF3E63">
              <w:rPr>
                <w:sz w:val="22"/>
                <w:szCs w:val="24"/>
              </w:rPr>
              <w:br/>
              <w:t xml:space="preserve">roam.apple.com</w:t>
            </w:r>
            <w:r w:rsidRPr="00DF3E63">
              <w:rPr>
                <w:sz w:val="22"/>
                <w:szCs w:val="24"/>
              </w:rPr>
              <w:br/>
              <w:t xml:space="preserve">roambt.apple.com</w:t>
            </w:r>
            <w:r w:rsidRPr="00DF3E63">
              <w:rPr>
                <w:sz w:val="22"/>
                <w:szCs w:val="24"/>
              </w:rPr>
              <w:br/>
              <w:t xml:space="preserve">roamt.apple.com</w:t>
            </w:r>
            <w:r w:rsidRPr="00DF3E63">
              <w:rPr>
                <w:sz w:val="22"/>
                <w:szCs w:val="24"/>
              </w:rPr>
              <w:br/>
              <w:t xml:space="preserve">rodwm.apple.com</w:t>
            </w:r>
            <w:r w:rsidRPr="00DF3E63">
              <w:rPr>
                <w:sz w:val="22"/>
                <w:szCs w:val="24"/>
              </w:rPr>
              <w:br/>
              <w:t xml:space="preserve">romewebt.apple.com</w:t>
            </w:r>
            <w:r w:rsidRPr="00DF3E63">
              <w:rPr>
                <w:sz w:val="22"/>
                <w:szCs w:val="24"/>
              </w:rPr>
              <w:br/>
              <w:t xml:space="preserve">romewebtx.apple.com</w:t>
            </w:r>
            <w:r w:rsidRPr="00DF3E63">
              <w:rPr>
                <w:sz w:val="22"/>
                <w:szCs w:val="24"/>
              </w:rPr>
              <w:br/>
              <w:t xml:space="preserve">rooftop.apple.com</w:t>
            </w:r>
            <w:r w:rsidRPr="00DF3E63">
              <w:rPr>
                <w:sz w:val="22"/>
                <w:szCs w:val="24"/>
              </w:rPr>
              <w:br/>
              <w:t xml:space="preserve">router.roadshow.apple.com</w:t>
            </w:r>
            <w:r w:rsidRPr="00DF3E63">
              <w:rPr>
                <w:sz w:val="22"/>
                <w:szCs w:val="24"/>
              </w:rPr>
              <w:br/>
              <w:t xml:space="preserve">rover.apple.com</w:t>
            </w:r>
            <w:r w:rsidRPr="00DF3E63">
              <w:rPr>
                <w:sz w:val="22"/>
                <w:szCs w:val="24"/>
              </w:rPr>
              <w:br/>
              <w:t xml:space="preserve">rover-dev.apple.com</w:t>
            </w:r>
            <w:r w:rsidRPr="00DF3E63">
              <w:rPr>
                <w:sz w:val="22"/>
                <w:szCs w:val="24"/>
              </w:rPr>
              <w:br/>
              <w:t xml:space="preserve">rover-qa.apple.com</w:t>
            </w:r>
            <w:r w:rsidRPr="00DF3E63">
              <w:rPr>
                <w:sz w:val="22"/>
                <w:szCs w:val="24"/>
              </w:rPr>
              <w:br/>
              <w:t xml:space="preserve">rover-uat.apple.com</w:t>
            </w:r>
            <w:r w:rsidRPr="00DF3E63">
              <w:rPr>
                <w:sz w:val="22"/>
                <w:szCs w:val="24"/>
              </w:rPr>
              <w:br/>
              <w:t xml:space="preserve">rpass.apple.com</w:t>
            </w:r>
            <w:r w:rsidRPr="00DF3E63">
              <w:rPr>
                <w:sz w:val="22"/>
                <w:szCs w:val="24"/>
              </w:rPr>
              <w:br/>
              <w:t xml:space="preserve">rpc-mdn.apple.com</w:t>
            </w:r>
            <w:r w:rsidRPr="00DF3E63">
              <w:rPr>
                <w:sz w:val="22"/>
                <w:szCs w:val="24"/>
              </w:rPr>
              <w:br/>
              <w:t xml:space="preserve">rpc-prz.apple.com</w:t>
            </w:r>
            <w:r w:rsidRPr="00DF3E63">
              <w:rPr>
                <w:sz w:val="22"/>
                <w:szCs w:val="24"/>
              </w:rPr>
              <w:br/>
              <w:t xml:space="preserve">rpg.apple.com</w:t>
            </w:r>
            <w:r w:rsidRPr="00DF3E63">
              <w:rPr>
                <w:sz w:val="22"/>
                <w:szCs w:val="24"/>
              </w:rPr>
              <w:br/>
              <w:t xml:space="preserve">rpg-mdn.apple.com</w:t>
            </w:r>
            <w:r w:rsidRPr="00DF3E63">
              <w:rPr>
                <w:sz w:val="22"/>
                <w:szCs w:val="24"/>
              </w:rPr>
              <w:br/>
              <w:t xml:space="preserve">rpgmdn.apple.com</w:t>
            </w:r>
            <w:r w:rsidRPr="00DF3E63">
              <w:rPr>
                <w:sz w:val="22"/>
                <w:szCs w:val="24"/>
              </w:rPr>
              <w:br/>
              <w:t xml:space="preserve">rpgmdn-sh.apple.com</w:t>
            </w:r>
            <w:r w:rsidRPr="00DF3E63">
              <w:rPr>
                <w:sz w:val="22"/>
                <w:szCs w:val="24"/>
              </w:rPr>
              <w:br/>
              <w:t xml:space="preserve">rpg-nwk.apple.com</w:t>
            </w:r>
            <w:r w:rsidRPr="00DF3E63">
              <w:rPr>
                <w:sz w:val="22"/>
                <w:szCs w:val="24"/>
              </w:rPr>
              <w:br/>
              <w:t xml:space="preserve">rpgnwk-sh.apple.com</w:t>
            </w:r>
            <w:r w:rsidRPr="00DF3E63">
              <w:rPr>
                <w:sz w:val="22"/>
                <w:szCs w:val="24"/>
              </w:rPr>
              <w:br/>
              <w:t xml:space="preserve">rprp-ws01.apple.com</w:t>
            </w:r>
            <w:r w:rsidRPr="00DF3E63">
              <w:rPr>
                <w:sz w:val="22"/>
                <w:szCs w:val="24"/>
              </w:rPr>
              <w:br/>
              <w:t xml:space="preserve">rprp-ws02.apple.com</w:t>
            </w:r>
            <w:r w:rsidRPr="00DF3E63">
              <w:rPr>
                <w:sz w:val="22"/>
                <w:szCs w:val="24"/>
              </w:rPr>
              <w:br/>
              <w:t xml:space="preserve">rrsadmt.apple.com</w:t>
            </w:r>
            <w:r w:rsidRPr="00DF3E63">
              <w:rPr>
                <w:sz w:val="22"/>
                <w:szCs w:val="24"/>
              </w:rPr>
              <w:br/>
              <w:t xml:space="preserve">rrst.apple.com</w:t>
            </w:r>
            <w:r w:rsidRPr="00DF3E63">
              <w:rPr>
                <w:sz w:val="22"/>
                <w:szCs w:val="24"/>
              </w:rPr>
              <w:br/>
              <w:t xml:space="preserve">rsa-fsi-installment-stage-mdn.apple.com</w:t>
            </w:r>
            <w:r w:rsidRPr="00DF3E63">
              <w:rPr>
                <w:sz w:val="22"/>
                <w:szCs w:val="24"/>
              </w:rPr>
              <w:br/>
              <w:t xml:space="preserve">rsa-fsi-installment-stage-prn.apple.com</w:t>
            </w:r>
            <w:r w:rsidRPr="00DF3E63">
              <w:rPr>
                <w:sz w:val="22"/>
                <w:szCs w:val="24"/>
              </w:rPr>
              <w:br/>
              <w:t xml:space="preserve">rsa-fsi-partner-stage-mdn.apple.com</w:t>
            </w:r>
            <w:r w:rsidRPr="00DF3E63">
              <w:rPr>
                <w:sz w:val="22"/>
                <w:szCs w:val="24"/>
              </w:rPr>
              <w:br/>
              <w:t xml:space="preserve">rsa-fsi-partner-stage-prn.apple.com</w:t>
            </w:r>
            <w:r w:rsidRPr="00DF3E63">
              <w:rPr>
                <w:sz w:val="22"/>
                <w:szCs w:val="24"/>
              </w:rPr>
              <w:br/>
              <w:t xml:space="preserve">rsa-fsi-prz.apple.com</w:t>
            </w:r>
            <w:r w:rsidRPr="00DF3E63">
              <w:rPr>
                <w:sz w:val="22"/>
                <w:szCs w:val="24"/>
              </w:rPr>
              <w:br/>
              <w:t xml:space="preserve">rsa-fsi-rno.apple.com</w:t>
            </w:r>
            <w:r w:rsidRPr="00DF3E63">
              <w:rPr>
                <w:sz w:val="22"/>
                <w:szCs w:val="24"/>
              </w:rPr>
              <w:br/>
              <w:t xml:space="preserve">rsgr1.apple.com</w:t>
            </w:r>
            <w:r w:rsidRPr="00DF3E63">
              <w:rPr>
                <w:sz w:val="22"/>
                <w:szCs w:val="24"/>
              </w:rPr>
              <w:br/>
              <w:t xml:space="preserve">rsgr2.apple.com</w:t>
            </w:r>
            <w:r w:rsidRPr="00DF3E63">
              <w:rPr>
                <w:sz w:val="22"/>
                <w:szCs w:val="24"/>
              </w:rPr>
              <w:br/>
              <w:t xml:space="preserve">rsis.apple.com</w:t>
            </w:r>
            <w:r w:rsidRPr="00DF3E63">
              <w:rPr>
                <w:sz w:val="22"/>
                <w:szCs w:val="24"/>
              </w:rPr>
              <w:br/>
              <w:t xml:space="preserve">rss-cma-pod1.apple.com</w:t>
            </w:r>
            <w:r w:rsidRPr="00DF3E63">
              <w:rPr>
                <w:sz w:val="22"/>
                <w:szCs w:val="24"/>
              </w:rPr>
              <w:br/>
              <w:t xml:space="preserve">rsscma-pod1.apple.com</w:t>
            </w:r>
            <w:r w:rsidRPr="00DF3E63">
              <w:rPr>
                <w:sz w:val="22"/>
                <w:szCs w:val="24"/>
              </w:rPr>
              <w:br/>
              <w:t xml:space="preserve">rss-cma-pod2.apple.com</w:t>
            </w:r>
            <w:r w:rsidRPr="00DF3E63">
              <w:rPr>
                <w:sz w:val="22"/>
                <w:szCs w:val="24"/>
              </w:rPr>
              <w:br/>
              <w:t xml:space="preserve">rsscma-pod2.apple.com</w:t>
            </w:r>
            <w:r w:rsidRPr="00DF3E63">
              <w:rPr>
                <w:sz w:val="22"/>
                <w:szCs w:val="24"/>
              </w:rPr>
              <w:br/>
              <w:t xml:space="preserve">rss-cma-pod3.apple.com</w:t>
            </w:r>
            <w:r w:rsidRPr="00DF3E63">
              <w:rPr>
                <w:sz w:val="22"/>
                <w:szCs w:val="24"/>
              </w:rPr>
              <w:br/>
              <w:t xml:space="preserve">rsscma-pod3.apple.com</w:t>
            </w:r>
            <w:r w:rsidRPr="00DF3E63">
              <w:rPr>
                <w:sz w:val="22"/>
                <w:szCs w:val="24"/>
              </w:rPr>
              <w:br/>
              <w:t xml:space="preserve">rss-cma-pod4.apple.com</w:t>
            </w:r>
            <w:r w:rsidRPr="00DF3E63">
              <w:rPr>
                <w:sz w:val="22"/>
                <w:szCs w:val="24"/>
              </w:rPr>
              <w:br/>
              <w:t xml:space="preserve">rsscma-pod4.apple.com</w:t>
            </w:r>
            <w:r w:rsidRPr="00DF3E63">
              <w:rPr>
                <w:sz w:val="22"/>
                <w:szCs w:val="24"/>
              </w:rPr>
              <w:br/>
              <w:t xml:space="preserve">rss.itunes.apple.com</w:t>
            </w:r>
            <w:r w:rsidRPr="00DF3E63">
              <w:rPr>
                <w:sz w:val="22"/>
                <w:szCs w:val="24"/>
              </w:rPr>
              <w:br/>
              <w:t xml:space="preserve">rss.support.apple.com</w:t>
            </w:r>
            <w:r w:rsidRPr="00DF3E63">
              <w:rPr>
                <w:sz w:val="22"/>
                <w:szCs w:val="24"/>
              </w:rPr>
              <w:br/>
              <w:t xml:space="preserve">rss.support-stg.apple.com</w:t>
            </w:r>
            <w:r w:rsidRPr="00DF3E63">
              <w:rPr>
                <w:sz w:val="22"/>
                <w:szCs w:val="24"/>
              </w:rPr>
              <w:br/>
              <w:t xml:space="preserve">rsvp.apple.com</w:t>
            </w:r>
            <w:r w:rsidRPr="00DF3E63">
              <w:rPr>
                <w:sz w:val="22"/>
                <w:szCs w:val="24"/>
              </w:rPr>
              <w:br/>
              <w:t xml:space="preserve">rsvp-at.apple.com</w:t>
            </w:r>
            <w:r w:rsidRPr="00DF3E63">
              <w:rPr>
                <w:sz w:val="22"/>
                <w:szCs w:val="24"/>
              </w:rPr>
              <w:br/>
              <w:t xml:space="preserve">rsvp-at.corp.apple.com</w:t>
            </w:r>
            <w:r w:rsidRPr="00DF3E63">
              <w:rPr>
                <w:sz w:val="22"/>
                <w:szCs w:val="24"/>
              </w:rPr>
              <w:br/>
              <w:t xml:space="preserve">rsvp-at-old.apple.com</w:t>
            </w:r>
            <w:r w:rsidRPr="00DF3E63">
              <w:rPr>
                <w:sz w:val="22"/>
                <w:szCs w:val="24"/>
              </w:rPr>
              <w:br/>
              <w:t xml:space="preserve">rsvpat-old.apple.com</w:t>
            </w:r>
            <w:r w:rsidRPr="00DF3E63">
              <w:rPr>
                <w:sz w:val="22"/>
                <w:szCs w:val="24"/>
              </w:rPr>
              <w:br/>
              <w:t xml:space="preserve">rsvp-hraus.apple.com</w:t>
            </w:r>
            <w:r w:rsidRPr="00DF3E63">
              <w:rPr>
                <w:sz w:val="22"/>
                <w:szCs w:val="24"/>
              </w:rPr>
              <w:br/>
              <w:t xml:space="preserve">rsvp-it2.corp.apple.com</w:t>
            </w:r>
            <w:r w:rsidRPr="00DF3E63">
              <w:rPr>
                <w:sz w:val="22"/>
                <w:szCs w:val="24"/>
              </w:rPr>
              <w:br/>
              <w:t xml:space="preserve">rsvp-ma.apple.com</w:t>
            </w:r>
            <w:r w:rsidRPr="00DF3E63">
              <w:rPr>
                <w:sz w:val="22"/>
                <w:szCs w:val="24"/>
              </w:rPr>
              <w:br/>
              <w:t xml:space="preserve">rsvp-mdn-8pm.apple.com</w:t>
            </w:r>
            <w:r w:rsidRPr="00DF3E63">
              <w:rPr>
                <w:sz w:val="22"/>
                <w:szCs w:val="24"/>
              </w:rPr>
              <w:br/>
              <w:t xml:space="preserve">rsvp-mdn.apple.com</w:t>
            </w:r>
            <w:r w:rsidRPr="00DF3E63">
              <w:rPr>
                <w:sz w:val="22"/>
                <w:szCs w:val="24"/>
              </w:rPr>
              <w:br/>
              <w:t xml:space="preserve">rsvp-nwk.apple.com</w:t>
            </w:r>
            <w:r w:rsidRPr="00DF3E63">
              <w:rPr>
                <w:sz w:val="22"/>
                <w:szCs w:val="24"/>
              </w:rPr>
              <w:br/>
              <w:t xml:space="preserve">rsvp-prod.apple.com</w:t>
            </w:r>
            <w:r w:rsidRPr="00DF3E63">
              <w:rPr>
                <w:sz w:val="22"/>
                <w:szCs w:val="24"/>
              </w:rPr>
              <w:br/>
              <w:t xml:space="preserve">rsvp-prz.apple.com</w:t>
            </w:r>
            <w:r w:rsidRPr="00DF3E63">
              <w:rPr>
                <w:sz w:val="22"/>
                <w:szCs w:val="24"/>
              </w:rPr>
              <w:br/>
              <w:t xml:space="preserve">rsvp-t4.corp.apple.com</w:t>
            </w:r>
            <w:r w:rsidRPr="00DF3E63">
              <w:rPr>
                <w:sz w:val="22"/>
                <w:szCs w:val="24"/>
              </w:rPr>
              <w:br/>
              <w:t xml:space="preserve">rsvp-t.apple.com</w:t>
            </w:r>
            <w:r w:rsidRPr="00DF3E63">
              <w:rPr>
                <w:sz w:val="22"/>
                <w:szCs w:val="24"/>
              </w:rPr>
              <w:br/>
              <w:t xml:space="preserve">rsvp-t.corp.apple.com</w:t>
            </w:r>
            <w:r w:rsidRPr="00DF3E63">
              <w:rPr>
                <w:sz w:val="22"/>
                <w:szCs w:val="24"/>
              </w:rPr>
              <w:br/>
              <w:t xml:space="preserve">rsvp-t-new.apple.com</w:t>
            </w:r>
            <w:r w:rsidRPr="00DF3E63">
              <w:rPr>
                <w:sz w:val="22"/>
                <w:szCs w:val="24"/>
              </w:rPr>
              <w:br/>
              <w:t xml:space="preserve">rsvp-t-old.apple.com</w:t>
            </w:r>
            <w:r w:rsidRPr="00DF3E63">
              <w:rPr>
                <w:sz w:val="22"/>
                <w:szCs w:val="24"/>
              </w:rPr>
              <w:br/>
              <w:t xml:space="preserve">rsvpt-old.apple.com</w:t>
            </w:r>
            <w:r w:rsidRPr="00DF3E63">
              <w:rPr>
                <w:sz w:val="22"/>
                <w:szCs w:val="24"/>
              </w:rPr>
              <w:br/>
              <w:t xml:space="preserve">rsvp-training.corp.apple.com</w:t>
            </w:r>
            <w:r w:rsidRPr="00DF3E63">
              <w:rPr>
                <w:sz w:val="22"/>
                <w:szCs w:val="24"/>
              </w:rPr>
              <w:br/>
              <w:t xml:space="preserve">rsvp-use2.apple.com</w:t>
            </w:r>
            <w:r w:rsidRPr="00DF3E63">
              <w:rPr>
                <w:sz w:val="22"/>
                <w:szCs w:val="24"/>
              </w:rPr>
              <w:br/>
              <w:t xml:space="preserve">rsvp-usw2.apple.com</w:t>
            </w:r>
            <w:r w:rsidRPr="00DF3E63">
              <w:rPr>
                <w:sz w:val="22"/>
                <w:szCs w:val="24"/>
              </w:rPr>
              <w:br/>
              <w:t xml:space="preserve">rtc.apple.com</w:t>
            </w:r>
            <w:r w:rsidRPr="00DF3E63">
              <w:rPr>
                <w:sz w:val="22"/>
                <w:szCs w:val="24"/>
              </w:rPr>
              <w:br/>
              <w:t xml:space="preserve">rtc.euro.apple.com</w:t>
            </w:r>
            <w:r w:rsidRPr="00DF3E63">
              <w:rPr>
                <w:sz w:val="22"/>
                <w:szCs w:val="24"/>
              </w:rPr>
              <w:br/>
              <w:t xml:space="preserve">rti-app01-splunkbz-hforwarder.retailtech.apple.com</w:t>
            </w:r>
            <w:r w:rsidRPr="00DF3E63">
              <w:rPr>
                <w:sz w:val="22"/>
                <w:szCs w:val="24"/>
              </w:rPr>
              <w:br/>
              <w:t xml:space="preserve">rti-cc1-bz01.asia.apple.com</w:t>
            </w:r>
            <w:r w:rsidRPr="00DF3E63">
              <w:rPr>
                <w:sz w:val="22"/>
                <w:szCs w:val="24"/>
              </w:rPr>
              <w:br/>
              <w:t xml:space="preserve">rticc1-bz01.asia.apple.com</w:t>
            </w:r>
            <w:r w:rsidRPr="00DF3E63">
              <w:rPr>
                <w:sz w:val="22"/>
                <w:szCs w:val="24"/>
              </w:rPr>
              <w:br/>
              <w:t xml:space="preserve">rti-ma-vip01-credo-mdn.apple.com</w:t>
            </w:r>
            <w:r w:rsidRPr="00DF3E63">
              <w:rPr>
                <w:sz w:val="22"/>
                <w:szCs w:val="24"/>
              </w:rPr>
              <w:br/>
              <w:t xml:space="preserve">rtima-vip01-credo-mdn.apple.com</w:t>
            </w:r>
            <w:r w:rsidRPr="00DF3E63">
              <w:rPr>
                <w:sz w:val="22"/>
                <w:szCs w:val="24"/>
              </w:rPr>
              <w:br/>
              <w:t xml:space="preserve">rti-rmr-bz01.apple.com</w:t>
            </w:r>
            <w:r w:rsidRPr="00DF3E63">
              <w:rPr>
                <w:sz w:val="22"/>
                <w:szCs w:val="24"/>
              </w:rPr>
              <w:br/>
              <w:t xml:space="preserve">rtirmr-bz01.apple.com</w:t>
            </w:r>
            <w:r w:rsidRPr="00DF3E63">
              <w:rPr>
                <w:sz w:val="22"/>
                <w:szCs w:val="24"/>
              </w:rPr>
              <w:br/>
              <w:t xml:space="preserve">rti-rmr-bz02.apple.com</w:t>
            </w:r>
            <w:r w:rsidRPr="00DF3E63">
              <w:rPr>
                <w:sz w:val="22"/>
                <w:szCs w:val="24"/>
              </w:rPr>
              <w:br/>
              <w:t xml:space="preserve">rtirmr-bz02.apple.com</w:t>
            </w:r>
            <w:r w:rsidRPr="00DF3E63">
              <w:rPr>
                <w:sz w:val="22"/>
                <w:szCs w:val="24"/>
              </w:rPr>
              <w:br/>
              <w:t xml:space="preserve">rti-rmr-bz03.apple.com</w:t>
            </w:r>
            <w:r w:rsidRPr="00DF3E63">
              <w:rPr>
                <w:sz w:val="22"/>
                <w:szCs w:val="24"/>
              </w:rPr>
              <w:br/>
              <w:t xml:space="preserve">rtirmr-bz03.apple.com</w:t>
            </w:r>
            <w:r w:rsidRPr="00DF3E63">
              <w:rPr>
                <w:sz w:val="22"/>
                <w:szCs w:val="24"/>
              </w:rPr>
              <w:br/>
              <w:t xml:space="preserve">rti-rmr-bz04.apple.com</w:t>
            </w:r>
            <w:r w:rsidRPr="00DF3E63">
              <w:rPr>
                <w:sz w:val="22"/>
                <w:szCs w:val="24"/>
              </w:rPr>
              <w:br/>
              <w:t xml:space="preserve">rtirmr-bz04.apple.com</w:t>
            </w:r>
            <w:r w:rsidRPr="00DF3E63">
              <w:rPr>
                <w:sz w:val="22"/>
                <w:szCs w:val="24"/>
              </w:rPr>
              <w:br/>
              <w:t xml:space="preserve">rti-rmr-bz05.apple.com</w:t>
            </w:r>
            <w:r w:rsidRPr="00DF3E63">
              <w:rPr>
                <w:sz w:val="22"/>
                <w:szCs w:val="24"/>
              </w:rPr>
              <w:br/>
              <w:t xml:space="preserve">rtirmr-bz05.apple.com</w:t>
            </w:r>
            <w:r w:rsidRPr="00DF3E63">
              <w:rPr>
                <w:sz w:val="22"/>
                <w:szCs w:val="24"/>
              </w:rPr>
              <w:br/>
              <w:t xml:space="preserve">rti-rmr-bz06.apple.com</w:t>
            </w:r>
            <w:r w:rsidRPr="00DF3E63">
              <w:rPr>
                <w:sz w:val="22"/>
                <w:szCs w:val="24"/>
              </w:rPr>
              <w:br/>
              <w:t xml:space="preserve">rtirmr-bz06.apple.com</w:t>
            </w:r>
            <w:r w:rsidRPr="00DF3E63">
              <w:rPr>
                <w:sz w:val="22"/>
                <w:szCs w:val="24"/>
              </w:rPr>
              <w:br/>
              <w:t xml:space="preserve">rti-rmr-bz07.apple.com</w:t>
            </w:r>
            <w:r w:rsidRPr="00DF3E63">
              <w:rPr>
                <w:sz w:val="22"/>
                <w:szCs w:val="24"/>
              </w:rPr>
              <w:br/>
              <w:t xml:space="preserve">rtirmr-bz07.apple.com</w:t>
            </w:r>
            <w:r w:rsidRPr="00DF3E63">
              <w:rPr>
                <w:sz w:val="22"/>
                <w:szCs w:val="24"/>
              </w:rPr>
              <w:br/>
              <w:t xml:space="preserve">rti-rmr-bz08.apple.com</w:t>
            </w:r>
            <w:r w:rsidRPr="00DF3E63">
              <w:rPr>
                <w:sz w:val="22"/>
                <w:szCs w:val="24"/>
              </w:rPr>
              <w:br/>
              <w:t xml:space="preserve">rtirmr-bz08.apple.com</w:t>
            </w:r>
            <w:r w:rsidRPr="00DF3E63">
              <w:rPr>
                <w:sz w:val="22"/>
                <w:szCs w:val="24"/>
              </w:rPr>
              <w:br/>
              <w:t xml:space="preserve">rti-rmr-bz09.apple.com</w:t>
            </w:r>
            <w:r w:rsidRPr="00DF3E63">
              <w:rPr>
                <w:sz w:val="22"/>
                <w:szCs w:val="24"/>
              </w:rPr>
              <w:br/>
              <w:t xml:space="preserve">rtirmr-bz09.apple.com</w:t>
            </w:r>
            <w:r w:rsidRPr="00DF3E63">
              <w:rPr>
                <w:sz w:val="22"/>
                <w:szCs w:val="24"/>
              </w:rPr>
              <w:br/>
              <w:t xml:space="preserve">rti-rmr-bz10.apple.com</w:t>
            </w:r>
            <w:r w:rsidRPr="00DF3E63">
              <w:rPr>
                <w:sz w:val="22"/>
                <w:szCs w:val="24"/>
              </w:rPr>
              <w:br/>
              <w:t xml:space="preserve">rtirmr-bz10.apple.com</w:t>
            </w:r>
            <w:r w:rsidRPr="00DF3E63">
              <w:rPr>
                <w:sz w:val="22"/>
                <w:szCs w:val="24"/>
              </w:rPr>
              <w:br/>
              <w:t xml:space="preserve">rti-rn2-vip01-credo.apple.com</w:t>
            </w:r>
            <w:r w:rsidRPr="00DF3E63">
              <w:rPr>
                <w:sz w:val="22"/>
                <w:szCs w:val="24"/>
              </w:rPr>
              <w:br/>
              <w:t xml:space="preserve">rugby.apple.com</w:t>
            </w:r>
            <w:r w:rsidRPr="00DF3E63">
              <w:rPr>
                <w:sz w:val="22"/>
                <w:szCs w:val="24"/>
              </w:rPr>
              <w:br/>
              <w:t xml:space="preserve">rugger.apple.com</w:t>
            </w:r>
            <w:r w:rsidRPr="00DF3E63">
              <w:rPr>
                <w:sz w:val="22"/>
                <w:szCs w:val="24"/>
              </w:rPr>
              <w:br/>
              <w:t xml:space="preserve">runner01.apple.com</w:t>
            </w:r>
            <w:r w:rsidRPr="00DF3E63">
              <w:rPr>
                <w:sz w:val="22"/>
                <w:szCs w:val="24"/>
              </w:rPr>
              <w:br/>
              <w:t xml:space="preserve">runner02.apple.com</w:t>
            </w:r>
            <w:r w:rsidRPr="00DF3E63">
              <w:rPr>
                <w:sz w:val="22"/>
                <w:szCs w:val="24"/>
              </w:rPr>
              <w:br/>
              <w:t xml:space="preserve">runner03.apple.com</w:t>
            </w:r>
            <w:r w:rsidRPr="00DF3E63">
              <w:rPr>
                <w:sz w:val="22"/>
                <w:szCs w:val="24"/>
              </w:rPr>
              <w:br/>
              <w:t xml:space="preserve">runner.apple.com</w:t>
            </w:r>
            <w:r w:rsidRPr="00DF3E63">
              <w:rPr>
                <w:sz w:val="22"/>
                <w:szCs w:val="24"/>
              </w:rPr>
              <w:br/>
              <w:t xml:space="preserve">runnerbridge-mdn.apple.com</w:t>
            </w:r>
            <w:r w:rsidRPr="00DF3E63">
              <w:rPr>
                <w:sz w:val="22"/>
                <w:szCs w:val="24"/>
              </w:rPr>
              <w:br/>
              <w:t xml:space="preserve">runnerbridge-nwk.apple.com</w:t>
            </w:r>
            <w:r w:rsidRPr="00DF3E63">
              <w:rPr>
                <w:sz w:val="22"/>
                <w:szCs w:val="24"/>
              </w:rPr>
              <w:br/>
              <w:t xml:space="preserve">runnerbridge-prn.apple.com</w:t>
            </w:r>
            <w:r w:rsidRPr="00DF3E63">
              <w:rPr>
                <w:sz w:val="22"/>
                <w:szCs w:val="24"/>
              </w:rPr>
              <w:br/>
              <w:t xml:space="preserve">runnercbridge-mdn.apple.com</w:t>
            </w:r>
            <w:r w:rsidRPr="00DF3E63">
              <w:rPr>
                <w:sz w:val="22"/>
                <w:szCs w:val="24"/>
              </w:rPr>
              <w:br/>
              <w:t xml:space="preserve">runnercbridge-nwk.apple.com</w:t>
            </w:r>
            <w:r w:rsidRPr="00DF3E63">
              <w:rPr>
                <w:sz w:val="22"/>
                <w:szCs w:val="24"/>
              </w:rPr>
              <w:br/>
              <w:t xml:space="preserve">runnercbridge-prn.apple.com</w:t>
            </w:r>
            <w:r w:rsidRPr="00DF3E63">
              <w:rPr>
                <w:sz w:val="22"/>
                <w:szCs w:val="24"/>
              </w:rPr>
              <w:br/>
              <w:t xml:space="preserve">runnerretailc-mdn.apple.com</w:t>
            </w:r>
            <w:r w:rsidRPr="00DF3E63">
              <w:rPr>
                <w:sz w:val="22"/>
                <w:szCs w:val="24"/>
              </w:rPr>
              <w:br/>
              <w:t xml:space="preserve">runnerretailcmdn.apple.com</w:t>
            </w:r>
            <w:r w:rsidRPr="00DF3E63">
              <w:rPr>
                <w:sz w:val="22"/>
                <w:szCs w:val="24"/>
              </w:rPr>
              <w:br/>
              <w:t xml:space="preserve">runnerretailc-nwk.apple.com</w:t>
            </w:r>
            <w:r w:rsidRPr="00DF3E63">
              <w:rPr>
                <w:sz w:val="22"/>
                <w:szCs w:val="24"/>
              </w:rPr>
              <w:br/>
              <w:t xml:space="preserve">runnerretailcnwk.apple.com</w:t>
            </w:r>
            <w:r w:rsidRPr="00DF3E63">
              <w:rPr>
                <w:sz w:val="22"/>
                <w:szCs w:val="24"/>
              </w:rPr>
              <w:br/>
              <w:t xml:space="preserve">runnerretailit.apple.com</w:t>
            </w:r>
            <w:r w:rsidRPr="00DF3E63">
              <w:rPr>
                <w:sz w:val="22"/>
                <w:szCs w:val="24"/>
              </w:rPr>
              <w:br/>
              <w:t xml:space="preserve">runnerretailm.apple.com</w:t>
            </w:r>
            <w:r w:rsidRPr="00DF3E63">
              <w:rPr>
                <w:sz w:val="22"/>
                <w:szCs w:val="24"/>
              </w:rPr>
              <w:br/>
              <w:t xml:space="preserve">runnerretailmdn.apple.com</w:t>
            </w:r>
            <w:r w:rsidRPr="00DF3E63">
              <w:rPr>
                <w:sz w:val="22"/>
                <w:szCs w:val="24"/>
              </w:rPr>
              <w:br/>
              <w:t xml:space="preserve">runnerretail-nwk.apple.com</w:t>
            </w:r>
            <w:r w:rsidRPr="00DF3E63">
              <w:rPr>
                <w:sz w:val="22"/>
                <w:szCs w:val="24"/>
              </w:rPr>
              <w:br/>
              <w:t xml:space="preserve">runnerretailnwk.apple.com</w:t>
            </w:r>
            <w:r w:rsidRPr="00DF3E63">
              <w:rPr>
                <w:sz w:val="22"/>
                <w:szCs w:val="24"/>
              </w:rPr>
              <w:br/>
              <w:t xml:space="preserve">runnerretail-p.apple.com</w:t>
            </w:r>
            <w:r w:rsidRPr="00DF3E63">
              <w:rPr>
                <w:sz w:val="22"/>
                <w:szCs w:val="24"/>
              </w:rPr>
              <w:br/>
              <w:t xml:space="preserve">runnerretailqa.apple.com</w:t>
            </w:r>
            <w:r w:rsidRPr="00DF3E63">
              <w:rPr>
                <w:sz w:val="22"/>
                <w:szCs w:val="24"/>
              </w:rPr>
              <w:br/>
              <w:t xml:space="preserve">runnerretailstress.apple.com</w:t>
            </w:r>
            <w:r w:rsidRPr="00DF3E63">
              <w:rPr>
                <w:sz w:val="22"/>
                <w:szCs w:val="24"/>
              </w:rPr>
              <w:br/>
              <w:t xml:space="preserve">runnerretailuat.apple.com</w:t>
            </w:r>
            <w:r w:rsidRPr="00DF3E63">
              <w:rPr>
                <w:sz w:val="22"/>
                <w:szCs w:val="24"/>
              </w:rPr>
              <w:br/>
              <w:t xml:space="preserve">runnerretailuat-old.apple.com</w:t>
            </w:r>
            <w:r w:rsidRPr="00DF3E63">
              <w:rPr>
                <w:sz w:val="22"/>
                <w:szCs w:val="24"/>
              </w:rPr>
              <w:br/>
              <w:t xml:space="preserve">runnert.apple.com</w:t>
            </w:r>
            <w:r w:rsidRPr="00DF3E63">
              <w:rPr>
                <w:sz w:val="22"/>
                <w:szCs w:val="24"/>
              </w:rPr>
              <w:br/>
              <w:t xml:space="preserve">runner-test.apple.com</w:t>
            </w:r>
            <w:r w:rsidRPr="00DF3E63">
              <w:rPr>
                <w:sz w:val="22"/>
                <w:szCs w:val="24"/>
              </w:rPr>
              <w:br/>
              <w:t xml:space="preserve">runner-uata.apple.com</w:t>
            </w:r>
            <w:r w:rsidRPr="00DF3E63">
              <w:rPr>
                <w:sz w:val="22"/>
                <w:szCs w:val="24"/>
              </w:rPr>
              <w:br/>
              <w:t xml:space="preserve">runneruata.apple.com</w:t>
            </w:r>
            <w:r w:rsidRPr="00DF3E63">
              <w:rPr>
                <w:sz w:val="22"/>
                <w:szCs w:val="24"/>
              </w:rPr>
              <w:br/>
              <w:t xml:space="preserve">runner-uatb.apple.com</w:t>
            </w:r>
            <w:r w:rsidRPr="00DF3E63">
              <w:rPr>
                <w:sz w:val="22"/>
                <w:szCs w:val="24"/>
              </w:rPr>
              <w:br/>
              <w:t xml:space="preserve">runneruatb.apple.com</w:t>
            </w:r>
            <w:r w:rsidRPr="00DF3E63">
              <w:rPr>
                <w:sz w:val="22"/>
                <w:szCs w:val="24"/>
              </w:rPr>
              <w:br/>
              <w:t xml:space="preserve">rv101.apple.com</w:t>
            </w:r>
            <w:r w:rsidRPr="00DF3E63">
              <w:rPr>
                <w:sz w:val="22"/>
                <w:szCs w:val="24"/>
              </w:rPr>
              <w:br/>
              <w:t xml:space="preserve">rv102.apple.com</w:t>
            </w:r>
            <w:r w:rsidRPr="00DF3E63">
              <w:rPr>
                <w:sz w:val="22"/>
                <w:szCs w:val="24"/>
              </w:rPr>
              <w:br/>
              <w:t xml:space="preserve">rv103.apple.com</w:t>
            </w:r>
            <w:r w:rsidRPr="00DF3E63">
              <w:rPr>
                <w:sz w:val="22"/>
                <w:szCs w:val="24"/>
              </w:rPr>
              <w:br/>
              <w:t xml:space="preserve">rv104.apple.com</w:t>
            </w:r>
            <w:r w:rsidRPr="00DF3E63">
              <w:rPr>
                <w:sz w:val="22"/>
                <w:szCs w:val="24"/>
              </w:rPr>
              <w:br/>
              <w:t xml:space="preserve">rv105.apple.com</w:t>
            </w:r>
            <w:r w:rsidRPr="00DF3E63">
              <w:rPr>
                <w:sz w:val="22"/>
                <w:szCs w:val="24"/>
              </w:rPr>
              <w:br/>
              <w:t xml:space="preserve">rv106.apple.com</w:t>
            </w:r>
            <w:r w:rsidRPr="00DF3E63">
              <w:rPr>
                <w:sz w:val="22"/>
                <w:szCs w:val="24"/>
              </w:rPr>
              <w:br/>
              <w:t xml:space="preserve">rv107.apple.com</w:t>
            </w:r>
            <w:r w:rsidRPr="00DF3E63">
              <w:rPr>
                <w:sz w:val="22"/>
                <w:szCs w:val="24"/>
              </w:rPr>
              <w:br/>
              <w:t xml:space="preserve">rv108.apple.com</w:t>
            </w:r>
            <w:r w:rsidRPr="00DF3E63">
              <w:rPr>
                <w:sz w:val="22"/>
                <w:szCs w:val="24"/>
              </w:rPr>
              <w:br/>
              <w:t xml:space="preserve">rv109.apple.com</w:t>
            </w:r>
            <w:r w:rsidRPr="00DF3E63">
              <w:rPr>
                <w:sz w:val="22"/>
                <w:szCs w:val="24"/>
              </w:rPr>
              <w:br/>
              <w:t xml:space="preserve">rv10.apple.com</w:t>
            </w:r>
            <w:r w:rsidRPr="00DF3E63">
              <w:rPr>
                <w:sz w:val="22"/>
                <w:szCs w:val="24"/>
              </w:rPr>
              <w:br/>
              <w:t xml:space="preserve">rv110.apple.com</w:t>
            </w:r>
            <w:r w:rsidRPr="00DF3E63">
              <w:rPr>
                <w:sz w:val="22"/>
                <w:szCs w:val="24"/>
              </w:rPr>
              <w:br/>
              <w:t xml:space="preserve">rv111.apple.com</w:t>
            </w:r>
            <w:r w:rsidRPr="00DF3E63">
              <w:rPr>
                <w:sz w:val="22"/>
                <w:szCs w:val="24"/>
              </w:rPr>
              <w:br/>
              <w:t xml:space="preserve">rv112.apple.com</w:t>
            </w:r>
            <w:r w:rsidRPr="00DF3E63">
              <w:rPr>
                <w:sz w:val="22"/>
                <w:szCs w:val="24"/>
              </w:rPr>
              <w:br/>
              <w:t xml:space="preserve">rv113.apple.com</w:t>
            </w:r>
            <w:r w:rsidRPr="00DF3E63">
              <w:rPr>
                <w:sz w:val="22"/>
                <w:szCs w:val="24"/>
              </w:rPr>
              <w:br/>
              <w:t xml:space="preserve">rv114.apple.com</w:t>
            </w:r>
            <w:r w:rsidRPr="00DF3E63">
              <w:rPr>
                <w:sz w:val="22"/>
                <w:szCs w:val="24"/>
              </w:rPr>
              <w:br/>
              <w:t xml:space="preserve">rv115.apple.com</w:t>
            </w:r>
            <w:r w:rsidRPr="00DF3E63">
              <w:rPr>
                <w:sz w:val="22"/>
                <w:szCs w:val="24"/>
              </w:rPr>
              <w:br/>
              <w:t xml:space="preserve">rv116.apple.com</w:t>
            </w:r>
            <w:r w:rsidRPr="00DF3E63">
              <w:rPr>
                <w:sz w:val="22"/>
                <w:szCs w:val="24"/>
              </w:rPr>
              <w:br/>
              <w:t xml:space="preserve">rv117.apple.com</w:t>
            </w:r>
            <w:r w:rsidRPr="00DF3E63">
              <w:rPr>
                <w:sz w:val="22"/>
                <w:szCs w:val="24"/>
              </w:rPr>
              <w:br/>
              <w:t xml:space="preserve">rv118.apple.com</w:t>
            </w:r>
            <w:r w:rsidRPr="00DF3E63">
              <w:rPr>
                <w:sz w:val="22"/>
                <w:szCs w:val="24"/>
              </w:rPr>
              <w:br/>
              <w:t xml:space="preserve">rv119.apple.com</w:t>
            </w:r>
            <w:r w:rsidRPr="00DF3E63">
              <w:rPr>
                <w:sz w:val="22"/>
                <w:szCs w:val="24"/>
              </w:rPr>
              <w:br/>
              <w:t xml:space="preserve">rv11.apple.com</w:t>
            </w:r>
            <w:r w:rsidRPr="00DF3E63">
              <w:rPr>
                <w:sz w:val="22"/>
                <w:szCs w:val="24"/>
              </w:rPr>
              <w:br/>
              <w:t xml:space="preserve">rv120.apple.com</w:t>
            </w:r>
            <w:r w:rsidRPr="00DF3E63">
              <w:rPr>
                <w:sz w:val="22"/>
                <w:szCs w:val="24"/>
              </w:rPr>
              <w:br/>
              <w:t xml:space="preserve">rv121.apple.com</w:t>
            </w:r>
            <w:r w:rsidRPr="00DF3E63">
              <w:rPr>
                <w:sz w:val="22"/>
                <w:szCs w:val="24"/>
              </w:rPr>
              <w:br/>
              <w:t xml:space="preserve">rv122.apple.com</w:t>
            </w:r>
            <w:r w:rsidRPr="00DF3E63">
              <w:rPr>
                <w:sz w:val="22"/>
                <w:szCs w:val="24"/>
              </w:rPr>
              <w:br/>
              <w:t xml:space="preserve">rv123.apple.com</w:t>
            </w:r>
            <w:r w:rsidRPr="00DF3E63">
              <w:rPr>
                <w:sz w:val="22"/>
                <w:szCs w:val="24"/>
              </w:rPr>
              <w:br/>
              <w:t xml:space="preserve">rv124.apple.com</w:t>
            </w:r>
            <w:r w:rsidRPr="00DF3E63">
              <w:rPr>
                <w:sz w:val="22"/>
                <w:szCs w:val="24"/>
              </w:rPr>
              <w:br/>
              <w:t xml:space="preserve">rv125.apple.com</w:t>
            </w:r>
            <w:r w:rsidRPr="00DF3E63">
              <w:rPr>
                <w:sz w:val="22"/>
                <w:szCs w:val="24"/>
              </w:rPr>
              <w:br/>
              <w:t xml:space="preserve">rv126.apple.com</w:t>
            </w:r>
            <w:r w:rsidRPr="00DF3E63">
              <w:rPr>
                <w:sz w:val="22"/>
                <w:szCs w:val="24"/>
              </w:rPr>
              <w:br/>
              <w:t xml:space="preserve">rv127.apple.com</w:t>
            </w:r>
            <w:r w:rsidRPr="00DF3E63">
              <w:rPr>
                <w:sz w:val="22"/>
                <w:szCs w:val="24"/>
              </w:rPr>
              <w:br/>
              <w:t xml:space="preserve">rv128.apple.com</w:t>
            </w:r>
            <w:r w:rsidRPr="00DF3E63">
              <w:rPr>
                <w:sz w:val="22"/>
                <w:szCs w:val="24"/>
              </w:rPr>
              <w:br/>
              <w:t xml:space="preserve">rv129.apple.com</w:t>
            </w:r>
            <w:r w:rsidRPr="00DF3E63">
              <w:rPr>
                <w:sz w:val="22"/>
                <w:szCs w:val="24"/>
              </w:rPr>
              <w:br/>
              <w:t xml:space="preserve">rv12.apple.com</w:t>
            </w:r>
            <w:r w:rsidRPr="00DF3E63">
              <w:rPr>
                <w:sz w:val="22"/>
                <w:szCs w:val="24"/>
              </w:rPr>
              <w:br/>
              <w:t xml:space="preserve">rv130.apple.com</w:t>
            </w:r>
            <w:r w:rsidRPr="00DF3E63">
              <w:rPr>
                <w:sz w:val="22"/>
                <w:szCs w:val="24"/>
              </w:rPr>
              <w:br/>
              <w:t xml:space="preserve">rv131.apple.com</w:t>
            </w:r>
            <w:r w:rsidRPr="00DF3E63">
              <w:rPr>
                <w:sz w:val="22"/>
                <w:szCs w:val="24"/>
              </w:rPr>
              <w:br/>
              <w:t xml:space="preserve">rv132.apple.com</w:t>
            </w:r>
            <w:r w:rsidRPr="00DF3E63">
              <w:rPr>
                <w:sz w:val="22"/>
                <w:szCs w:val="24"/>
              </w:rPr>
              <w:br/>
              <w:t xml:space="preserve">rv133.apple.com</w:t>
            </w:r>
            <w:r w:rsidRPr="00DF3E63">
              <w:rPr>
                <w:sz w:val="22"/>
                <w:szCs w:val="24"/>
              </w:rPr>
              <w:br/>
              <w:t xml:space="preserve">rv134.apple.com</w:t>
            </w:r>
            <w:r w:rsidRPr="00DF3E63">
              <w:rPr>
                <w:sz w:val="22"/>
                <w:szCs w:val="24"/>
              </w:rPr>
              <w:br/>
              <w:t xml:space="preserve">rv135.apple.com</w:t>
            </w:r>
            <w:r w:rsidRPr="00DF3E63">
              <w:rPr>
                <w:sz w:val="22"/>
                <w:szCs w:val="24"/>
              </w:rPr>
              <w:br/>
              <w:t xml:space="preserve">rv136.apple.com</w:t>
            </w:r>
            <w:r w:rsidRPr="00DF3E63">
              <w:rPr>
                <w:sz w:val="22"/>
                <w:szCs w:val="24"/>
              </w:rPr>
              <w:br/>
              <w:t xml:space="preserve">rv137.apple.com</w:t>
            </w:r>
            <w:r w:rsidRPr="00DF3E63">
              <w:rPr>
                <w:sz w:val="22"/>
                <w:szCs w:val="24"/>
              </w:rPr>
              <w:br/>
              <w:t xml:space="preserve">rv138.apple.com</w:t>
            </w:r>
            <w:r w:rsidRPr="00DF3E63">
              <w:rPr>
                <w:sz w:val="22"/>
                <w:szCs w:val="24"/>
              </w:rPr>
              <w:br/>
              <w:t xml:space="preserve">rv139.apple.com</w:t>
            </w:r>
            <w:r w:rsidRPr="00DF3E63">
              <w:rPr>
                <w:sz w:val="22"/>
                <w:szCs w:val="24"/>
              </w:rPr>
              <w:br/>
              <w:t xml:space="preserve">rv13.apple.com</w:t>
            </w:r>
            <w:r w:rsidRPr="00DF3E63">
              <w:rPr>
                <w:sz w:val="22"/>
                <w:szCs w:val="24"/>
              </w:rPr>
              <w:br/>
              <w:t xml:space="preserve">rv140.apple.com</w:t>
            </w:r>
            <w:r w:rsidRPr="00DF3E63">
              <w:rPr>
                <w:sz w:val="22"/>
                <w:szCs w:val="24"/>
              </w:rPr>
              <w:br/>
              <w:t xml:space="preserve">rv141.apple.com</w:t>
            </w:r>
            <w:r w:rsidRPr="00DF3E63">
              <w:rPr>
                <w:sz w:val="22"/>
                <w:szCs w:val="24"/>
              </w:rPr>
              <w:br/>
              <w:t xml:space="preserve">rv142.apple.com</w:t>
            </w:r>
            <w:r w:rsidRPr="00DF3E63">
              <w:rPr>
                <w:sz w:val="22"/>
                <w:szCs w:val="24"/>
              </w:rPr>
              <w:br/>
              <w:t xml:space="preserve">rv143.apple.com</w:t>
            </w:r>
            <w:r w:rsidRPr="00DF3E63">
              <w:rPr>
                <w:sz w:val="22"/>
                <w:szCs w:val="24"/>
              </w:rPr>
              <w:br/>
              <w:t xml:space="preserve">rv144.apple.com</w:t>
            </w:r>
            <w:r w:rsidRPr="00DF3E63">
              <w:rPr>
                <w:sz w:val="22"/>
                <w:szCs w:val="24"/>
              </w:rPr>
              <w:br/>
              <w:t xml:space="preserve">rv145.apple.com</w:t>
            </w:r>
            <w:r w:rsidRPr="00DF3E63">
              <w:rPr>
                <w:sz w:val="22"/>
                <w:szCs w:val="24"/>
              </w:rPr>
              <w:br/>
              <w:t xml:space="preserve">rv146.apple.com</w:t>
            </w:r>
            <w:r w:rsidRPr="00DF3E63">
              <w:rPr>
                <w:sz w:val="22"/>
                <w:szCs w:val="24"/>
              </w:rPr>
              <w:br/>
              <w:t xml:space="preserve">rv147.apple.com</w:t>
            </w:r>
            <w:r w:rsidRPr="00DF3E63">
              <w:rPr>
                <w:sz w:val="22"/>
                <w:szCs w:val="24"/>
              </w:rPr>
              <w:br/>
              <w:t xml:space="preserve">rv148.apple.com</w:t>
            </w:r>
            <w:r w:rsidRPr="00DF3E63">
              <w:rPr>
                <w:sz w:val="22"/>
                <w:szCs w:val="24"/>
              </w:rPr>
              <w:br/>
              <w:t xml:space="preserve">rv149.apple.com</w:t>
            </w:r>
            <w:r w:rsidRPr="00DF3E63">
              <w:rPr>
                <w:sz w:val="22"/>
                <w:szCs w:val="24"/>
              </w:rPr>
              <w:br/>
              <w:t xml:space="preserve">rv14.apple.com</w:t>
            </w:r>
            <w:r w:rsidRPr="00DF3E63">
              <w:rPr>
                <w:sz w:val="22"/>
                <w:szCs w:val="24"/>
              </w:rPr>
              <w:br/>
              <w:t xml:space="preserve">rv150.apple.com</w:t>
            </w:r>
            <w:r w:rsidRPr="00DF3E63">
              <w:rPr>
                <w:sz w:val="22"/>
                <w:szCs w:val="24"/>
              </w:rPr>
              <w:br/>
              <w:t xml:space="preserve">rv151.apple.com</w:t>
            </w:r>
            <w:r w:rsidRPr="00DF3E63">
              <w:rPr>
                <w:sz w:val="22"/>
                <w:szCs w:val="24"/>
              </w:rPr>
              <w:br/>
              <w:t xml:space="preserve">rv152.apple.com</w:t>
            </w:r>
            <w:r w:rsidRPr="00DF3E63">
              <w:rPr>
                <w:sz w:val="22"/>
                <w:szCs w:val="24"/>
              </w:rPr>
              <w:br/>
              <w:t xml:space="preserve">rv153.apple.com</w:t>
            </w:r>
            <w:r w:rsidRPr="00DF3E63">
              <w:rPr>
                <w:sz w:val="22"/>
                <w:szCs w:val="24"/>
              </w:rPr>
              <w:br/>
              <w:t xml:space="preserve">rv154.apple.com</w:t>
            </w:r>
            <w:r w:rsidRPr="00DF3E63">
              <w:rPr>
                <w:sz w:val="22"/>
                <w:szCs w:val="24"/>
              </w:rPr>
              <w:br/>
              <w:t xml:space="preserve">rv155.apple.com</w:t>
            </w:r>
            <w:r w:rsidRPr="00DF3E63">
              <w:rPr>
                <w:sz w:val="22"/>
                <w:szCs w:val="24"/>
              </w:rPr>
              <w:br/>
              <w:t xml:space="preserve">rv156.apple.com</w:t>
            </w:r>
            <w:r w:rsidRPr="00DF3E63">
              <w:rPr>
                <w:sz w:val="22"/>
                <w:szCs w:val="24"/>
              </w:rPr>
              <w:br/>
              <w:t xml:space="preserve">rv157.apple.com</w:t>
            </w:r>
            <w:r w:rsidRPr="00DF3E63">
              <w:rPr>
                <w:sz w:val="22"/>
                <w:szCs w:val="24"/>
              </w:rPr>
              <w:br/>
              <w:t xml:space="preserve">rv158.apple.com</w:t>
            </w:r>
            <w:r w:rsidRPr="00DF3E63">
              <w:rPr>
                <w:sz w:val="22"/>
                <w:szCs w:val="24"/>
              </w:rPr>
              <w:br/>
              <w:t xml:space="preserve">rv159.apple.com</w:t>
            </w:r>
            <w:r w:rsidRPr="00DF3E63">
              <w:rPr>
                <w:sz w:val="22"/>
                <w:szCs w:val="24"/>
              </w:rPr>
              <w:br/>
              <w:t xml:space="preserve">rv15.apple.com</w:t>
            </w:r>
            <w:r w:rsidRPr="00DF3E63">
              <w:rPr>
                <w:sz w:val="22"/>
                <w:szCs w:val="24"/>
              </w:rPr>
              <w:br/>
              <w:t xml:space="preserve">rv160.apple.com</w:t>
            </w:r>
            <w:r w:rsidRPr="00DF3E63">
              <w:rPr>
                <w:sz w:val="22"/>
                <w:szCs w:val="24"/>
              </w:rPr>
              <w:br/>
              <w:t xml:space="preserve">rv161.apple.com</w:t>
            </w:r>
            <w:r w:rsidRPr="00DF3E63">
              <w:rPr>
                <w:sz w:val="22"/>
                <w:szCs w:val="24"/>
              </w:rPr>
              <w:br/>
              <w:t xml:space="preserve">rv162.apple.com</w:t>
            </w:r>
            <w:r w:rsidRPr="00DF3E63">
              <w:rPr>
                <w:sz w:val="22"/>
                <w:szCs w:val="24"/>
              </w:rPr>
              <w:br/>
              <w:t xml:space="preserve">rv163.apple.com</w:t>
            </w:r>
            <w:r w:rsidRPr="00DF3E63">
              <w:rPr>
                <w:sz w:val="22"/>
                <w:szCs w:val="24"/>
              </w:rPr>
              <w:br/>
              <w:t xml:space="preserve">rv164.apple.com</w:t>
            </w:r>
            <w:r w:rsidRPr="00DF3E63">
              <w:rPr>
                <w:sz w:val="22"/>
                <w:szCs w:val="24"/>
              </w:rPr>
              <w:br/>
              <w:t xml:space="preserve">rv165.apple.com</w:t>
            </w:r>
            <w:r w:rsidRPr="00DF3E63">
              <w:rPr>
                <w:sz w:val="22"/>
                <w:szCs w:val="24"/>
              </w:rPr>
              <w:br/>
              <w:t xml:space="preserve">rv166.apple.com</w:t>
            </w:r>
            <w:r w:rsidRPr="00DF3E63">
              <w:rPr>
                <w:sz w:val="22"/>
                <w:szCs w:val="24"/>
              </w:rPr>
              <w:br/>
              <w:t xml:space="preserve">rv167.apple.com</w:t>
            </w:r>
            <w:r w:rsidRPr="00DF3E63">
              <w:rPr>
                <w:sz w:val="22"/>
                <w:szCs w:val="24"/>
              </w:rPr>
              <w:br/>
              <w:t xml:space="preserve">rv168.apple.com</w:t>
            </w:r>
            <w:r w:rsidRPr="00DF3E63">
              <w:rPr>
                <w:sz w:val="22"/>
                <w:szCs w:val="24"/>
              </w:rPr>
              <w:br/>
              <w:t xml:space="preserve">rv169.apple.com</w:t>
            </w:r>
            <w:r w:rsidRPr="00DF3E63">
              <w:rPr>
                <w:sz w:val="22"/>
                <w:szCs w:val="24"/>
              </w:rPr>
              <w:br/>
              <w:t xml:space="preserve">rv16.apple.com</w:t>
            </w:r>
            <w:r w:rsidRPr="00DF3E63">
              <w:rPr>
                <w:sz w:val="22"/>
                <w:szCs w:val="24"/>
              </w:rPr>
              <w:br/>
              <w:t xml:space="preserve">rv170.apple.com</w:t>
            </w:r>
            <w:r w:rsidRPr="00DF3E63">
              <w:rPr>
                <w:sz w:val="22"/>
                <w:szCs w:val="24"/>
              </w:rPr>
              <w:br/>
              <w:t xml:space="preserve">rv171.apple.com</w:t>
            </w:r>
            <w:r w:rsidRPr="00DF3E63">
              <w:rPr>
                <w:sz w:val="22"/>
                <w:szCs w:val="24"/>
              </w:rPr>
              <w:br/>
              <w:t xml:space="preserve">rv172.apple.com</w:t>
            </w:r>
            <w:r w:rsidRPr="00DF3E63">
              <w:rPr>
                <w:sz w:val="22"/>
                <w:szCs w:val="24"/>
              </w:rPr>
              <w:br/>
              <w:t xml:space="preserve">rv173.apple.com</w:t>
            </w:r>
            <w:r w:rsidRPr="00DF3E63">
              <w:rPr>
                <w:sz w:val="22"/>
                <w:szCs w:val="24"/>
              </w:rPr>
              <w:br/>
              <w:t xml:space="preserve">rv174.apple.com</w:t>
            </w:r>
            <w:r w:rsidRPr="00DF3E63">
              <w:rPr>
                <w:sz w:val="22"/>
                <w:szCs w:val="24"/>
              </w:rPr>
              <w:br/>
              <w:t xml:space="preserve">rv175.apple.com</w:t>
            </w:r>
            <w:r w:rsidRPr="00DF3E63">
              <w:rPr>
                <w:sz w:val="22"/>
                <w:szCs w:val="24"/>
              </w:rPr>
              <w:br/>
              <w:t xml:space="preserve">rv176.apple.com</w:t>
            </w:r>
            <w:r w:rsidRPr="00DF3E63">
              <w:rPr>
                <w:sz w:val="22"/>
                <w:szCs w:val="24"/>
              </w:rPr>
              <w:br/>
              <w:t xml:space="preserve">rv177.apple.com</w:t>
            </w:r>
            <w:r w:rsidRPr="00DF3E63">
              <w:rPr>
                <w:sz w:val="22"/>
                <w:szCs w:val="24"/>
              </w:rPr>
              <w:br/>
              <w:t xml:space="preserve">rv178.apple.com</w:t>
            </w:r>
            <w:r w:rsidRPr="00DF3E63">
              <w:rPr>
                <w:sz w:val="22"/>
                <w:szCs w:val="24"/>
              </w:rPr>
              <w:br/>
              <w:t xml:space="preserve">rv179.apple.com</w:t>
            </w:r>
            <w:r w:rsidRPr="00DF3E63">
              <w:rPr>
                <w:sz w:val="22"/>
                <w:szCs w:val="24"/>
              </w:rPr>
              <w:br/>
              <w:t xml:space="preserve">rv17.apple.com</w:t>
            </w:r>
            <w:r w:rsidRPr="00DF3E63">
              <w:rPr>
                <w:sz w:val="22"/>
                <w:szCs w:val="24"/>
              </w:rPr>
              <w:br/>
              <w:t xml:space="preserve">rv180.apple.com</w:t>
            </w:r>
            <w:r w:rsidRPr="00DF3E63">
              <w:rPr>
                <w:sz w:val="22"/>
                <w:szCs w:val="24"/>
              </w:rPr>
              <w:br/>
              <w:t xml:space="preserve">rv181.apple.com</w:t>
            </w:r>
            <w:r w:rsidRPr="00DF3E63">
              <w:rPr>
                <w:sz w:val="22"/>
                <w:szCs w:val="24"/>
              </w:rPr>
              <w:br/>
              <w:t xml:space="preserve">rv182.apple.com</w:t>
            </w:r>
            <w:r w:rsidRPr="00DF3E63">
              <w:rPr>
                <w:sz w:val="22"/>
                <w:szCs w:val="24"/>
              </w:rPr>
              <w:br/>
              <w:t xml:space="preserve">rv183.apple.com</w:t>
            </w:r>
            <w:r w:rsidRPr="00DF3E63">
              <w:rPr>
                <w:sz w:val="22"/>
                <w:szCs w:val="24"/>
              </w:rPr>
              <w:br/>
              <w:t xml:space="preserve">rv184.apple.com</w:t>
            </w:r>
            <w:r w:rsidRPr="00DF3E63">
              <w:rPr>
                <w:sz w:val="22"/>
                <w:szCs w:val="24"/>
              </w:rPr>
              <w:br/>
              <w:t xml:space="preserve">rv185.apple.com</w:t>
            </w:r>
            <w:r w:rsidRPr="00DF3E63">
              <w:rPr>
                <w:sz w:val="22"/>
                <w:szCs w:val="24"/>
              </w:rPr>
              <w:br/>
              <w:t xml:space="preserve">rv186.apple.com</w:t>
            </w:r>
            <w:r w:rsidRPr="00DF3E63">
              <w:rPr>
                <w:sz w:val="22"/>
                <w:szCs w:val="24"/>
              </w:rPr>
              <w:br/>
              <w:t xml:space="preserve">rv187.apple.com</w:t>
            </w:r>
            <w:r w:rsidRPr="00DF3E63">
              <w:rPr>
                <w:sz w:val="22"/>
                <w:szCs w:val="24"/>
              </w:rPr>
              <w:br/>
              <w:t xml:space="preserve">rv188.apple.com</w:t>
            </w:r>
            <w:r w:rsidRPr="00DF3E63">
              <w:rPr>
                <w:sz w:val="22"/>
                <w:szCs w:val="24"/>
              </w:rPr>
              <w:br/>
              <w:t xml:space="preserve">rv189.apple.com</w:t>
            </w:r>
            <w:r w:rsidRPr="00DF3E63">
              <w:rPr>
                <w:sz w:val="22"/>
                <w:szCs w:val="24"/>
              </w:rPr>
              <w:br/>
              <w:t xml:space="preserve">rv18.apple.com</w:t>
            </w:r>
            <w:r w:rsidRPr="00DF3E63">
              <w:rPr>
                <w:sz w:val="22"/>
                <w:szCs w:val="24"/>
              </w:rPr>
              <w:br/>
              <w:t xml:space="preserve">rv190.apple.com</w:t>
            </w:r>
            <w:r w:rsidRPr="00DF3E63">
              <w:rPr>
                <w:sz w:val="22"/>
                <w:szCs w:val="24"/>
              </w:rPr>
              <w:br/>
              <w:t xml:space="preserve">rv191.apple.com</w:t>
            </w:r>
            <w:r w:rsidRPr="00DF3E63">
              <w:rPr>
                <w:sz w:val="22"/>
                <w:szCs w:val="24"/>
              </w:rPr>
              <w:br/>
              <w:t xml:space="preserve">rv192.apple.com</w:t>
            </w:r>
            <w:r w:rsidRPr="00DF3E63">
              <w:rPr>
                <w:sz w:val="22"/>
                <w:szCs w:val="24"/>
              </w:rPr>
              <w:br/>
              <w:t xml:space="preserve">rv193.apple.com</w:t>
            </w:r>
            <w:r w:rsidRPr="00DF3E63">
              <w:rPr>
                <w:sz w:val="22"/>
                <w:szCs w:val="24"/>
              </w:rPr>
              <w:br/>
              <w:t xml:space="preserve">rv194.apple.com</w:t>
            </w:r>
            <w:r w:rsidRPr="00DF3E63">
              <w:rPr>
                <w:sz w:val="22"/>
                <w:szCs w:val="24"/>
              </w:rPr>
              <w:br/>
              <w:t xml:space="preserve">rv195.apple.com</w:t>
            </w:r>
            <w:r w:rsidRPr="00DF3E63">
              <w:rPr>
                <w:sz w:val="22"/>
                <w:szCs w:val="24"/>
              </w:rPr>
              <w:br/>
              <w:t xml:space="preserve">rv196.apple.com</w:t>
            </w:r>
            <w:r w:rsidRPr="00DF3E63">
              <w:rPr>
                <w:sz w:val="22"/>
                <w:szCs w:val="24"/>
              </w:rPr>
              <w:br/>
              <w:t xml:space="preserve">rv197.apple.com</w:t>
            </w:r>
            <w:r w:rsidRPr="00DF3E63">
              <w:rPr>
                <w:sz w:val="22"/>
                <w:szCs w:val="24"/>
              </w:rPr>
              <w:br/>
              <w:t xml:space="preserve">rv198.apple.com</w:t>
            </w:r>
            <w:r w:rsidRPr="00DF3E63">
              <w:rPr>
                <w:sz w:val="22"/>
                <w:szCs w:val="24"/>
              </w:rPr>
              <w:br/>
              <w:t xml:space="preserve">rv199.apple.com</w:t>
            </w:r>
            <w:r w:rsidRPr="00DF3E63">
              <w:rPr>
                <w:sz w:val="22"/>
                <w:szCs w:val="24"/>
              </w:rPr>
              <w:br/>
              <w:t xml:space="preserve">rv19.apple.com</w:t>
            </w:r>
            <w:r w:rsidRPr="00DF3E63">
              <w:rPr>
                <w:sz w:val="22"/>
                <w:szCs w:val="24"/>
              </w:rPr>
              <w:br/>
              <w:t xml:space="preserve">rv1.apple.com</w:t>
            </w:r>
            <w:r w:rsidRPr="00DF3E63">
              <w:rPr>
                <w:sz w:val="22"/>
                <w:szCs w:val="24"/>
              </w:rPr>
              <w:br/>
              <w:t xml:space="preserve">rv200.apple.com</w:t>
            </w:r>
            <w:r w:rsidRPr="00DF3E63">
              <w:rPr>
                <w:sz w:val="22"/>
                <w:szCs w:val="24"/>
              </w:rPr>
              <w:br/>
              <w:t xml:space="preserve">rv201.apple.com</w:t>
            </w:r>
            <w:r w:rsidRPr="00DF3E63">
              <w:rPr>
                <w:sz w:val="22"/>
                <w:szCs w:val="24"/>
              </w:rPr>
              <w:br/>
              <w:t xml:space="preserve">rv202.apple.com</w:t>
            </w:r>
            <w:r w:rsidRPr="00DF3E63">
              <w:rPr>
                <w:sz w:val="22"/>
                <w:szCs w:val="24"/>
              </w:rPr>
              <w:br/>
              <w:t xml:space="preserve">rv203.apple.com</w:t>
            </w:r>
            <w:r w:rsidRPr="00DF3E63">
              <w:rPr>
                <w:sz w:val="22"/>
                <w:szCs w:val="24"/>
              </w:rPr>
              <w:br/>
              <w:t xml:space="preserve">rv204.apple.com</w:t>
            </w:r>
            <w:r w:rsidRPr="00DF3E63">
              <w:rPr>
                <w:sz w:val="22"/>
                <w:szCs w:val="24"/>
              </w:rPr>
              <w:br/>
              <w:t xml:space="preserve">rv205.apple.com</w:t>
            </w:r>
            <w:r w:rsidRPr="00DF3E63">
              <w:rPr>
                <w:sz w:val="22"/>
                <w:szCs w:val="24"/>
              </w:rPr>
              <w:br/>
              <w:t xml:space="preserve">rv206.apple.com</w:t>
            </w:r>
            <w:r w:rsidRPr="00DF3E63">
              <w:rPr>
                <w:sz w:val="22"/>
                <w:szCs w:val="24"/>
              </w:rPr>
              <w:br/>
              <w:t xml:space="preserve">rv207.apple.com</w:t>
            </w:r>
            <w:r w:rsidRPr="00DF3E63">
              <w:rPr>
                <w:sz w:val="22"/>
                <w:szCs w:val="24"/>
              </w:rPr>
              <w:br/>
              <w:t xml:space="preserve">rv208.apple.com</w:t>
            </w:r>
            <w:r w:rsidRPr="00DF3E63">
              <w:rPr>
                <w:sz w:val="22"/>
                <w:szCs w:val="24"/>
              </w:rPr>
              <w:br/>
              <w:t xml:space="preserve">rv209.apple.com</w:t>
            </w:r>
            <w:r w:rsidRPr="00DF3E63">
              <w:rPr>
                <w:sz w:val="22"/>
                <w:szCs w:val="24"/>
              </w:rPr>
              <w:br/>
              <w:t xml:space="preserve">rv20.apple.com</w:t>
            </w:r>
            <w:r w:rsidRPr="00DF3E63">
              <w:rPr>
                <w:sz w:val="22"/>
                <w:szCs w:val="24"/>
              </w:rPr>
              <w:br/>
              <w:t xml:space="preserve">rv210.apple.com</w:t>
            </w:r>
            <w:r w:rsidRPr="00DF3E63">
              <w:rPr>
                <w:sz w:val="22"/>
                <w:szCs w:val="24"/>
              </w:rPr>
              <w:br/>
              <w:t xml:space="preserve">rv211.apple.com</w:t>
            </w:r>
            <w:r w:rsidRPr="00DF3E63">
              <w:rPr>
                <w:sz w:val="22"/>
                <w:szCs w:val="24"/>
              </w:rPr>
              <w:br/>
              <w:t xml:space="preserve">rv212.apple.com</w:t>
            </w:r>
            <w:r w:rsidRPr="00DF3E63">
              <w:rPr>
                <w:sz w:val="22"/>
                <w:szCs w:val="24"/>
              </w:rPr>
              <w:br/>
              <w:t xml:space="preserve">rv213.apple.com</w:t>
            </w:r>
            <w:r w:rsidRPr="00DF3E63">
              <w:rPr>
                <w:sz w:val="22"/>
                <w:szCs w:val="24"/>
              </w:rPr>
              <w:br/>
              <w:t xml:space="preserve">rv214.apple.com</w:t>
            </w:r>
            <w:r w:rsidRPr="00DF3E63">
              <w:rPr>
                <w:sz w:val="22"/>
                <w:szCs w:val="24"/>
              </w:rPr>
              <w:br/>
              <w:t xml:space="preserve">rv215.apple.com</w:t>
            </w:r>
            <w:r w:rsidRPr="00DF3E63">
              <w:rPr>
                <w:sz w:val="22"/>
                <w:szCs w:val="24"/>
              </w:rPr>
              <w:br/>
              <w:t xml:space="preserve">rv216.apple.com</w:t>
            </w:r>
            <w:r w:rsidRPr="00DF3E63">
              <w:rPr>
                <w:sz w:val="22"/>
                <w:szCs w:val="24"/>
              </w:rPr>
              <w:br/>
              <w:t xml:space="preserve">rv217.apple.com</w:t>
            </w:r>
            <w:r w:rsidRPr="00DF3E63">
              <w:rPr>
                <w:sz w:val="22"/>
                <w:szCs w:val="24"/>
              </w:rPr>
              <w:br/>
              <w:t xml:space="preserve">rv218.apple.com</w:t>
            </w:r>
            <w:r w:rsidRPr="00DF3E63">
              <w:rPr>
                <w:sz w:val="22"/>
                <w:szCs w:val="24"/>
              </w:rPr>
              <w:br/>
              <w:t xml:space="preserve">rv219.apple.com</w:t>
            </w:r>
            <w:r w:rsidRPr="00DF3E63">
              <w:rPr>
                <w:sz w:val="22"/>
                <w:szCs w:val="24"/>
              </w:rPr>
              <w:br/>
              <w:t xml:space="preserve">rv21.apple.com</w:t>
            </w:r>
            <w:r w:rsidRPr="00DF3E63">
              <w:rPr>
                <w:sz w:val="22"/>
                <w:szCs w:val="24"/>
              </w:rPr>
              <w:br/>
              <w:t xml:space="preserve">rv220.apple.com</w:t>
            </w:r>
            <w:r w:rsidRPr="00DF3E63">
              <w:rPr>
                <w:sz w:val="22"/>
                <w:szCs w:val="24"/>
              </w:rPr>
              <w:br/>
              <w:t xml:space="preserve">rv221.apple.com</w:t>
            </w:r>
            <w:r w:rsidRPr="00DF3E63">
              <w:rPr>
                <w:sz w:val="22"/>
                <w:szCs w:val="24"/>
              </w:rPr>
              <w:br/>
              <w:t xml:space="preserve">rv222.apple.com</w:t>
            </w:r>
            <w:r w:rsidRPr="00DF3E63">
              <w:rPr>
                <w:sz w:val="22"/>
                <w:szCs w:val="24"/>
              </w:rPr>
              <w:br/>
              <w:t xml:space="preserve">rv223.apple.com</w:t>
            </w:r>
            <w:r w:rsidRPr="00DF3E63">
              <w:rPr>
                <w:sz w:val="22"/>
                <w:szCs w:val="24"/>
              </w:rPr>
              <w:br/>
              <w:t xml:space="preserve">rv224.apple.com</w:t>
            </w:r>
            <w:r w:rsidRPr="00DF3E63">
              <w:rPr>
                <w:sz w:val="22"/>
                <w:szCs w:val="24"/>
              </w:rPr>
              <w:br/>
              <w:t xml:space="preserve">rv225.apple.com</w:t>
            </w:r>
            <w:r w:rsidRPr="00DF3E63">
              <w:rPr>
                <w:sz w:val="22"/>
                <w:szCs w:val="24"/>
              </w:rPr>
              <w:br/>
              <w:t xml:space="preserve">rv226.apple.com</w:t>
            </w:r>
            <w:r w:rsidRPr="00DF3E63">
              <w:rPr>
                <w:sz w:val="22"/>
                <w:szCs w:val="24"/>
              </w:rPr>
              <w:br/>
              <w:t xml:space="preserve">rv227.apple.com</w:t>
            </w:r>
            <w:r w:rsidRPr="00DF3E63">
              <w:rPr>
                <w:sz w:val="22"/>
                <w:szCs w:val="24"/>
              </w:rPr>
              <w:br/>
              <w:t xml:space="preserve">rv228.apple.com</w:t>
            </w:r>
            <w:r w:rsidRPr="00DF3E63">
              <w:rPr>
                <w:sz w:val="22"/>
                <w:szCs w:val="24"/>
              </w:rPr>
              <w:br/>
              <w:t xml:space="preserve">rv229.apple.com</w:t>
            </w:r>
            <w:r w:rsidRPr="00DF3E63">
              <w:rPr>
                <w:sz w:val="22"/>
                <w:szCs w:val="24"/>
              </w:rPr>
              <w:br/>
              <w:t xml:space="preserve">rv22.apple.com</w:t>
            </w:r>
            <w:r w:rsidRPr="00DF3E63">
              <w:rPr>
                <w:sz w:val="22"/>
                <w:szCs w:val="24"/>
              </w:rPr>
              <w:br/>
              <w:t xml:space="preserve">rv230.apple.com</w:t>
            </w:r>
            <w:r w:rsidRPr="00DF3E63">
              <w:rPr>
                <w:sz w:val="22"/>
                <w:szCs w:val="24"/>
              </w:rPr>
              <w:br/>
              <w:t xml:space="preserve">rv231.apple.com</w:t>
            </w:r>
            <w:r w:rsidRPr="00DF3E63">
              <w:rPr>
                <w:sz w:val="22"/>
                <w:szCs w:val="24"/>
              </w:rPr>
              <w:br/>
              <w:t xml:space="preserve">rv232.apple.com</w:t>
            </w:r>
            <w:r w:rsidRPr="00DF3E63">
              <w:rPr>
                <w:sz w:val="22"/>
                <w:szCs w:val="24"/>
              </w:rPr>
              <w:br/>
              <w:t xml:space="preserve">rv233.apple.com</w:t>
            </w:r>
            <w:r w:rsidRPr="00DF3E63">
              <w:rPr>
                <w:sz w:val="22"/>
                <w:szCs w:val="24"/>
              </w:rPr>
              <w:br/>
              <w:t xml:space="preserve">rv234.apple.com</w:t>
            </w:r>
            <w:r w:rsidRPr="00DF3E63">
              <w:rPr>
                <w:sz w:val="22"/>
                <w:szCs w:val="24"/>
              </w:rPr>
              <w:br/>
              <w:t xml:space="preserve">rv235.apple.com</w:t>
            </w:r>
            <w:r w:rsidRPr="00DF3E63">
              <w:rPr>
                <w:sz w:val="22"/>
                <w:szCs w:val="24"/>
              </w:rPr>
              <w:br/>
              <w:t xml:space="preserve">rv236.apple.com</w:t>
            </w:r>
            <w:r w:rsidRPr="00DF3E63">
              <w:rPr>
                <w:sz w:val="22"/>
                <w:szCs w:val="24"/>
              </w:rPr>
              <w:br/>
              <w:t xml:space="preserve">rv237.apple.com</w:t>
            </w:r>
            <w:r w:rsidRPr="00DF3E63">
              <w:rPr>
                <w:sz w:val="22"/>
                <w:szCs w:val="24"/>
              </w:rPr>
              <w:br/>
              <w:t xml:space="preserve">rv238.apple.com</w:t>
            </w:r>
            <w:r w:rsidRPr="00DF3E63">
              <w:rPr>
                <w:sz w:val="22"/>
                <w:szCs w:val="24"/>
              </w:rPr>
              <w:br/>
              <w:t xml:space="preserve">rv239.apple.com</w:t>
            </w:r>
            <w:r w:rsidRPr="00DF3E63">
              <w:rPr>
                <w:sz w:val="22"/>
                <w:szCs w:val="24"/>
              </w:rPr>
              <w:br/>
              <w:t xml:space="preserve">rv23.apple.com</w:t>
            </w:r>
            <w:r w:rsidRPr="00DF3E63">
              <w:rPr>
                <w:sz w:val="22"/>
                <w:szCs w:val="24"/>
              </w:rPr>
              <w:br/>
              <w:t xml:space="preserve">rv240.apple.com</w:t>
            </w:r>
            <w:r w:rsidRPr="00DF3E63">
              <w:rPr>
                <w:sz w:val="22"/>
                <w:szCs w:val="24"/>
              </w:rPr>
              <w:br/>
              <w:t xml:space="preserve">rv241.apple.com</w:t>
            </w:r>
            <w:r w:rsidRPr="00DF3E63">
              <w:rPr>
                <w:sz w:val="22"/>
                <w:szCs w:val="24"/>
              </w:rPr>
              <w:br/>
              <w:t xml:space="preserve">rv242.apple.com</w:t>
            </w:r>
            <w:r w:rsidRPr="00DF3E63">
              <w:rPr>
                <w:sz w:val="22"/>
                <w:szCs w:val="24"/>
              </w:rPr>
              <w:br/>
              <w:t xml:space="preserve">rv243.apple.com</w:t>
            </w:r>
            <w:r w:rsidRPr="00DF3E63">
              <w:rPr>
                <w:sz w:val="22"/>
                <w:szCs w:val="24"/>
              </w:rPr>
              <w:br/>
              <w:t xml:space="preserve">rv244.apple.com</w:t>
            </w:r>
            <w:r w:rsidRPr="00DF3E63">
              <w:rPr>
                <w:sz w:val="22"/>
                <w:szCs w:val="24"/>
              </w:rPr>
              <w:br/>
              <w:t xml:space="preserve">rv245.apple.com</w:t>
            </w:r>
            <w:r w:rsidRPr="00DF3E63">
              <w:rPr>
                <w:sz w:val="22"/>
                <w:szCs w:val="24"/>
              </w:rPr>
              <w:br/>
              <w:t xml:space="preserve">rv246.apple.com</w:t>
            </w:r>
            <w:r w:rsidRPr="00DF3E63">
              <w:rPr>
                <w:sz w:val="22"/>
                <w:szCs w:val="24"/>
              </w:rPr>
              <w:br/>
              <w:t xml:space="preserve">rv247.apple.com</w:t>
            </w:r>
            <w:r w:rsidRPr="00DF3E63">
              <w:rPr>
                <w:sz w:val="22"/>
                <w:szCs w:val="24"/>
              </w:rPr>
              <w:br/>
              <w:t xml:space="preserve">rv248.apple.com</w:t>
            </w:r>
            <w:r w:rsidRPr="00DF3E63">
              <w:rPr>
                <w:sz w:val="22"/>
                <w:szCs w:val="24"/>
              </w:rPr>
              <w:br/>
              <w:t xml:space="preserve">rv249.apple.com</w:t>
            </w:r>
            <w:r w:rsidRPr="00DF3E63">
              <w:rPr>
                <w:sz w:val="22"/>
                <w:szCs w:val="24"/>
              </w:rPr>
              <w:br/>
              <w:t xml:space="preserve">rv24.apple.com</w:t>
            </w:r>
            <w:r w:rsidRPr="00DF3E63">
              <w:rPr>
                <w:sz w:val="22"/>
                <w:szCs w:val="24"/>
              </w:rPr>
              <w:br/>
              <w:t xml:space="preserve">rv250.apple.com</w:t>
            </w:r>
            <w:r w:rsidRPr="00DF3E63">
              <w:rPr>
                <w:sz w:val="22"/>
                <w:szCs w:val="24"/>
              </w:rPr>
              <w:br/>
              <w:t xml:space="preserve">rv25.apple.com</w:t>
            </w:r>
            <w:r w:rsidRPr="00DF3E63">
              <w:rPr>
                <w:sz w:val="22"/>
                <w:szCs w:val="24"/>
              </w:rPr>
              <w:br/>
              <w:t xml:space="preserve">rv26.apple.com</w:t>
            </w:r>
            <w:r w:rsidRPr="00DF3E63">
              <w:rPr>
                <w:sz w:val="22"/>
                <w:szCs w:val="24"/>
              </w:rPr>
              <w:br/>
              <w:t xml:space="preserve">rv27.apple.com</w:t>
            </w:r>
            <w:r w:rsidRPr="00DF3E63">
              <w:rPr>
                <w:sz w:val="22"/>
                <w:szCs w:val="24"/>
              </w:rPr>
              <w:br/>
              <w:t xml:space="preserve">rv28.apple.com</w:t>
            </w:r>
            <w:r w:rsidRPr="00DF3E63">
              <w:rPr>
                <w:sz w:val="22"/>
                <w:szCs w:val="24"/>
              </w:rPr>
              <w:br/>
              <w:t xml:space="preserve">rv29.apple.com</w:t>
            </w:r>
            <w:r w:rsidRPr="00DF3E63">
              <w:rPr>
                <w:sz w:val="22"/>
                <w:szCs w:val="24"/>
              </w:rPr>
              <w:br/>
              <w:t xml:space="preserve">rv2.apple.com</w:t>
            </w:r>
            <w:r w:rsidRPr="00DF3E63">
              <w:rPr>
                <w:sz w:val="22"/>
                <w:szCs w:val="24"/>
              </w:rPr>
              <w:br/>
              <w:t xml:space="preserve">rv30.apple.com</w:t>
            </w:r>
            <w:r w:rsidRPr="00DF3E63">
              <w:rPr>
                <w:sz w:val="22"/>
                <w:szCs w:val="24"/>
              </w:rPr>
              <w:br/>
              <w:t xml:space="preserve">rv31.apple.com</w:t>
            </w:r>
            <w:r w:rsidRPr="00DF3E63">
              <w:rPr>
                <w:sz w:val="22"/>
                <w:szCs w:val="24"/>
              </w:rPr>
              <w:br/>
              <w:t xml:space="preserve">rv32.apple.com</w:t>
            </w:r>
            <w:r w:rsidRPr="00DF3E63">
              <w:rPr>
                <w:sz w:val="22"/>
                <w:szCs w:val="24"/>
              </w:rPr>
              <w:br/>
              <w:t xml:space="preserve">rv33.apple.com</w:t>
            </w:r>
            <w:r w:rsidRPr="00DF3E63">
              <w:rPr>
                <w:sz w:val="22"/>
                <w:szCs w:val="24"/>
              </w:rPr>
              <w:br/>
              <w:t xml:space="preserve">rv34.apple.com</w:t>
            </w:r>
            <w:r w:rsidRPr="00DF3E63">
              <w:rPr>
                <w:sz w:val="22"/>
                <w:szCs w:val="24"/>
              </w:rPr>
              <w:br/>
              <w:t xml:space="preserve">rv35.apple.com</w:t>
            </w:r>
            <w:r w:rsidRPr="00DF3E63">
              <w:rPr>
                <w:sz w:val="22"/>
                <w:szCs w:val="24"/>
              </w:rPr>
              <w:br/>
              <w:t xml:space="preserve">rv36.apple.com</w:t>
            </w:r>
            <w:r w:rsidRPr="00DF3E63">
              <w:rPr>
                <w:sz w:val="22"/>
                <w:szCs w:val="24"/>
              </w:rPr>
              <w:br/>
              <w:t xml:space="preserve">rv37.apple.com</w:t>
            </w:r>
            <w:r w:rsidRPr="00DF3E63">
              <w:rPr>
                <w:sz w:val="22"/>
                <w:szCs w:val="24"/>
              </w:rPr>
              <w:br/>
              <w:t xml:space="preserve">rv38.apple.com</w:t>
            </w:r>
            <w:r w:rsidRPr="00DF3E63">
              <w:rPr>
                <w:sz w:val="22"/>
                <w:szCs w:val="24"/>
              </w:rPr>
              <w:br/>
              <w:t xml:space="preserve">rv39.apple.com</w:t>
            </w:r>
            <w:r w:rsidRPr="00DF3E63">
              <w:rPr>
                <w:sz w:val="22"/>
                <w:szCs w:val="24"/>
              </w:rPr>
              <w:br/>
              <w:t xml:space="preserve">rv3.apple.com</w:t>
            </w:r>
            <w:r w:rsidRPr="00DF3E63">
              <w:rPr>
                <w:sz w:val="22"/>
                <w:szCs w:val="24"/>
              </w:rPr>
              <w:br/>
              <w:t xml:space="preserve">rv40.apple.com</w:t>
            </w:r>
            <w:r w:rsidRPr="00DF3E63">
              <w:rPr>
                <w:sz w:val="22"/>
                <w:szCs w:val="24"/>
              </w:rPr>
              <w:br/>
              <w:t xml:space="preserve">rv41.apple.com</w:t>
            </w:r>
            <w:r w:rsidRPr="00DF3E63">
              <w:rPr>
                <w:sz w:val="22"/>
                <w:szCs w:val="24"/>
              </w:rPr>
              <w:br/>
              <w:t xml:space="preserve">rv42.apple.com</w:t>
            </w:r>
            <w:r w:rsidRPr="00DF3E63">
              <w:rPr>
                <w:sz w:val="22"/>
                <w:szCs w:val="24"/>
              </w:rPr>
              <w:br/>
              <w:t xml:space="preserve">rv43.apple.com</w:t>
            </w:r>
            <w:r w:rsidRPr="00DF3E63">
              <w:rPr>
                <w:sz w:val="22"/>
                <w:szCs w:val="24"/>
              </w:rPr>
              <w:br/>
              <w:t xml:space="preserve">rv44.apple.com</w:t>
            </w:r>
            <w:r w:rsidRPr="00DF3E63">
              <w:rPr>
                <w:sz w:val="22"/>
                <w:szCs w:val="24"/>
              </w:rPr>
              <w:br/>
              <w:t xml:space="preserve">rv45.apple.com</w:t>
            </w:r>
            <w:r w:rsidRPr="00DF3E63">
              <w:rPr>
                <w:sz w:val="22"/>
                <w:szCs w:val="24"/>
              </w:rPr>
              <w:br/>
              <w:t xml:space="preserve">rv46.apple.com</w:t>
            </w:r>
            <w:r w:rsidRPr="00DF3E63">
              <w:rPr>
                <w:sz w:val="22"/>
                <w:szCs w:val="24"/>
              </w:rPr>
              <w:br/>
              <w:t xml:space="preserve">rv47.apple.com</w:t>
            </w:r>
            <w:r w:rsidRPr="00DF3E63">
              <w:rPr>
                <w:sz w:val="22"/>
                <w:szCs w:val="24"/>
              </w:rPr>
              <w:br/>
              <w:t xml:space="preserve">rv48.apple.com</w:t>
            </w:r>
            <w:r w:rsidRPr="00DF3E63">
              <w:rPr>
                <w:sz w:val="22"/>
                <w:szCs w:val="24"/>
              </w:rPr>
              <w:br/>
              <w:t xml:space="preserve">rv49.apple.com</w:t>
            </w:r>
            <w:r w:rsidRPr="00DF3E63">
              <w:rPr>
                <w:sz w:val="22"/>
                <w:szCs w:val="24"/>
              </w:rPr>
              <w:br/>
              <w:t xml:space="preserve">rv4.apple.com</w:t>
            </w:r>
            <w:r w:rsidRPr="00DF3E63">
              <w:rPr>
                <w:sz w:val="22"/>
                <w:szCs w:val="24"/>
              </w:rPr>
              <w:br/>
              <w:t xml:space="preserve">rv50.apple.com</w:t>
            </w:r>
            <w:r w:rsidRPr="00DF3E63">
              <w:rPr>
                <w:sz w:val="22"/>
                <w:szCs w:val="24"/>
              </w:rPr>
              <w:br/>
              <w:t xml:space="preserve">rv5.apple.com</w:t>
            </w:r>
            <w:r w:rsidRPr="00DF3E63">
              <w:rPr>
                <w:sz w:val="22"/>
                <w:szCs w:val="24"/>
              </w:rPr>
              <w:br/>
              <w:t xml:space="preserve">rv6.apple.com</w:t>
            </w:r>
            <w:r w:rsidRPr="00DF3E63">
              <w:rPr>
                <w:sz w:val="22"/>
                <w:szCs w:val="24"/>
              </w:rPr>
              <w:br/>
              <w:t xml:space="preserve">rv7.apple.com</w:t>
            </w:r>
            <w:r w:rsidRPr="00DF3E63">
              <w:rPr>
                <w:sz w:val="22"/>
                <w:szCs w:val="24"/>
              </w:rPr>
              <w:br/>
              <w:t xml:space="preserve">rv8.apple.com</w:t>
            </w:r>
            <w:r w:rsidRPr="00DF3E63">
              <w:rPr>
                <w:sz w:val="22"/>
                <w:szCs w:val="24"/>
              </w:rPr>
              <w:br/>
              <w:t xml:space="preserve">rv9.apple.com</w:t>
            </w:r>
            <w:r w:rsidRPr="00DF3E63">
              <w:rPr>
                <w:sz w:val="22"/>
                <w:szCs w:val="24"/>
              </w:rPr>
              <w:br/>
              <w:t xml:space="preserve">rvgr1.apple.com</w:t>
            </w:r>
            <w:r w:rsidRPr="00DF3E63">
              <w:rPr>
                <w:sz w:val="22"/>
                <w:szCs w:val="24"/>
              </w:rPr>
              <w:br/>
              <w:t xml:space="preserve">rvgr2.apple.com</w:t>
            </w:r>
            <w:r w:rsidRPr="00DF3E63">
              <w:rPr>
                <w:sz w:val="22"/>
                <w:szCs w:val="24"/>
              </w:rPr>
              <w:br/>
              <w:t xml:space="preserve">rwavlabserver10.apple.com</w:t>
            </w:r>
            <w:r w:rsidRPr="00DF3E63">
              <w:rPr>
                <w:sz w:val="22"/>
                <w:szCs w:val="24"/>
              </w:rPr>
              <w:br/>
              <w:t xml:space="preserve">rwavlabserver11.apple.com</w:t>
            </w:r>
            <w:r w:rsidRPr="00DF3E63">
              <w:rPr>
                <w:sz w:val="22"/>
                <w:szCs w:val="24"/>
              </w:rPr>
              <w:br/>
              <w:t xml:space="preserve">rwavlabserver1.apple.com</w:t>
            </w:r>
            <w:r w:rsidRPr="00DF3E63">
              <w:rPr>
                <w:sz w:val="22"/>
                <w:szCs w:val="24"/>
              </w:rPr>
              <w:br/>
              <w:t xml:space="preserve">rwavlabserver2.apple.com</w:t>
            </w:r>
            <w:r w:rsidRPr="00DF3E63">
              <w:rPr>
                <w:sz w:val="22"/>
                <w:szCs w:val="24"/>
              </w:rPr>
              <w:br/>
              <w:t xml:space="preserve">rwavlabserver3.apple.com</w:t>
            </w:r>
            <w:r w:rsidRPr="00DF3E63">
              <w:rPr>
                <w:sz w:val="22"/>
                <w:szCs w:val="24"/>
              </w:rPr>
              <w:br/>
              <w:t xml:space="preserve">rwavlabserver4.apple.com</w:t>
            </w:r>
            <w:r w:rsidRPr="00DF3E63">
              <w:rPr>
                <w:sz w:val="22"/>
                <w:szCs w:val="24"/>
              </w:rPr>
              <w:br/>
              <w:t xml:space="preserve">rwavlabserver5.apple.com</w:t>
            </w:r>
            <w:r w:rsidRPr="00DF3E63">
              <w:rPr>
                <w:sz w:val="22"/>
                <w:szCs w:val="24"/>
              </w:rPr>
              <w:br/>
              <w:t xml:space="preserve">rwavlabserver6.apple.com</w:t>
            </w:r>
            <w:r w:rsidRPr="00DF3E63">
              <w:rPr>
                <w:sz w:val="22"/>
                <w:szCs w:val="24"/>
              </w:rPr>
              <w:br/>
              <w:t xml:space="preserve">rwavlabserver7.apple.com</w:t>
            </w:r>
            <w:r w:rsidRPr="00DF3E63">
              <w:rPr>
                <w:sz w:val="22"/>
                <w:szCs w:val="24"/>
              </w:rPr>
              <w:br/>
              <w:t xml:space="preserve">rwavlabserver8.apple.com</w:t>
            </w:r>
            <w:r w:rsidRPr="00DF3E63">
              <w:rPr>
                <w:sz w:val="22"/>
                <w:szCs w:val="24"/>
              </w:rPr>
              <w:br/>
              <w:t xml:space="preserve">rwavlabserver9.apple.com</w:t>
            </w:r>
            <w:r w:rsidRPr="00DF3E63">
              <w:rPr>
                <w:sz w:val="22"/>
                <w:szCs w:val="24"/>
              </w:rPr>
              <w:br/>
              <w:t xml:space="preserve">rz-rss-cma-pod1.apple.com</w:t>
            </w:r>
            <w:r w:rsidRPr="00DF3E63">
              <w:rPr>
                <w:sz w:val="22"/>
                <w:szCs w:val="24"/>
              </w:rPr>
              <w:br/>
              <w:t xml:space="preserve">rz-rss-cma-pod2.apple.com</w:t>
            </w:r>
            <w:r w:rsidRPr="00DF3E63">
              <w:rPr>
                <w:sz w:val="22"/>
                <w:szCs w:val="24"/>
              </w:rPr>
              <w:br/>
              <w:t xml:space="preserve">rz-rss-cma-pod3.apple.com</w:t>
            </w:r>
            <w:r w:rsidRPr="00DF3E63">
              <w:rPr>
                <w:sz w:val="22"/>
                <w:szCs w:val="24"/>
              </w:rPr>
              <w:br/>
              <w:t xml:space="preserve">rz-rss-cma-pod4.apple.com</w:t>
            </w:r>
            <w:r w:rsidRPr="00DF3E63">
              <w:rPr>
                <w:sz w:val="22"/>
                <w:szCs w:val="24"/>
              </w:rPr>
              <w:br/>
              <w:t xml:space="preserve">s01-ckdashboardws.icloud.apple.com</w:t>
            </w:r>
            <w:r w:rsidRPr="00DF3E63">
              <w:rPr>
                <w:sz w:val="22"/>
                <w:szCs w:val="24"/>
              </w:rPr>
              <w:br/>
              <w:t xml:space="preserve">s01ckdashboardws.icloud.apple.com</w:t>
            </w:r>
            <w:r w:rsidRPr="00DF3E63">
              <w:rPr>
                <w:sz w:val="22"/>
                <w:szCs w:val="24"/>
              </w:rPr>
              <w:br/>
              <w:t xml:space="preserve">s01-ckdatabasews-old.icloud.apple.com</w:t>
            </w:r>
            <w:r w:rsidRPr="00DF3E63">
              <w:rPr>
                <w:sz w:val="22"/>
                <w:szCs w:val="24"/>
              </w:rPr>
              <w:br/>
              <w:t xml:space="preserve">s01ckdatabasews-old.icloud.apple.com</w:t>
            </w:r>
            <w:r w:rsidRPr="00DF3E63">
              <w:rPr>
                <w:sz w:val="22"/>
                <w:szCs w:val="24"/>
              </w:rPr>
              <w:br/>
              <w:t xml:space="preserve">s02-ckdashboardws.icloud.apple.com</w:t>
            </w:r>
            <w:r w:rsidRPr="00DF3E63">
              <w:rPr>
                <w:sz w:val="22"/>
                <w:szCs w:val="24"/>
              </w:rPr>
              <w:br/>
              <w:t xml:space="preserve">s02ckdashboardws.icloud.apple.com</w:t>
            </w:r>
            <w:r w:rsidRPr="00DF3E63">
              <w:rPr>
                <w:sz w:val="22"/>
                <w:szCs w:val="24"/>
              </w:rPr>
              <w:br/>
              <w:t xml:space="preserve">s02-ckdatabasews-old.icloud.apple.com</w:t>
            </w:r>
            <w:r w:rsidRPr="00DF3E63">
              <w:rPr>
                <w:sz w:val="22"/>
                <w:szCs w:val="24"/>
              </w:rPr>
              <w:br/>
              <w:t xml:space="preserve">s02ckdatabasews-old.icloud.apple.com</w:t>
            </w:r>
            <w:r w:rsidRPr="00DF3E63">
              <w:rPr>
                <w:sz w:val="22"/>
                <w:szCs w:val="24"/>
              </w:rPr>
              <w:br/>
              <w:t xml:space="preserve">sa3.asia.apple.com</w:t>
            </w:r>
            <w:r w:rsidRPr="00DF3E63">
              <w:rPr>
                <w:sz w:val="22"/>
                <w:szCs w:val="24"/>
              </w:rPr>
              <w:br/>
              <w:t xml:space="preserve">sacdhcp1-ib.corp.apple.com</w:t>
            </w:r>
            <w:r w:rsidRPr="00DF3E63">
              <w:rPr>
                <w:sz w:val="22"/>
                <w:szCs w:val="24"/>
              </w:rPr>
              <w:br/>
              <w:t xml:space="preserve">sacdhcp2-ib.corp.apple.com</w:t>
            </w:r>
            <w:r w:rsidRPr="00DF3E63">
              <w:rPr>
                <w:sz w:val="22"/>
                <w:szCs w:val="24"/>
              </w:rPr>
              <w:br/>
              <w:t xml:space="preserve">saciat-vpn.apple.com</w:t>
            </w:r>
            <w:r w:rsidRPr="00DF3E63">
              <w:rPr>
                <w:sz w:val="22"/>
                <w:szCs w:val="24"/>
              </w:rPr>
              <w:br/>
              <w:t xml:space="preserve">sacidev-vpn1.apple.com</w:t>
            </w:r>
            <w:r w:rsidRPr="00DF3E63">
              <w:rPr>
                <w:sz w:val="22"/>
                <w:szCs w:val="24"/>
              </w:rPr>
              <w:br/>
              <w:t xml:space="preserve">sacidevvpn1.apple.com</w:t>
            </w:r>
            <w:r w:rsidRPr="00DF3E63">
              <w:rPr>
                <w:sz w:val="22"/>
                <w:szCs w:val="24"/>
              </w:rPr>
              <w:br/>
              <w:t xml:space="preserve">sacidev-vpni1.apple.com</w:t>
            </w:r>
            <w:r w:rsidRPr="00DF3E63">
              <w:rPr>
                <w:sz w:val="22"/>
                <w:szCs w:val="24"/>
              </w:rPr>
              <w:br/>
              <w:t xml:space="preserve">sa-c.siri.apple.com</w:t>
            </w:r>
            <w:r w:rsidRPr="00DF3E63">
              <w:rPr>
                <w:sz w:val="22"/>
                <w:szCs w:val="24"/>
              </w:rPr>
              <w:br/>
              <w:t xml:space="preserve">safari-extensions.apple.com</w:t>
            </w:r>
            <w:r w:rsidRPr="00DF3E63">
              <w:rPr>
                <w:sz w:val="22"/>
                <w:szCs w:val="24"/>
              </w:rPr>
              <w:br/>
              <w:t xml:space="preserve">sa-fcd-aapse1.apple.com</w:t>
            </w:r>
            <w:r w:rsidRPr="00DF3E63">
              <w:rPr>
                <w:sz w:val="22"/>
                <w:szCs w:val="24"/>
              </w:rPr>
              <w:br/>
              <w:t xml:space="preserve">sa-fcd-ause1.apple.com</w:t>
            </w:r>
            <w:r w:rsidRPr="00DF3E63">
              <w:rPr>
                <w:sz w:val="22"/>
                <w:szCs w:val="24"/>
              </w:rPr>
              <w:br/>
              <w:t xml:space="preserve">sa-fcd-mdn.apple.com</w:t>
            </w:r>
            <w:r w:rsidRPr="00DF3E63">
              <w:rPr>
                <w:sz w:val="22"/>
                <w:szCs w:val="24"/>
              </w:rPr>
              <w:br/>
              <w:t xml:space="preserve">sa-fcd-pilot1-aapse1.apple.com</w:t>
            </w:r>
            <w:r w:rsidRPr="00DF3E63">
              <w:rPr>
                <w:sz w:val="22"/>
                <w:szCs w:val="24"/>
              </w:rPr>
              <w:br/>
              <w:t xml:space="preserve">sa-fcd-pilot1-aeuw1.apple.com</w:t>
            </w:r>
            <w:r w:rsidRPr="00DF3E63">
              <w:rPr>
                <w:sz w:val="22"/>
                <w:szCs w:val="24"/>
              </w:rPr>
              <w:br/>
              <w:t xml:space="preserve">sa-fcd-pilot1-ause1.apple.com</w:t>
            </w:r>
            <w:r w:rsidRPr="00DF3E63">
              <w:rPr>
                <w:sz w:val="22"/>
                <w:szCs w:val="24"/>
              </w:rPr>
              <w:br/>
              <w:t xml:space="preserve">sa-fcd-pilot1-ausw2.apple.com</w:t>
            </w:r>
            <w:r w:rsidRPr="00DF3E63">
              <w:rPr>
                <w:sz w:val="22"/>
                <w:szCs w:val="24"/>
              </w:rPr>
              <w:br/>
              <w:t xml:space="preserve">sa-fcd-pilot2-aapse1.apple.com</w:t>
            </w:r>
            <w:r w:rsidRPr="00DF3E63">
              <w:rPr>
                <w:sz w:val="22"/>
                <w:szCs w:val="24"/>
              </w:rPr>
              <w:br/>
              <w:t xml:space="preserve">sa-fcd-pilot2-aeuw1.apple.com</w:t>
            </w:r>
            <w:r w:rsidRPr="00DF3E63">
              <w:rPr>
                <w:sz w:val="22"/>
                <w:szCs w:val="24"/>
              </w:rPr>
              <w:br/>
              <w:t xml:space="preserve">sa-fcd-pilot2-ause1.apple.com</w:t>
            </w:r>
            <w:r w:rsidRPr="00DF3E63">
              <w:rPr>
                <w:sz w:val="22"/>
                <w:szCs w:val="24"/>
              </w:rPr>
              <w:br/>
              <w:t xml:space="preserve">sa-fcd-pilot3-aapse1.apple.com</w:t>
            </w:r>
            <w:r w:rsidRPr="00DF3E63">
              <w:rPr>
                <w:sz w:val="22"/>
                <w:szCs w:val="24"/>
              </w:rPr>
              <w:br/>
              <w:t xml:space="preserve">sa-fcd-pilot3-ause1.apple.com</w:t>
            </w:r>
            <w:r w:rsidRPr="00DF3E63">
              <w:rPr>
                <w:sz w:val="22"/>
                <w:szCs w:val="24"/>
              </w:rPr>
              <w:br/>
              <w:t xml:space="preserve">sa-fcd-pilot3-ausw2.apple.com</w:t>
            </w:r>
            <w:r w:rsidRPr="00DF3E63">
              <w:rPr>
                <w:sz w:val="22"/>
                <w:szCs w:val="24"/>
              </w:rPr>
              <w:br/>
              <w:t xml:space="preserve">sa-fcd-pilotb-mdn.apple.com</w:t>
            </w:r>
            <w:r w:rsidRPr="00DF3E63">
              <w:rPr>
                <w:sz w:val="22"/>
                <w:szCs w:val="24"/>
              </w:rPr>
              <w:br/>
              <w:t xml:space="preserve">sa-fcd-pilotb-prz.apple.com</w:t>
            </w:r>
            <w:r w:rsidRPr="00DF3E63">
              <w:rPr>
                <w:sz w:val="22"/>
                <w:szCs w:val="24"/>
              </w:rPr>
              <w:br/>
              <w:t xml:space="preserve">sa-fcd-pilot-mdn.apple.com</w:t>
            </w:r>
            <w:r w:rsidRPr="00DF3E63">
              <w:rPr>
                <w:sz w:val="22"/>
                <w:szCs w:val="24"/>
              </w:rPr>
              <w:br/>
              <w:t xml:space="preserve">sa-fcd-pilot-prz.apple.com</w:t>
            </w:r>
            <w:r w:rsidRPr="00DF3E63">
              <w:rPr>
                <w:sz w:val="22"/>
                <w:szCs w:val="24"/>
              </w:rPr>
              <w:br/>
              <w:t xml:space="preserve">sa-fcd-prz.apple.com</w:t>
            </w:r>
            <w:r w:rsidRPr="00DF3E63">
              <w:rPr>
                <w:sz w:val="22"/>
                <w:szCs w:val="24"/>
              </w:rPr>
              <w:br/>
              <w:t xml:space="preserve">safeview.apple.com</w:t>
            </w:r>
            <w:r w:rsidRPr="00DF3E63">
              <w:rPr>
                <w:sz w:val="22"/>
                <w:szCs w:val="24"/>
              </w:rPr>
              <w:br/>
              <w:t xml:space="preserve">safeview-mdn.apple.com</w:t>
            </w:r>
            <w:r w:rsidRPr="00DF3E63">
              <w:rPr>
                <w:sz w:val="22"/>
                <w:szCs w:val="24"/>
              </w:rPr>
              <w:br/>
              <w:t xml:space="preserve">safeview-nwk.apple.com</w:t>
            </w:r>
            <w:r w:rsidRPr="00DF3E63">
              <w:rPr>
                <w:sz w:val="22"/>
                <w:szCs w:val="24"/>
              </w:rPr>
              <w:br/>
              <w:t xml:space="preserve">safeviewnwk.apple.com</w:t>
            </w:r>
            <w:r w:rsidRPr="00DF3E63">
              <w:rPr>
                <w:sz w:val="22"/>
                <w:szCs w:val="24"/>
              </w:rPr>
              <w:br/>
              <w:t xml:space="preserve">safeview-old-mdn.apple.com</w:t>
            </w:r>
            <w:r w:rsidRPr="00DF3E63">
              <w:rPr>
                <w:sz w:val="22"/>
                <w:szCs w:val="24"/>
              </w:rPr>
              <w:br/>
              <w:t xml:space="preserve">safeview-sh-mdn.apple.com</w:t>
            </w:r>
            <w:r w:rsidRPr="00DF3E63">
              <w:rPr>
                <w:sz w:val="22"/>
                <w:szCs w:val="24"/>
              </w:rPr>
              <w:br/>
              <w:t xml:space="preserve">safeview-sh-prn.apple.com</w:t>
            </w:r>
            <w:r w:rsidRPr="00DF3E63">
              <w:rPr>
                <w:sz w:val="22"/>
                <w:szCs w:val="24"/>
              </w:rPr>
              <w:br/>
              <w:t xml:space="preserve">sailfish.siri.apple.com</w:t>
            </w:r>
            <w:r w:rsidRPr="00DF3E63">
              <w:rPr>
                <w:sz w:val="22"/>
                <w:szCs w:val="24"/>
              </w:rPr>
              <w:br/>
              <w:t xml:space="preserve">sales.apple.com</w:t>
            </w:r>
            <w:r w:rsidRPr="00DF3E63">
              <w:rPr>
                <w:sz w:val="22"/>
                <w:szCs w:val="24"/>
              </w:rPr>
              <w:br/>
              <w:t xml:space="preserve">salescomp.apple.com</w:t>
            </w:r>
            <w:r w:rsidRPr="00DF3E63">
              <w:rPr>
                <w:sz w:val="22"/>
                <w:szCs w:val="24"/>
              </w:rPr>
              <w:br/>
              <w:t xml:space="preserve">salescomp-at.apple.com</w:t>
            </w:r>
            <w:r w:rsidRPr="00DF3E63">
              <w:rPr>
                <w:sz w:val="22"/>
                <w:szCs w:val="24"/>
              </w:rPr>
              <w:br/>
              <w:t xml:space="preserve">salescomp-old.apple.com</w:t>
            </w:r>
            <w:r w:rsidRPr="00DF3E63">
              <w:rPr>
                <w:sz w:val="22"/>
                <w:szCs w:val="24"/>
              </w:rPr>
              <w:br/>
              <w:t xml:space="preserve">salescompold.apple.com</w:t>
            </w:r>
            <w:r w:rsidRPr="00DF3E63">
              <w:rPr>
                <w:sz w:val="22"/>
                <w:szCs w:val="24"/>
              </w:rPr>
              <w:br/>
              <w:t xml:space="preserve">salesdownload2.apple.com</w:t>
            </w:r>
            <w:r w:rsidRPr="00DF3E63">
              <w:rPr>
                <w:sz w:val="22"/>
                <w:szCs w:val="24"/>
              </w:rPr>
              <w:br/>
              <w:t xml:space="preserve">salesdownloadat.corp.apple.com</w:t>
            </w:r>
            <w:r w:rsidRPr="00DF3E63">
              <w:rPr>
                <w:sz w:val="22"/>
                <w:szCs w:val="24"/>
              </w:rPr>
              <w:br/>
              <w:t xml:space="preserve">salesdownloaddev.corp.apple.com</w:t>
            </w:r>
            <w:r w:rsidRPr="00DF3E63">
              <w:rPr>
                <w:sz w:val="22"/>
                <w:szCs w:val="24"/>
              </w:rPr>
              <w:br/>
              <w:t xml:space="preserve">salesdownloadit.corp.apple.com</w:t>
            </w:r>
            <w:r w:rsidRPr="00DF3E63">
              <w:rPr>
                <w:sz w:val="22"/>
                <w:szCs w:val="24"/>
              </w:rPr>
              <w:br/>
              <w:t xml:space="preserve">salesguide.apple.com</w:t>
            </w:r>
            <w:r w:rsidRPr="00DF3E63">
              <w:rPr>
                <w:sz w:val="22"/>
                <w:szCs w:val="24"/>
              </w:rPr>
              <w:br/>
              <w:t xml:space="preserve">salesinventoryreporting.apple.com</w:t>
            </w:r>
            <w:r w:rsidRPr="00DF3E63">
              <w:rPr>
                <w:sz w:val="22"/>
                <w:szCs w:val="24"/>
              </w:rPr>
              <w:br/>
              <w:t xml:space="preserve">salesinventoryreporting-dr.apple.com</w:t>
            </w:r>
            <w:r w:rsidRPr="00DF3E63">
              <w:rPr>
                <w:sz w:val="22"/>
                <w:szCs w:val="24"/>
              </w:rPr>
              <w:br/>
              <w:t xml:space="preserve">salesinventoryreporting-mdn.apple.com</w:t>
            </w:r>
            <w:r w:rsidRPr="00DF3E63">
              <w:rPr>
                <w:sz w:val="22"/>
                <w:szCs w:val="24"/>
              </w:rPr>
              <w:br/>
              <w:t xml:space="preserve">salesinventoryreporting-msc.apple.com</w:t>
            </w:r>
            <w:r w:rsidRPr="00DF3E63">
              <w:rPr>
                <w:sz w:val="22"/>
                <w:szCs w:val="24"/>
              </w:rPr>
              <w:br/>
              <w:t xml:space="preserve">salesinventoryreporting-nwk.apple.com</w:t>
            </w:r>
            <w:r w:rsidRPr="00DF3E63">
              <w:rPr>
                <w:sz w:val="22"/>
                <w:szCs w:val="24"/>
              </w:rPr>
              <w:br/>
              <w:t xml:space="preserve">salesinventoryreporting-old.apple.com</w:t>
            </w:r>
            <w:r w:rsidRPr="00DF3E63">
              <w:rPr>
                <w:sz w:val="22"/>
                <w:szCs w:val="24"/>
              </w:rPr>
              <w:br/>
              <w:t xml:space="preserve">salesinventoryreporting-uat.apple.com</w:t>
            </w:r>
            <w:r w:rsidRPr="00DF3E63">
              <w:rPr>
                <w:sz w:val="22"/>
                <w:szCs w:val="24"/>
              </w:rPr>
              <w:br/>
              <w:t xml:space="preserve">salestrainingadmintest.apple.com</w:t>
            </w:r>
            <w:r w:rsidRPr="00DF3E63">
              <w:rPr>
                <w:sz w:val="22"/>
                <w:szCs w:val="24"/>
              </w:rPr>
              <w:br/>
              <w:t xml:space="preserve">salestraining.apple.com</w:t>
            </w:r>
            <w:r w:rsidRPr="00DF3E63">
              <w:rPr>
                <w:sz w:val="22"/>
                <w:szCs w:val="24"/>
              </w:rPr>
              <w:br/>
              <w:t xml:space="preserve">salestrainingtest.apple.com</w:t>
            </w:r>
            <w:r w:rsidRPr="00DF3E63">
              <w:rPr>
                <w:sz w:val="22"/>
                <w:szCs w:val="24"/>
              </w:rPr>
              <w:br/>
              <w:t xml:space="preserve">salestrainingtest-old.apple.com</w:t>
            </w:r>
            <w:r w:rsidRPr="00DF3E63">
              <w:rPr>
                <w:sz w:val="22"/>
                <w:szCs w:val="24"/>
              </w:rPr>
              <w:br/>
              <w:t xml:space="preserve">salestrainingtestold.apple.com</w:t>
            </w:r>
            <w:r w:rsidRPr="00DF3E63">
              <w:rPr>
                <w:sz w:val="22"/>
                <w:szCs w:val="24"/>
              </w:rPr>
              <w:br/>
              <w:t xml:space="preserve">salesu-service-uat.apple.com</w:t>
            </w:r>
            <w:r w:rsidRPr="00DF3E63">
              <w:rPr>
                <w:sz w:val="22"/>
                <w:szCs w:val="24"/>
              </w:rPr>
              <w:br/>
              <w:t xml:space="preserve">salogs.vp.iso.apple.com</w:t>
            </w:r>
            <w:r w:rsidRPr="00DF3E63">
              <w:rPr>
                <w:sz w:val="22"/>
                <w:szCs w:val="24"/>
              </w:rPr>
              <w:br/>
              <w:t xml:space="preserve">salt.apple.com</w:t>
            </w:r>
            <w:r w:rsidRPr="00DF3E63">
              <w:rPr>
                <w:sz w:val="22"/>
                <w:szCs w:val="24"/>
              </w:rPr>
              <w:br/>
              <w:t xml:space="preserve">saluto-mdn.apple.com</w:t>
            </w:r>
            <w:r w:rsidRPr="00DF3E63">
              <w:rPr>
                <w:sz w:val="22"/>
                <w:szCs w:val="24"/>
              </w:rPr>
              <w:br/>
              <w:t xml:space="preserve">saluto-prn.apple.com</w:t>
            </w:r>
            <w:r w:rsidRPr="00DF3E63">
              <w:rPr>
                <w:sz w:val="22"/>
                <w:szCs w:val="24"/>
              </w:rPr>
              <w:br/>
              <w:t xml:space="preserve">sams.apple.com</w:t>
            </w:r>
            <w:r w:rsidRPr="00DF3E63">
              <w:rPr>
                <w:sz w:val="22"/>
                <w:szCs w:val="24"/>
              </w:rPr>
              <w:br/>
              <w:t xml:space="preserve">sandbox.gc.apple.com</w:t>
            </w:r>
            <w:r w:rsidRPr="00DF3E63">
              <w:rPr>
                <w:sz w:val="22"/>
                <w:szCs w:val="24"/>
              </w:rPr>
              <w:br/>
              <w:t xml:space="preserve">sandbox.itunes.apple.com</w:t>
            </w:r>
            <w:r w:rsidRPr="00DF3E63">
              <w:rPr>
                <w:sz w:val="22"/>
                <w:szCs w:val="24"/>
              </w:rPr>
              <w:br/>
              <w:t xml:space="preserve">sandbox.itunes-bak.apple.com</w:t>
            </w:r>
            <w:r w:rsidRPr="00DF3E63">
              <w:rPr>
                <w:sz w:val="22"/>
                <w:szCs w:val="24"/>
              </w:rPr>
              <w:br/>
              <w:t xml:space="preserve">sandbox.opensource.apple.com</w:t>
            </w:r>
            <w:r w:rsidRPr="00DF3E63">
              <w:rPr>
                <w:sz w:val="22"/>
                <w:szCs w:val="24"/>
              </w:rPr>
              <w:br/>
              <w:t xml:space="preserve">sandbox-st11-1.gc.apple.com</w:t>
            </w:r>
            <w:r w:rsidRPr="00DF3E63">
              <w:rPr>
                <w:sz w:val="22"/>
                <w:szCs w:val="24"/>
              </w:rPr>
              <w:br/>
              <w:t xml:space="preserve">sandboxst11-1.gc.apple.com</w:t>
            </w:r>
            <w:r w:rsidRPr="00DF3E63">
              <w:rPr>
                <w:sz w:val="22"/>
                <w:szCs w:val="24"/>
              </w:rPr>
              <w:br/>
              <w:t xml:space="preserve">sandpiper.apple.com</w:t>
            </w:r>
            <w:r w:rsidRPr="00DF3E63">
              <w:rPr>
                <w:sz w:val="22"/>
                <w:szCs w:val="24"/>
              </w:rPr>
              <w:br/>
              <w:t xml:space="preserve">sandpiper-older.apple.com</w:t>
            </w:r>
            <w:r w:rsidRPr="00DF3E63">
              <w:rPr>
                <w:sz w:val="22"/>
                <w:szCs w:val="24"/>
              </w:rPr>
              <w:br/>
              <w:t xml:space="preserve">sapecc-prd-ext.apple.com</w:t>
            </w:r>
            <w:r w:rsidRPr="00DF3E63">
              <w:rPr>
                <w:sz w:val="22"/>
                <w:szCs w:val="24"/>
              </w:rPr>
              <w:br/>
              <w:t xml:space="preserve">sapecc-prd-ext-mdn.apple.com</w:t>
            </w:r>
            <w:r w:rsidRPr="00DF3E63">
              <w:rPr>
                <w:sz w:val="22"/>
                <w:szCs w:val="24"/>
              </w:rPr>
              <w:br/>
              <w:t xml:space="preserve">sapecc-prd-ext-nwk.apple.com</w:t>
            </w:r>
            <w:r w:rsidRPr="00DF3E63">
              <w:rPr>
                <w:sz w:val="22"/>
                <w:szCs w:val="24"/>
              </w:rPr>
              <w:br/>
              <w:t xml:space="preserve">sapeccprd-ext-nwk.apple.com</w:t>
            </w:r>
            <w:r w:rsidRPr="00DF3E63">
              <w:rPr>
                <w:sz w:val="22"/>
                <w:szCs w:val="24"/>
              </w:rPr>
              <w:br/>
              <w:t xml:space="preserve">sapecc-uat-ext.sap.apple.com</w:t>
            </w:r>
            <w:r w:rsidRPr="00DF3E63">
              <w:rPr>
                <w:sz w:val="22"/>
                <w:szCs w:val="24"/>
              </w:rPr>
              <w:br/>
              <w:t xml:space="preserve">sapem-prd-ext.apple.com</w:t>
            </w:r>
            <w:r w:rsidRPr="00DF3E63">
              <w:rPr>
                <w:sz w:val="22"/>
                <w:szCs w:val="24"/>
              </w:rPr>
              <w:br/>
              <w:t xml:space="preserve">sapem-prd-ext-mdn.apple.com</w:t>
            </w:r>
            <w:r w:rsidRPr="00DF3E63">
              <w:rPr>
                <w:sz w:val="22"/>
                <w:szCs w:val="24"/>
              </w:rPr>
              <w:br/>
              <w:t xml:space="preserve">sapem-prd-ext-nwk.apple.com</w:t>
            </w:r>
            <w:r w:rsidRPr="00DF3E63">
              <w:rPr>
                <w:sz w:val="22"/>
                <w:szCs w:val="24"/>
              </w:rPr>
              <w:br/>
              <w:t xml:space="preserve">sapemprd-ext-nwk.apple.com</w:t>
            </w:r>
            <w:r w:rsidRPr="00DF3E63">
              <w:rPr>
                <w:sz w:val="22"/>
                <w:szCs w:val="24"/>
              </w:rPr>
              <w:br/>
              <w:t xml:space="preserve">sapem-uat-ext.apple.com</w:t>
            </w:r>
            <w:r w:rsidRPr="00DF3E63">
              <w:rPr>
                <w:sz w:val="22"/>
                <w:szCs w:val="24"/>
              </w:rPr>
              <w:br/>
              <w:t xml:space="preserve">sapep-prd-ext-mdn.apple.com</w:t>
            </w:r>
            <w:r w:rsidRPr="00DF3E63">
              <w:rPr>
                <w:sz w:val="22"/>
                <w:szCs w:val="24"/>
              </w:rPr>
              <w:br/>
              <w:t xml:space="preserve">sapep-prd-ext-nwk.apple.com</w:t>
            </w:r>
            <w:r w:rsidRPr="00DF3E63">
              <w:rPr>
                <w:sz w:val="22"/>
                <w:szCs w:val="24"/>
              </w:rPr>
              <w:br/>
              <w:t xml:space="preserve">sapepprd-ext-nwk.apple.com</w:t>
            </w:r>
            <w:r w:rsidRPr="00DF3E63">
              <w:rPr>
                <w:sz w:val="22"/>
                <w:szCs w:val="24"/>
              </w:rPr>
              <w:br/>
              <w:t xml:space="preserve">s.apple.com</w:t>
            </w:r>
            <w:r w:rsidRPr="00DF3E63">
              <w:rPr>
                <w:sz w:val="22"/>
                <w:szCs w:val="24"/>
              </w:rPr>
              <w:br/>
              <w:t xml:space="preserve">sas-selfservice.apple.com</w:t>
            </w:r>
            <w:r w:rsidRPr="00DF3E63">
              <w:rPr>
                <w:sz w:val="22"/>
                <w:szCs w:val="24"/>
              </w:rPr>
              <w:br/>
              <w:t xml:space="preserve">sasselfservice.apple.com</w:t>
            </w:r>
            <w:r w:rsidRPr="00DF3E63">
              <w:rPr>
                <w:sz w:val="22"/>
                <w:szCs w:val="24"/>
              </w:rPr>
              <w:br/>
              <w:t xml:space="preserve">sas-uat.apple.com</w:t>
            </w:r>
            <w:r w:rsidRPr="00DF3E63">
              <w:rPr>
                <w:sz w:val="22"/>
                <w:szCs w:val="24"/>
              </w:rPr>
              <w:br/>
              <w:t xml:space="preserve">sauth-external.apple.com</w:t>
            </w:r>
            <w:r w:rsidRPr="00DF3E63">
              <w:rPr>
                <w:sz w:val="22"/>
                <w:szCs w:val="24"/>
              </w:rPr>
              <w:br/>
              <w:t xml:space="preserve">sauth-external-mdn.apple.com</w:t>
            </w:r>
            <w:r w:rsidRPr="00DF3E63">
              <w:rPr>
                <w:sz w:val="22"/>
                <w:szCs w:val="24"/>
              </w:rPr>
              <w:br/>
              <w:t xml:space="preserve">sauth-external-nwk.apple.com</w:t>
            </w:r>
            <w:r w:rsidRPr="00DF3E63">
              <w:rPr>
                <w:sz w:val="22"/>
                <w:szCs w:val="24"/>
              </w:rPr>
              <w:br/>
              <w:t xml:space="preserve">sauth-external-rn.apple.com</w:t>
            </w:r>
            <w:r w:rsidRPr="00DF3E63">
              <w:rPr>
                <w:sz w:val="22"/>
                <w:szCs w:val="24"/>
              </w:rPr>
              <w:br/>
              <w:t xml:space="preserve">sauth-external-staging.apple.com</w:t>
            </w:r>
            <w:r w:rsidRPr="00DF3E63">
              <w:rPr>
                <w:sz w:val="22"/>
                <w:szCs w:val="24"/>
              </w:rPr>
              <w:br/>
              <w:t xml:space="preserve">savant-bz.apple.com</w:t>
            </w:r>
            <w:r w:rsidRPr="00DF3E63">
              <w:rPr>
                <w:sz w:val="22"/>
                <w:szCs w:val="24"/>
              </w:rPr>
              <w:br/>
              <w:t xml:space="preserve">sawhorse.apple.com</w:t>
            </w:r>
            <w:r w:rsidRPr="00DF3E63">
              <w:rPr>
                <w:sz w:val="22"/>
                <w:szCs w:val="24"/>
              </w:rPr>
              <w:br/>
              <w:t xml:space="preserve">sb.apple.com</w:t>
            </w:r>
            <w:r w:rsidRPr="00DF3E63">
              <w:rPr>
                <w:sz w:val="22"/>
                <w:szCs w:val="24"/>
              </w:rPr>
              <w:br/>
              <w:t xml:space="preserve">sb-cdn.apple.com</w:t>
            </w:r>
            <w:r w:rsidRPr="00DF3E63">
              <w:rPr>
                <w:sz w:val="22"/>
                <w:szCs w:val="24"/>
              </w:rPr>
              <w:br/>
              <w:t xml:space="preserve">sb-cdn-dev.apple.com</w:t>
            </w:r>
            <w:r w:rsidRPr="00DF3E63">
              <w:rPr>
                <w:sz w:val="22"/>
                <w:szCs w:val="24"/>
              </w:rPr>
              <w:br/>
              <w:t xml:space="preserve">sb-cdn-it.apple.com</w:t>
            </w:r>
            <w:r w:rsidRPr="00DF3E63">
              <w:rPr>
                <w:sz w:val="22"/>
                <w:szCs w:val="24"/>
              </w:rPr>
              <w:br/>
              <w:t xml:space="preserve">sb-cdn-uat.apple.com</w:t>
            </w:r>
            <w:r w:rsidRPr="00DF3E63">
              <w:rPr>
                <w:sz w:val="22"/>
                <w:szCs w:val="24"/>
              </w:rPr>
              <w:br/>
              <w:t xml:space="preserve">sbcontentit.apple.com</w:t>
            </w:r>
            <w:r w:rsidRPr="00DF3E63">
              <w:rPr>
                <w:sz w:val="22"/>
                <w:szCs w:val="24"/>
              </w:rPr>
              <w:br/>
              <w:t xml:space="preserve">sbcontentit-old.apple.com</w:t>
            </w:r>
            <w:r w:rsidRPr="00DF3E63">
              <w:rPr>
                <w:sz w:val="22"/>
                <w:szCs w:val="24"/>
              </w:rPr>
              <w:br/>
              <w:t xml:space="preserve">sbcontentitold.apple.com</w:t>
            </w:r>
            <w:r w:rsidRPr="00DF3E63">
              <w:rPr>
                <w:sz w:val="22"/>
                <w:szCs w:val="24"/>
              </w:rPr>
              <w:br/>
              <w:t xml:space="preserve">sb-install-alt.apple.com</w:t>
            </w:r>
            <w:r w:rsidRPr="00DF3E63">
              <w:rPr>
                <w:sz w:val="22"/>
                <w:szCs w:val="24"/>
              </w:rPr>
              <w:br/>
              <w:t xml:space="preserve">sb-install.apple.com</w:t>
            </w:r>
            <w:r w:rsidRPr="00DF3E63">
              <w:rPr>
                <w:sz w:val="22"/>
                <w:szCs w:val="24"/>
              </w:rPr>
              <w:br/>
              <w:t xml:space="preserve">sbinstall-at.apple.com</w:t>
            </w:r>
            <w:r w:rsidRPr="00DF3E63">
              <w:rPr>
                <w:sz w:val="22"/>
                <w:szCs w:val="24"/>
              </w:rPr>
              <w:br/>
              <w:t xml:space="preserve">sb-install-mdn.apple.com</w:t>
            </w:r>
            <w:r w:rsidRPr="00DF3E63">
              <w:rPr>
                <w:sz w:val="22"/>
                <w:szCs w:val="24"/>
              </w:rPr>
              <w:br/>
              <w:t xml:space="preserve">sbinstall-mdn.apple.com</w:t>
            </w:r>
            <w:r w:rsidRPr="00DF3E63">
              <w:rPr>
                <w:sz w:val="22"/>
                <w:szCs w:val="24"/>
              </w:rPr>
              <w:br/>
              <w:t xml:space="preserve">sb-install-nwk.apple.com</w:t>
            </w:r>
            <w:r w:rsidRPr="00DF3E63">
              <w:rPr>
                <w:sz w:val="22"/>
                <w:szCs w:val="24"/>
              </w:rPr>
              <w:br/>
              <w:t xml:space="preserve">sbinstall-nwk.apple.com</w:t>
            </w:r>
            <w:r w:rsidRPr="00DF3E63">
              <w:rPr>
                <w:sz w:val="22"/>
                <w:szCs w:val="24"/>
              </w:rPr>
              <w:br/>
              <w:t xml:space="preserve">sb-install-uat.apple.com</w:t>
            </w:r>
            <w:r w:rsidRPr="00DF3E63">
              <w:rPr>
                <w:sz w:val="22"/>
                <w:szCs w:val="24"/>
              </w:rPr>
              <w:br/>
              <w:t xml:space="preserve">sbinstall-uat.apple.com</w:t>
            </w:r>
            <w:r w:rsidRPr="00DF3E63">
              <w:rPr>
                <w:sz w:val="22"/>
                <w:szCs w:val="24"/>
              </w:rPr>
              <w:br/>
              <w:t xml:space="preserve">sbinstall-uat-old.apple.com</w:t>
            </w:r>
            <w:r w:rsidRPr="00DF3E63">
              <w:rPr>
                <w:sz w:val="22"/>
                <w:szCs w:val="24"/>
              </w:rPr>
              <w:br/>
              <w:t xml:space="preserve">sbinstalluat-old.apple.com</w:t>
            </w:r>
            <w:r w:rsidRPr="00DF3E63">
              <w:rPr>
                <w:sz w:val="22"/>
                <w:szCs w:val="24"/>
              </w:rPr>
              <w:br/>
              <w:t xml:space="preserve">sbinstall-uat-older.apple.com</w:t>
            </w:r>
            <w:r w:rsidRPr="00DF3E63">
              <w:rPr>
                <w:sz w:val="22"/>
                <w:szCs w:val="24"/>
              </w:rPr>
              <w:br/>
              <w:t xml:space="preserve">sbit.apple.com</w:t>
            </w:r>
            <w:r w:rsidRPr="00DF3E63">
              <w:rPr>
                <w:sz w:val="22"/>
                <w:szCs w:val="24"/>
              </w:rPr>
              <w:br/>
              <w:t xml:space="preserve">sbit-old.apple.com</w:t>
            </w:r>
            <w:r w:rsidRPr="00DF3E63">
              <w:rPr>
                <w:sz w:val="22"/>
                <w:szCs w:val="24"/>
              </w:rPr>
              <w:br/>
              <w:t xml:space="preserve">sbitold.apple.com</w:t>
            </w:r>
            <w:r w:rsidRPr="00DF3E63">
              <w:rPr>
                <w:sz w:val="22"/>
                <w:szCs w:val="24"/>
              </w:rPr>
              <w:br/>
              <w:t xml:space="preserve">sb-maiden.apple.com</w:t>
            </w:r>
            <w:r w:rsidRPr="00DF3E63">
              <w:rPr>
                <w:sz w:val="22"/>
                <w:szCs w:val="24"/>
              </w:rPr>
              <w:br/>
              <w:t xml:space="preserve">sb-mdm-ios-rs-uat.apple.com</w:t>
            </w:r>
            <w:r w:rsidRPr="00DF3E63">
              <w:rPr>
                <w:sz w:val="22"/>
                <w:szCs w:val="24"/>
              </w:rPr>
              <w:br/>
              <w:t xml:space="preserve">sb-mdm-uat-osx.apple.com</w:t>
            </w:r>
            <w:r w:rsidRPr="00DF3E63">
              <w:rPr>
                <w:sz w:val="22"/>
                <w:szCs w:val="24"/>
              </w:rPr>
              <w:br/>
              <w:t xml:space="preserve">sb-newark.apple.com</w:t>
            </w:r>
            <w:r w:rsidRPr="00DF3E63">
              <w:rPr>
                <w:sz w:val="22"/>
                <w:szCs w:val="24"/>
              </w:rPr>
              <w:br/>
              <w:t xml:space="preserve">sbnewark.apple.com</w:t>
            </w:r>
            <w:r w:rsidRPr="00DF3E63">
              <w:rPr>
                <w:sz w:val="22"/>
                <w:szCs w:val="24"/>
              </w:rPr>
              <w:br/>
              <w:t xml:space="preserve">sbproxy-at.apple.com</w:t>
            </w:r>
            <w:r w:rsidRPr="00DF3E63">
              <w:rPr>
                <w:sz w:val="22"/>
                <w:szCs w:val="24"/>
              </w:rPr>
              <w:br/>
              <w:t xml:space="preserve">sbproxy-uat.apple.com</w:t>
            </w:r>
            <w:r w:rsidRPr="00DF3E63">
              <w:rPr>
                <w:sz w:val="22"/>
                <w:szCs w:val="24"/>
              </w:rPr>
              <w:br/>
              <w:t xml:space="preserve">sbproxy-uat-nwk.apple.com</w:t>
            </w:r>
            <w:r w:rsidRPr="00DF3E63">
              <w:rPr>
                <w:sz w:val="22"/>
                <w:szCs w:val="24"/>
              </w:rPr>
              <w:br/>
              <w:t xml:space="preserve">sbproxyuat-nwk.apple.com</w:t>
            </w:r>
            <w:r w:rsidRPr="00DF3E63">
              <w:rPr>
                <w:sz w:val="22"/>
                <w:szCs w:val="24"/>
              </w:rPr>
              <w:br/>
              <w:t xml:space="preserve">sbproxy-uat-old.apple.com</w:t>
            </w:r>
            <w:r w:rsidRPr="00DF3E63">
              <w:rPr>
                <w:sz w:val="22"/>
                <w:szCs w:val="24"/>
              </w:rPr>
              <w:br/>
              <w:t xml:space="preserve">sbproxyuat-old.apple.com</w:t>
            </w:r>
            <w:r w:rsidRPr="00DF3E63">
              <w:rPr>
                <w:sz w:val="22"/>
                <w:szCs w:val="24"/>
              </w:rPr>
              <w:br/>
              <w:t xml:space="preserve">sb-retail-mdm-ios.apple.com</w:t>
            </w:r>
            <w:r w:rsidRPr="00DF3E63">
              <w:rPr>
                <w:sz w:val="22"/>
                <w:szCs w:val="24"/>
              </w:rPr>
              <w:br/>
              <w:t xml:space="preserve">sb-retail-mdm-uat-ios.apple.com</w:t>
            </w:r>
            <w:r w:rsidRPr="00DF3E63">
              <w:rPr>
                <w:sz w:val="22"/>
                <w:szCs w:val="24"/>
              </w:rPr>
              <w:br/>
              <w:t xml:space="preserve">sb-uat-mdn.apple.com</w:t>
            </w:r>
            <w:r w:rsidRPr="00DF3E63">
              <w:rPr>
                <w:sz w:val="22"/>
                <w:szCs w:val="24"/>
              </w:rPr>
              <w:br/>
              <w:t xml:space="preserve">sbuat-mdn.apple.com</w:t>
            </w:r>
            <w:r w:rsidRPr="00DF3E63">
              <w:rPr>
                <w:sz w:val="22"/>
                <w:szCs w:val="24"/>
              </w:rPr>
              <w:br/>
              <w:t xml:space="preserve">sbv1.apple.com</w:t>
            </w:r>
            <w:r w:rsidRPr="00DF3E63">
              <w:rPr>
                <w:sz w:val="22"/>
                <w:szCs w:val="24"/>
              </w:rPr>
              <w:br/>
              <w:t xml:space="preserve">sbv2.apple.com</w:t>
            </w:r>
            <w:r w:rsidRPr="00DF3E63">
              <w:rPr>
                <w:sz w:val="22"/>
                <w:szCs w:val="24"/>
              </w:rPr>
              <w:br/>
              <w:t xml:space="preserve">sbv.apple.com</w:t>
            </w:r>
            <w:r w:rsidRPr="00DF3E63">
              <w:rPr>
                <w:sz w:val="22"/>
                <w:szCs w:val="24"/>
              </w:rPr>
              <w:br/>
              <w:t xml:space="preserve">sc5mv.apple.com</w:t>
            </w:r>
            <w:r w:rsidRPr="00DF3E63">
              <w:rPr>
                <w:sz w:val="22"/>
                <w:szCs w:val="24"/>
              </w:rPr>
              <w:br/>
              <w:t xml:space="preserve">sc5mv-old.apple.com</w:t>
            </w:r>
            <w:r w:rsidRPr="00DF3E63">
              <w:rPr>
                <w:sz w:val="22"/>
                <w:szCs w:val="24"/>
              </w:rPr>
              <w:br/>
              <w:t xml:space="preserve">schedulemanager.apple.com</w:t>
            </w:r>
            <w:r w:rsidRPr="00DF3E63">
              <w:rPr>
                <w:sz w:val="22"/>
                <w:szCs w:val="24"/>
              </w:rPr>
              <w:br/>
              <w:t xml:space="preserve">schedulemanager-it.apple.com</w:t>
            </w:r>
            <w:r w:rsidRPr="00DF3E63">
              <w:rPr>
                <w:sz w:val="22"/>
                <w:szCs w:val="24"/>
              </w:rPr>
              <w:br/>
              <w:t xml:space="preserve">schedulemanager-stage.apple.com</w:t>
            </w:r>
            <w:r w:rsidRPr="00DF3E63">
              <w:rPr>
                <w:sz w:val="22"/>
                <w:szCs w:val="24"/>
              </w:rPr>
              <w:br/>
              <w:t xml:space="preserve">schedulemanager-t.apple.com</w:t>
            </w:r>
            <w:r w:rsidRPr="00DF3E63">
              <w:rPr>
                <w:sz w:val="22"/>
                <w:szCs w:val="24"/>
              </w:rPr>
              <w:br/>
              <w:t xml:space="preserve">schedulemanager-t-old.apple.com</w:t>
            </w:r>
            <w:r w:rsidRPr="00DF3E63">
              <w:rPr>
                <w:sz w:val="22"/>
                <w:szCs w:val="24"/>
              </w:rPr>
              <w:br/>
              <w:t xml:space="preserve">schedulemanagert-old.apple.com</w:t>
            </w:r>
            <w:r w:rsidRPr="00DF3E63">
              <w:rPr>
                <w:sz w:val="22"/>
                <w:szCs w:val="24"/>
              </w:rPr>
              <w:br/>
              <w:t xml:space="preserve">schedulemanager-uat.apple.com</w:t>
            </w:r>
            <w:r w:rsidRPr="00DF3E63">
              <w:rPr>
                <w:sz w:val="22"/>
                <w:szCs w:val="24"/>
              </w:rPr>
              <w:br/>
              <w:t xml:space="preserve">scheduleviewer-mdn-uat.apple.com</w:t>
            </w:r>
            <w:r w:rsidRPr="00DF3E63">
              <w:rPr>
                <w:sz w:val="22"/>
                <w:szCs w:val="24"/>
              </w:rPr>
              <w:br/>
              <w:t xml:space="preserve">scheduleviewer-uat.apple.com</w:t>
            </w:r>
            <w:r w:rsidRPr="00DF3E63">
              <w:rPr>
                <w:sz w:val="22"/>
                <w:szCs w:val="24"/>
              </w:rPr>
              <w:br/>
              <w:t xml:space="preserve">schoolbt.apple.com</w:t>
            </w:r>
            <w:r w:rsidRPr="00DF3E63">
              <w:rPr>
                <w:sz w:val="22"/>
                <w:szCs w:val="24"/>
              </w:rPr>
              <w:br/>
              <w:t xml:space="preserve">sc.itunes.apple.com</w:t>
            </w:r>
            <w:r w:rsidRPr="00DF3E63">
              <w:rPr>
                <w:sz w:val="22"/>
                <w:szCs w:val="24"/>
              </w:rPr>
              <w:br/>
              <w:t xml:space="preserve">scv1-store.apple.com</w:t>
            </w:r>
            <w:r w:rsidRPr="00DF3E63">
              <w:rPr>
                <w:sz w:val="22"/>
                <w:szCs w:val="24"/>
              </w:rPr>
              <w:br/>
              <w:t xml:space="preserve">scv1store.apple.com</w:t>
            </w:r>
            <w:r w:rsidRPr="00DF3E63">
              <w:rPr>
                <w:sz w:val="22"/>
                <w:szCs w:val="24"/>
              </w:rPr>
              <w:br/>
              <w:t xml:space="preserve">scvdhcp1-ib.apple.com</w:t>
            </w:r>
            <w:r w:rsidRPr="00DF3E63">
              <w:rPr>
                <w:sz w:val="22"/>
                <w:szCs w:val="24"/>
              </w:rPr>
              <w:br/>
              <w:t xml:space="preserve">scvdhcp2-ib.apple.com</w:t>
            </w:r>
            <w:r w:rsidRPr="00DF3E63">
              <w:rPr>
                <w:sz w:val="22"/>
                <w:szCs w:val="24"/>
              </w:rPr>
              <w:br/>
              <w:t xml:space="preserve">scv-ipodrocks.apple.com</w:t>
            </w:r>
            <w:r w:rsidRPr="00DF3E63">
              <w:rPr>
                <w:sz w:val="22"/>
                <w:szCs w:val="24"/>
              </w:rPr>
              <w:br/>
              <w:t xml:space="preserve">scv-littlebuddy1.apple.com</w:t>
            </w:r>
            <w:r w:rsidRPr="00DF3E63">
              <w:rPr>
                <w:sz w:val="22"/>
                <w:szCs w:val="24"/>
              </w:rPr>
              <w:br/>
              <w:t xml:space="preserve">scvlittlebuddy1.apple.com</w:t>
            </w:r>
            <w:r w:rsidRPr="00DF3E63">
              <w:rPr>
                <w:sz w:val="22"/>
                <w:szCs w:val="24"/>
              </w:rPr>
              <w:br/>
              <w:t xml:space="preserve">scv-searchcgi.apple.com</w:t>
            </w:r>
            <w:r w:rsidRPr="00DF3E63">
              <w:rPr>
                <w:sz w:val="22"/>
                <w:szCs w:val="24"/>
              </w:rPr>
              <w:br/>
              <w:t xml:space="preserve">scvsearchcgi.apple.com</w:t>
            </w:r>
            <w:r w:rsidRPr="00DF3E63">
              <w:rPr>
                <w:sz w:val="22"/>
                <w:szCs w:val="24"/>
              </w:rPr>
              <w:br/>
              <w:t xml:space="preserve">scv-ssl.apple.com</w:t>
            </w:r>
            <w:r w:rsidRPr="00DF3E63">
              <w:rPr>
                <w:sz w:val="22"/>
                <w:szCs w:val="24"/>
              </w:rPr>
              <w:br/>
              <w:t xml:space="preserve">scvssl.apple.com</w:t>
            </w:r>
            <w:r w:rsidRPr="00DF3E63">
              <w:rPr>
                <w:sz w:val="22"/>
                <w:szCs w:val="24"/>
              </w:rPr>
              <w:br/>
              <w:t xml:space="preserve">scv-store.apple.com</w:t>
            </w:r>
            <w:r w:rsidRPr="00DF3E63">
              <w:rPr>
                <w:sz w:val="22"/>
                <w:szCs w:val="24"/>
              </w:rPr>
              <w:br/>
              <w:t xml:space="preserve">scvstore.apple.com</w:t>
            </w:r>
            <w:r w:rsidRPr="00DF3E63">
              <w:rPr>
                <w:sz w:val="22"/>
                <w:szCs w:val="24"/>
              </w:rPr>
              <w:br/>
              <w:t xml:space="preserve">scv-wsidecar.apple.com</w:t>
            </w:r>
            <w:r w:rsidRPr="00DF3E63">
              <w:rPr>
                <w:sz w:val="22"/>
                <w:szCs w:val="24"/>
              </w:rPr>
              <w:br/>
              <w:t xml:space="preserve">sdkintg-iad.apple.com</w:t>
            </w:r>
            <w:r w:rsidRPr="00DF3E63">
              <w:rPr>
                <w:sz w:val="22"/>
                <w:szCs w:val="24"/>
              </w:rPr>
              <w:br/>
              <w:t xml:space="preserve">sdkintgiad.apple.com</w:t>
            </w:r>
            <w:r w:rsidRPr="00DF3E63">
              <w:rPr>
                <w:sz w:val="22"/>
                <w:szCs w:val="24"/>
              </w:rPr>
              <w:br/>
              <w:t xml:space="preserve">sdusd.apple.com</w:t>
            </w:r>
            <w:r w:rsidRPr="00DF3E63">
              <w:rPr>
                <w:sz w:val="22"/>
                <w:szCs w:val="24"/>
              </w:rPr>
              <w:br/>
              <w:t xml:space="preserve">se11sa.apple.com</w:t>
            </w:r>
            <w:r w:rsidRPr="00DF3E63">
              <w:rPr>
                <w:sz w:val="22"/>
                <w:szCs w:val="24"/>
              </w:rPr>
              <w:br/>
              <w:t xml:space="preserve">se11sa.siri.apple.com</w:t>
            </w:r>
            <w:r w:rsidRPr="00DF3E63">
              <w:rPr>
                <w:sz w:val="22"/>
                <w:szCs w:val="24"/>
              </w:rPr>
              <w:br/>
              <w:t xml:space="preserve">se12sa.apple.com</w:t>
            </w:r>
            <w:r w:rsidRPr="00DF3E63">
              <w:rPr>
                <w:sz w:val="22"/>
                <w:szCs w:val="24"/>
              </w:rPr>
              <w:br/>
              <w:t xml:space="preserve">se1-ms-ext-api.advp-qa.apple.com</w:t>
            </w:r>
            <w:r w:rsidRPr="00DF3E63">
              <w:rPr>
                <w:sz w:val="22"/>
                <w:szCs w:val="24"/>
              </w:rPr>
              <w:br/>
              <w:t xml:space="preserve">se1-ms-ext-apps.advp-qa.apple.com</w:t>
            </w:r>
            <w:r w:rsidRPr="00DF3E63">
              <w:rPr>
                <w:sz w:val="22"/>
                <w:szCs w:val="24"/>
              </w:rPr>
              <w:br/>
              <w:t xml:space="preserve">se1-ms-ext-cmws.advp-qa.apple.com</w:t>
            </w:r>
            <w:r w:rsidRPr="00DF3E63">
              <w:rPr>
                <w:sz w:val="22"/>
                <w:szCs w:val="24"/>
              </w:rPr>
              <w:br/>
              <w:t xml:space="preserve">se1-ms-ext-feed.advp-qa.apple.com</w:t>
            </w:r>
            <w:r w:rsidRPr="00DF3E63">
              <w:rPr>
                <w:sz w:val="22"/>
                <w:szCs w:val="24"/>
              </w:rPr>
              <w:br/>
              <w:t xml:space="preserve">se1-ms-ext-iadc.advp-qa.apple.com</w:t>
            </w:r>
            <w:r w:rsidRPr="00DF3E63">
              <w:rPr>
                <w:sz w:val="22"/>
                <w:szCs w:val="24"/>
              </w:rPr>
              <w:br/>
              <w:t xml:space="preserve">se1-ms-ext-iadctest.advp-qa.apple.com</w:t>
            </w:r>
            <w:r w:rsidRPr="00DF3E63">
              <w:rPr>
                <w:sz w:val="22"/>
                <w:szCs w:val="24"/>
              </w:rPr>
              <w:br/>
              <w:t xml:space="preserve">se1-ms-ext-iadsdk.advp-qa.apple.com</w:t>
            </w:r>
            <w:r w:rsidRPr="00DF3E63">
              <w:rPr>
                <w:sz w:val="22"/>
                <w:szCs w:val="24"/>
              </w:rPr>
              <w:br/>
              <w:t xml:space="preserve">se1-ms-ext-iadsdktest.advp-qa.apple.com</w:t>
            </w:r>
            <w:r w:rsidRPr="00DF3E63">
              <w:rPr>
                <w:sz w:val="22"/>
                <w:szCs w:val="24"/>
              </w:rPr>
              <w:br/>
              <w:t xml:space="preserve">se1-ms-ext-newssdk.advp-qa.apple.com</w:t>
            </w:r>
            <w:r w:rsidRPr="00DF3E63">
              <w:rPr>
                <w:sz w:val="22"/>
                <w:szCs w:val="24"/>
              </w:rPr>
              <w:br/>
              <w:t xml:space="preserve">se1-ms-ext-workbench.advp-qa.apple.com</w:t>
            </w:r>
            <w:r w:rsidRPr="00DF3E63">
              <w:rPr>
                <w:sz w:val="22"/>
                <w:szCs w:val="24"/>
              </w:rPr>
              <w:br/>
              <w:t xml:space="preserve">se2.itunes.apple.com</w:t>
            </w:r>
            <w:r w:rsidRPr="00DF3E63">
              <w:rPr>
                <w:sz w:val="22"/>
                <w:szCs w:val="24"/>
              </w:rPr>
              <w:br/>
              <w:t xml:space="preserve">se2-ms-ext-api.advp-qa.apple.com</w:t>
            </w:r>
            <w:r w:rsidRPr="00DF3E63">
              <w:rPr>
                <w:sz w:val="22"/>
                <w:szCs w:val="24"/>
              </w:rPr>
              <w:br/>
              <w:t xml:space="preserve">se2-ms-ext-apps.advp-qa.apple.com</w:t>
            </w:r>
            <w:r w:rsidRPr="00DF3E63">
              <w:rPr>
                <w:sz w:val="22"/>
                <w:szCs w:val="24"/>
              </w:rPr>
              <w:br/>
              <w:t xml:space="preserve">se2-ms-ext-cmws.advp-qa.apple.com</w:t>
            </w:r>
            <w:r w:rsidRPr="00DF3E63">
              <w:rPr>
                <w:sz w:val="22"/>
                <w:szCs w:val="24"/>
              </w:rPr>
              <w:br/>
              <w:t xml:space="preserve">se2-ms-ext-feed.advp-qa.apple.com</w:t>
            </w:r>
            <w:r w:rsidRPr="00DF3E63">
              <w:rPr>
                <w:sz w:val="22"/>
                <w:szCs w:val="24"/>
              </w:rPr>
              <w:br/>
              <w:t xml:space="preserve">se2-ms-ext-iadc.advp-qa.apple.com</w:t>
            </w:r>
            <w:r w:rsidRPr="00DF3E63">
              <w:rPr>
                <w:sz w:val="22"/>
                <w:szCs w:val="24"/>
              </w:rPr>
              <w:br/>
              <w:t xml:space="preserve">se2-ms-ext-iadctest.advp-qa.apple.com</w:t>
            </w:r>
            <w:r w:rsidRPr="00DF3E63">
              <w:rPr>
                <w:sz w:val="22"/>
                <w:szCs w:val="24"/>
              </w:rPr>
              <w:br/>
              <w:t xml:space="preserve">se2-ms-ext-iadsdk.advp-qa.apple.com</w:t>
            </w:r>
            <w:r w:rsidRPr="00DF3E63">
              <w:rPr>
                <w:sz w:val="22"/>
                <w:szCs w:val="24"/>
              </w:rPr>
              <w:br/>
              <w:t xml:space="preserve">se2-ms-ext-iadsdktest.advp-qa.apple.com</w:t>
            </w:r>
            <w:r w:rsidRPr="00DF3E63">
              <w:rPr>
                <w:sz w:val="22"/>
                <w:szCs w:val="24"/>
              </w:rPr>
              <w:br/>
              <w:t xml:space="preserve">se2-ms-ext-newssdk.advp-qa.apple.com</w:t>
            </w:r>
            <w:r w:rsidRPr="00DF3E63">
              <w:rPr>
                <w:sz w:val="22"/>
                <w:szCs w:val="24"/>
              </w:rPr>
              <w:br/>
              <w:t xml:space="preserve">se2-ms-ext-workbench.advp-qa.apple.com</w:t>
            </w:r>
            <w:r w:rsidRPr="00DF3E63">
              <w:rPr>
                <w:sz w:val="22"/>
                <w:szCs w:val="24"/>
              </w:rPr>
              <w:br/>
              <w:t xml:space="preserve">se31-stg-tuscany.siri.apple.com</w:t>
            </w:r>
            <w:r w:rsidRPr="00DF3E63">
              <w:rPr>
                <w:sz w:val="22"/>
                <w:szCs w:val="24"/>
              </w:rPr>
              <w:br/>
              <w:t xml:space="preserve">se31stg-tuscany.siri.apple.com</w:t>
            </w:r>
            <w:r w:rsidRPr="00DF3E63">
              <w:rPr>
                <w:sz w:val="22"/>
                <w:szCs w:val="24"/>
              </w:rPr>
              <w:br/>
              <w:t xml:space="preserve">se4-ms-ext-api.advp-qa.apple.com</w:t>
            </w:r>
            <w:r w:rsidRPr="00DF3E63">
              <w:rPr>
                <w:sz w:val="22"/>
                <w:szCs w:val="24"/>
              </w:rPr>
              <w:br/>
              <w:t xml:space="preserve">se4-ms-ext-apps.advp-qa.apple.com</w:t>
            </w:r>
            <w:r w:rsidRPr="00DF3E63">
              <w:rPr>
                <w:sz w:val="22"/>
                <w:szCs w:val="24"/>
              </w:rPr>
              <w:br/>
              <w:t xml:space="preserve">se4-ms-ext-iadsdk.advp-qa.apple.com</w:t>
            </w:r>
            <w:r w:rsidRPr="00DF3E63">
              <w:rPr>
                <w:sz w:val="22"/>
                <w:szCs w:val="24"/>
              </w:rPr>
              <w:br/>
              <w:t xml:space="preserve">se4-ms-ext-iadsdktest.advp-qa.apple.com</w:t>
            </w:r>
            <w:r w:rsidRPr="00DF3E63">
              <w:rPr>
                <w:sz w:val="22"/>
                <w:szCs w:val="24"/>
              </w:rPr>
              <w:br/>
              <w:t xml:space="preserve">se4-ms-ext-newssdk.advp-qa.apple.com</w:t>
            </w:r>
            <w:r w:rsidRPr="00DF3E63">
              <w:rPr>
                <w:sz w:val="22"/>
                <w:szCs w:val="24"/>
              </w:rPr>
              <w:br/>
              <w:t xml:space="preserve">se4-ms-ext-workbench.advp-qa.apple.com</w:t>
            </w:r>
            <w:r w:rsidRPr="00DF3E63">
              <w:rPr>
                <w:sz w:val="22"/>
                <w:szCs w:val="24"/>
              </w:rPr>
              <w:br/>
              <w:t xml:space="preserve">search01.info.apple.com</w:t>
            </w:r>
            <w:r w:rsidRPr="00DF3E63">
              <w:rPr>
                <w:sz w:val="22"/>
                <w:szCs w:val="24"/>
              </w:rPr>
              <w:br/>
              <w:t xml:space="preserve">search02.info.apple.com</w:t>
            </w:r>
            <w:r w:rsidRPr="00DF3E63">
              <w:rPr>
                <w:sz w:val="22"/>
                <w:szCs w:val="24"/>
              </w:rPr>
              <w:br/>
              <w:t xml:space="preserve">search04.info.apple.com</w:t>
            </w:r>
            <w:r w:rsidRPr="00DF3E63">
              <w:rPr>
                <w:sz w:val="22"/>
                <w:szCs w:val="24"/>
              </w:rPr>
              <w:br/>
              <w:t xml:space="preserve">searchads-old.apple.com</w:t>
            </w:r>
            <w:r w:rsidRPr="00DF3E63">
              <w:rPr>
                <w:sz w:val="22"/>
                <w:szCs w:val="24"/>
              </w:rPr>
              <w:br/>
              <w:t xml:space="preserve">searchadsold.apple.com</w:t>
            </w:r>
            <w:r w:rsidRPr="00DF3E63">
              <w:rPr>
                <w:sz w:val="22"/>
                <w:szCs w:val="24"/>
              </w:rPr>
              <w:br/>
              <w:t xml:space="preserve">searchads-prv.apple.com</w:t>
            </w:r>
            <w:r w:rsidRPr="00DF3E63">
              <w:rPr>
                <w:sz w:val="22"/>
                <w:szCs w:val="24"/>
              </w:rPr>
              <w:br/>
              <w:t xml:space="preserve">search-dk.apple.com</w:t>
            </w:r>
            <w:r w:rsidRPr="00DF3E63">
              <w:rPr>
                <w:sz w:val="22"/>
                <w:szCs w:val="24"/>
              </w:rPr>
              <w:br/>
              <w:t xml:space="preserve">search-es.apple.com</w:t>
            </w:r>
            <w:r w:rsidRPr="00DF3E63">
              <w:rPr>
                <w:sz w:val="22"/>
                <w:szCs w:val="24"/>
              </w:rPr>
              <w:br/>
              <w:t xml:space="preserve">search-fi.apple.com</w:t>
            </w:r>
            <w:r w:rsidRPr="00DF3E63">
              <w:rPr>
                <w:sz w:val="22"/>
                <w:szCs w:val="24"/>
              </w:rPr>
              <w:br/>
              <w:t xml:space="preserve">search.itunes.apple.com</w:t>
            </w:r>
            <w:r w:rsidRPr="00DF3E63">
              <w:rPr>
                <w:sz w:val="22"/>
                <w:szCs w:val="24"/>
              </w:rPr>
              <w:br/>
              <w:t xml:space="preserve">search-light-mdn.apple.com</w:t>
            </w:r>
            <w:r w:rsidRPr="00DF3E63">
              <w:rPr>
                <w:sz w:val="22"/>
                <w:szCs w:val="24"/>
              </w:rPr>
              <w:br/>
              <w:t xml:space="preserve">searchlight-mdn.apple.com</w:t>
            </w:r>
            <w:r w:rsidRPr="00DF3E63">
              <w:rPr>
                <w:sz w:val="22"/>
                <w:szCs w:val="24"/>
              </w:rPr>
              <w:br/>
              <w:t xml:space="preserve">search-light-nwk.apple.com</w:t>
            </w:r>
            <w:r w:rsidRPr="00DF3E63">
              <w:rPr>
                <w:sz w:val="22"/>
                <w:szCs w:val="24"/>
              </w:rPr>
              <w:br/>
              <w:t xml:space="preserve">searchlight-nwk.apple.com</w:t>
            </w:r>
            <w:r w:rsidRPr="00DF3E63">
              <w:rPr>
                <w:sz w:val="22"/>
                <w:szCs w:val="24"/>
              </w:rPr>
              <w:br/>
              <w:t xml:space="preserve">searchmdn.apple.com</w:t>
            </w:r>
            <w:r w:rsidRPr="00DF3E63">
              <w:rPr>
                <w:sz w:val="22"/>
                <w:szCs w:val="24"/>
              </w:rPr>
              <w:br/>
              <w:t xml:space="preserve">searchnwk.apple.com</w:t>
            </w:r>
            <w:r w:rsidRPr="00DF3E63">
              <w:rPr>
                <w:sz w:val="22"/>
                <w:szCs w:val="24"/>
              </w:rPr>
              <w:br/>
              <w:t xml:space="preserve">search-prz.apple.com</w:t>
            </w:r>
            <w:r w:rsidRPr="00DF3E63">
              <w:rPr>
                <w:sz w:val="22"/>
                <w:szCs w:val="24"/>
              </w:rPr>
              <w:br/>
              <w:t xml:space="preserve">search-se.apple.com</w:t>
            </w:r>
            <w:r w:rsidRPr="00DF3E63">
              <w:rPr>
                <w:sz w:val="22"/>
                <w:szCs w:val="24"/>
              </w:rPr>
              <w:br/>
              <w:t xml:space="preserve">search-support.apple.com</w:t>
            </w:r>
            <w:r w:rsidRPr="00DF3E63">
              <w:rPr>
                <w:sz w:val="22"/>
                <w:szCs w:val="24"/>
              </w:rPr>
              <w:br/>
              <w:t xml:space="preserve">secure1.downloads.apple.com</w:t>
            </w:r>
            <w:r w:rsidRPr="00DF3E63">
              <w:rPr>
                <w:sz w:val="22"/>
                <w:szCs w:val="24"/>
              </w:rPr>
              <w:br/>
              <w:t xml:space="preserve">secure1.downloads-old.apple.com</w:t>
            </w:r>
            <w:r w:rsidRPr="00DF3E63">
              <w:rPr>
                <w:sz w:val="22"/>
                <w:szCs w:val="24"/>
              </w:rPr>
              <w:br/>
              <w:t xml:space="preserve">secure1.epp.apple.com</w:t>
            </w:r>
            <w:r w:rsidRPr="00DF3E63">
              <w:rPr>
                <w:sz w:val="22"/>
                <w:szCs w:val="24"/>
              </w:rPr>
              <w:br/>
              <w:t xml:space="preserve">secure1.epp-ns.apple.com</w:t>
            </w:r>
            <w:r w:rsidRPr="00DF3E63">
              <w:rPr>
                <w:sz w:val="22"/>
                <w:szCs w:val="24"/>
              </w:rPr>
              <w:br/>
              <w:t xml:space="preserve">secure1.mobileapp.apple.com</w:t>
            </w:r>
            <w:r w:rsidRPr="00DF3E63">
              <w:rPr>
                <w:sz w:val="22"/>
                <w:szCs w:val="24"/>
              </w:rPr>
              <w:br/>
              <w:t xml:space="preserve">secure1-ns.mobileapp.apple.com</w:t>
            </w:r>
            <w:r w:rsidRPr="00DF3E63">
              <w:rPr>
                <w:sz w:val="22"/>
                <w:szCs w:val="24"/>
              </w:rPr>
              <w:br/>
              <w:t xml:space="preserve">secure1-origin.storedev1.apple.com</w:t>
            </w:r>
            <w:r w:rsidRPr="00DF3E63">
              <w:rPr>
                <w:sz w:val="22"/>
                <w:szCs w:val="24"/>
              </w:rPr>
              <w:br/>
              <w:t xml:space="preserve">secure1origin.storedev1.apple.com</w:t>
            </w:r>
            <w:r w:rsidRPr="00DF3E63">
              <w:rPr>
                <w:sz w:val="22"/>
                <w:szCs w:val="24"/>
              </w:rPr>
              <w:br/>
              <w:t xml:space="preserve">secure1-origin.storeqa1.apple.com</w:t>
            </w:r>
            <w:r w:rsidRPr="00DF3E63">
              <w:rPr>
                <w:sz w:val="22"/>
                <w:szCs w:val="24"/>
              </w:rPr>
              <w:br/>
              <w:t xml:space="preserve">secure1origin.storeqa1.apple.com</w:t>
            </w:r>
            <w:r w:rsidRPr="00DF3E63">
              <w:rPr>
                <w:sz w:val="22"/>
                <w:szCs w:val="24"/>
              </w:rPr>
              <w:br/>
              <w:t xml:space="preserve">secure1-origin.storeqa2.apple.com</w:t>
            </w:r>
            <w:r w:rsidRPr="00DF3E63">
              <w:rPr>
                <w:sz w:val="22"/>
                <w:szCs w:val="24"/>
              </w:rPr>
              <w:br/>
              <w:t xml:space="preserve">secure1origin.storeqa2.apple.com</w:t>
            </w:r>
            <w:r w:rsidRPr="00DF3E63">
              <w:rPr>
                <w:sz w:val="22"/>
                <w:szCs w:val="24"/>
              </w:rPr>
              <w:br/>
              <w:t xml:space="preserve">secure1-origin.storeqa3.apple.com</w:t>
            </w:r>
            <w:r w:rsidRPr="00DF3E63">
              <w:rPr>
                <w:sz w:val="22"/>
                <w:szCs w:val="24"/>
              </w:rPr>
              <w:br/>
              <w:t xml:space="preserve">secure1origin.storeqa3.apple.com</w:t>
            </w:r>
            <w:r w:rsidRPr="00DF3E63">
              <w:rPr>
                <w:sz w:val="22"/>
                <w:szCs w:val="24"/>
              </w:rPr>
              <w:br/>
              <w:t xml:space="preserve">secure1.store.apple.com</w:t>
            </w:r>
            <w:r w:rsidRPr="00DF3E63">
              <w:rPr>
                <w:sz w:val="22"/>
                <w:szCs w:val="24"/>
              </w:rPr>
              <w:br/>
              <w:t xml:space="preserve">secure1.storeint.apple.com</w:t>
            </w:r>
            <w:r w:rsidRPr="00DF3E63">
              <w:rPr>
                <w:sz w:val="22"/>
                <w:szCs w:val="24"/>
              </w:rPr>
              <w:br/>
              <w:t xml:space="preserve">secure2.downloads.apple.com</w:t>
            </w:r>
            <w:r w:rsidRPr="00DF3E63">
              <w:rPr>
                <w:sz w:val="22"/>
                <w:szCs w:val="24"/>
              </w:rPr>
              <w:br/>
              <w:t xml:space="preserve">secure2-downloads-ns.apple.com</w:t>
            </w:r>
            <w:r w:rsidRPr="00DF3E63">
              <w:rPr>
                <w:sz w:val="22"/>
                <w:szCs w:val="24"/>
              </w:rPr>
              <w:br/>
              <w:t xml:space="preserve">secure2.epp.apple.com</w:t>
            </w:r>
            <w:r w:rsidRPr="00DF3E63">
              <w:rPr>
                <w:sz w:val="22"/>
                <w:szCs w:val="24"/>
              </w:rPr>
              <w:br/>
              <w:t xml:space="preserve">secure2.epp-ns.apple.com</w:t>
            </w:r>
            <w:r w:rsidRPr="00DF3E63">
              <w:rPr>
                <w:sz w:val="22"/>
                <w:szCs w:val="24"/>
              </w:rPr>
              <w:br/>
              <w:t xml:space="preserve">secure2.mobileapp.apple.com</w:t>
            </w:r>
            <w:r w:rsidRPr="00DF3E63">
              <w:rPr>
                <w:sz w:val="22"/>
                <w:szCs w:val="24"/>
              </w:rPr>
              <w:br/>
              <w:t xml:space="preserve">secure2-ns.mobileapp.apple.com</w:t>
            </w:r>
            <w:r w:rsidRPr="00DF3E63">
              <w:rPr>
                <w:sz w:val="22"/>
                <w:szCs w:val="24"/>
              </w:rPr>
              <w:br/>
              <w:t xml:space="preserve">secure2-origin.storedev1.apple.com</w:t>
            </w:r>
            <w:r w:rsidRPr="00DF3E63">
              <w:rPr>
                <w:sz w:val="22"/>
                <w:szCs w:val="24"/>
              </w:rPr>
              <w:br/>
              <w:t xml:space="preserve">secure2origin.storedev1.apple.com</w:t>
            </w:r>
            <w:r w:rsidRPr="00DF3E63">
              <w:rPr>
                <w:sz w:val="22"/>
                <w:szCs w:val="24"/>
              </w:rPr>
              <w:br/>
              <w:t xml:space="preserve">secure2-origin.storeqa1.apple.com</w:t>
            </w:r>
            <w:r w:rsidRPr="00DF3E63">
              <w:rPr>
                <w:sz w:val="22"/>
                <w:szCs w:val="24"/>
              </w:rPr>
              <w:br/>
              <w:t xml:space="preserve">secure2origin.storeqa1.apple.com</w:t>
            </w:r>
            <w:r w:rsidRPr="00DF3E63">
              <w:rPr>
                <w:sz w:val="22"/>
                <w:szCs w:val="24"/>
              </w:rPr>
              <w:br/>
              <w:t xml:space="preserve">secure2-origin.storeqa2.apple.com</w:t>
            </w:r>
            <w:r w:rsidRPr="00DF3E63">
              <w:rPr>
                <w:sz w:val="22"/>
                <w:szCs w:val="24"/>
              </w:rPr>
              <w:br/>
              <w:t xml:space="preserve">secure2origin.storeqa2.apple.com</w:t>
            </w:r>
            <w:r w:rsidRPr="00DF3E63">
              <w:rPr>
                <w:sz w:val="22"/>
                <w:szCs w:val="24"/>
              </w:rPr>
              <w:br/>
              <w:t xml:space="preserve">secure2-origin.storeqa3.apple.com</w:t>
            </w:r>
            <w:r w:rsidRPr="00DF3E63">
              <w:rPr>
                <w:sz w:val="22"/>
                <w:szCs w:val="24"/>
              </w:rPr>
              <w:br/>
              <w:t xml:space="preserve">secure2origin.storeqa3.apple.com</w:t>
            </w:r>
            <w:r w:rsidRPr="00DF3E63">
              <w:rPr>
                <w:sz w:val="22"/>
                <w:szCs w:val="24"/>
              </w:rPr>
              <w:br/>
              <w:t xml:space="preserve">secure2.store.apple.com</w:t>
            </w:r>
            <w:r w:rsidRPr="00DF3E63">
              <w:rPr>
                <w:sz w:val="22"/>
                <w:szCs w:val="24"/>
              </w:rPr>
              <w:br/>
              <w:t xml:space="preserve">secure2.storeint.apple.com</w:t>
            </w:r>
            <w:r w:rsidRPr="00DF3E63">
              <w:rPr>
                <w:sz w:val="22"/>
                <w:szCs w:val="24"/>
              </w:rPr>
              <w:br/>
              <w:t xml:space="preserve">secure2.store-ns.apple.com</w:t>
            </w:r>
            <w:r w:rsidRPr="00DF3E63">
              <w:rPr>
                <w:sz w:val="22"/>
                <w:szCs w:val="24"/>
              </w:rPr>
              <w:br/>
              <w:t xml:space="preserve">secure3.epp.apple.com</w:t>
            </w:r>
            <w:r w:rsidRPr="00DF3E63">
              <w:rPr>
                <w:sz w:val="22"/>
                <w:szCs w:val="24"/>
              </w:rPr>
              <w:br/>
              <w:t xml:space="preserve">secure3.mobileapp.apple.com</w:t>
            </w:r>
            <w:r w:rsidRPr="00DF3E63">
              <w:rPr>
                <w:sz w:val="22"/>
                <w:szCs w:val="24"/>
              </w:rPr>
              <w:br/>
              <w:t xml:space="preserve">secure3.store.apple.com</w:t>
            </w:r>
            <w:r w:rsidRPr="00DF3E63">
              <w:rPr>
                <w:sz w:val="22"/>
                <w:szCs w:val="24"/>
              </w:rPr>
              <w:br/>
              <w:t xml:space="preserve">secure3.store-ns.apple.com</w:t>
            </w:r>
            <w:r w:rsidRPr="00DF3E63">
              <w:rPr>
                <w:sz w:val="22"/>
                <w:szCs w:val="24"/>
              </w:rPr>
              <w:br/>
              <w:t xml:space="preserve">secure4.epp.apple.com</w:t>
            </w:r>
            <w:r w:rsidRPr="00DF3E63">
              <w:rPr>
                <w:sz w:val="22"/>
                <w:szCs w:val="24"/>
              </w:rPr>
              <w:br/>
              <w:t xml:space="preserve">secure-appldnld.apple.com</w:t>
            </w:r>
            <w:r w:rsidRPr="00DF3E63">
              <w:rPr>
                <w:sz w:val="22"/>
                <w:szCs w:val="24"/>
              </w:rPr>
              <w:br/>
              <w:t xml:space="preserve">secure.concierget.apple.com</w:t>
            </w:r>
            <w:r w:rsidRPr="00DF3E63">
              <w:rPr>
                <w:sz w:val="22"/>
                <w:szCs w:val="24"/>
              </w:rPr>
              <w:br/>
              <w:t xml:space="preserve">secure.cup-downloads.apple.com</w:t>
            </w:r>
            <w:r w:rsidRPr="00DF3E63">
              <w:rPr>
                <w:sz w:val="22"/>
                <w:szCs w:val="24"/>
              </w:rPr>
              <w:br/>
              <w:t xml:space="preserve">secure.cup-epp.apple.com</w:t>
            </w:r>
            <w:r w:rsidRPr="00DF3E63">
              <w:rPr>
                <w:sz w:val="22"/>
                <w:szCs w:val="24"/>
              </w:rPr>
              <w:br/>
              <w:t xml:space="preserve">secure.cup-store.apple.com</w:t>
            </w:r>
            <w:r w:rsidRPr="00DF3E63">
              <w:rPr>
                <w:sz w:val="22"/>
                <w:szCs w:val="24"/>
              </w:rPr>
              <w:br/>
              <w:t xml:space="preserve">secure.downloads.apple.com</w:t>
            </w:r>
            <w:r w:rsidRPr="00DF3E63">
              <w:rPr>
                <w:sz w:val="22"/>
                <w:szCs w:val="24"/>
              </w:rPr>
              <w:br/>
              <w:t xml:space="preserve">secure.eg-downloads.apple.com</w:t>
            </w:r>
            <w:r w:rsidRPr="00DF3E63">
              <w:rPr>
                <w:sz w:val="22"/>
                <w:szCs w:val="24"/>
              </w:rPr>
              <w:br/>
              <w:t xml:space="preserve">secure.eg-epp.apple.com</w:t>
            </w:r>
            <w:r w:rsidRPr="00DF3E63">
              <w:rPr>
                <w:sz w:val="22"/>
                <w:szCs w:val="24"/>
              </w:rPr>
              <w:br/>
              <w:t xml:space="preserve">secure.eg-store.apple.com</w:t>
            </w:r>
            <w:r w:rsidRPr="00DF3E63">
              <w:rPr>
                <w:sz w:val="22"/>
                <w:szCs w:val="24"/>
              </w:rPr>
              <w:br/>
              <w:t xml:space="preserve">secure.egstore.apple.com</w:t>
            </w:r>
            <w:r w:rsidRPr="00DF3E63">
              <w:rPr>
                <w:sz w:val="22"/>
                <w:szCs w:val="24"/>
              </w:rPr>
              <w:br/>
              <w:t xml:space="preserve">secure.eg-storeint.apple.com</w:t>
            </w:r>
            <w:r w:rsidRPr="00DF3E63">
              <w:rPr>
                <w:sz w:val="22"/>
                <w:szCs w:val="24"/>
              </w:rPr>
              <w:br/>
              <w:t xml:space="preserve">secure.epp.apple.com</w:t>
            </w:r>
            <w:r w:rsidRPr="00DF3E63">
              <w:rPr>
                <w:sz w:val="22"/>
                <w:szCs w:val="24"/>
              </w:rPr>
              <w:br/>
              <w:t xml:space="preserve">securelt.mobileapp.apple.com</w:t>
            </w:r>
            <w:r w:rsidRPr="00DF3E63">
              <w:rPr>
                <w:sz w:val="22"/>
                <w:szCs w:val="24"/>
              </w:rPr>
              <w:br/>
              <w:t xml:space="preserve">secure.mdn-epp-ns.apple.com</w:t>
            </w:r>
            <w:r w:rsidRPr="00DF3E63">
              <w:rPr>
                <w:sz w:val="22"/>
                <w:szCs w:val="24"/>
              </w:rPr>
              <w:br/>
              <w:t xml:space="preserve">securemetrics.apple.com</w:t>
            </w:r>
            <w:r w:rsidRPr="00DF3E63">
              <w:rPr>
                <w:sz w:val="22"/>
                <w:szCs w:val="24"/>
              </w:rPr>
              <w:br/>
              <w:t xml:space="preserve">secure.mobileapp.apple.com</w:t>
            </w:r>
            <w:r w:rsidRPr="00DF3E63">
              <w:rPr>
                <w:sz w:val="22"/>
                <w:szCs w:val="24"/>
              </w:rPr>
              <w:br/>
              <w:t xml:space="preserve">secure.nc1-store.apple.com</w:t>
            </w:r>
            <w:r w:rsidRPr="00DF3E63">
              <w:rPr>
                <w:sz w:val="22"/>
                <w:szCs w:val="24"/>
              </w:rPr>
              <w:br/>
              <w:t xml:space="preserve">secure.nc-downloads.apple.com</w:t>
            </w:r>
            <w:r w:rsidRPr="00DF3E63">
              <w:rPr>
                <w:sz w:val="22"/>
                <w:szCs w:val="24"/>
              </w:rPr>
              <w:br/>
              <w:t xml:space="preserve">secure-nc-downloads-ns.apple.com</w:t>
            </w:r>
            <w:r w:rsidRPr="00DF3E63">
              <w:rPr>
                <w:sz w:val="22"/>
                <w:szCs w:val="24"/>
              </w:rPr>
              <w:br/>
              <w:t xml:space="preserve">secure.nc-epp.apple.com</w:t>
            </w:r>
            <w:r w:rsidRPr="00DF3E63">
              <w:rPr>
                <w:sz w:val="22"/>
                <w:szCs w:val="24"/>
              </w:rPr>
              <w:br/>
              <w:t xml:space="preserve">secure.nc-store.apple.com</w:t>
            </w:r>
            <w:r w:rsidRPr="00DF3E63">
              <w:rPr>
                <w:sz w:val="22"/>
                <w:szCs w:val="24"/>
              </w:rPr>
              <w:br/>
              <w:t xml:space="preserve">secure.ncstore.apple.com</w:t>
            </w:r>
            <w:r w:rsidRPr="00DF3E63">
              <w:rPr>
                <w:sz w:val="22"/>
                <w:szCs w:val="24"/>
              </w:rPr>
              <w:br/>
              <w:t xml:space="preserve">secure.nc-storeint.apple.com</w:t>
            </w:r>
            <w:r w:rsidRPr="00DF3E63">
              <w:rPr>
                <w:sz w:val="22"/>
                <w:szCs w:val="24"/>
              </w:rPr>
              <w:br/>
              <w:t xml:space="preserve">secure.nwk-downloads.apple.com</w:t>
            </w:r>
            <w:r w:rsidRPr="00DF3E63">
              <w:rPr>
                <w:sz w:val="22"/>
                <w:szCs w:val="24"/>
              </w:rPr>
              <w:br/>
              <w:t xml:space="preserve">secure-nwk-downloads-ns.apple.com</w:t>
            </w:r>
            <w:r w:rsidRPr="00DF3E63">
              <w:rPr>
                <w:sz w:val="22"/>
                <w:szCs w:val="24"/>
              </w:rPr>
              <w:br/>
              <w:t xml:space="preserve">secure.nwk-epp.apple.com</w:t>
            </w:r>
            <w:r w:rsidRPr="00DF3E63">
              <w:rPr>
                <w:sz w:val="22"/>
                <w:szCs w:val="24"/>
              </w:rPr>
              <w:br/>
              <w:t xml:space="preserve">secure.nwk-store.apple.com</w:t>
            </w:r>
            <w:r w:rsidRPr="00DF3E63">
              <w:rPr>
                <w:sz w:val="22"/>
                <w:szCs w:val="24"/>
              </w:rPr>
              <w:br/>
              <w:t xml:space="preserve">secure.nwk-storeint.apple.com</w:t>
            </w:r>
            <w:r w:rsidRPr="00DF3E63">
              <w:rPr>
                <w:sz w:val="22"/>
                <w:szCs w:val="24"/>
              </w:rPr>
              <w:br/>
              <w:t xml:space="preserve">secure.pv-downloads.apple.com</w:t>
            </w:r>
            <w:r w:rsidRPr="00DF3E63">
              <w:rPr>
                <w:sz w:val="22"/>
                <w:szCs w:val="24"/>
              </w:rPr>
              <w:br/>
              <w:t xml:space="preserve">secure.pv-epp.apple.com</w:t>
            </w:r>
            <w:r w:rsidRPr="00DF3E63">
              <w:rPr>
                <w:sz w:val="22"/>
                <w:szCs w:val="24"/>
              </w:rPr>
              <w:br/>
              <w:t xml:space="preserve">secure.pv-storeint.apple.com</w:t>
            </w:r>
            <w:r w:rsidRPr="00DF3E63">
              <w:rPr>
                <w:sz w:val="22"/>
                <w:szCs w:val="24"/>
              </w:rPr>
              <w:br/>
              <w:t xml:space="preserve">secure.rno-downloads.apple.com</w:t>
            </w:r>
            <w:r w:rsidRPr="00DF3E63">
              <w:rPr>
                <w:sz w:val="22"/>
                <w:szCs w:val="24"/>
              </w:rPr>
              <w:br/>
              <w:t xml:space="preserve">secure.rno-epp.apple.com</w:t>
            </w:r>
            <w:r w:rsidRPr="00DF3E63">
              <w:rPr>
                <w:sz w:val="22"/>
                <w:szCs w:val="24"/>
              </w:rPr>
              <w:br/>
              <w:t xml:space="preserve">secure.rno-storeint.apple.com</w:t>
            </w:r>
            <w:r w:rsidRPr="00DF3E63">
              <w:rPr>
                <w:sz w:val="22"/>
                <w:szCs w:val="24"/>
              </w:rPr>
              <w:br/>
              <w:t xml:space="preserve">secure.store.apple.com</w:t>
            </w:r>
            <w:r w:rsidRPr="00DF3E63">
              <w:rPr>
                <w:sz w:val="22"/>
                <w:szCs w:val="24"/>
              </w:rPr>
              <w:br/>
              <w:t xml:space="preserve">secure.storeint.apple.com</w:t>
            </w:r>
            <w:r w:rsidRPr="00DF3E63">
              <w:rPr>
                <w:sz w:val="22"/>
                <w:szCs w:val="24"/>
              </w:rPr>
              <w:br/>
              <w:t xml:space="preserve">security.dashboard.iso.apple.com</w:t>
            </w:r>
            <w:r w:rsidRPr="00DF3E63">
              <w:rPr>
                <w:sz w:val="22"/>
                <w:szCs w:val="24"/>
              </w:rPr>
              <w:br/>
              <w:t xml:space="preserve">securitytraining.apple.com</w:t>
            </w:r>
            <w:r w:rsidRPr="00DF3E63">
              <w:rPr>
                <w:sz w:val="22"/>
                <w:szCs w:val="24"/>
              </w:rPr>
              <w:br/>
              <w:t xml:space="preserve">se-edge.itunes.apple.com</w:t>
            </w:r>
            <w:r w:rsidRPr="00DF3E63">
              <w:rPr>
                <w:sz w:val="22"/>
                <w:szCs w:val="24"/>
              </w:rPr>
              <w:br/>
              <w:t xml:space="preserve">seedlab.siri.apple.com</w:t>
            </w:r>
            <w:r w:rsidRPr="00DF3E63">
              <w:rPr>
                <w:sz w:val="22"/>
                <w:szCs w:val="24"/>
              </w:rPr>
              <w:br/>
              <w:t xml:space="preserve">seedsales-ext-msa.apple.com</w:t>
            </w:r>
            <w:r w:rsidRPr="00DF3E63">
              <w:rPr>
                <w:sz w:val="22"/>
                <w:szCs w:val="24"/>
              </w:rPr>
              <w:br/>
              <w:t xml:space="preserve">seedsales-ext-qa.apple.com</w:t>
            </w:r>
            <w:r w:rsidRPr="00DF3E63">
              <w:rPr>
                <w:sz w:val="22"/>
                <w:szCs w:val="24"/>
              </w:rPr>
              <w:br/>
              <w:t xml:space="preserve">seedsales-ext-uat.apple.com</w:t>
            </w:r>
            <w:r w:rsidRPr="00DF3E63">
              <w:rPr>
                <w:sz w:val="22"/>
                <w:szCs w:val="24"/>
              </w:rPr>
              <w:br/>
              <w:t xml:space="preserve">seedsales-old.apple.com</w:t>
            </w:r>
            <w:r w:rsidRPr="00DF3E63">
              <w:rPr>
                <w:sz w:val="22"/>
                <w:szCs w:val="24"/>
              </w:rPr>
              <w:br/>
              <w:t xml:space="preserve">seedsalesqa.apple.com</w:t>
            </w:r>
            <w:r w:rsidRPr="00DF3E63">
              <w:rPr>
                <w:sz w:val="22"/>
                <w:szCs w:val="24"/>
              </w:rPr>
              <w:br/>
              <w:t xml:space="preserve">seedsales-uat-old.apple.com</w:t>
            </w:r>
            <w:r w:rsidRPr="00DF3E63">
              <w:rPr>
                <w:sz w:val="22"/>
                <w:szCs w:val="24"/>
              </w:rPr>
              <w:br/>
              <w:t xml:space="preserve">seedsalesuat-old.apple.com</w:t>
            </w:r>
            <w:r w:rsidRPr="00DF3E63">
              <w:rPr>
                <w:sz w:val="22"/>
                <w:szCs w:val="24"/>
              </w:rPr>
              <w:br/>
              <w:t xml:space="preserve">seedsales-uat-older.apple.com</w:t>
            </w:r>
            <w:r w:rsidRPr="00DF3E63">
              <w:rPr>
                <w:sz w:val="22"/>
                <w:szCs w:val="24"/>
              </w:rPr>
              <w:br/>
              <w:t xml:space="preserve">seed-services.apple.com</w:t>
            </w:r>
            <w:r w:rsidRPr="00DF3E63">
              <w:rPr>
                <w:sz w:val="22"/>
                <w:szCs w:val="24"/>
              </w:rPr>
              <w:br/>
              <w:t xml:space="preserve">seed-services-old.apple.com</w:t>
            </w:r>
            <w:r w:rsidRPr="00DF3E63">
              <w:rPr>
                <w:sz w:val="22"/>
                <w:szCs w:val="24"/>
              </w:rPr>
              <w:br/>
              <w:t xml:space="preserve">seed.siri.apple.com</w:t>
            </w:r>
            <w:r w:rsidRPr="00DF3E63">
              <w:rPr>
                <w:sz w:val="22"/>
                <w:szCs w:val="24"/>
              </w:rPr>
              <w:br/>
              <w:t xml:space="preserve">seedsurvey.apple.com</w:t>
            </w:r>
            <w:r w:rsidRPr="00DF3E63">
              <w:rPr>
                <w:sz w:val="22"/>
                <w:szCs w:val="24"/>
              </w:rPr>
              <w:br/>
              <w:t xml:space="preserve">seed-vip.pv01.siri.apple.com</w:t>
            </w:r>
            <w:r w:rsidRPr="00DF3E63">
              <w:rPr>
                <w:sz w:val="22"/>
                <w:szCs w:val="24"/>
              </w:rPr>
              <w:br/>
              <w:t xml:space="preserve">seedvip.pv01.siri.apple.com</w:t>
            </w:r>
            <w:r w:rsidRPr="00DF3E63">
              <w:rPr>
                <w:sz w:val="22"/>
                <w:szCs w:val="24"/>
              </w:rPr>
              <w:br/>
              <w:t xml:space="preserve">se.itunes.apple.com</w:t>
            </w:r>
            <w:r w:rsidRPr="00DF3E63">
              <w:rPr>
                <w:sz w:val="22"/>
                <w:szCs w:val="24"/>
              </w:rPr>
              <w:br/>
              <w:t xml:space="preserve">selfcert.apple.com</w:t>
            </w:r>
            <w:r w:rsidRPr="00DF3E63">
              <w:rPr>
                <w:sz w:val="22"/>
                <w:szCs w:val="24"/>
              </w:rPr>
              <w:br/>
              <w:t xml:space="preserve">selfservice.apple.com</w:t>
            </w:r>
            <w:r w:rsidRPr="00DF3E63">
              <w:rPr>
                <w:sz w:val="22"/>
                <w:szCs w:val="24"/>
              </w:rPr>
              <w:br/>
              <w:t xml:space="preserve">selfservice-uat.apple.com</w:t>
            </w:r>
            <w:r w:rsidRPr="00DF3E63">
              <w:rPr>
                <w:sz w:val="22"/>
                <w:szCs w:val="24"/>
              </w:rPr>
              <w:br/>
              <w:t xml:space="preserve">selfsolve.apple.com</w:t>
            </w:r>
            <w:r w:rsidRPr="00DF3E63">
              <w:rPr>
                <w:sz w:val="22"/>
                <w:szCs w:val="24"/>
              </w:rPr>
              <w:br/>
              <w:t xml:space="preserve">selfsolve-new.apple.com</w:t>
            </w:r>
            <w:r w:rsidRPr="00DF3E63">
              <w:rPr>
                <w:sz w:val="22"/>
                <w:szCs w:val="24"/>
              </w:rPr>
              <w:br/>
              <w:t xml:space="preserve">selfsolve-uata.apple.com</w:t>
            </w:r>
            <w:r w:rsidRPr="00DF3E63">
              <w:rPr>
                <w:sz w:val="22"/>
                <w:szCs w:val="24"/>
              </w:rPr>
              <w:br/>
              <w:t xml:space="preserve">selmami.apple.com</w:t>
            </w:r>
            <w:r w:rsidRPr="00DF3E63">
              <w:rPr>
                <w:sz w:val="22"/>
                <w:szCs w:val="24"/>
              </w:rPr>
              <w:br/>
              <w:t xml:space="preserve">seminars.apple.com</w:t>
            </w:r>
            <w:r w:rsidRPr="00DF3E63">
              <w:rPr>
                <w:sz w:val="22"/>
                <w:szCs w:val="24"/>
              </w:rPr>
              <w:br/>
              <w:t xml:space="preserve">sendfiles2.apple.com</w:t>
            </w:r>
            <w:r w:rsidRPr="00DF3E63">
              <w:rPr>
                <w:sz w:val="22"/>
                <w:szCs w:val="24"/>
              </w:rPr>
              <w:br/>
              <w:t xml:space="preserve">sendfiles2-ws.apple.com</w:t>
            </w:r>
            <w:r w:rsidRPr="00DF3E63">
              <w:rPr>
                <w:sz w:val="22"/>
                <w:szCs w:val="24"/>
              </w:rPr>
              <w:br/>
              <w:t xml:space="preserve">sendfiles.apple.com</w:t>
            </w:r>
            <w:r w:rsidRPr="00DF3E63">
              <w:rPr>
                <w:sz w:val="22"/>
                <w:szCs w:val="24"/>
              </w:rPr>
              <w:br/>
              <w:t xml:space="preserve">sendfiles-dr.apple.com</w:t>
            </w:r>
            <w:r w:rsidRPr="00DF3E63">
              <w:rPr>
                <w:sz w:val="22"/>
                <w:szCs w:val="24"/>
              </w:rPr>
              <w:br/>
              <w:t xml:space="preserve">sendfiles-ws.apple.com</w:t>
            </w:r>
            <w:r w:rsidRPr="00DF3E63">
              <w:rPr>
                <w:sz w:val="22"/>
                <w:szCs w:val="24"/>
              </w:rPr>
              <w:br/>
              <w:t xml:space="preserve">sendfiles-ws-dr.apple.com</w:t>
            </w:r>
            <w:r w:rsidRPr="00DF3E63">
              <w:rPr>
                <w:sz w:val="22"/>
                <w:szCs w:val="24"/>
              </w:rPr>
              <w:br/>
              <w:t xml:space="preserve">seoext.apple.com</w:t>
            </w:r>
            <w:r w:rsidRPr="00DF3E63">
              <w:rPr>
                <w:sz w:val="22"/>
                <w:szCs w:val="24"/>
              </w:rPr>
              <w:br/>
              <w:t xml:space="preserve">sepedia.apple.com</w:t>
            </w:r>
            <w:r w:rsidRPr="00DF3E63">
              <w:rPr>
                <w:sz w:val="22"/>
                <w:szCs w:val="24"/>
              </w:rPr>
              <w:br/>
              <w:t xml:space="preserve">sepedia-old.apple.com</w:t>
            </w:r>
            <w:r w:rsidRPr="00DF3E63">
              <w:rPr>
                <w:sz w:val="22"/>
                <w:szCs w:val="24"/>
              </w:rPr>
              <w:br/>
              <w:t xml:space="preserve">sepediaold.apple.com</w:t>
            </w:r>
            <w:r w:rsidRPr="00DF3E63">
              <w:rPr>
                <w:sz w:val="22"/>
                <w:szCs w:val="24"/>
              </w:rPr>
              <w:br/>
              <w:t xml:space="preserve">serin-sts.apple.com</w:t>
            </w:r>
            <w:r w:rsidRPr="00DF3E63">
              <w:rPr>
                <w:sz w:val="22"/>
                <w:szCs w:val="24"/>
              </w:rPr>
              <w:br/>
              <w:t xml:space="preserve">server255a.apple.com</w:t>
            </w:r>
            <w:r w:rsidRPr="00DF3E63">
              <w:rPr>
                <w:sz w:val="22"/>
                <w:szCs w:val="24"/>
              </w:rPr>
              <w:br/>
              <w:t xml:space="preserve">servers.apple.com</w:t>
            </w:r>
            <w:r w:rsidRPr="00DF3E63">
              <w:rPr>
                <w:sz w:val="22"/>
                <w:szCs w:val="24"/>
              </w:rPr>
              <w:br/>
              <w:t xml:space="preserve">serverstatus-old.apple.com</w:t>
            </w:r>
            <w:r w:rsidRPr="00DF3E63">
              <w:rPr>
                <w:sz w:val="22"/>
                <w:szCs w:val="24"/>
              </w:rPr>
              <w:br/>
              <w:t xml:space="preserve">serverstatusold.apple.com</w:t>
            </w:r>
            <w:r w:rsidRPr="00DF3E63">
              <w:rPr>
                <w:sz w:val="22"/>
                <w:szCs w:val="24"/>
              </w:rPr>
              <w:br/>
              <w:t xml:space="preserve">serverstatus-prz.apple.com</w:t>
            </w:r>
            <w:r w:rsidRPr="00DF3E63">
              <w:rPr>
                <w:sz w:val="22"/>
                <w:szCs w:val="24"/>
              </w:rPr>
              <w:br/>
              <w:t xml:space="preserve">service.apple.com</w:t>
            </w:r>
            <w:r w:rsidRPr="00DF3E63">
              <w:rPr>
                <w:sz w:val="22"/>
                <w:szCs w:val="24"/>
              </w:rPr>
              <w:br/>
              <w:t xml:space="preserve">service-nk11-a.gc.apple.com</w:t>
            </w:r>
            <w:r w:rsidRPr="00DF3E63">
              <w:rPr>
                <w:sz w:val="22"/>
                <w:szCs w:val="24"/>
              </w:rPr>
              <w:br/>
              <w:t xml:space="preserve">servicenk11-a.gc.apple.com</w:t>
            </w:r>
            <w:r w:rsidRPr="00DF3E63">
              <w:rPr>
                <w:sz w:val="22"/>
                <w:szCs w:val="24"/>
              </w:rPr>
              <w:br/>
              <w:t xml:space="preserve">service-nk11-b.gc.apple.com</w:t>
            </w:r>
            <w:r w:rsidRPr="00DF3E63">
              <w:rPr>
                <w:sz w:val="22"/>
                <w:szCs w:val="24"/>
              </w:rPr>
              <w:br/>
              <w:t xml:space="preserve">servicenk11-b.gc.apple.com</w:t>
            </w:r>
            <w:r w:rsidRPr="00DF3E63">
              <w:rPr>
                <w:sz w:val="22"/>
                <w:szCs w:val="24"/>
              </w:rPr>
              <w:br/>
              <w:t xml:space="preserve">service-sandbox-st11-1.gc.apple.com</w:t>
            </w:r>
            <w:r w:rsidRPr="00DF3E63">
              <w:rPr>
                <w:sz w:val="22"/>
                <w:szCs w:val="24"/>
              </w:rPr>
              <w:br/>
              <w:t xml:space="preserve">servicesandbox-st11-1.gc.apple.com</w:t>
            </w:r>
            <w:r w:rsidRPr="00DF3E63">
              <w:rPr>
                <w:sz w:val="22"/>
                <w:szCs w:val="24"/>
              </w:rPr>
              <w:br/>
              <w:t xml:space="preserve">service-st11-a.gc.apple.com</w:t>
            </w:r>
            <w:r w:rsidRPr="00DF3E63">
              <w:rPr>
                <w:sz w:val="22"/>
                <w:szCs w:val="24"/>
              </w:rPr>
              <w:br/>
              <w:t xml:space="preserve">servicest11-a.gc.apple.com</w:t>
            </w:r>
            <w:r w:rsidRPr="00DF3E63">
              <w:rPr>
                <w:sz w:val="22"/>
                <w:szCs w:val="24"/>
              </w:rPr>
              <w:br/>
              <w:t xml:space="preserve">service-st11-b.gc.apple.com</w:t>
            </w:r>
            <w:r w:rsidRPr="00DF3E63">
              <w:rPr>
                <w:sz w:val="22"/>
                <w:szCs w:val="24"/>
              </w:rPr>
              <w:br/>
              <w:t xml:space="preserve">servicest11-b.gc.apple.com</w:t>
            </w:r>
            <w:r w:rsidRPr="00DF3E63">
              <w:rPr>
                <w:sz w:val="22"/>
                <w:szCs w:val="24"/>
              </w:rPr>
              <w:br/>
              <w:t xml:space="preserve">servicing-api-cert-card.apple.com</w:t>
            </w:r>
            <w:r w:rsidRPr="00DF3E63">
              <w:rPr>
                <w:sz w:val="22"/>
                <w:szCs w:val="24"/>
              </w:rPr>
              <w:br/>
              <w:t xml:space="preserve">sesto4-bbisp-gw1.corp.apple.com</w:t>
            </w:r>
            <w:r w:rsidRPr="00DF3E63">
              <w:rPr>
                <w:sz w:val="22"/>
                <w:szCs w:val="24"/>
              </w:rPr>
              <w:br/>
              <w:t xml:space="preserve">sesto4-bbisp-gw2.corp.apple.com</w:t>
            </w:r>
            <w:r w:rsidRPr="00DF3E63">
              <w:rPr>
                <w:sz w:val="22"/>
                <w:szCs w:val="24"/>
              </w:rPr>
              <w:br/>
              <w:t xml:space="preserve">se-waldo.apple.com</w:t>
            </w:r>
            <w:r w:rsidRPr="00DF3E63">
              <w:rPr>
                <w:sz w:val="22"/>
                <w:szCs w:val="24"/>
              </w:rPr>
              <w:br/>
              <w:t xml:space="preserve">sff.apple.com</w:t>
            </w:r>
            <w:r w:rsidRPr="00DF3E63">
              <w:rPr>
                <w:sz w:val="22"/>
                <w:szCs w:val="24"/>
              </w:rPr>
              <w:br/>
              <w:t xml:space="preserve">sfft.apple.com</w:t>
            </w:r>
            <w:r w:rsidRPr="00DF3E63">
              <w:rPr>
                <w:sz w:val="22"/>
                <w:szCs w:val="24"/>
              </w:rPr>
              <w:br/>
              <w:t xml:space="preserve">sfx.apple.com</w:t>
            </w:r>
            <w:r w:rsidRPr="00DF3E63">
              <w:rPr>
                <w:sz w:val="22"/>
                <w:szCs w:val="24"/>
              </w:rPr>
              <w:br/>
              <w:t xml:space="preserve">sg01p01sa.apple.com</w:t>
            </w:r>
            <w:r w:rsidRPr="00DF3E63">
              <w:rPr>
                <w:sz w:val="22"/>
                <w:szCs w:val="24"/>
              </w:rPr>
              <w:br/>
              <w:t xml:space="preserve">sg01p01sa-x01.apple.com</w:t>
            </w:r>
            <w:r w:rsidRPr="00DF3E63">
              <w:rPr>
                <w:sz w:val="22"/>
                <w:szCs w:val="24"/>
              </w:rPr>
              <w:br/>
              <w:t xml:space="preserve">sg01p01sax01.apple.com</w:t>
            </w:r>
            <w:r w:rsidRPr="00DF3E63">
              <w:rPr>
                <w:sz w:val="22"/>
                <w:szCs w:val="24"/>
              </w:rPr>
              <w:br/>
              <w:t xml:space="preserve">sg02sa-p02.apple.com</w:t>
            </w:r>
            <w:r w:rsidRPr="00DF3E63">
              <w:rPr>
                <w:sz w:val="22"/>
                <w:szCs w:val="24"/>
              </w:rPr>
              <w:br/>
              <w:t xml:space="preserve">sg02sa-x01.apple.com</w:t>
            </w:r>
            <w:r w:rsidRPr="00DF3E63">
              <w:rPr>
                <w:sz w:val="22"/>
                <w:szCs w:val="24"/>
              </w:rPr>
              <w:br/>
              <w:t xml:space="preserve">sg12sa.apple.com</w:t>
            </w:r>
            <w:r w:rsidRPr="00DF3E63">
              <w:rPr>
                <w:sz w:val="22"/>
                <w:szCs w:val="24"/>
              </w:rPr>
              <w:br/>
              <w:t xml:space="preserve">sg12sa.siri.apple.com</w:t>
            </w:r>
            <w:r w:rsidRPr="00DF3E63">
              <w:rPr>
                <w:sz w:val="22"/>
                <w:szCs w:val="24"/>
              </w:rPr>
              <w:br/>
              <w:t xml:space="preserve">sg13sa.apple.com</w:t>
            </w:r>
            <w:r w:rsidRPr="00DF3E63">
              <w:rPr>
                <w:sz w:val="22"/>
                <w:szCs w:val="24"/>
              </w:rPr>
              <w:br/>
              <w:t xml:space="preserve">sg31-stg-tuscany.siri.apple.com</w:t>
            </w:r>
            <w:r w:rsidRPr="00DF3E63">
              <w:rPr>
                <w:sz w:val="22"/>
                <w:szCs w:val="24"/>
              </w:rPr>
              <w:br/>
              <w:t xml:space="preserve">sg31stg-tuscany.siri.apple.com</w:t>
            </w:r>
            <w:r w:rsidRPr="00DF3E63">
              <w:rPr>
                <w:sz w:val="22"/>
                <w:szCs w:val="24"/>
              </w:rPr>
              <w:br/>
              <w:t xml:space="preserve">sg-dmo-vip01-storeinfo.retailtech.apple.com</w:t>
            </w:r>
            <w:r w:rsidRPr="00DF3E63">
              <w:rPr>
                <w:sz w:val="22"/>
                <w:szCs w:val="24"/>
              </w:rPr>
              <w:br/>
              <w:t xml:space="preserve">sgm.apple.com</w:t>
            </w:r>
            <w:r w:rsidRPr="00DF3E63">
              <w:rPr>
                <w:sz w:val="22"/>
                <w:szCs w:val="24"/>
              </w:rPr>
              <w:br/>
              <w:t xml:space="preserve">sgmaterial.apple.com</w:t>
            </w:r>
            <w:r w:rsidRPr="00DF3E63">
              <w:rPr>
                <w:sz w:val="22"/>
                <w:szCs w:val="24"/>
              </w:rPr>
              <w:br/>
              <w:t xml:space="preserve">sgm-uat-ext.apple.com</w:t>
            </w:r>
            <w:r w:rsidRPr="00DF3E63">
              <w:rPr>
                <w:sz w:val="22"/>
                <w:szCs w:val="24"/>
              </w:rPr>
              <w:br/>
              <w:t xml:space="preserve">sgna05a-vlan506.asia.apple.com</w:t>
            </w:r>
            <w:r w:rsidRPr="00DF3E63">
              <w:rPr>
                <w:sz w:val="22"/>
                <w:szCs w:val="24"/>
              </w:rPr>
              <w:br/>
              <w:t xml:space="preserve">sgna05avlan506.asia.apple.com</w:t>
            </w:r>
            <w:r w:rsidRPr="00DF3E63">
              <w:rPr>
                <w:sz w:val="22"/>
                <w:szCs w:val="24"/>
              </w:rPr>
              <w:br/>
              <w:t xml:space="preserve">sgp-albert-prod.apple.com</w:t>
            </w:r>
            <w:r w:rsidRPr="00DF3E63">
              <w:rPr>
                <w:sz w:val="22"/>
                <w:szCs w:val="24"/>
              </w:rPr>
              <w:br/>
              <w:t xml:space="preserve">sgp-attache.apple.com</w:t>
            </w:r>
            <w:r w:rsidRPr="00DF3E63">
              <w:rPr>
                <w:sz w:val="22"/>
                <w:szCs w:val="24"/>
              </w:rPr>
              <w:br/>
              <w:t xml:space="preserve">sgp-fileaggr-stage.apple.com</w:t>
            </w:r>
            <w:r w:rsidRPr="00DF3E63">
              <w:rPr>
                <w:sz w:val="22"/>
                <w:szCs w:val="24"/>
              </w:rPr>
              <w:br/>
              <w:t xml:space="preserve">sgp-nimbus-prod.apple.com</w:t>
            </w:r>
            <w:r w:rsidRPr="00DF3E63">
              <w:rPr>
                <w:sz w:val="22"/>
                <w:szCs w:val="24"/>
              </w:rPr>
              <w:br/>
              <w:t xml:space="preserve">sgp-retailjss-sgp.apple.com</w:t>
            </w:r>
            <w:r w:rsidRPr="00DF3E63">
              <w:rPr>
                <w:sz w:val="22"/>
                <w:szCs w:val="24"/>
              </w:rPr>
              <w:br/>
              <w:t xml:space="preserve">sgp-rmw-prod.apple.com</w:t>
            </w:r>
            <w:r w:rsidRPr="00DF3E63">
              <w:rPr>
                <w:sz w:val="22"/>
                <w:szCs w:val="24"/>
              </w:rPr>
              <w:br/>
              <w:t xml:space="preserve">sgp-rtsa-prod.apple.com</w:t>
            </w:r>
            <w:r w:rsidRPr="00DF3E63">
              <w:rPr>
                <w:sz w:val="22"/>
                <w:szCs w:val="24"/>
              </w:rPr>
              <w:br/>
              <w:t xml:space="preserve">sgprtsa-prod.apple.com</w:t>
            </w:r>
            <w:r w:rsidRPr="00DF3E63">
              <w:rPr>
                <w:sz w:val="22"/>
                <w:szCs w:val="24"/>
              </w:rPr>
              <w:br/>
              <w:t xml:space="preserve">sgp-trace.apple.com</w:t>
            </w:r>
            <w:r w:rsidRPr="00DF3E63">
              <w:rPr>
                <w:sz w:val="22"/>
                <w:szCs w:val="24"/>
              </w:rPr>
              <w:br/>
              <w:t xml:space="preserve">sgp-trace-dev.apple.com</w:t>
            </w:r>
            <w:r w:rsidRPr="00DF3E63">
              <w:rPr>
                <w:sz w:val="22"/>
                <w:szCs w:val="24"/>
              </w:rPr>
              <w:br/>
              <w:t xml:space="preserve">sgp-woodstock-stage.apple.com</w:t>
            </w:r>
            <w:r w:rsidRPr="00DF3E63">
              <w:rPr>
                <w:sz w:val="22"/>
                <w:szCs w:val="24"/>
              </w:rPr>
              <w:br/>
              <w:t xml:space="preserve">sgr001.apple.com</w:t>
            </w:r>
            <w:r w:rsidRPr="00DF3E63">
              <w:rPr>
                <w:sz w:val="22"/>
                <w:szCs w:val="24"/>
              </w:rPr>
              <w:br/>
              <w:t xml:space="preserve">sgr002.apple.com</w:t>
            </w:r>
            <w:r w:rsidRPr="00DF3E63">
              <w:rPr>
                <w:sz w:val="22"/>
                <w:szCs w:val="24"/>
              </w:rPr>
              <w:br/>
              <w:t xml:space="preserve">sgr003.apple.com</w:t>
            </w:r>
            <w:r w:rsidRPr="00DF3E63">
              <w:rPr>
                <w:sz w:val="22"/>
                <w:szCs w:val="24"/>
              </w:rPr>
              <w:br/>
              <w:t xml:space="preserve">sgr004.apple.com</w:t>
            </w:r>
            <w:r w:rsidRPr="00DF3E63">
              <w:rPr>
                <w:sz w:val="22"/>
                <w:szCs w:val="24"/>
              </w:rPr>
              <w:br/>
              <w:t xml:space="preserve">sgr005.apple.com</w:t>
            </w:r>
            <w:r w:rsidRPr="00DF3E63">
              <w:rPr>
                <w:sz w:val="22"/>
                <w:szCs w:val="24"/>
              </w:rPr>
              <w:br/>
              <w:t xml:space="preserve">sgr006.apple.com</w:t>
            </w:r>
            <w:r w:rsidRPr="00DF3E63">
              <w:rPr>
                <w:sz w:val="22"/>
                <w:szCs w:val="24"/>
              </w:rPr>
              <w:br/>
              <w:t xml:space="preserve">sgr1001.apple.com</w:t>
            </w:r>
            <w:r w:rsidRPr="00DF3E63">
              <w:rPr>
                <w:sz w:val="22"/>
                <w:szCs w:val="24"/>
              </w:rPr>
              <w:br/>
              <w:t xml:space="preserve">sgr1002.apple.com</w:t>
            </w:r>
            <w:r w:rsidRPr="00DF3E63">
              <w:rPr>
                <w:sz w:val="22"/>
                <w:szCs w:val="24"/>
              </w:rPr>
              <w:br/>
              <w:t xml:space="preserve">sgr1003.apple.com</w:t>
            </w:r>
            <w:r w:rsidRPr="00DF3E63">
              <w:rPr>
                <w:sz w:val="22"/>
                <w:szCs w:val="24"/>
              </w:rPr>
              <w:br/>
              <w:t xml:space="preserve">sgr1004.apple.com</w:t>
            </w:r>
            <w:r w:rsidRPr="00DF3E63">
              <w:rPr>
                <w:sz w:val="22"/>
                <w:szCs w:val="24"/>
              </w:rPr>
              <w:br/>
              <w:t xml:space="preserve">sgr1005.apple.com</w:t>
            </w:r>
            <w:r w:rsidRPr="00DF3E63">
              <w:rPr>
                <w:sz w:val="22"/>
                <w:szCs w:val="24"/>
              </w:rPr>
              <w:br/>
              <w:t xml:space="preserve">sgr1006.apple.com</w:t>
            </w:r>
            <w:r w:rsidRPr="00DF3E63">
              <w:rPr>
                <w:sz w:val="22"/>
                <w:szCs w:val="24"/>
              </w:rPr>
              <w:br/>
              <w:t xml:space="preserve">sgr1007.apple.com</w:t>
            </w:r>
            <w:r w:rsidRPr="00DF3E63">
              <w:rPr>
                <w:sz w:val="22"/>
                <w:szCs w:val="24"/>
              </w:rPr>
              <w:br/>
              <w:t xml:space="preserve">sgr1008.apple.com</w:t>
            </w:r>
            <w:r w:rsidRPr="00DF3E63">
              <w:rPr>
                <w:sz w:val="22"/>
                <w:szCs w:val="24"/>
              </w:rPr>
              <w:br/>
              <w:t xml:space="preserve">sgr201.apple.com</w:t>
            </w:r>
            <w:r w:rsidRPr="00DF3E63">
              <w:rPr>
                <w:sz w:val="22"/>
                <w:szCs w:val="24"/>
              </w:rPr>
              <w:br/>
              <w:t xml:space="preserve">sgr202.apple.com</w:t>
            </w:r>
            <w:r w:rsidRPr="00DF3E63">
              <w:rPr>
                <w:sz w:val="22"/>
                <w:szCs w:val="24"/>
              </w:rPr>
              <w:br/>
              <w:t xml:space="preserve">sgr203.apple.com</w:t>
            </w:r>
            <w:r w:rsidRPr="00DF3E63">
              <w:rPr>
                <w:sz w:val="22"/>
                <w:szCs w:val="24"/>
              </w:rPr>
              <w:br/>
              <w:t xml:space="preserve">sgr204.apple.com</w:t>
            </w:r>
            <w:r w:rsidRPr="00DF3E63">
              <w:rPr>
                <w:sz w:val="22"/>
                <w:szCs w:val="24"/>
              </w:rPr>
              <w:br/>
              <w:t xml:space="preserve">sgr205.apple.com</w:t>
            </w:r>
            <w:r w:rsidRPr="00DF3E63">
              <w:rPr>
                <w:sz w:val="22"/>
                <w:szCs w:val="24"/>
              </w:rPr>
              <w:br/>
              <w:t xml:space="preserve">sgr206.apple.com</w:t>
            </w:r>
            <w:r w:rsidRPr="00DF3E63">
              <w:rPr>
                <w:sz w:val="22"/>
                <w:szCs w:val="24"/>
              </w:rPr>
              <w:br/>
              <w:t xml:space="preserve">sgr207.apple.com</w:t>
            </w:r>
            <w:r w:rsidRPr="00DF3E63">
              <w:rPr>
                <w:sz w:val="22"/>
                <w:szCs w:val="24"/>
              </w:rPr>
              <w:br/>
              <w:t xml:space="preserve">sgr208.apple.com</w:t>
            </w:r>
            <w:r w:rsidRPr="00DF3E63">
              <w:rPr>
                <w:sz w:val="22"/>
                <w:szCs w:val="24"/>
              </w:rPr>
              <w:br/>
              <w:t xml:space="preserve">sgr401.apple.com</w:t>
            </w:r>
            <w:r w:rsidRPr="00DF3E63">
              <w:rPr>
                <w:sz w:val="22"/>
                <w:szCs w:val="24"/>
              </w:rPr>
              <w:br/>
              <w:t xml:space="preserve">sgr402.apple.com</w:t>
            </w:r>
            <w:r w:rsidRPr="00DF3E63">
              <w:rPr>
                <w:sz w:val="22"/>
                <w:szCs w:val="24"/>
              </w:rPr>
              <w:br/>
              <w:t xml:space="preserve">sgr403.apple.com</w:t>
            </w:r>
            <w:r w:rsidRPr="00DF3E63">
              <w:rPr>
                <w:sz w:val="22"/>
                <w:szCs w:val="24"/>
              </w:rPr>
              <w:br/>
              <w:t xml:space="preserve">sgr404.apple.com</w:t>
            </w:r>
            <w:r w:rsidRPr="00DF3E63">
              <w:rPr>
                <w:sz w:val="22"/>
                <w:szCs w:val="24"/>
              </w:rPr>
              <w:br/>
              <w:t xml:space="preserve">sgr405.apple.com</w:t>
            </w:r>
            <w:r w:rsidRPr="00DF3E63">
              <w:rPr>
                <w:sz w:val="22"/>
                <w:szCs w:val="24"/>
              </w:rPr>
              <w:br/>
              <w:t xml:space="preserve">sgr406.apple.com</w:t>
            </w:r>
            <w:r w:rsidRPr="00DF3E63">
              <w:rPr>
                <w:sz w:val="22"/>
                <w:szCs w:val="24"/>
              </w:rPr>
              <w:br/>
              <w:t xml:space="preserve">sgr407.apple.com</w:t>
            </w:r>
            <w:r w:rsidRPr="00DF3E63">
              <w:rPr>
                <w:sz w:val="22"/>
                <w:szCs w:val="24"/>
              </w:rPr>
              <w:br/>
              <w:t xml:space="preserve">sgr408.apple.com</w:t>
            </w:r>
            <w:r w:rsidRPr="00DF3E63">
              <w:rPr>
                <w:sz w:val="22"/>
                <w:szCs w:val="24"/>
              </w:rPr>
              <w:br/>
              <w:t xml:space="preserve">sgr601.apple.com</w:t>
            </w:r>
            <w:r w:rsidRPr="00DF3E63">
              <w:rPr>
                <w:sz w:val="22"/>
                <w:szCs w:val="24"/>
              </w:rPr>
              <w:br/>
              <w:t xml:space="preserve">sgr602.apple.com</w:t>
            </w:r>
            <w:r w:rsidRPr="00DF3E63">
              <w:rPr>
                <w:sz w:val="22"/>
                <w:szCs w:val="24"/>
              </w:rPr>
              <w:br/>
              <w:t xml:space="preserve">sgr603.apple.com</w:t>
            </w:r>
            <w:r w:rsidRPr="00DF3E63">
              <w:rPr>
                <w:sz w:val="22"/>
                <w:szCs w:val="24"/>
              </w:rPr>
              <w:br/>
              <w:t xml:space="preserve">sgr604.apple.com</w:t>
            </w:r>
            <w:r w:rsidRPr="00DF3E63">
              <w:rPr>
                <w:sz w:val="22"/>
                <w:szCs w:val="24"/>
              </w:rPr>
              <w:br/>
              <w:t xml:space="preserve">sgr605.apple.com</w:t>
            </w:r>
            <w:r w:rsidRPr="00DF3E63">
              <w:rPr>
                <w:sz w:val="22"/>
                <w:szCs w:val="24"/>
              </w:rPr>
              <w:br/>
              <w:t xml:space="preserve">sgr606.apple.com</w:t>
            </w:r>
            <w:r w:rsidRPr="00DF3E63">
              <w:rPr>
                <w:sz w:val="22"/>
                <w:szCs w:val="24"/>
              </w:rPr>
              <w:br/>
              <w:t xml:space="preserve">sgr607.apple.com</w:t>
            </w:r>
            <w:r w:rsidRPr="00DF3E63">
              <w:rPr>
                <w:sz w:val="22"/>
                <w:szCs w:val="24"/>
              </w:rPr>
              <w:br/>
              <w:t xml:space="preserve">sgr608.apple.com</w:t>
            </w:r>
            <w:r w:rsidRPr="00DF3E63">
              <w:rPr>
                <w:sz w:val="22"/>
                <w:szCs w:val="24"/>
              </w:rPr>
              <w:br/>
              <w:t xml:space="preserve">sgs-expe3201.apple.com</w:t>
            </w:r>
            <w:r w:rsidRPr="00DF3E63">
              <w:rPr>
                <w:sz w:val="22"/>
                <w:szCs w:val="24"/>
              </w:rPr>
              <w:br/>
              <w:t xml:space="preserve">sgs-expe3202.apple.com</w:t>
            </w:r>
            <w:r w:rsidRPr="00DF3E63">
              <w:rPr>
                <w:sz w:val="22"/>
                <w:szCs w:val="24"/>
              </w:rPr>
              <w:br/>
              <w:t xml:space="preserve">sgs-expe3203.apple.com</w:t>
            </w:r>
            <w:r w:rsidRPr="00DF3E63">
              <w:rPr>
                <w:sz w:val="22"/>
                <w:szCs w:val="24"/>
              </w:rPr>
              <w:br/>
              <w:t xml:space="preserve">sgs-expe3204.apple.com</w:t>
            </w:r>
            <w:r w:rsidRPr="00DF3E63">
              <w:rPr>
                <w:sz w:val="22"/>
                <w:szCs w:val="24"/>
              </w:rPr>
              <w:br/>
              <w:t xml:space="preserve">sgs-expe3205.apple.com</w:t>
            </w:r>
            <w:r w:rsidRPr="00DF3E63">
              <w:rPr>
                <w:sz w:val="22"/>
                <w:szCs w:val="24"/>
              </w:rPr>
              <w:br/>
              <w:t xml:space="preserve">sgs-expe3206.apple.com</w:t>
            </w:r>
            <w:r w:rsidRPr="00DF3E63">
              <w:rPr>
                <w:sz w:val="22"/>
                <w:szCs w:val="24"/>
              </w:rPr>
              <w:br/>
              <w:t xml:space="preserve">sgs-expe3301.apple.com</w:t>
            </w:r>
            <w:r w:rsidRPr="00DF3E63">
              <w:rPr>
                <w:sz w:val="22"/>
                <w:szCs w:val="24"/>
              </w:rPr>
              <w:br/>
              <w:t xml:space="preserve">sgs-expe3302.apple.com</w:t>
            </w:r>
            <w:r w:rsidRPr="00DF3E63">
              <w:rPr>
                <w:sz w:val="22"/>
                <w:szCs w:val="24"/>
              </w:rPr>
              <w:br/>
              <w:t xml:space="preserve">sgs-expe3303.apple.com</w:t>
            </w:r>
            <w:r w:rsidRPr="00DF3E63">
              <w:rPr>
                <w:sz w:val="22"/>
                <w:szCs w:val="24"/>
              </w:rPr>
              <w:br/>
              <w:t xml:space="preserve">sgs-expe3304.apple.com</w:t>
            </w:r>
            <w:r w:rsidRPr="00DF3E63">
              <w:rPr>
                <w:sz w:val="22"/>
                <w:szCs w:val="24"/>
              </w:rPr>
              <w:br/>
              <w:t xml:space="preserve">sgs-expe3305.apple.com</w:t>
            </w:r>
            <w:r w:rsidRPr="00DF3E63">
              <w:rPr>
                <w:sz w:val="22"/>
                <w:szCs w:val="24"/>
              </w:rPr>
              <w:br/>
              <w:t xml:space="preserve">sgs-expe3306.apple.com</w:t>
            </w:r>
            <w:r w:rsidRPr="00DF3E63">
              <w:rPr>
                <w:sz w:val="22"/>
                <w:szCs w:val="24"/>
              </w:rPr>
              <w:br/>
              <w:t xml:space="preserve">sgsin3-3pclient-vpn1.asia.apple.com</w:t>
            </w:r>
            <w:r w:rsidRPr="00DF3E63">
              <w:rPr>
                <w:sz w:val="22"/>
                <w:szCs w:val="24"/>
              </w:rPr>
              <w:br/>
              <w:t xml:space="preserve">sgsin3-3pclient-vpn.asia.apple.com</w:t>
            </w:r>
            <w:r w:rsidRPr="00DF3E63">
              <w:rPr>
                <w:sz w:val="22"/>
                <w:szCs w:val="24"/>
              </w:rPr>
              <w:br/>
              <w:t xml:space="preserve">sgsin3-bbisp-gw1.corp.apple.com</w:t>
            </w:r>
            <w:r w:rsidRPr="00DF3E63">
              <w:rPr>
                <w:sz w:val="22"/>
                <w:szCs w:val="24"/>
              </w:rPr>
              <w:br/>
              <w:t xml:space="preserve">sgsin3-bbisp-gw2.corp.apple.com</w:t>
            </w:r>
            <w:r w:rsidRPr="00DF3E63">
              <w:rPr>
                <w:sz w:val="22"/>
                <w:szCs w:val="24"/>
              </w:rPr>
              <w:br/>
              <w:t xml:space="preserve">sgsin3-corpclient-vpn1.asia.apple.com</w:t>
            </w:r>
            <w:r w:rsidRPr="00DF3E63">
              <w:rPr>
                <w:sz w:val="22"/>
                <w:szCs w:val="24"/>
              </w:rPr>
              <w:br/>
              <w:t xml:space="preserve">sgsin3corpclient-vpn1.asia.apple.com</w:t>
            </w:r>
            <w:r w:rsidRPr="00DF3E63">
              <w:rPr>
                <w:sz w:val="22"/>
                <w:szCs w:val="24"/>
              </w:rPr>
              <w:br/>
              <w:t xml:space="preserve">sgsin3-corpclient-vpn2.asia.apple.com</w:t>
            </w:r>
            <w:r w:rsidRPr="00DF3E63">
              <w:rPr>
                <w:sz w:val="22"/>
                <w:szCs w:val="24"/>
              </w:rPr>
              <w:br/>
              <w:t xml:space="preserve">sgsin3corpclient-vpn2.asia.apple.com</w:t>
            </w:r>
            <w:r w:rsidRPr="00DF3E63">
              <w:rPr>
                <w:sz w:val="22"/>
                <w:szCs w:val="24"/>
              </w:rPr>
              <w:br/>
              <w:t xml:space="preserve">sgsin3-corpclient-vpn3.asia.apple.com</w:t>
            </w:r>
            <w:r w:rsidRPr="00DF3E63">
              <w:rPr>
                <w:sz w:val="22"/>
                <w:szCs w:val="24"/>
              </w:rPr>
              <w:br/>
              <w:t xml:space="preserve">sgsin3corpclient-vpn3.asia.apple.com</w:t>
            </w:r>
            <w:r w:rsidRPr="00DF3E63">
              <w:rPr>
                <w:sz w:val="22"/>
                <w:szCs w:val="24"/>
              </w:rPr>
              <w:br/>
              <w:t xml:space="preserve">sgsin3-corpclient-vpn4.asia.apple.com</w:t>
            </w:r>
            <w:r w:rsidRPr="00DF3E63">
              <w:rPr>
                <w:sz w:val="22"/>
                <w:szCs w:val="24"/>
              </w:rPr>
              <w:br/>
              <w:t xml:space="preserve">sgsin3corpclient-vpn4.asia.apple.com</w:t>
            </w:r>
            <w:r w:rsidRPr="00DF3E63">
              <w:rPr>
                <w:sz w:val="22"/>
                <w:szCs w:val="24"/>
              </w:rPr>
              <w:br/>
              <w:t xml:space="preserve">sgsin3-corpclient-vpn.asia.apple.com</w:t>
            </w:r>
            <w:r w:rsidRPr="00DF3E63">
              <w:rPr>
                <w:sz w:val="22"/>
                <w:szCs w:val="24"/>
              </w:rPr>
              <w:br/>
              <w:t xml:space="preserve">sgsin3corpclient-vpn.asia.apple.com</w:t>
            </w:r>
            <w:r w:rsidRPr="00DF3E63">
              <w:rPr>
                <w:sz w:val="22"/>
                <w:szCs w:val="24"/>
              </w:rPr>
              <w:br/>
              <w:t xml:space="preserve">sgsin3-dcvpnclient-vpn1.asia.apple.com</w:t>
            </w:r>
            <w:r w:rsidRPr="00DF3E63">
              <w:rPr>
                <w:sz w:val="22"/>
                <w:szCs w:val="24"/>
              </w:rPr>
              <w:br/>
              <w:t xml:space="preserve">sgsin3-edge-aet-001.apple.com</w:t>
            </w:r>
            <w:r w:rsidRPr="00DF3E63">
              <w:rPr>
                <w:sz w:val="22"/>
                <w:szCs w:val="24"/>
              </w:rPr>
              <w:br/>
              <w:t xml:space="preserve">sgsin3-extranet-gw1-v666-hsrp.asia.apple.com</w:t>
            </w:r>
            <w:r w:rsidRPr="00DF3E63">
              <w:rPr>
                <w:sz w:val="22"/>
                <w:szCs w:val="24"/>
              </w:rPr>
              <w:br/>
              <w:t xml:space="preserve">sgsin3extranet-gw1-v666-hsrp.asia.apple.com</w:t>
            </w:r>
            <w:r w:rsidRPr="00DF3E63">
              <w:rPr>
                <w:sz w:val="22"/>
                <w:szCs w:val="24"/>
              </w:rPr>
              <w:br/>
              <w:t xml:space="preserve">sgsin3-extranet-gw2-v666-hsrp.asia.apple.com</w:t>
            </w:r>
            <w:r w:rsidRPr="00DF3E63">
              <w:rPr>
                <w:sz w:val="22"/>
                <w:szCs w:val="24"/>
              </w:rPr>
              <w:br/>
              <w:t xml:space="preserve">sgsin3extranet-gw2-v666-hsrp.asia.apple.com</w:t>
            </w:r>
            <w:r w:rsidRPr="00DF3E63">
              <w:rPr>
                <w:sz w:val="22"/>
                <w:szCs w:val="24"/>
              </w:rPr>
              <w:br/>
              <w:t xml:space="preserve">sgsin3-extranet-gw-v666-hsrp.asia.apple.com</w:t>
            </w:r>
            <w:r w:rsidRPr="00DF3E63">
              <w:rPr>
                <w:sz w:val="22"/>
                <w:szCs w:val="24"/>
              </w:rPr>
              <w:br/>
              <w:t xml:space="preserve">sgsin3extranet-gw-v666-hsrp.asia.apple.com</w:t>
            </w:r>
            <w:r w:rsidRPr="00DF3E63">
              <w:rPr>
                <w:sz w:val="22"/>
                <w:szCs w:val="24"/>
              </w:rPr>
              <w:br/>
              <w:t xml:space="preserve">sgsin3-vip1-cp.asia.apple.com</w:t>
            </w:r>
            <w:r w:rsidRPr="00DF3E63">
              <w:rPr>
                <w:sz w:val="22"/>
                <w:szCs w:val="24"/>
              </w:rPr>
              <w:br/>
              <w:t xml:space="preserve">sgsin3vip1-cp.asia.apple.com</w:t>
            </w:r>
            <w:r w:rsidRPr="00DF3E63">
              <w:rPr>
                <w:sz w:val="22"/>
                <w:szCs w:val="24"/>
              </w:rPr>
              <w:br/>
              <w:t xml:space="preserve">sgsin8-bbisp-gw1.corp.apple.com</w:t>
            </w:r>
            <w:r w:rsidRPr="00DF3E63">
              <w:rPr>
                <w:sz w:val="22"/>
                <w:szCs w:val="24"/>
              </w:rPr>
              <w:br/>
              <w:t xml:space="preserve">sgsin8-bbisp-gw2.corp.apple.com</w:t>
            </w:r>
            <w:r w:rsidRPr="00DF3E63">
              <w:rPr>
                <w:sz w:val="22"/>
                <w:szCs w:val="24"/>
              </w:rPr>
              <w:br/>
              <w:t xml:space="preserve">sg-waldo.apple.com</w:t>
            </w:r>
            <w:r w:rsidRPr="00DF3E63">
              <w:rPr>
                <w:sz w:val="22"/>
                <w:szCs w:val="24"/>
              </w:rPr>
              <w:br/>
              <w:t xml:space="preserve">sg-waldo-old.apple.com</w:t>
            </w:r>
            <w:r w:rsidRPr="00DF3E63">
              <w:rPr>
                <w:sz w:val="22"/>
                <w:szCs w:val="24"/>
              </w:rPr>
              <w:br/>
              <w:t xml:space="preserve">sgwaldo-old.apple.com</w:t>
            </w:r>
            <w:r w:rsidRPr="00DF3E63">
              <w:rPr>
                <w:sz w:val="22"/>
                <w:szCs w:val="24"/>
              </w:rPr>
              <w:br/>
              <w:t xml:space="preserve">sg-waldo-qa.apple.com</w:t>
            </w:r>
            <w:r w:rsidRPr="00DF3E63">
              <w:rPr>
                <w:sz w:val="22"/>
                <w:szCs w:val="24"/>
              </w:rPr>
              <w:br/>
              <w:t xml:space="preserve">sgwaldo-qa.apple.com</w:t>
            </w:r>
            <w:r w:rsidRPr="00DF3E63">
              <w:rPr>
                <w:sz w:val="22"/>
                <w:szCs w:val="24"/>
              </w:rPr>
              <w:br/>
              <w:t xml:space="preserve">sg-waldo-stg.apple.com</w:t>
            </w:r>
            <w:r w:rsidRPr="00DF3E63">
              <w:rPr>
                <w:sz w:val="22"/>
                <w:szCs w:val="24"/>
              </w:rPr>
              <w:br/>
              <w:t xml:space="preserve">sgwaldo-stg.apple.com</w:t>
            </w:r>
            <w:r w:rsidRPr="00DF3E63">
              <w:rPr>
                <w:sz w:val="22"/>
                <w:szCs w:val="24"/>
              </w:rPr>
              <w:br/>
              <w:t xml:space="preserve">sha4ns1.asia.apple.com</w:t>
            </w:r>
            <w:r w:rsidRPr="00DF3E63">
              <w:rPr>
                <w:sz w:val="22"/>
                <w:szCs w:val="24"/>
              </w:rPr>
              <w:br/>
              <w:t xml:space="preserve">sha4ns2.asia.apple.com</w:t>
            </w:r>
            <w:r w:rsidRPr="00DF3E63">
              <w:rPr>
                <w:sz w:val="22"/>
                <w:szCs w:val="24"/>
              </w:rPr>
              <w:br/>
              <w:t xml:space="preserve">sha-bz-asavpn1.asia.apple.com</w:t>
            </w:r>
            <w:r w:rsidRPr="00DF3E63">
              <w:rPr>
                <w:sz w:val="22"/>
                <w:szCs w:val="24"/>
              </w:rPr>
              <w:br/>
              <w:t xml:space="preserve">shabz-asavpn1.asia.apple.com</w:t>
            </w:r>
            <w:r w:rsidRPr="00DF3E63">
              <w:rPr>
                <w:sz w:val="22"/>
                <w:szCs w:val="24"/>
              </w:rPr>
              <w:br/>
              <w:t xml:space="preserve">sha-bz-asavpn2.asia.apple.com</w:t>
            </w:r>
            <w:r w:rsidRPr="00DF3E63">
              <w:rPr>
                <w:sz w:val="22"/>
                <w:szCs w:val="24"/>
              </w:rPr>
              <w:br/>
              <w:t xml:space="preserve">shabz-asavpn2.asia.apple.com</w:t>
            </w:r>
            <w:r w:rsidRPr="00DF3E63">
              <w:rPr>
                <w:sz w:val="22"/>
                <w:szCs w:val="24"/>
              </w:rPr>
              <w:br/>
              <w:t xml:space="preserve">sh-activateiphone7.apple.com</w:t>
            </w:r>
            <w:r w:rsidRPr="00DF3E63">
              <w:rPr>
                <w:sz w:val="22"/>
                <w:szCs w:val="24"/>
              </w:rPr>
              <w:br/>
              <w:t xml:space="preserve">sh-activateiphone9.apple.com</w:t>
            </w:r>
            <w:r w:rsidRPr="00DF3E63">
              <w:rPr>
                <w:sz w:val="22"/>
                <w:szCs w:val="24"/>
              </w:rPr>
              <w:br/>
              <w:t xml:space="preserve">shake.apple.com</w:t>
            </w:r>
            <w:r w:rsidRPr="00DF3E63">
              <w:rPr>
                <w:sz w:val="22"/>
                <w:szCs w:val="24"/>
              </w:rPr>
              <w:br/>
              <w:t xml:space="preserve">share-applenewsroom-dr.apple.com</w:t>
            </w:r>
            <w:r w:rsidRPr="00DF3E63">
              <w:rPr>
                <w:sz w:val="22"/>
                <w:szCs w:val="24"/>
              </w:rPr>
              <w:br/>
              <w:t xml:space="preserve">share-applenewsroom-prd.apple.com</w:t>
            </w:r>
            <w:r w:rsidRPr="00DF3E63">
              <w:rPr>
                <w:sz w:val="22"/>
                <w:szCs w:val="24"/>
              </w:rPr>
              <w:br/>
              <w:t xml:space="preserve">shdev1.apple.com</w:t>
            </w:r>
            <w:r w:rsidRPr="00DF3E63">
              <w:rPr>
                <w:sz w:val="22"/>
                <w:szCs w:val="24"/>
              </w:rPr>
              <w:br/>
              <w:t xml:space="preserve">shdev2.apple.com</w:t>
            </w:r>
            <w:r w:rsidRPr="00DF3E63">
              <w:rPr>
                <w:sz w:val="22"/>
                <w:szCs w:val="24"/>
              </w:rPr>
              <w:br/>
              <w:t xml:space="preserve">shdev3.apple.com</w:t>
            </w:r>
            <w:r w:rsidRPr="00DF3E63">
              <w:rPr>
                <w:sz w:val="22"/>
                <w:szCs w:val="24"/>
              </w:rPr>
              <w:br/>
              <w:t xml:space="preserve">shdev4.apple.com</w:t>
            </w:r>
            <w:r w:rsidRPr="00DF3E63">
              <w:rPr>
                <w:sz w:val="22"/>
                <w:szCs w:val="24"/>
              </w:rPr>
              <w:br/>
              <w:t xml:space="preserve">shdev5.apple.com</w:t>
            </w:r>
            <w:r w:rsidRPr="00DF3E63">
              <w:rPr>
                <w:sz w:val="22"/>
                <w:szCs w:val="24"/>
              </w:rPr>
              <w:br/>
              <w:t xml:space="preserve">shdev6.apple.com</w:t>
            </w:r>
            <w:r w:rsidRPr="00DF3E63">
              <w:rPr>
                <w:sz w:val="22"/>
                <w:szCs w:val="24"/>
              </w:rPr>
              <w:br/>
              <w:t xml:space="preserve">shelbywm.apple.com</w:t>
            </w:r>
            <w:r w:rsidRPr="00DF3E63">
              <w:rPr>
                <w:sz w:val="22"/>
                <w:szCs w:val="24"/>
              </w:rPr>
              <w:br/>
              <w:t xml:space="preserve">sherlockdeveloper.apple.com</w:t>
            </w:r>
            <w:r w:rsidRPr="00DF3E63">
              <w:rPr>
                <w:sz w:val="22"/>
                <w:szCs w:val="24"/>
              </w:rPr>
              <w:br/>
              <w:t xml:space="preserve">sherlockdevelopert.apple.com</w:t>
            </w:r>
            <w:r w:rsidRPr="00DF3E63">
              <w:rPr>
                <w:sz w:val="22"/>
                <w:szCs w:val="24"/>
              </w:rPr>
              <w:br/>
              <w:t xml:space="preserve">shield-asa-stage.apple.com</w:t>
            </w:r>
            <w:r w:rsidRPr="00DF3E63">
              <w:rPr>
                <w:sz w:val="22"/>
                <w:szCs w:val="24"/>
              </w:rPr>
              <w:br/>
              <w:t xml:space="preserve">shield-stage.apple.com</w:t>
            </w:r>
            <w:r w:rsidRPr="00DF3E63">
              <w:rPr>
                <w:sz w:val="22"/>
                <w:szCs w:val="24"/>
              </w:rPr>
              <w:br/>
              <w:t xml:space="preserve">shiftservice-mdn.apple.com</w:t>
            </w:r>
            <w:r w:rsidRPr="00DF3E63">
              <w:rPr>
                <w:sz w:val="22"/>
                <w:szCs w:val="24"/>
              </w:rPr>
              <w:br/>
              <w:t xml:space="preserve">shiftservice-prn.apple.com</w:t>
            </w:r>
            <w:r w:rsidRPr="00DF3E63">
              <w:rPr>
                <w:sz w:val="22"/>
                <w:szCs w:val="24"/>
              </w:rPr>
              <w:br/>
              <w:t xml:space="preserve">shifts-mdn.apple.com</w:t>
            </w:r>
            <w:r w:rsidRPr="00DF3E63">
              <w:rPr>
                <w:sz w:val="22"/>
                <w:szCs w:val="24"/>
              </w:rPr>
              <w:br/>
              <w:t xml:space="preserve">shifts-prn.apple.com</w:t>
            </w:r>
            <w:r w:rsidRPr="00DF3E63">
              <w:rPr>
                <w:sz w:val="22"/>
                <w:szCs w:val="24"/>
              </w:rPr>
              <w:br/>
              <w:t xml:space="preserve">shinobi.asia.apple.com</w:t>
            </w:r>
            <w:r w:rsidRPr="00DF3E63">
              <w:rPr>
                <w:sz w:val="22"/>
                <w:szCs w:val="24"/>
              </w:rPr>
              <w:br/>
              <w:t xml:space="preserve">shipinqit.apple.com</w:t>
            </w:r>
            <w:r w:rsidRPr="00DF3E63">
              <w:rPr>
                <w:sz w:val="22"/>
                <w:szCs w:val="24"/>
              </w:rPr>
              <w:br/>
              <w:t xml:space="preserve">shipinquat.apple.com</w:t>
            </w:r>
            <w:r w:rsidRPr="00DF3E63">
              <w:rPr>
                <w:sz w:val="22"/>
                <w:szCs w:val="24"/>
              </w:rPr>
              <w:br/>
              <w:t xml:space="preserve">shippinginquiry.apple.com</w:t>
            </w:r>
            <w:r w:rsidRPr="00DF3E63">
              <w:rPr>
                <w:sz w:val="22"/>
                <w:szCs w:val="24"/>
              </w:rPr>
              <w:br/>
              <w:t xml:space="preserve">sh-mdn-aries.apple.com</w:t>
            </w:r>
            <w:r w:rsidRPr="00DF3E63">
              <w:rPr>
                <w:sz w:val="22"/>
                <w:szCs w:val="24"/>
              </w:rPr>
              <w:br/>
              <w:t xml:space="preserve">sh-mdn-aries-assets.apple.com</w:t>
            </w:r>
            <w:r w:rsidRPr="00DF3E63">
              <w:rPr>
                <w:sz w:val="22"/>
                <w:szCs w:val="24"/>
              </w:rPr>
              <w:br/>
              <w:t xml:space="preserve">sh-mdn-as-images.apple.com</w:t>
            </w:r>
            <w:r w:rsidRPr="00DF3E63">
              <w:rPr>
                <w:sz w:val="22"/>
                <w:szCs w:val="24"/>
              </w:rPr>
              <w:br/>
              <w:t xml:space="preserve">sh-mdn-downloads-origin.apple.com</w:t>
            </w:r>
            <w:r w:rsidRPr="00DF3E63">
              <w:rPr>
                <w:sz w:val="22"/>
                <w:szCs w:val="24"/>
              </w:rPr>
              <w:br/>
              <w:t xml:space="preserve">sh-mdn-epp.apple.com</w:t>
            </w:r>
            <w:r w:rsidRPr="00DF3E63">
              <w:rPr>
                <w:sz w:val="22"/>
                <w:szCs w:val="24"/>
              </w:rPr>
              <w:br/>
              <w:t xml:space="preserve">sh-mdn-secure2-downloads.apple.com</w:t>
            </w:r>
            <w:r w:rsidRPr="00DF3E63">
              <w:rPr>
                <w:sz w:val="22"/>
                <w:szCs w:val="24"/>
              </w:rPr>
              <w:br/>
              <w:t xml:space="preserve">sh-mdn-secure2.epp.apple.com</w:t>
            </w:r>
            <w:r w:rsidRPr="00DF3E63">
              <w:rPr>
                <w:sz w:val="22"/>
                <w:szCs w:val="24"/>
              </w:rPr>
              <w:br/>
              <w:t xml:space="preserve">sh-mdn-secure2.store.apple.com</w:t>
            </w:r>
            <w:r w:rsidRPr="00DF3E63">
              <w:rPr>
                <w:sz w:val="22"/>
                <w:szCs w:val="24"/>
              </w:rPr>
              <w:br/>
              <w:t xml:space="preserve">sh-mdn-secure-downloads.apple.com</w:t>
            </w:r>
            <w:r w:rsidRPr="00DF3E63">
              <w:rPr>
                <w:sz w:val="22"/>
                <w:szCs w:val="24"/>
              </w:rPr>
              <w:br/>
              <w:t xml:space="preserve">sh-mdn-secure.epp.apple.com</w:t>
            </w:r>
            <w:r w:rsidRPr="00DF3E63">
              <w:rPr>
                <w:sz w:val="22"/>
                <w:szCs w:val="24"/>
              </w:rPr>
              <w:br/>
              <w:t xml:space="preserve">sh-mdn-secure.store.apple.com</w:t>
            </w:r>
            <w:r w:rsidRPr="00DF3E63">
              <w:rPr>
                <w:sz w:val="22"/>
                <w:szCs w:val="24"/>
              </w:rPr>
              <w:br/>
              <w:t xml:space="preserve">sh-mdn-store.apple.com</w:t>
            </w:r>
            <w:r w:rsidRPr="00DF3E63">
              <w:rPr>
                <w:sz w:val="22"/>
                <w:szCs w:val="24"/>
              </w:rPr>
              <w:br/>
              <w:t xml:space="preserve">sh-mdn-xml-origin.apple.com</w:t>
            </w:r>
            <w:r w:rsidRPr="00DF3E63">
              <w:rPr>
                <w:sz w:val="22"/>
                <w:szCs w:val="24"/>
              </w:rPr>
              <w:br/>
              <w:t xml:space="preserve">sh-mdn-xml-origin-store.apple.com</w:t>
            </w:r>
            <w:r w:rsidRPr="00DF3E63">
              <w:rPr>
                <w:sz w:val="22"/>
                <w:szCs w:val="24"/>
              </w:rPr>
              <w:br/>
              <w:t xml:space="preserve">shnsbc01.ccvoice.apple.com</w:t>
            </w:r>
            <w:r w:rsidRPr="00DF3E63">
              <w:rPr>
                <w:sz w:val="22"/>
                <w:szCs w:val="24"/>
              </w:rPr>
              <w:br/>
              <w:t xml:space="preserve">sh-nwk-aries-assets.apple.com</w:t>
            </w:r>
            <w:r w:rsidRPr="00DF3E63">
              <w:rPr>
                <w:sz w:val="22"/>
                <w:szCs w:val="24"/>
              </w:rPr>
              <w:br/>
              <w:t xml:space="preserve">shoptalk.apple.com</w:t>
            </w:r>
            <w:r w:rsidRPr="00DF3E63">
              <w:rPr>
                <w:sz w:val="22"/>
                <w:szCs w:val="24"/>
              </w:rPr>
              <w:br/>
              <w:t xml:space="preserve">sh-rno-aries.apple.com</w:t>
            </w:r>
            <w:r w:rsidRPr="00DF3E63">
              <w:rPr>
                <w:sz w:val="22"/>
                <w:szCs w:val="24"/>
              </w:rPr>
              <w:br/>
              <w:t xml:space="preserve">sh-rno-as-images.apple.com</w:t>
            </w:r>
            <w:r w:rsidRPr="00DF3E63">
              <w:rPr>
                <w:sz w:val="22"/>
                <w:szCs w:val="24"/>
              </w:rPr>
              <w:br/>
              <w:t xml:space="preserve">sh-rno-secure3.store.apple.com</w:t>
            </w:r>
            <w:r w:rsidRPr="00DF3E63">
              <w:rPr>
                <w:sz w:val="22"/>
                <w:szCs w:val="24"/>
              </w:rPr>
              <w:br/>
              <w:t xml:space="preserve">sh-rno-store.apple.com</w:t>
            </w:r>
            <w:r w:rsidRPr="00DF3E63">
              <w:rPr>
                <w:sz w:val="22"/>
                <w:szCs w:val="24"/>
              </w:rPr>
              <w:br/>
              <w:t xml:space="preserve">si01.info.apple.com</w:t>
            </w:r>
            <w:r w:rsidRPr="00DF3E63">
              <w:rPr>
                <w:sz w:val="22"/>
                <w:szCs w:val="24"/>
              </w:rPr>
              <w:br/>
              <w:t xml:space="preserve">si02.info.apple.com</w:t>
            </w:r>
            <w:r w:rsidRPr="00DF3E63">
              <w:rPr>
                <w:sz w:val="22"/>
                <w:szCs w:val="24"/>
              </w:rPr>
              <w:br/>
              <w:t xml:space="preserve">si03.info.apple.com</w:t>
            </w:r>
            <w:r w:rsidRPr="00DF3E63">
              <w:rPr>
                <w:sz w:val="22"/>
                <w:szCs w:val="24"/>
              </w:rPr>
              <w:br/>
              <w:t xml:space="preserve">sidebar-itms1.itunes.apple.com</w:t>
            </w:r>
            <w:r w:rsidRPr="00DF3E63">
              <w:rPr>
                <w:sz w:val="22"/>
                <w:szCs w:val="24"/>
              </w:rPr>
              <w:br/>
              <w:t xml:space="preserve">sidebar-itms2.itunes-bak.apple.com</w:t>
            </w:r>
            <w:r w:rsidRPr="00DF3E63">
              <w:rPr>
                <w:sz w:val="22"/>
                <w:szCs w:val="24"/>
              </w:rPr>
              <w:br/>
              <w:t xml:space="preserve">sidebar-itms4.itunes-bak.apple.com</w:t>
            </w:r>
            <w:r w:rsidRPr="00DF3E63">
              <w:rPr>
                <w:sz w:val="22"/>
                <w:szCs w:val="24"/>
              </w:rPr>
              <w:br/>
              <w:t xml:space="preserve">sidebar.itunes.apple.com</w:t>
            </w:r>
            <w:r w:rsidRPr="00DF3E63">
              <w:rPr>
                <w:sz w:val="22"/>
                <w:szCs w:val="24"/>
              </w:rPr>
              <w:br/>
              <w:t xml:space="preserve">sift.apple.com</w:t>
            </w:r>
            <w:r w:rsidRPr="00DF3E63">
              <w:rPr>
                <w:sz w:val="22"/>
                <w:szCs w:val="24"/>
              </w:rPr>
              <w:br/>
              <w:t xml:space="preserve">sift-old.apple.com</w:t>
            </w:r>
            <w:r w:rsidRPr="00DF3E63">
              <w:rPr>
                <w:sz w:val="22"/>
                <w:szCs w:val="24"/>
              </w:rPr>
              <w:br/>
              <w:t xml:space="preserve">siftold.apple.com</w:t>
            </w:r>
            <w:r w:rsidRPr="00DF3E63">
              <w:rPr>
                <w:sz w:val="22"/>
                <w:szCs w:val="24"/>
              </w:rPr>
              <w:br/>
              <w:t xml:space="preserve">sift-older.apple.com</w:t>
            </w:r>
            <w:r w:rsidRPr="00DF3E63">
              <w:rPr>
                <w:sz w:val="22"/>
                <w:szCs w:val="24"/>
              </w:rPr>
              <w:br/>
              <w:t xml:space="preserve">sift-renoedge01.apple.com</w:t>
            </w:r>
            <w:r w:rsidRPr="00DF3E63">
              <w:rPr>
                <w:sz w:val="22"/>
                <w:szCs w:val="24"/>
              </w:rPr>
              <w:br/>
              <w:t xml:space="preserve">sift-renoedge02.apple.com</w:t>
            </w:r>
            <w:r w:rsidRPr="00DF3E63">
              <w:rPr>
                <w:sz w:val="22"/>
                <w:szCs w:val="24"/>
              </w:rPr>
              <w:br/>
              <w:t xml:space="preserve">sift-renoedge03.apple.com</w:t>
            </w:r>
            <w:r w:rsidRPr="00DF3E63">
              <w:rPr>
                <w:sz w:val="22"/>
                <w:szCs w:val="24"/>
              </w:rPr>
              <w:br/>
              <w:t xml:space="preserve">sift-shield.apple.com</w:t>
            </w:r>
            <w:r w:rsidRPr="00DF3E63">
              <w:rPr>
                <w:sz w:val="22"/>
                <w:szCs w:val="24"/>
              </w:rPr>
              <w:br/>
              <w:t xml:space="preserve">sift-shield-dr.apple.com</w:t>
            </w:r>
            <w:r w:rsidRPr="00DF3E63">
              <w:rPr>
                <w:sz w:val="22"/>
                <w:szCs w:val="24"/>
              </w:rPr>
              <w:br/>
              <w:t xml:space="preserve">signin1-at.apple.com</w:t>
            </w:r>
            <w:r w:rsidRPr="00DF3E63">
              <w:rPr>
                <w:sz w:val="22"/>
                <w:szCs w:val="24"/>
              </w:rPr>
              <w:br/>
              <w:t xml:space="preserve">signin1-m.apple.com</w:t>
            </w:r>
            <w:r w:rsidRPr="00DF3E63">
              <w:rPr>
                <w:sz w:val="22"/>
                <w:szCs w:val="24"/>
              </w:rPr>
              <w:br/>
              <w:t xml:space="preserve">signin1m.apple.com</w:t>
            </w:r>
            <w:r w:rsidRPr="00DF3E63">
              <w:rPr>
                <w:sz w:val="22"/>
                <w:szCs w:val="24"/>
              </w:rPr>
              <w:br/>
              <w:t xml:space="preserve">signin2-at.apple.com</w:t>
            </w:r>
            <w:r w:rsidRPr="00DF3E63">
              <w:rPr>
                <w:sz w:val="22"/>
                <w:szCs w:val="24"/>
              </w:rPr>
              <w:br/>
              <w:t xml:space="preserve">signin2-m.apple.com</w:t>
            </w:r>
            <w:r w:rsidRPr="00DF3E63">
              <w:rPr>
                <w:sz w:val="22"/>
                <w:szCs w:val="24"/>
              </w:rPr>
              <w:br/>
              <w:t xml:space="preserve">signin2m.apple.com</w:t>
            </w:r>
            <w:r w:rsidRPr="00DF3E63">
              <w:rPr>
                <w:sz w:val="22"/>
                <w:szCs w:val="24"/>
              </w:rPr>
              <w:br/>
              <w:t xml:space="preserve">signin.apple.com</w:t>
            </w:r>
            <w:r w:rsidRPr="00DF3E63">
              <w:rPr>
                <w:sz w:val="22"/>
                <w:szCs w:val="24"/>
              </w:rPr>
              <w:br/>
              <w:t xml:space="preserve">signin-at.apple.com</w:t>
            </w:r>
            <w:r w:rsidRPr="00DF3E63">
              <w:rPr>
                <w:sz w:val="22"/>
                <w:szCs w:val="24"/>
              </w:rPr>
              <w:br/>
              <w:t xml:space="preserve">signin-m.apple.com</w:t>
            </w:r>
            <w:r w:rsidRPr="00DF3E63">
              <w:rPr>
                <w:sz w:val="22"/>
                <w:szCs w:val="24"/>
              </w:rPr>
              <w:br/>
              <w:t xml:space="preserve">signinm.apple.com</w:t>
            </w:r>
            <w:r w:rsidRPr="00DF3E63">
              <w:rPr>
                <w:sz w:val="22"/>
                <w:szCs w:val="24"/>
              </w:rPr>
              <w:br/>
              <w:t xml:space="preserve">signin-uat.apple.com</w:t>
            </w:r>
            <w:r w:rsidRPr="00DF3E63">
              <w:rPr>
                <w:sz w:val="22"/>
                <w:szCs w:val="24"/>
              </w:rPr>
              <w:br/>
              <w:t xml:space="preserve">silver.apple.com</w:t>
            </w:r>
            <w:r w:rsidRPr="00DF3E63">
              <w:rPr>
                <w:sz w:val="22"/>
                <w:szCs w:val="24"/>
              </w:rPr>
              <w:br/>
              <w:t xml:space="preserve">silverbullet-ats-nk.itunes.apple.com</w:t>
            </w:r>
            <w:r w:rsidRPr="00DF3E63">
              <w:rPr>
                <w:sz w:val="22"/>
                <w:szCs w:val="24"/>
              </w:rPr>
              <w:br/>
              <w:t xml:space="preserve">silverbullet-ats-st.itunes.apple.com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silverbullet-external-admin-itms11.itunes.apple.com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silverbullet-external-admin-itms5.itunes.apple.com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silverbullet-external-admin-itms6.itunes.apple.com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silverbullet-external-admin-itms7.itunes.apple.com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silverbullet-external-admin-itms8.itunes.apple.com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silverbullet-external-admin-itms9.itunes.apple.com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silverbullet-external-ats-mr22.itunes.apple.com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silverbullet-external-ats-mr.itunes.apple.com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silverbullet-external-ats-nk11.itunes.apple.com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silverbullet-external-ats-st11.itunes.apple.com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silverbullet-external-itms11.itunes.apple.com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silverbullet-external-itms5.itunes.apple.com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silverbullet-external-itms6.itunes.apple.com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silverbullet-external-itms7.itunes.apple.com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silverbullet-external-itms8.itunes.apple.com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silverbullet-external-itms9.itunes.apple.com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silverbullet-external-mr.itunes.apple.com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silverbullet-external-nk.itunes.apple.com</w:t>
            </w:r>
            <w:r w:rsidRPr="00DF3E63">
              <w:rPr>
                <w:sz w:val="22"/>
                <w:szCs w:val="24"/>
              </w:rPr>
              <w:br/>
              <w:t xml:space="preserve">silverbullet-external-st.itunes.apple.com</w:t>
            </w:r>
            <w:r w:rsidRPr="00DF3E63">
              <w:rPr>
                <w:sz w:val="22"/>
                <w:szCs w:val="24"/>
              </w:rPr>
              <w:br/>
              <w:t xml:space="preserve">sin3ns1.asia.apple.com</w:t>
            </w:r>
            <w:r w:rsidRPr="00DF3E63">
              <w:rPr>
                <w:sz w:val="22"/>
                <w:szCs w:val="24"/>
              </w:rPr>
              <w:br/>
              <w:t xml:space="preserve">sin3ns2.asia.apple.com</w:t>
            </w:r>
            <w:r w:rsidRPr="00DF3E63">
              <w:rPr>
                <w:sz w:val="22"/>
                <w:szCs w:val="24"/>
              </w:rPr>
              <w:br/>
              <w:t xml:space="preserve">sin-bz-asavpn1.asia.apple.com</w:t>
            </w:r>
            <w:r w:rsidRPr="00DF3E63">
              <w:rPr>
                <w:sz w:val="22"/>
                <w:szCs w:val="24"/>
              </w:rPr>
              <w:br/>
              <w:t xml:space="preserve">sinbz-asavpn1.asia.apple.com</w:t>
            </w:r>
            <w:r w:rsidRPr="00DF3E63">
              <w:rPr>
                <w:sz w:val="22"/>
                <w:szCs w:val="24"/>
              </w:rPr>
              <w:br/>
              <w:t xml:space="preserve">sin-bz-asavpn2.asia.apple.com</w:t>
            </w:r>
            <w:r w:rsidRPr="00DF3E63">
              <w:rPr>
                <w:sz w:val="22"/>
                <w:szCs w:val="24"/>
              </w:rPr>
              <w:br/>
              <w:t xml:space="preserve">sinbz-asavpn2.asia.apple.com</w:t>
            </w:r>
            <w:r w:rsidRPr="00DF3E63">
              <w:rPr>
                <w:sz w:val="22"/>
                <w:szCs w:val="24"/>
              </w:rPr>
              <w:br/>
              <w:t xml:space="preserve">sing-vpn.asia.apple.com</w:t>
            </w:r>
            <w:r w:rsidRPr="00DF3E63">
              <w:rPr>
                <w:sz w:val="22"/>
                <w:szCs w:val="24"/>
              </w:rPr>
              <w:br/>
              <w:t xml:space="preserve">singvpn.asia.apple.com</w:t>
            </w:r>
            <w:r w:rsidRPr="00DF3E63">
              <w:rPr>
                <w:sz w:val="22"/>
                <w:szCs w:val="24"/>
              </w:rPr>
              <w:br/>
              <w:t xml:space="preserve">sinsbc01.ccvoice.apple.com</w:t>
            </w:r>
            <w:r w:rsidRPr="00DF3E63">
              <w:rPr>
                <w:sz w:val="22"/>
                <w:szCs w:val="24"/>
              </w:rPr>
              <w:br/>
              <w:t xml:space="preserve">siri.apple.com</w:t>
            </w:r>
            <w:r w:rsidRPr="00DF3E63">
              <w:rPr>
                <w:sz w:val="22"/>
                <w:szCs w:val="24"/>
              </w:rPr>
              <w:br/>
              <w:t xml:space="preserve">sirt.splunk.apple.com</w:t>
            </w:r>
            <w:r w:rsidRPr="00DF3E63">
              <w:rPr>
                <w:sz w:val="22"/>
                <w:szCs w:val="24"/>
              </w:rPr>
              <w:br/>
              <w:t xml:space="preserve">sitemanager.itunes.apple.com</w:t>
            </w:r>
            <w:r w:rsidRPr="00DF3E63">
              <w:rPr>
                <w:sz w:val="22"/>
                <w:szCs w:val="24"/>
              </w:rPr>
              <w:br/>
              <w:t xml:space="preserve">sitemaps.itunes.apple.com</w:t>
            </w:r>
            <w:r w:rsidRPr="00DF3E63">
              <w:rPr>
                <w:sz w:val="22"/>
                <w:szCs w:val="24"/>
              </w:rPr>
              <w:br/>
              <w:t xml:space="preserve">si-temp.apple.com</w:t>
            </w:r>
            <w:r w:rsidRPr="00DF3E63">
              <w:rPr>
                <w:sz w:val="22"/>
                <w:szCs w:val="24"/>
              </w:rPr>
              <w:br/>
              <w:t xml:space="preserve">s.itunes.apple.com</w:t>
            </w:r>
            <w:r w:rsidRPr="00DF3E63">
              <w:rPr>
                <w:sz w:val="22"/>
                <w:szCs w:val="24"/>
              </w:rPr>
              <w:br/>
              <w:t xml:space="preserve">sj01sha.apple.com</w:t>
            </w:r>
            <w:r w:rsidRPr="00DF3E63">
              <w:rPr>
                <w:sz w:val="22"/>
                <w:szCs w:val="24"/>
              </w:rPr>
              <w:br/>
              <w:t xml:space="preserve">sj11-stg-tuscany.siri.apple.com</w:t>
            </w:r>
            <w:r w:rsidRPr="00DF3E63">
              <w:rPr>
                <w:sz w:val="22"/>
                <w:szCs w:val="24"/>
              </w:rPr>
              <w:br/>
              <w:t xml:space="preserve">sj11stg-tuscany.siri.apple.com</w:t>
            </w:r>
            <w:r w:rsidRPr="00DF3E63">
              <w:rPr>
                <w:sz w:val="22"/>
                <w:szCs w:val="24"/>
              </w:rPr>
              <w:br/>
              <w:t xml:space="preserve">sj-ledbelly-endpt.siri.apple.com</w:t>
            </w:r>
            <w:r w:rsidRPr="00DF3E63">
              <w:rPr>
                <w:sz w:val="22"/>
                <w:szCs w:val="24"/>
              </w:rPr>
              <w:br/>
              <w:t xml:space="preserve">sjledbelly-endpt.siri.apple.com</w:t>
            </w:r>
            <w:r w:rsidRPr="00DF3E63">
              <w:rPr>
                <w:sz w:val="22"/>
                <w:szCs w:val="24"/>
              </w:rPr>
              <w:br/>
              <w:t xml:space="preserve">sj-waldo-old.apple.com</w:t>
            </w:r>
            <w:r w:rsidRPr="00DF3E63">
              <w:rPr>
                <w:sz w:val="22"/>
                <w:szCs w:val="24"/>
              </w:rPr>
              <w:br/>
              <w:t xml:space="preserve">sjwaldo-old.apple.com</w:t>
            </w:r>
            <w:r w:rsidRPr="00DF3E63">
              <w:rPr>
                <w:sz w:val="22"/>
                <w:szCs w:val="24"/>
              </w:rPr>
              <w:br/>
              <w:t xml:space="preserve">sj-waldo-qa.apple.com</w:t>
            </w:r>
            <w:r w:rsidRPr="00DF3E63">
              <w:rPr>
                <w:sz w:val="22"/>
                <w:szCs w:val="24"/>
              </w:rPr>
              <w:br/>
              <w:t xml:space="preserve">sjwaldo-qa.apple.com</w:t>
            </w:r>
            <w:r w:rsidRPr="00DF3E63">
              <w:rPr>
                <w:sz w:val="22"/>
                <w:szCs w:val="24"/>
              </w:rPr>
              <w:br/>
              <w:t xml:space="preserve">sj-waldo-stg.apple.com</w:t>
            </w:r>
            <w:r w:rsidRPr="00DF3E63">
              <w:rPr>
                <w:sz w:val="22"/>
                <w:szCs w:val="24"/>
              </w:rPr>
              <w:br/>
              <w:t xml:space="preserve">sjwaldo-stg.apple.com</w:t>
            </w:r>
            <w:r w:rsidRPr="00DF3E63">
              <w:rPr>
                <w:sz w:val="22"/>
                <w:szCs w:val="24"/>
              </w:rPr>
              <w:br/>
              <w:t xml:space="preserve">sk04p01ad-ext-cloud.iad.apple.com</w:t>
            </w:r>
            <w:r w:rsidRPr="00DF3E63">
              <w:rPr>
                <w:sz w:val="22"/>
                <w:szCs w:val="24"/>
              </w:rPr>
              <w:br/>
              <w:t xml:space="preserve">sk04p01ad-ext-infcloud.iad.apple.com</w:t>
            </w:r>
            <w:r w:rsidRPr="00DF3E63">
              <w:rPr>
                <w:sz w:val="22"/>
                <w:szCs w:val="24"/>
              </w:rPr>
              <w:br/>
              <w:t xml:space="preserve">skippy.apple.com</w:t>
            </w:r>
            <w:r w:rsidRPr="00DF3E63">
              <w:rPr>
                <w:sz w:val="22"/>
                <w:szCs w:val="24"/>
              </w:rPr>
              <w:br/>
              <w:t xml:space="preserve">skl-mdn-nx.apple.com</w:t>
            </w:r>
            <w:r w:rsidRPr="00DF3E63">
              <w:rPr>
                <w:sz w:val="22"/>
                <w:szCs w:val="24"/>
              </w:rPr>
              <w:br/>
              <w:t xml:space="preserve">skl-mr.apple.com</w:t>
            </w:r>
            <w:r w:rsidRPr="00DF3E63">
              <w:rPr>
                <w:sz w:val="22"/>
                <w:szCs w:val="24"/>
              </w:rPr>
              <w:br/>
              <w:t xml:space="preserve">skl-old.apple.com</w:t>
            </w:r>
            <w:r w:rsidRPr="00DF3E63">
              <w:rPr>
                <w:sz w:val="22"/>
                <w:szCs w:val="24"/>
              </w:rPr>
              <w:br/>
              <w:t xml:space="preserve">sklold.apple.com</w:t>
            </w:r>
            <w:r w:rsidRPr="00DF3E63">
              <w:rPr>
                <w:sz w:val="22"/>
                <w:szCs w:val="24"/>
              </w:rPr>
              <w:br/>
              <w:t xml:space="preserve">skunkworks.apple.com</w:t>
            </w:r>
            <w:r w:rsidRPr="00DF3E63">
              <w:rPr>
                <w:sz w:val="22"/>
                <w:szCs w:val="24"/>
              </w:rPr>
              <w:br/>
              <w:t xml:space="preserve">skybox.apple.com</w:t>
            </w:r>
            <w:r w:rsidRPr="00DF3E63">
              <w:rPr>
                <w:sz w:val="22"/>
                <w:szCs w:val="24"/>
              </w:rPr>
              <w:br/>
              <w:t xml:space="preserve">skybox-mdn.apple.com</w:t>
            </w:r>
            <w:r w:rsidRPr="00DF3E63">
              <w:rPr>
                <w:sz w:val="22"/>
                <w:szCs w:val="24"/>
              </w:rPr>
              <w:br/>
              <w:t xml:space="preserve">skybox-msc.apple.com</w:t>
            </w:r>
            <w:r w:rsidRPr="00DF3E63">
              <w:rPr>
                <w:sz w:val="22"/>
                <w:szCs w:val="24"/>
              </w:rPr>
              <w:br/>
              <w:t xml:space="preserve">skybox-nwk.apple.com</w:t>
            </w:r>
            <w:r w:rsidRPr="00DF3E63">
              <w:rPr>
                <w:sz w:val="22"/>
                <w:szCs w:val="24"/>
              </w:rPr>
              <w:br/>
              <w:t xml:space="preserve">skyboxnwk.apple.com</w:t>
            </w:r>
            <w:r w:rsidRPr="00DF3E63">
              <w:rPr>
                <w:sz w:val="22"/>
                <w:szCs w:val="24"/>
              </w:rPr>
              <w:br/>
              <w:t xml:space="preserve">skybox-old.apple.com</w:t>
            </w:r>
            <w:r w:rsidRPr="00DF3E63">
              <w:rPr>
                <w:sz w:val="22"/>
                <w:szCs w:val="24"/>
              </w:rPr>
              <w:br/>
              <w:t xml:space="preserve">skyboxold.apple.com</w:t>
            </w:r>
            <w:r w:rsidRPr="00DF3E63">
              <w:rPr>
                <w:sz w:val="22"/>
                <w:szCs w:val="24"/>
              </w:rPr>
              <w:br/>
              <w:t xml:space="preserve">skyboxs.apple.com</w:t>
            </w:r>
            <w:r w:rsidRPr="00DF3E63">
              <w:rPr>
                <w:sz w:val="22"/>
                <w:szCs w:val="24"/>
              </w:rPr>
              <w:br/>
              <w:t xml:space="preserve">skyboxt.apple.com</w:t>
            </w:r>
            <w:r w:rsidRPr="00DF3E63">
              <w:rPr>
                <w:sz w:val="22"/>
                <w:szCs w:val="24"/>
              </w:rPr>
              <w:br/>
              <w:t xml:space="preserve">slc-registration.apple.com</w:t>
            </w:r>
            <w:r w:rsidRPr="00DF3E63">
              <w:rPr>
                <w:sz w:val="22"/>
                <w:szCs w:val="24"/>
              </w:rPr>
              <w:br/>
              <w:t xml:space="preserve">sleepy.apple.com</w:t>
            </w:r>
            <w:r w:rsidRPr="00DF3E63">
              <w:rPr>
                <w:sz w:val="22"/>
                <w:szCs w:val="24"/>
              </w:rPr>
              <w:br/>
              <w:t xml:space="preserve">slg.apple.com</w:t>
            </w:r>
            <w:r w:rsidRPr="00DF3E63">
              <w:rPr>
                <w:sz w:val="22"/>
                <w:szCs w:val="24"/>
              </w:rPr>
              <w:br/>
              <w:t xml:space="preserve">smb.apple.com</w:t>
            </w:r>
            <w:r w:rsidRPr="00DF3E63">
              <w:rPr>
                <w:sz w:val="22"/>
                <w:szCs w:val="24"/>
              </w:rPr>
              <w:br/>
              <w:t xml:space="preserve">smb-ma.apple.com</w:t>
            </w:r>
            <w:r w:rsidRPr="00DF3E63">
              <w:rPr>
                <w:sz w:val="22"/>
                <w:szCs w:val="24"/>
              </w:rPr>
              <w:br/>
              <w:t xml:space="preserve">smbma.apple.com</w:t>
            </w:r>
            <w:r w:rsidRPr="00DF3E63">
              <w:rPr>
                <w:sz w:val="22"/>
                <w:szCs w:val="24"/>
              </w:rPr>
              <w:br/>
              <w:t xml:space="preserve">smb-ma-server.apple.com</w:t>
            </w:r>
            <w:r w:rsidRPr="00DF3E63">
              <w:rPr>
                <w:sz w:val="22"/>
                <w:szCs w:val="24"/>
              </w:rPr>
              <w:br/>
              <w:t xml:space="preserve">smb-ma-server.corp.apple.com</w:t>
            </w:r>
            <w:r w:rsidRPr="00DF3E63">
              <w:rPr>
                <w:sz w:val="22"/>
                <w:szCs w:val="24"/>
              </w:rPr>
              <w:br/>
              <w:t xml:space="preserve">smb-msc.apple.com</w:t>
            </w:r>
            <w:r w:rsidRPr="00DF3E63">
              <w:rPr>
                <w:sz w:val="22"/>
                <w:szCs w:val="24"/>
              </w:rPr>
              <w:br/>
              <w:t xml:space="preserve">smb-rno.apple.com</w:t>
            </w:r>
            <w:r w:rsidRPr="00DF3E63">
              <w:rPr>
                <w:sz w:val="22"/>
                <w:szCs w:val="24"/>
              </w:rPr>
              <w:br/>
              <w:t xml:space="preserve">smb-stg.apple.com</w:t>
            </w:r>
            <w:r w:rsidRPr="00DF3E63">
              <w:rPr>
                <w:sz w:val="22"/>
                <w:szCs w:val="24"/>
              </w:rPr>
              <w:br/>
              <w:t xml:space="preserve">smbstg.apple.com</w:t>
            </w:r>
            <w:r w:rsidRPr="00DF3E63">
              <w:rPr>
                <w:sz w:val="22"/>
                <w:szCs w:val="24"/>
              </w:rPr>
              <w:br/>
              <w:t xml:space="preserve">sm-facade-wfm-prod-use1.apple.com</w:t>
            </w:r>
            <w:r w:rsidRPr="00DF3E63">
              <w:rPr>
                <w:sz w:val="22"/>
                <w:szCs w:val="24"/>
              </w:rPr>
              <w:br/>
              <w:t xml:space="preserve">sm-notification-service-wfm-prod-use1.apple.com</w:t>
            </w:r>
            <w:r w:rsidRPr="00DF3E63">
              <w:rPr>
                <w:sz w:val="22"/>
                <w:szCs w:val="24"/>
              </w:rPr>
              <w:br/>
              <w:t xml:space="preserve">smp-broker-perf.apple.com</w:t>
            </w:r>
            <w:r w:rsidRPr="00DF3E63">
              <w:rPr>
                <w:sz w:val="22"/>
                <w:szCs w:val="24"/>
              </w:rPr>
              <w:br/>
              <w:t xml:space="preserve">smpbroker-perf.apple.com</w:t>
            </w:r>
            <w:r w:rsidRPr="00DF3E63">
              <w:rPr>
                <w:sz w:val="22"/>
                <w:szCs w:val="24"/>
              </w:rPr>
              <w:br/>
              <w:t xml:space="preserve">smp-device.apple.com</w:t>
            </w:r>
            <w:r w:rsidRPr="00DF3E63">
              <w:rPr>
                <w:sz w:val="22"/>
                <w:szCs w:val="24"/>
              </w:rPr>
              <w:br/>
              <w:t xml:space="preserve">smp-device-content.apple.com</w:t>
            </w:r>
            <w:r w:rsidRPr="00DF3E63">
              <w:rPr>
                <w:sz w:val="22"/>
                <w:szCs w:val="24"/>
              </w:rPr>
              <w:br/>
              <w:t xml:space="preserve">smp-device-lt.apple.com</w:t>
            </w:r>
            <w:r w:rsidRPr="00DF3E63">
              <w:rPr>
                <w:sz w:val="22"/>
                <w:szCs w:val="24"/>
              </w:rPr>
              <w:br/>
              <w:t xml:space="preserve">smp-internal-services-lt.corp.apple.com</w:t>
            </w:r>
            <w:r w:rsidRPr="00DF3E63">
              <w:rPr>
                <w:sz w:val="22"/>
                <w:szCs w:val="24"/>
              </w:rPr>
              <w:br/>
              <w:t xml:space="preserve">smp-lt.apple.com</w:t>
            </w:r>
            <w:r w:rsidRPr="00DF3E63">
              <w:rPr>
                <w:sz w:val="22"/>
                <w:szCs w:val="24"/>
              </w:rPr>
              <w:br/>
              <w:t xml:space="preserve">smp-lt.corp.apple.com</w:t>
            </w:r>
            <w:r w:rsidRPr="00DF3E63">
              <w:rPr>
                <w:sz w:val="22"/>
                <w:szCs w:val="24"/>
              </w:rPr>
              <w:br/>
              <w:t xml:space="preserve">smp-paymentservices.apple.com</w:t>
            </w:r>
            <w:r w:rsidRPr="00DF3E63">
              <w:rPr>
                <w:sz w:val="22"/>
                <w:szCs w:val="24"/>
              </w:rPr>
              <w:br/>
              <w:t xml:space="preserve">smp-perf.apple.com</w:t>
            </w:r>
            <w:r w:rsidRPr="00DF3E63">
              <w:rPr>
                <w:sz w:val="22"/>
                <w:szCs w:val="24"/>
              </w:rPr>
              <w:br/>
              <w:t xml:space="preserve">smpperf.apple.com</w:t>
            </w:r>
            <w:r w:rsidRPr="00DF3E63">
              <w:rPr>
                <w:sz w:val="22"/>
                <w:szCs w:val="24"/>
              </w:rPr>
              <w:br/>
              <w:t xml:space="preserve">smp-qa1.apple.com</w:t>
            </w:r>
            <w:r w:rsidRPr="00DF3E63">
              <w:rPr>
                <w:sz w:val="22"/>
                <w:szCs w:val="24"/>
              </w:rPr>
              <w:br/>
              <w:t xml:space="preserve">smpqa1.apple.com</w:t>
            </w:r>
            <w:r w:rsidRPr="00DF3E63">
              <w:rPr>
                <w:sz w:val="22"/>
                <w:szCs w:val="24"/>
              </w:rPr>
              <w:br/>
              <w:t xml:space="preserve">smp-qa2.apple.com</w:t>
            </w:r>
            <w:r w:rsidRPr="00DF3E63">
              <w:rPr>
                <w:sz w:val="22"/>
                <w:szCs w:val="24"/>
              </w:rPr>
              <w:br/>
              <w:t xml:space="preserve">smpqa2.apple.com</w:t>
            </w:r>
            <w:r w:rsidRPr="00DF3E63">
              <w:rPr>
                <w:sz w:val="22"/>
                <w:szCs w:val="24"/>
              </w:rPr>
              <w:br/>
              <w:t xml:space="preserve">smp-qa3.apple.com</w:t>
            </w:r>
            <w:r w:rsidRPr="00DF3E63">
              <w:rPr>
                <w:sz w:val="22"/>
                <w:szCs w:val="24"/>
              </w:rPr>
              <w:br/>
              <w:t xml:space="preserve">smpqa3.apple.com</w:t>
            </w:r>
            <w:r w:rsidRPr="00DF3E63">
              <w:rPr>
                <w:sz w:val="22"/>
                <w:szCs w:val="24"/>
              </w:rPr>
              <w:br/>
              <w:t xml:space="preserve">smp-qa4.apple.com</w:t>
            </w:r>
            <w:r w:rsidRPr="00DF3E63">
              <w:rPr>
                <w:sz w:val="22"/>
                <w:szCs w:val="24"/>
              </w:rPr>
              <w:br/>
              <w:t xml:space="preserve">smpqa4.apple.com</w:t>
            </w:r>
            <w:r w:rsidRPr="00DF3E63">
              <w:rPr>
                <w:sz w:val="22"/>
                <w:szCs w:val="24"/>
              </w:rPr>
              <w:br/>
              <w:t xml:space="preserve">smp-qa5.apple.com</w:t>
            </w:r>
            <w:r w:rsidRPr="00DF3E63">
              <w:rPr>
                <w:sz w:val="22"/>
                <w:szCs w:val="24"/>
              </w:rPr>
              <w:br/>
              <w:t xml:space="preserve">smpqa5.apple.com</w:t>
            </w:r>
            <w:r w:rsidRPr="00DF3E63">
              <w:rPr>
                <w:sz w:val="22"/>
                <w:szCs w:val="24"/>
              </w:rPr>
              <w:br/>
              <w:t xml:space="preserve">smp-qa6.apple.com</w:t>
            </w:r>
            <w:r w:rsidRPr="00DF3E63">
              <w:rPr>
                <w:sz w:val="22"/>
                <w:szCs w:val="24"/>
              </w:rPr>
              <w:br/>
              <w:t xml:space="preserve">smpqa6.apple.com</w:t>
            </w:r>
            <w:r w:rsidRPr="00DF3E63">
              <w:rPr>
                <w:sz w:val="22"/>
                <w:szCs w:val="24"/>
              </w:rPr>
              <w:br/>
              <w:t xml:space="preserve">smp-qa.apple.com</w:t>
            </w:r>
            <w:r w:rsidRPr="00DF3E63">
              <w:rPr>
                <w:sz w:val="22"/>
                <w:szCs w:val="24"/>
              </w:rPr>
              <w:br/>
              <w:t xml:space="preserve">smpqa.apple.com</w:t>
            </w:r>
            <w:r w:rsidRPr="00DF3E63">
              <w:rPr>
                <w:sz w:val="22"/>
                <w:szCs w:val="24"/>
              </w:rPr>
              <w:br/>
              <w:t xml:space="preserve">smp-tsm-perf.apple.com</w:t>
            </w:r>
            <w:r w:rsidRPr="00DF3E63">
              <w:rPr>
                <w:sz w:val="22"/>
                <w:szCs w:val="24"/>
              </w:rPr>
              <w:br/>
              <w:t xml:space="preserve">smptsm-perf.apple.com</w:t>
            </w:r>
            <w:r w:rsidRPr="00DF3E63">
              <w:rPr>
                <w:sz w:val="22"/>
                <w:szCs w:val="24"/>
              </w:rPr>
              <w:br/>
              <w:t xml:space="preserve">smp-tsm-qa.apple.com</w:t>
            </w:r>
            <w:r w:rsidRPr="00DF3E63">
              <w:rPr>
                <w:sz w:val="22"/>
                <w:szCs w:val="24"/>
              </w:rPr>
              <w:br/>
              <w:t xml:space="preserve">smptsm-qa.apple.com</w:t>
            </w:r>
            <w:r w:rsidRPr="00DF3E63">
              <w:rPr>
                <w:sz w:val="22"/>
                <w:szCs w:val="24"/>
              </w:rPr>
              <w:br/>
              <w:t xml:space="preserve">smsauthmdn.apple.com</w:t>
            </w:r>
            <w:r w:rsidRPr="00DF3E63">
              <w:rPr>
                <w:sz w:val="22"/>
                <w:szCs w:val="24"/>
              </w:rPr>
              <w:br/>
              <w:t xml:space="preserve">smsauth-nwk.apple.com</w:t>
            </w:r>
            <w:r w:rsidRPr="00DF3E63">
              <w:rPr>
                <w:sz w:val="22"/>
                <w:szCs w:val="24"/>
              </w:rPr>
              <w:br/>
              <w:t xml:space="preserve">smsauthnwk.apple.com</w:t>
            </w:r>
            <w:r w:rsidRPr="00DF3E63">
              <w:rPr>
                <w:sz w:val="22"/>
                <w:szCs w:val="24"/>
              </w:rPr>
              <w:br/>
              <w:t xml:space="preserve">sms.ess.apple.com</w:t>
            </w:r>
            <w:r w:rsidRPr="00DF3E63">
              <w:rPr>
                <w:sz w:val="22"/>
                <w:szCs w:val="24"/>
              </w:rPr>
              <w:br/>
              <w:t xml:space="preserve">smtp.asia.apple.com</w:t>
            </w:r>
            <w:r w:rsidRPr="00DF3E63">
              <w:rPr>
                <w:sz w:val="22"/>
                <w:szCs w:val="24"/>
              </w:rPr>
              <w:br/>
              <w:t xml:space="preserve">smtpout-qa.apple.com</w:t>
            </w:r>
            <w:r w:rsidRPr="00DF3E63">
              <w:rPr>
                <w:sz w:val="22"/>
                <w:szCs w:val="24"/>
              </w:rPr>
              <w:br/>
              <w:t xml:space="preserve">smtpoutqa.apple.com</w:t>
            </w:r>
            <w:r w:rsidRPr="00DF3E63">
              <w:rPr>
                <w:sz w:val="22"/>
                <w:szCs w:val="24"/>
              </w:rPr>
              <w:br/>
              <w:t xml:space="preserve">sncsupplier-test.apple.com</w:t>
            </w:r>
            <w:r w:rsidRPr="00DF3E63">
              <w:rPr>
                <w:sz w:val="22"/>
                <w:szCs w:val="24"/>
              </w:rPr>
              <w:br/>
              <w:t xml:space="preserve">sng-bc-rep.asia.apple.com</w:t>
            </w:r>
            <w:r w:rsidRPr="00DF3E63">
              <w:rPr>
                <w:sz w:val="22"/>
                <w:szCs w:val="24"/>
              </w:rPr>
              <w:br/>
              <w:t xml:space="preserve">sngbc-rep.asia.apple.com</w:t>
            </w:r>
            <w:r w:rsidRPr="00DF3E63">
              <w:rPr>
                <w:sz w:val="22"/>
                <w:szCs w:val="24"/>
              </w:rPr>
              <w:br/>
              <w:t xml:space="preserve">sng-ftps.asia.apple.com</w:t>
            </w:r>
            <w:r w:rsidRPr="00DF3E63">
              <w:rPr>
                <w:sz w:val="22"/>
                <w:szCs w:val="24"/>
              </w:rPr>
              <w:br/>
              <w:t xml:space="preserve">sngftps.asia.apple.com</w:t>
            </w:r>
            <w:r w:rsidRPr="00DF3E63">
              <w:rPr>
                <w:sz w:val="22"/>
                <w:szCs w:val="24"/>
              </w:rPr>
              <w:br/>
              <w:t xml:space="preserve">sng-ntp.asia.apple.com</w:t>
            </w:r>
            <w:r w:rsidRPr="00DF3E63">
              <w:rPr>
                <w:sz w:val="22"/>
                <w:szCs w:val="24"/>
              </w:rPr>
              <w:br/>
              <w:t xml:space="preserve">sngntp.asia.apple.com</w:t>
            </w:r>
            <w:r w:rsidRPr="00DF3E63">
              <w:rPr>
                <w:sz w:val="22"/>
                <w:szCs w:val="24"/>
              </w:rPr>
              <w:br/>
              <w:t xml:space="preserve">sng-vpn1-ext.asia.apple.com</w:t>
            </w:r>
            <w:r w:rsidRPr="00DF3E63">
              <w:rPr>
                <w:sz w:val="22"/>
                <w:szCs w:val="24"/>
              </w:rPr>
              <w:br/>
              <w:t xml:space="preserve">sngvpn1-ext.asia.apple.com</w:t>
            </w:r>
            <w:r w:rsidRPr="00DF3E63">
              <w:rPr>
                <w:sz w:val="22"/>
                <w:szCs w:val="24"/>
              </w:rPr>
              <w:br/>
              <w:t xml:space="preserve">sng-vpn2-ext.asia.apple.com</w:t>
            </w:r>
            <w:r w:rsidRPr="00DF3E63">
              <w:rPr>
                <w:sz w:val="22"/>
                <w:szCs w:val="24"/>
              </w:rPr>
              <w:br/>
              <w:t xml:space="preserve">sngvpn2-ext.asia.apple.com</w:t>
            </w:r>
            <w:r w:rsidRPr="00DF3E63">
              <w:rPr>
                <w:sz w:val="22"/>
                <w:szCs w:val="24"/>
              </w:rPr>
              <w:br/>
              <w:t xml:space="preserve">sng-vpn3-ext.asia.apple.com</w:t>
            </w:r>
            <w:r w:rsidRPr="00DF3E63">
              <w:rPr>
                <w:sz w:val="22"/>
                <w:szCs w:val="24"/>
              </w:rPr>
              <w:br/>
              <w:t xml:space="preserve">sngvpn3-ext.asia.apple.com</w:t>
            </w:r>
            <w:r w:rsidRPr="00DF3E63">
              <w:rPr>
                <w:sz w:val="22"/>
                <w:szCs w:val="24"/>
              </w:rPr>
              <w:br/>
              <w:t xml:space="preserve">sng-vpn4-ext.asia.apple.com</w:t>
            </w:r>
            <w:r w:rsidRPr="00DF3E63">
              <w:rPr>
                <w:sz w:val="22"/>
                <w:szCs w:val="24"/>
              </w:rPr>
              <w:br/>
              <w:t xml:space="preserve">sngvpn4-ext.asia.apple.com</w:t>
            </w:r>
            <w:r w:rsidRPr="00DF3E63">
              <w:rPr>
                <w:sz w:val="22"/>
                <w:szCs w:val="24"/>
              </w:rPr>
              <w:br/>
              <w:t xml:space="preserve">sng-vpn7-ext.asia.apple.com</w:t>
            </w:r>
            <w:r w:rsidRPr="00DF3E63">
              <w:rPr>
                <w:sz w:val="22"/>
                <w:szCs w:val="24"/>
              </w:rPr>
              <w:br/>
              <w:t xml:space="preserve">sngvpn7-ext.asia.apple.com</w:t>
            </w:r>
            <w:r w:rsidRPr="00DF3E63">
              <w:rPr>
                <w:sz w:val="22"/>
                <w:szCs w:val="24"/>
              </w:rPr>
              <w:br/>
              <w:t xml:space="preserve">snow.apple.com</w:t>
            </w:r>
            <w:r w:rsidRPr="00DF3E63">
              <w:rPr>
                <w:sz w:val="22"/>
                <w:szCs w:val="24"/>
              </w:rPr>
              <w:br/>
              <w:t xml:space="preserve">soccer.apple.com</w:t>
            </w:r>
            <w:r w:rsidRPr="00DF3E63">
              <w:rPr>
                <w:sz w:val="22"/>
                <w:szCs w:val="24"/>
              </w:rPr>
              <w:br/>
              <w:t xml:space="preserve">softwareupdate.dashboard.iso.apple.com</w:t>
            </w:r>
            <w:r w:rsidRPr="00DF3E63">
              <w:rPr>
                <w:sz w:val="22"/>
                <w:szCs w:val="24"/>
              </w:rPr>
              <w:br/>
              <w:t xml:space="preserve">softwareupdate-qa.splunk.iso.apple.com</w:t>
            </w:r>
            <w:r w:rsidRPr="00DF3E63">
              <w:rPr>
                <w:sz w:val="22"/>
                <w:szCs w:val="24"/>
              </w:rPr>
              <w:br/>
              <w:t xml:space="preserve">softwareupdate.qa.splunk.iso.apple.com</w:t>
            </w:r>
            <w:r w:rsidRPr="00DF3E63">
              <w:rPr>
                <w:sz w:val="22"/>
                <w:szCs w:val="24"/>
              </w:rPr>
              <w:br/>
              <w:t xml:space="preserve">softwareupdate.splunk.iso.apple.com</w:t>
            </w:r>
            <w:r w:rsidRPr="00DF3E63">
              <w:rPr>
                <w:sz w:val="22"/>
                <w:szCs w:val="24"/>
              </w:rPr>
              <w:br/>
              <w:t xml:space="preserve">solari-ty21.ls.apple.com</w:t>
            </w:r>
            <w:r w:rsidRPr="00DF3E63">
              <w:rPr>
                <w:sz w:val="22"/>
                <w:szCs w:val="24"/>
              </w:rPr>
              <w:br/>
              <w:t xml:space="preserve">s-old.apple.com</w:t>
            </w:r>
            <w:r w:rsidRPr="00DF3E63">
              <w:rPr>
                <w:sz w:val="22"/>
                <w:szCs w:val="24"/>
              </w:rPr>
              <w:br/>
              <w:t xml:space="preserve">sold.apple.com</w:t>
            </w:r>
            <w:r w:rsidRPr="00DF3E63">
              <w:rPr>
                <w:sz w:val="22"/>
                <w:szCs w:val="24"/>
              </w:rPr>
              <w:br/>
              <w:t xml:space="preserve">solutionprofessionals.apple.com</w:t>
            </w:r>
            <w:r w:rsidRPr="00DF3E63">
              <w:rPr>
                <w:sz w:val="22"/>
                <w:szCs w:val="24"/>
              </w:rPr>
              <w:br/>
              <w:t xml:space="preserve">sonar1-at.apple.com</w:t>
            </w:r>
            <w:r w:rsidRPr="00DF3E63">
              <w:rPr>
                <w:sz w:val="22"/>
                <w:szCs w:val="24"/>
              </w:rPr>
              <w:br/>
              <w:t xml:space="preserve">sonar1-m.apple.com</w:t>
            </w:r>
            <w:r w:rsidRPr="00DF3E63">
              <w:rPr>
                <w:sz w:val="22"/>
                <w:szCs w:val="24"/>
              </w:rPr>
              <w:br/>
              <w:t xml:space="preserve">sonar1m.apple.com</w:t>
            </w:r>
            <w:r w:rsidRPr="00DF3E63">
              <w:rPr>
                <w:sz w:val="22"/>
                <w:szCs w:val="24"/>
              </w:rPr>
              <w:br/>
              <w:t xml:space="preserve">sonar2-at.apple.com</w:t>
            </w:r>
            <w:r w:rsidRPr="00DF3E63">
              <w:rPr>
                <w:sz w:val="22"/>
                <w:szCs w:val="24"/>
              </w:rPr>
              <w:br/>
              <w:t xml:space="preserve">sonar2-m.apple.com</w:t>
            </w:r>
            <w:r w:rsidRPr="00DF3E63">
              <w:rPr>
                <w:sz w:val="22"/>
                <w:szCs w:val="24"/>
              </w:rPr>
              <w:br/>
              <w:t xml:space="preserve">sonar2m.apple.com</w:t>
            </w:r>
            <w:r w:rsidRPr="00DF3E63">
              <w:rPr>
                <w:sz w:val="22"/>
                <w:szCs w:val="24"/>
              </w:rPr>
              <w:br/>
              <w:t xml:space="preserve">sonar-at.apple.com</w:t>
            </w:r>
            <w:r w:rsidRPr="00DF3E63">
              <w:rPr>
                <w:sz w:val="22"/>
                <w:szCs w:val="24"/>
              </w:rPr>
              <w:br/>
              <w:t xml:space="preserve">sonar-m.apple.com</w:t>
            </w:r>
            <w:r w:rsidRPr="00DF3E63">
              <w:rPr>
                <w:sz w:val="22"/>
                <w:szCs w:val="24"/>
              </w:rPr>
              <w:br/>
              <w:t xml:space="preserve">sonarm.apple.com</w:t>
            </w:r>
            <w:r w:rsidRPr="00DF3E63">
              <w:rPr>
                <w:sz w:val="22"/>
                <w:szCs w:val="24"/>
              </w:rPr>
              <w:br/>
              <w:t xml:space="preserve">sonarproxy1-at.apple.com</w:t>
            </w:r>
            <w:r w:rsidRPr="00DF3E63">
              <w:rPr>
                <w:sz w:val="22"/>
                <w:szCs w:val="24"/>
              </w:rPr>
              <w:br/>
              <w:t xml:space="preserve">sonarproxy2-at.apple.com</w:t>
            </w:r>
            <w:r w:rsidRPr="00DF3E63">
              <w:rPr>
                <w:sz w:val="22"/>
                <w:szCs w:val="24"/>
              </w:rPr>
              <w:br/>
              <w:t xml:space="preserve">sonarproxy-at.apple.com</w:t>
            </w:r>
            <w:r w:rsidRPr="00DF3E63">
              <w:rPr>
                <w:sz w:val="22"/>
                <w:szCs w:val="24"/>
              </w:rPr>
              <w:br/>
              <w:t xml:space="preserve">sorrel.apple.com</w:t>
            </w:r>
            <w:r w:rsidRPr="00DF3E63">
              <w:rPr>
                <w:sz w:val="22"/>
                <w:szCs w:val="24"/>
              </w:rPr>
              <w:br/>
              <w:t xml:space="preserve">sorrel-ipmp1.apple.com</w:t>
            </w:r>
            <w:r w:rsidRPr="00DF3E63">
              <w:rPr>
                <w:sz w:val="22"/>
                <w:szCs w:val="24"/>
              </w:rPr>
              <w:br/>
              <w:t xml:space="preserve">sorrelipmp1.apple.com</w:t>
            </w:r>
            <w:r w:rsidRPr="00DF3E63">
              <w:rPr>
                <w:sz w:val="22"/>
                <w:szCs w:val="24"/>
              </w:rPr>
              <w:br/>
              <w:t xml:space="preserve">sorrel-ipmp2.apple.com</w:t>
            </w:r>
            <w:r w:rsidRPr="00DF3E63">
              <w:rPr>
                <w:sz w:val="22"/>
                <w:szCs w:val="24"/>
              </w:rPr>
              <w:br/>
              <w:t xml:space="preserve">sorrelipmp2.apple.com</w:t>
            </w:r>
            <w:r w:rsidRPr="00DF3E63">
              <w:rPr>
                <w:sz w:val="22"/>
                <w:szCs w:val="24"/>
              </w:rPr>
              <w:br/>
              <w:t xml:space="preserve">source.apple.com</w:t>
            </w:r>
            <w:r w:rsidRPr="00DF3E63">
              <w:rPr>
                <w:sz w:val="22"/>
                <w:szCs w:val="24"/>
              </w:rPr>
              <w:br/>
              <w:t xml:space="preserve">source-old.apple.com</w:t>
            </w:r>
            <w:r w:rsidRPr="00DF3E63">
              <w:rPr>
                <w:sz w:val="22"/>
                <w:szCs w:val="24"/>
              </w:rPr>
              <w:br/>
              <w:t xml:space="preserve">sourceold.apple.com</w:t>
            </w:r>
            <w:r w:rsidRPr="00DF3E63">
              <w:rPr>
                <w:sz w:val="22"/>
                <w:szCs w:val="24"/>
              </w:rPr>
              <w:br/>
              <w:t xml:space="preserve">source-uat.apple.com</w:t>
            </w:r>
            <w:r w:rsidRPr="00DF3E63">
              <w:rPr>
                <w:sz w:val="22"/>
                <w:szCs w:val="24"/>
              </w:rPr>
              <w:br/>
              <w:t xml:space="preserve">sp03sa-p02.apple.com</w:t>
            </w:r>
            <w:r w:rsidRPr="00DF3E63">
              <w:rPr>
                <w:sz w:val="22"/>
                <w:szCs w:val="24"/>
              </w:rPr>
              <w:br/>
              <w:t xml:space="preserve">sp06sa.apple.com</w:t>
            </w:r>
            <w:r w:rsidRPr="00DF3E63">
              <w:rPr>
                <w:sz w:val="22"/>
                <w:szCs w:val="24"/>
              </w:rPr>
              <w:br/>
              <w:t xml:space="preserve">sp06sa-x01.apple.com</w:t>
            </w:r>
            <w:r w:rsidRPr="00DF3E63">
              <w:rPr>
                <w:sz w:val="22"/>
                <w:szCs w:val="24"/>
              </w:rPr>
              <w:br/>
              <w:t xml:space="preserve">sp11p03sa.apple.com</w:t>
            </w:r>
            <w:r w:rsidRPr="00DF3E63">
              <w:rPr>
                <w:sz w:val="22"/>
                <w:szCs w:val="24"/>
              </w:rPr>
              <w:br/>
              <w:t xml:space="preserve">sp11p03sa-p01.apple.com</w:t>
            </w:r>
            <w:r w:rsidRPr="00DF3E63">
              <w:rPr>
                <w:sz w:val="22"/>
                <w:szCs w:val="24"/>
              </w:rPr>
              <w:br/>
              <w:t xml:space="preserve">sp11p03sap01.apple.com</w:t>
            </w:r>
            <w:r w:rsidRPr="00DF3E63">
              <w:rPr>
                <w:sz w:val="22"/>
                <w:szCs w:val="24"/>
              </w:rPr>
              <w:br/>
              <w:t xml:space="preserve">sp11p03sa-x01.apple.com</w:t>
            </w:r>
            <w:r w:rsidRPr="00DF3E63">
              <w:rPr>
                <w:sz w:val="22"/>
                <w:szCs w:val="24"/>
              </w:rPr>
              <w:br/>
              <w:t xml:space="preserve">sp11p03sax01.apple.com</w:t>
            </w:r>
            <w:r w:rsidRPr="00DF3E63">
              <w:rPr>
                <w:sz w:val="22"/>
                <w:szCs w:val="24"/>
              </w:rPr>
              <w:br/>
              <w:t xml:space="preserve">sp11p04sa.apple.com</w:t>
            </w:r>
            <w:r w:rsidRPr="00DF3E63">
              <w:rPr>
                <w:sz w:val="22"/>
                <w:szCs w:val="24"/>
              </w:rPr>
              <w:br/>
              <w:t xml:space="preserve">sp11p04sa-x01.apple.com</w:t>
            </w:r>
            <w:r w:rsidRPr="00DF3E63">
              <w:rPr>
                <w:sz w:val="22"/>
                <w:szCs w:val="24"/>
              </w:rPr>
              <w:br/>
              <w:t xml:space="preserve">sp11p04sax01.apple.com</w:t>
            </w:r>
            <w:r w:rsidRPr="00DF3E63">
              <w:rPr>
                <w:sz w:val="22"/>
                <w:szCs w:val="24"/>
              </w:rPr>
              <w:br/>
              <w:t xml:space="preserve">sp11p05sa.apple.com</w:t>
            </w:r>
            <w:r w:rsidRPr="00DF3E63">
              <w:rPr>
                <w:sz w:val="22"/>
                <w:szCs w:val="24"/>
              </w:rPr>
              <w:br/>
              <w:t xml:space="preserve">sp11p05sa-x01.apple.com</w:t>
            </w:r>
            <w:r w:rsidRPr="00DF3E63">
              <w:rPr>
                <w:sz w:val="22"/>
                <w:szCs w:val="24"/>
              </w:rPr>
              <w:br/>
              <w:t xml:space="preserve">sp11p05sax01.apple.com</w:t>
            </w:r>
            <w:r w:rsidRPr="00DF3E63">
              <w:rPr>
                <w:sz w:val="22"/>
                <w:szCs w:val="24"/>
              </w:rPr>
              <w:br/>
              <w:t xml:space="preserve">sp12p06sa.apple.com</w:t>
            </w:r>
            <w:r w:rsidRPr="00DF3E63">
              <w:rPr>
                <w:sz w:val="22"/>
                <w:szCs w:val="24"/>
              </w:rPr>
              <w:br/>
              <w:t xml:space="preserve">sp12p06sa-x01.apple.com</w:t>
            </w:r>
            <w:r w:rsidRPr="00DF3E63">
              <w:rPr>
                <w:sz w:val="22"/>
                <w:szCs w:val="24"/>
              </w:rPr>
              <w:br/>
              <w:t xml:space="preserve">sp12p06sax01.apple.com</w:t>
            </w:r>
            <w:r w:rsidRPr="00DF3E63">
              <w:rPr>
                <w:sz w:val="22"/>
                <w:szCs w:val="24"/>
              </w:rPr>
              <w:br/>
              <w:t xml:space="preserve">sp12p07sa.apple.com</w:t>
            </w:r>
            <w:r w:rsidRPr="00DF3E63">
              <w:rPr>
                <w:sz w:val="22"/>
                <w:szCs w:val="24"/>
              </w:rPr>
              <w:br/>
              <w:t xml:space="preserve">sp12p07sa-x01.apple.com</w:t>
            </w:r>
            <w:r w:rsidRPr="00DF3E63">
              <w:rPr>
                <w:sz w:val="22"/>
                <w:szCs w:val="24"/>
              </w:rPr>
              <w:br/>
              <w:t xml:space="preserve">sp12p07sax01.apple.com</w:t>
            </w:r>
            <w:r w:rsidRPr="00DF3E63">
              <w:rPr>
                <w:sz w:val="22"/>
                <w:szCs w:val="24"/>
              </w:rPr>
              <w:br/>
              <w:t xml:space="preserve">sp12p08sa.apple.com</w:t>
            </w:r>
            <w:r w:rsidRPr="00DF3E63">
              <w:rPr>
                <w:sz w:val="22"/>
                <w:szCs w:val="24"/>
              </w:rPr>
              <w:br/>
              <w:t xml:space="preserve">sp12p08sa-x01.apple.com</w:t>
            </w:r>
            <w:r w:rsidRPr="00DF3E63">
              <w:rPr>
                <w:sz w:val="22"/>
                <w:szCs w:val="24"/>
              </w:rPr>
              <w:br/>
              <w:t xml:space="preserve">sp12p08sax01.apple.com</w:t>
            </w:r>
            <w:r w:rsidRPr="00DF3E63">
              <w:rPr>
                <w:sz w:val="22"/>
                <w:szCs w:val="24"/>
              </w:rPr>
              <w:br/>
              <w:t xml:space="preserve">spapp.apple.com</w:t>
            </w:r>
            <w:r w:rsidRPr="00DF3E63">
              <w:rPr>
                <w:sz w:val="22"/>
                <w:szCs w:val="24"/>
              </w:rPr>
              <w:br/>
              <w:t xml:space="preserve">spappdr.apple.com</w:t>
            </w:r>
            <w:r w:rsidRPr="00DF3E63">
              <w:rPr>
                <w:sz w:val="22"/>
                <w:szCs w:val="24"/>
              </w:rPr>
              <w:br/>
              <w:t xml:space="preserve">spapp-mdn.apple.com</w:t>
            </w:r>
            <w:r w:rsidRPr="00DF3E63">
              <w:rPr>
                <w:sz w:val="22"/>
                <w:szCs w:val="24"/>
              </w:rPr>
              <w:br/>
              <w:t xml:space="preserve">spappmdn.apple.com</w:t>
            </w:r>
            <w:r w:rsidRPr="00DF3E63">
              <w:rPr>
                <w:sz w:val="22"/>
                <w:szCs w:val="24"/>
              </w:rPr>
              <w:br/>
              <w:t xml:space="preserve">spapp-nwk.apple.com</w:t>
            </w:r>
            <w:r w:rsidRPr="00DF3E63">
              <w:rPr>
                <w:sz w:val="22"/>
                <w:szCs w:val="24"/>
              </w:rPr>
              <w:br/>
              <w:t xml:space="preserve">spappnwk.apple.com</w:t>
            </w:r>
            <w:r w:rsidRPr="00DF3E63">
              <w:rPr>
                <w:sz w:val="22"/>
                <w:szCs w:val="24"/>
              </w:rPr>
              <w:br/>
              <w:t xml:space="preserve">spapp-p.apple.com</w:t>
            </w:r>
            <w:r w:rsidRPr="00DF3E63">
              <w:rPr>
                <w:sz w:val="22"/>
                <w:szCs w:val="24"/>
              </w:rPr>
              <w:br/>
              <w:t xml:space="preserve">spare0004.ms20.siri.apple.com</w:t>
            </w:r>
            <w:r w:rsidRPr="00DF3E63">
              <w:rPr>
                <w:sz w:val="22"/>
                <w:szCs w:val="24"/>
              </w:rPr>
              <w:br/>
              <w:t xml:space="preserve">spare0005.ms20.siri.apple.com</w:t>
            </w:r>
            <w:r w:rsidRPr="00DF3E63">
              <w:rPr>
                <w:sz w:val="22"/>
                <w:szCs w:val="24"/>
              </w:rPr>
              <w:br/>
              <w:t xml:space="preserve">spare0006.ms20.siri.apple.com</w:t>
            </w:r>
            <w:r w:rsidRPr="00DF3E63">
              <w:rPr>
                <w:sz w:val="22"/>
                <w:szCs w:val="24"/>
              </w:rPr>
              <w:br/>
              <w:t xml:space="preserve">spazmozart.apple.com</w:t>
            </w:r>
            <w:r w:rsidRPr="00DF3E63">
              <w:rPr>
                <w:sz w:val="22"/>
                <w:szCs w:val="24"/>
              </w:rPr>
              <w:br/>
              <w:t xml:space="preserve">sp-bi-4ka.apple.com</w:t>
            </w:r>
            <w:r w:rsidRPr="00DF3E63">
              <w:rPr>
                <w:sz w:val="22"/>
                <w:szCs w:val="24"/>
              </w:rPr>
              <w:br/>
              <w:t xml:space="preserve">sp-bi-4kb.apple.com</w:t>
            </w:r>
            <w:r w:rsidRPr="00DF3E63">
              <w:rPr>
                <w:sz w:val="22"/>
                <w:szCs w:val="24"/>
              </w:rPr>
              <w:br/>
              <w:t xml:space="preserve">speech.apple.com</w:t>
            </w:r>
            <w:r w:rsidRPr="00DF3E63">
              <w:rPr>
                <w:sz w:val="22"/>
                <w:szCs w:val="24"/>
              </w:rPr>
              <w:br/>
              <w:t xml:space="preserve">speechtest2.apple.com</w:t>
            </w:r>
            <w:r w:rsidRPr="00DF3E63">
              <w:rPr>
                <w:sz w:val="22"/>
                <w:szCs w:val="24"/>
              </w:rPr>
              <w:br/>
              <w:t xml:space="preserve">speedera04.info.apple.com</w:t>
            </w:r>
            <w:r w:rsidRPr="00DF3E63">
              <w:rPr>
                <w:sz w:val="22"/>
                <w:szCs w:val="24"/>
              </w:rPr>
              <w:br/>
              <w:t xml:space="preserve">spell1-at.apple.com</w:t>
            </w:r>
            <w:r w:rsidRPr="00DF3E63">
              <w:rPr>
                <w:sz w:val="22"/>
                <w:szCs w:val="24"/>
              </w:rPr>
              <w:br/>
              <w:t xml:space="preserve">spell1-m.apple.com</w:t>
            </w:r>
            <w:r w:rsidRPr="00DF3E63">
              <w:rPr>
                <w:sz w:val="22"/>
                <w:szCs w:val="24"/>
              </w:rPr>
              <w:br/>
              <w:t xml:space="preserve">spell1m.apple.com</w:t>
            </w:r>
            <w:r w:rsidRPr="00DF3E63">
              <w:rPr>
                <w:sz w:val="22"/>
                <w:szCs w:val="24"/>
              </w:rPr>
              <w:br/>
              <w:t xml:space="preserve">spell2-at.apple.com</w:t>
            </w:r>
            <w:r w:rsidRPr="00DF3E63">
              <w:rPr>
                <w:sz w:val="22"/>
                <w:szCs w:val="24"/>
              </w:rPr>
              <w:br/>
              <w:t xml:space="preserve">spell2-m.apple.com</w:t>
            </w:r>
            <w:r w:rsidRPr="00DF3E63">
              <w:rPr>
                <w:sz w:val="22"/>
                <w:szCs w:val="24"/>
              </w:rPr>
              <w:br/>
              <w:t xml:space="preserve">spell2m.apple.com</w:t>
            </w:r>
            <w:r w:rsidRPr="00DF3E63">
              <w:rPr>
                <w:sz w:val="22"/>
                <w:szCs w:val="24"/>
              </w:rPr>
              <w:br/>
              <w:t xml:space="preserve">spell-at.apple.com</w:t>
            </w:r>
            <w:r w:rsidRPr="00DF3E63">
              <w:rPr>
                <w:sz w:val="22"/>
                <w:szCs w:val="24"/>
              </w:rPr>
              <w:br/>
              <w:t xml:space="preserve">spell-m.apple.com</w:t>
            </w:r>
            <w:r w:rsidRPr="00DF3E63">
              <w:rPr>
                <w:sz w:val="22"/>
                <w:szCs w:val="24"/>
              </w:rPr>
              <w:br/>
              <w:t xml:space="preserve">spellm.apple.com</w:t>
            </w:r>
            <w:r w:rsidRPr="00DF3E63">
              <w:rPr>
                <w:sz w:val="22"/>
                <w:szCs w:val="24"/>
              </w:rPr>
              <w:br/>
              <w:t xml:space="preserve">sp.itunes.apple.com</w:t>
            </w:r>
            <w:r w:rsidRPr="00DF3E63">
              <w:rPr>
                <w:sz w:val="22"/>
                <w:szCs w:val="24"/>
              </w:rPr>
              <w:br/>
              <w:t xml:space="preserve">splunk-bz.apple.com</w:t>
            </w:r>
            <w:r w:rsidRPr="00DF3E63">
              <w:rPr>
                <w:sz w:val="22"/>
                <w:szCs w:val="24"/>
              </w:rPr>
              <w:br/>
              <w:t xml:space="preserve">splunkcorrelation-mr.if.apple.com</w:t>
            </w:r>
            <w:r w:rsidRPr="00DF3E63">
              <w:rPr>
                <w:sz w:val="22"/>
                <w:szCs w:val="24"/>
              </w:rPr>
              <w:br/>
              <w:t xml:space="preserve">splunkcorrelationmr.if.apple.com</w:t>
            </w:r>
            <w:r w:rsidRPr="00DF3E63">
              <w:rPr>
                <w:sz w:val="22"/>
                <w:szCs w:val="24"/>
              </w:rPr>
              <w:br/>
              <w:t xml:space="preserve">splunkcorrelation-st.if.apple.com</w:t>
            </w:r>
            <w:r w:rsidRPr="00DF3E63">
              <w:rPr>
                <w:sz w:val="22"/>
                <w:szCs w:val="24"/>
              </w:rPr>
              <w:br/>
              <w:t xml:space="preserve">splunkcorrelationst.if.apple.com</w:t>
            </w:r>
            <w:r w:rsidRPr="00DF3E63">
              <w:rPr>
                <w:sz w:val="22"/>
                <w:szCs w:val="24"/>
              </w:rPr>
              <w:br/>
              <w:t xml:space="preserve">splunk.dashboard.iso.apple.com</w:t>
            </w:r>
            <w:r w:rsidRPr="00DF3E63">
              <w:rPr>
                <w:sz w:val="22"/>
                <w:szCs w:val="24"/>
              </w:rPr>
              <w:br/>
              <w:t xml:space="preserve">splunk.facetime.apple.com</w:t>
            </w:r>
            <w:r w:rsidRPr="00DF3E63">
              <w:rPr>
                <w:sz w:val="22"/>
                <w:szCs w:val="24"/>
              </w:rPr>
              <w:br/>
              <w:t xml:space="preserve">splunk.gc.apple.com</w:t>
            </w:r>
            <w:r w:rsidRPr="00DF3E63">
              <w:rPr>
                <w:sz w:val="22"/>
                <w:szCs w:val="24"/>
              </w:rPr>
              <w:br/>
              <w:t xml:space="preserve">splunk.iso.apple.com</w:t>
            </w:r>
            <w:r w:rsidRPr="00DF3E63">
              <w:rPr>
                <w:sz w:val="22"/>
                <w:szCs w:val="24"/>
              </w:rPr>
              <w:br/>
              <w:t xml:space="preserve">splunk-qa.facetime.apple.com</w:t>
            </w:r>
            <w:r w:rsidRPr="00DF3E63">
              <w:rPr>
                <w:sz w:val="22"/>
                <w:szCs w:val="24"/>
              </w:rPr>
              <w:br/>
              <w:t xml:space="preserve">spoofed-src-frm-outside-apple.apple.com</w:t>
            </w:r>
            <w:r w:rsidRPr="00DF3E63">
              <w:rPr>
                <w:sz w:val="22"/>
                <w:szCs w:val="24"/>
              </w:rPr>
              <w:br/>
              <w:t xml:space="preserve">spoofedsrc-frm-outside-apple.apple.com</w:t>
            </w:r>
            <w:r w:rsidRPr="00DF3E63">
              <w:rPr>
                <w:sz w:val="22"/>
                <w:szCs w:val="24"/>
              </w:rPr>
              <w:br/>
              <w:t xml:space="preserve">spp-qa1.apple.com</w:t>
            </w:r>
            <w:r w:rsidRPr="00DF3E63">
              <w:rPr>
                <w:sz w:val="22"/>
                <w:szCs w:val="24"/>
              </w:rPr>
              <w:br/>
              <w:t xml:space="preserve">sppqa1.apple.com</w:t>
            </w:r>
            <w:r w:rsidRPr="00DF3E63">
              <w:rPr>
                <w:sz w:val="22"/>
                <w:szCs w:val="24"/>
              </w:rPr>
              <w:br/>
              <w:t xml:space="preserve">spp-qa2.apple.com</w:t>
            </w:r>
            <w:r w:rsidRPr="00DF3E63">
              <w:rPr>
                <w:sz w:val="22"/>
                <w:szCs w:val="24"/>
              </w:rPr>
              <w:br/>
              <w:t xml:space="preserve">sppqa2.apple.com</w:t>
            </w:r>
            <w:r w:rsidRPr="00DF3E63">
              <w:rPr>
                <w:sz w:val="22"/>
                <w:szCs w:val="24"/>
              </w:rPr>
              <w:br/>
              <w:t xml:space="preserve">spreview-mr.itunes.apple.com</w:t>
            </w:r>
            <w:r w:rsidRPr="00DF3E63">
              <w:rPr>
                <w:sz w:val="22"/>
                <w:szCs w:val="24"/>
              </w:rPr>
              <w:br/>
              <w:t xml:space="preserve">spreview-nk.itunes.apple.com</w:t>
            </w:r>
            <w:r w:rsidRPr="00DF3E63">
              <w:rPr>
                <w:sz w:val="22"/>
                <w:szCs w:val="24"/>
              </w:rPr>
              <w:br/>
              <w:t xml:space="preserve">spreview-pv.itunes.apple.com</w:t>
            </w:r>
            <w:r w:rsidRPr="00DF3E63">
              <w:rPr>
                <w:sz w:val="22"/>
                <w:szCs w:val="24"/>
              </w:rPr>
              <w:br/>
              <w:t xml:space="preserve">spsi1.apple.com</w:t>
            </w:r>
            <w:r w:rsidRPr="00DF3E63">
              <w:rPr>
                <w:sz w:val="22"/>
                <w:szCs w:val="24"/>
              </w:rPr>
              <w:br/>
              <w:t xml:space="preserve">spsi2.apple.com</w:t>
            </w:r>
            <w:r w:rsidRPr="00DF3E63">
              <w:rPr>
                <w:sz w:val="22"/>
                <w:szCs w:val="24"/>
              </w:rPr>
              <w:br/>
              <w:t xml:space="preserve">sptest2.apple.com</w:t>
            </w:r>
            <w:r w:rsidRPr="00DF3E63">
              <w:rPr>
                <w:sz w:val="22"/>
                <w:szCs w:val="24"/>
              </w:rPr>
              <w:br/>
              <w:t xml:space="preserve">sq-carrier.apple.com</w:t>
            </w:r>
            <w:r w:rsidRPr="00DF3E63">
              <w:rPr>
                <w:sz w:val="22"/>
                <w:szCs w:val="24"/>
              </w:rPr>
              <w:br/>
              <w:t xml:space="preserve">sq-carrier-it2.apple.com</w:t>
            </w:r>
            <w:r w:rsidRPr="00DF3E63">
              <w:rPr>
                <w:sz w:val="22"/>
                <w:szCs w:val="24"/>
              </w:rPr>
              <w:br/>
              <w:t xml:space="preserve">sqcarrier-it2.apple.com</w:t>
            </w:r>
            <w:r w:rsidRPr="00DF3E63">
              <w:rPr>
                <w:sz w:val="22"/>
                <w:szCs w:val="24"/>
              </w:rPr>
              <w:br/>
              <w:t xml:space="preserve">sq-carrier-portal.apple.com</w:t>
            </w:r>
            <w:r w:rsidRPr="00DF3E63">
              <w:rPr>
                <w:sz w:val="22"/>
                <w:szCs w:val="24"/>
              </w:rPr>
              <w:br/>
              <w:t xml:space="preserve">sq-carrier-portal-stage.apple.com</w:t>
            </w:r>
            <w:r w:rsidRPr="00DF3E63">
              <w:rPr>
                <w:sz w:val="22"/>
                <w:szCs w:val="24"/>
              </w:rPr>
              <w:br/>
              <w:t xml:space="preserve">sqcarrier-portal-stage.apple.com</w:t>
            </w:r>
            <w:r w:rsidRPr="00DF3E63">
              <w:rPr>
                <w:sz w:val="22"/>
                <w:szCs w:val="24"/>
              </w:rPr>
              <w:br/>
              <w:t xml:space="preserve">sq-carrier-qa1.apple.com</w:t>
            </w:r>
            <w:r w:rsidRPr="00DF3E63">
              <w:rPr>
                <w:sz w:val="22"/>
                <w:szCs w:val="24"/>
              </w:rPr>
              <w:br/>
              <w:t xml:space="preserve">sqcarrier-qa1.apple.com</w:t>
            </w:r>
            <w:r w:rsidRPr="00DF3E63">
              <w:rPr>
                <w:sz w:val="22"/>
                <w:szCs w:val="24"/>
              </w:rPr>
              <w:br/>
              <w:t xml:space="preserve">sq-carrier-qa2.apple.com</w:t>
            </w:r>
            <w:r w:rsidRPr="00DF3E63">
              <w:rPr>
                <w:sz w:val="22"/>
                <w:szCs w:val="24"/>
              </w:rPr>
              <w:br/>
              <w:t xml:space="preserve">sqcarrier-qa2.apple.com</w:t>
            </w:r>
            <w:r w:rsidRPr="00DF3E63">
              <w:rPr>
                <w:sz w:val="22"/>
                <w:szCs w:val="24"/>
              </w:rPr>
              <w:br/>
              <w:t xml:space="preserve">sq-carrier-qa3.apple.com</w:t>
            </w:r>
            <w:r w:rsidRPr="00DF3E63">
              <w:rPr>
                <w:sz w:val="22"/>
                <w:szCs w:val="24"/>
              </w:rPr>
              <w:br/>
              <w:t xml:space="preserve">sqcarrier-qa3.apple.com</w:t>
            </w:r>
            <w:r w:rsidRPr="00DF3E63">
              <w:rPr>
                <w:sz w:val="22"/>
                <w:szCs w:val="24"/>
              </w:rPr>
              <w:br/>
              <w:t xml:space="preserve">sq-carrier-stage.apple.com</w:t>
            </w:r>
            <w:r w:rsidRPr="00DF3E63">
              <w:rPr>
                <w:sz w:val="22"/>
                <w:szCs w:val="24"/>
              </w:rPr>
              <w:br/>
              <w:t xml:space="preserve">sqcarrier-stage.apple.com</w:t>
            </w:r>
            <w:r w:rsidRPr="00DF3E63">
              <w:rPr>
                <w:sz w:val="22"/>
                <w:szCs w:val="24"/>
              </w:rPr>
              <w:br/>
              <w:t xml:space="preserve">sq-device.apple.com</w:t>
            </w:r>
            <w:r w:rsidRPr="00DF3E63">
              <w:rPr>
                <w:sz w:val="22"/>
                <w:szCs w:val="24"/>
              </w:rPr>
              <w:br/>
              <w:t xml:space="preserve">sq-device-it2.apple.com</w:t>
            </w:r>
            <w:r w:rsidRPr="00DF3E63">
              <w:rPr>
                <w:sz w:val="22"/>
                <w:szCs w:val="24"/>
              </w:rPr>
              <w:br/>
              <w:t xml:space="preserve">sqdevice-it2.apple.com</w:t>
            </w:r>
            <w:r w:rsidRPr="00DF3E63">
              <w:rPr>
                <w:sz w:val="22"/>
                <w:szCs w:val="24"/>
              </w:rPr>
              <w:br/>
              <w:t xml:space="preserve">sq-device-qa1.apple.com</w:t>
            </w:r>
            <w:r w:rsidRPr="00DF3E63">
              <w:rPr>
                <w:sz w:val="22"/>
                <w:szCs w:val="24"/>
              </w:rPr>
              <w:br/>
              <w:t xml:space="preserve">sqdevice-qa1.apple.com</w:t>
            </w:r>
            <w:r w:rsidRPr="00DF3E63">
              <w:rPr>
                <w:sz w:val="22"/>
                <w:szCs w:val="24"/>
              </w:rPr>
              <w:br/>
              <w:t xml:space="preserve">sq-device-qa2.apple.com</w:t>
            </w:r>
            <w:r w:rsidRPr="00DF3E63">
              <w:rPr>
                <w:sz w:val="22"/>
                <w:szCs w:val="24"/>
              </w:rPr>
              <w:br/>
              <w:t xml:space="preserve">sqdevice-qa2.apple.com</w:t>
            </w:r>
            <w:r w:rsidRPr="00DF3E63">
              <w:rPr>
                <w:sz w:val="22"/>
                <w:szCs w:val="24"/>
              </w:rPr>
              <w:br/>
              <w:t xml:space="preserve">sq-device-qa3.apple.com</w:t>
            </w:r>
            <w:r w:rsidRPr="00DF3E63">
              <w:rPr>
                <w:sz w:val="22"/>
                <w:szCs w:val="24"/>
              </w:rPr>
              <w:br/>
              <w:t xml:space="preserve">sqdevice-qa3.apple.com</w:t>
            </w:r>
            <w:r w:rsidRPr="00DF3E63">
              <w:rPr>
                <w:sz w:val="22"/>
                <w:szCs w:val="24"/>
              </w:rPr>
              <w:br/>
              <w:t xml:space="preserve">sq-device-stage.apple.com</w:t>
            </w:r>
            <w:r w:rsidRPr="00DF3E63">
              <w:rPr>
                <w:sz w:val="22"/>
                <w:szCs w:val="24"/>
              </w:rPr>
              <w:br/>
              <w:t xml:space="preserve">sqdevice-stage.apple.com</w:t>
            </w:r>
            <w:r w:rsidRPr="00DF3E63">
              <w:rPr>
                <w:sz w:val="22"/>
                <w:szCs w:val="24"/>
              </w:rPr>
              <w:br/>
              <w:t xml:space="preserve">sq-internal.apple.com</w:t>
            </w:r>
            <w:r w:rsidRPr="00DF3E63">
              <w:rPr>
                <w:sz w:val="22"/>
                <w:szCs w:val="24"/>
              </w:rPr>
              <w:br/>
              <w:t xml:space="preserve">sq-internal-stage.apple.com</w:t>
            </w:r>
            <w:r w:rsidRPr="00DF3E63">
              <w:rPr>
                <w:sz w:val="22"/>
                <w:szCs w:val="24"/>
              </w:rPr>
              <w:br/>
              <w:t xml:space="preserve">sqinternal-stage.apple.com</w:t>
            </w:r>
            <w:r w:rsidRPr="00DF3E63">
              <w:rPr>
                <w:sz w:val="22"/>
                <w:szCs w:val="24"/>
              </w:rPr>
              <w:br/>
              <w:t xml:space="preserve">sre.dashboard.iso.apple.com</w:t>
            </w:r>
            <w:r w:rsidRPr="00DF3E63">
              <w:rPr>
                <w:sz w:val="22"/>
                <w:szCs w:val="24"/>
              </w:rPr>
              <w:br/>
              <w:t xml:space="preserve">sre-l2.dashboard.iso.apple.com</w:t>
            </w:r>
            <w:r w:rsidRPr="00DF3E63">
              <w:rPr>
                <w:sz w:val="22"/>
                <w:szCs w:val="24"/>
              </w:rPr>
              <w:br/>
              <w:t xml:space="preserve">sre-tools.dashboard.iso.apple.com</w:t>
            </w:r>
            <w:r w:rsidRPr="00DF3E63">
              <w:rPr>
                <w:sz w:val="22"/>
                <w:szCs w:val="24"/>
              </w:rPr>
              <w:br/>
              <w:t xml:space="preserve">srvspartner-mr22.itunes.apple.com</w:t>
            </w:r>
            <w:r w:rsidRPr="00DF3E63">
              <w:rPr>
                <w:sz w:val="22"/>
                <w:szCs w:val="24"/>
              </w:rPr>
              <w:br/>
              <w:t xml:space="preserve">srvspartner-origin.itunes.apple.com</w:t>
            </w:r>
            <w:r w:rsidRPr="00DF3E63">
              <w:rPr>
                <w:sz w:val="22"/>
                <w:szCs w:val="24"/>
              </w:rPr>
              <w:br/>
              <w:t xml:space="preserve">srvspartner-st11.itunes.apple.com</w:t>
            </w:r>
            <w:r w:rsidRPr="00DF3E63">
              <w:rPr>
                <w:sz w:val="22"/>
                <w:szCs w:val="24"/>
              </w:rPr>
              <w:br/>
              <w:t xml:space="preserve">srvspartner-st44.itunes.apple.com</w:t>
            </w:r>
            <w:r w:rsidRPr="00DF3E63">
              <w:rPr>
                <w:sz w:val="22"/>
                <w:szCs w:val="24"/>
              </w:rPr>
              <w:br/>
              <w:t xml:space="preserve">ssa.apple.com</w:t>
            </w:r>
            <w:r w:rsidRPr="00DF3E63">
              <w:rPr>
                <w:sz w:val="22"/>
                <w:szCs w:val="24"/>
              </w:rPr>
              <w:br/>
              <w:t xml:space="preserve">ss.apple.com</w:t>
            </w:r>
            <w:r w:rsidRPr="00DF3E63">
              <w:rPr>
                <w:sz w:val="22"/>
                <w:szCs w:val="24"/>
              </w:rPr>
              <w:br/>
              <w:t xml:space="preserve">ssatest.apple.com</w:t>
            </w:r>
            <w:r w:rsidRPr="00DF3E63">
              <w:rPr>
                <w:sz w:val="22"/>
                <w:szCs w:val="24"/>
              </w:rPr>
              <w:br/>
              <w:t xml:space="preserve">sscacheit.apple.com</w:t>
            </w:r>
            <w:r w:rsidRPr="00DF3E63">
              <w:rPr>
                <w:sz w:val="22"/>
                <w:szCs w:val="24"/>
              </w:rPr>
              <w:br/>
              <w:t xml:space="preserve">sscache-uat.apple.com</w:t>
            </w:r>
            <w:r w:rsidRPr="00DF3E63">
              <w:rPr>
                <w:sz w:val="22"/>
                <w:szCs w:val="24"/>
              </w:rPr>
              <w:br/>
              <w:t xml:space="preserve">sscacheuat.apple.com</w:t>
            </w:r>
            <w:r w:rsidRPr="00DF3E63">
              <w:rPr>
                <w:sz w:val="22"/>
                <w:szCs w:val="24"/>
              </w:rPr>
              <w:br/>
              <w:t xml:space="preserve">sscontent-nwk.apple.com</w:t>
            </w:r>
            <w:r w:rsidRPr="00DF3E63">
              <w:rPr>
                <w:sz w:val="22"/>
                <w:szCs w:val="24"/>
              </w:rPr>
              <w:br/>
              <w:t xml:space="preserve">sscontent-old.apple.com</w:t>
            </w:r>
            <w:r w:rsidRPr="00DF3E63">
              <w:rPr>
                <w:sz w:val="22"/>
                <w:szCs w:val="24"/>
              </w:rPr>
              <w:br/>
              <w:t xml:space="preserve">sscontentold.apple.com</w:t>
            </w:r>
            <w:r w:rsidRPr="00DF3E63">
              <w:rPr>
                <w:sz w:val="22"/>
                <w:szCs w:val="24"/>
              </w:rPr>
              <w:br/>
              <w:t xml:space="preserve">sscontent-prz.apple.com</w:t>
            </w:r>
            <w:r w:rsidRPr="00DF3E63">
              <w:rPr>
                <w:sz w:val="22"/>
                <w:szCs w:val="24"/>
              </w:rPr>
              <w:br/>
              <w:t xml:space="preserve">sscontentuat.apple.com</w:t>
            </w:r>
            <w:r w:rsidRPr="00DF3E63">
              <w:rPr>
                <w:sz w:val="22"/>
                <w:szCs w:val="24"/>
              </w:rPr>
              <w:br/>
              <w:t xml:space="preserve">sscontentuat-old.apple.com</w:t>
            </w:r>
            <w:r w:rsidRPr="00DF3E63">
              <w:rPr>
                <w:sz w:val="22"/>
                <w:szCs w:val="24"/>
              </w:rPr>
              <w:br/>
              <w:t xml:space="preserve">sscontentuatold.apple.com</w:t>
            </w:r>
            <w:r w:rsidRPr="00DF3E63">
              <w:rPr>
                <w:sz w:val="22"/>
                <w:szCs w:val="24"/>
              </w:rPr>
              <w:br/>
              <w:t xml:space="preserve">sscontentuat-older.apple.com</w:t>
            </w:r>
            <w:r w:rsidRPr="00DF3E63">
              <w:rPr>
                <w:sz w:val="22"/>
                <w:szCs w:val="24"/>
              </w:rPr>
              <w:br/>
              <w:t xml:space="preserve">sse-ws-mdn-ns.apple.com</w:t>
            </w:r>
            <w:r w:rsidRPr="00DF3E63">
              <w:rPr>
                <w:sz w:val="22"/>
                <w:szCs w:val="24"/>
              </w:rPr>
              <w:br/>
              <w:t xml:space="preserve">sse-ws-mdn-pod1.apple.com</w:t>
            </w:r>
            <w:r w:rsidRPr="00DF3E63">
              <w:rPr>
                <w:sz w:val="22"/>
                <w:szCs w:val="24"/>
              </w:rPr>
              <w:br/>
              <w:t xml:space="preserve">ssews-mdn-pod1.apple.com</w:t>
            </w:r>
            <w:r w:rsidRPr="00DF3E63">
              <w:rPr>
                <w:sz w:val="22"/>
                <w:szCs w:val="24"/>
              </w:rPr>
              <w:br/>
              <w:t xml:space="preserve">sse-ws-mdn-pod2.apple.com</w:t>
            </w:r>
            <w:r w:rsidRPr="00DF3E63">
              <w:rPr>
                <w:sz w:val="22"/>
                <w:szCs w:val="24"/>
              </w:rPr>
              <w:br/>
              <w:t xml:space="preserve">ssews-mdn-pod2.apple.com</w:t>
            </w:r>
            <w:r w:rsidRPr="00DF3E63">
              <w:rPr>
                <w:sz w:val="22"/>
                <w:szCs w:val="24"/>
              </w:rPr>
              <w:br/>
              <w:t xml:space="preserve">sse-ws-p189-ause1.apple.com</w:t>
            </w:r>
            <w:r w:rsidRPr="00DF3E63">
              <w:rPr>
                <w:sz w:val="22"/>
                <w:szCs w:val="24"/>
              </w:rPr>
              <w:br/>
              <w:t xml:space="preserve">sse-ws-p189-pilot-ause1.apple.com</w:t>
            </w:r>
            <w:r w:rsidRPr="00DF3E63">
              <w:rPr>
                <w:sz w:val="22"/>
                <w:szCs w:val="24"/>
              </w:rPr>
              <w:br/>
              <w:t xml:space="preserve">sse-ws-pilot-mdn-pod1.apple.com</w:t>
            </w:r>
            <w:r w:rsidRPr="00DF3E63">
              <w:rPr>
                <w:sz w:val="22"/>
                <w:szCs w:val="24"/>
              </w:rPr>
              <w:br/>
              <w:t xml:space="preserve">ssews-pilot-mdn-pod1.apple.com</w:t>
            </w:r>
            <w:r w:rsidRPr="00DF3E63">
              <w:rPr>
                <w:sz w:val="22"/>
                <w:szCs w:val="24"/>
              </w:rPr>
              <w:br/>
              <w:t xml:space="preserve">sse-ws-pilot-mdn-pod2.apple.com</w:t>
            </w:r>
            <w:r w:rsidRPr="00DF3E63">
              <w:rPr>
                <w:sz w:val="22"/>
                <w:szCs w:val="24"/>
              </w:rPr>
              <w:br/>
              <w:t xml:space="preserve">ssews-pilot-mdn-pod2.apple.com</w:t>
            </w:r>
            <w:r w:rsidRPr="00DF3E63">
              <w:rPr>
                <w:sz w:val="22"/>
                <w:szCs w:val="24"/>
              </w:rPr>
              <w:br/>
              <w:t xml:space="preserve">sse-ws-pilot-prn-pod1.prz.apple.com</w:t>
            </w:r>
            <w:r w:rsidRPr="00DF3E63">
              <w:rPr>
                <w:sz w:val="22"/>
                <w:szCs w:val="24"/>
              </w:rPr>
              <w:br/>
              <w:t xml:space="preserve">sse-ws-pilot-prn-pod2.prz.apple.com</w:t>
            </w:r>
            <w:r w:rsidRPr="00DF3E63">
              <w:rPr>
                <w:sz w:val="22"/>
                <w:szCs w:val="24"/>
              </w:rPr>
              <w:br/>
              <w:t xml:space="preserve">sse-ws-prn-ns.apple.com</w:t>
            </w:r>
            <w:r w:rsidRPr="00DF3E63">
              <w:rPr>
                <w:sz w:val="22"/>
                <w:szCs w:val="24"/>
              </w:rPr>
              <w:br/>
              <w:t xml:space="preserve">ssical-ext.apple.com</w:t>
            </w:r>
            <w:r w:rsidRPr="00DF3E63">
              <w:rPr>
                <w:sz w:val="22"/>
                <w:szCs w:val="24"/>
              </w:rPr>
              <w:br/>
              <w:t xml:space="preserve">ssical-prz.apple.com</w:t>
            </w:r>
            <w:r w:rsidRPr="00DF3E63">
              <w:rPr>
                <w:sz w:val="22"/>
                <w:szCs w:val="24"/>
              </w:rPr>
              <w:br/>
              <w:t xml:space="preserve">ssical-rno.apple.com</w:t>
            </w:r>
            <w:r w:rsidRPr="00DF3E63">
              <w:rPr>
                <w:sz w:val="22"/>
                <w:szCs w:val="24"/>
              </w:rPr>
              <w:br/>
              <w:t xml:space="preserve">ssl.apple.com</w:t>
            </w:r>
            <w:r w:rsidRPr="00DF3E63">
              <w:rPr>
                <w:sz w:val="22"/>
                <w:szCs w:val="24"/>
              </w:rPr>
              <w:br/>
              <w:t xml:space="preserve">ssmdm.apple.com</w:t>
            </w:r>
            <w:r w:rsidRPr="00DF3E63">
              <w:rPr>
                <w:sz w:val="22"/>
                <w:szCs w:val="24"/>
              </w:rPr>
              <w:br/>
              <w:t xml:space="preserve">ssmdmit.apple.com</w:t>
            </w:r>
            <w:r w:rsidRPr="00DF3E63">
              <w:rPr>
                <w:sz w:val="22"/>
                <w:szCs w:val="24"/>
              </w:rPr>
              <w:br/>
              <w:t xml:space="preserve">ssmdmit-old.apple.com</w:t>
            </w:r>
            <w:r w:rsidRPr="00DF3E63">
              <w:rPr>
                <w:sz w:val="22"/>
                <w:szCs w:val="24"/>
              </w:rPr>
              <w:br/>
              <w:t xml:space="preserve">ssmdmitold.apple.com</w:t>
            </w:r>
            <w:r w:rsidRPr="00DF3E63">
              <w:rPr>
                <w:sz w:val="22"/>
                <w:szCs w:val="24"/>
              </w:rPr>
              <w:br/>
              <w:t xml:space="preserve">ss-nwk.apple.com</w:t>
            </w:r>
            <w:r w:rsidRPr="00DF3E63">
              <w:rPr>
                <w:sz w:val="22"/>
                <w:szCs w:val="24"/>
              </w:rPr>
              <w:br/>
              <w:t xml:space="preserve">sso-alt.corp.apple.com</w:t>
            </w:r>
            <w:r w:rsidRPr="00DF3E63">
              <w:rPr>
                <w:sz w:val="22"/>
                <w:szCs w:val="24"/>
              </w:rPr>
              <w:br/>
              <w:t xml:space="preserve">sso.apple.com</w:t>
            </w:r>
            <w:r w:rsidRPr="00DF3E63">
              <w:rPr>
                <w:sz w:val="22"/>
                <w:szCs w:val="24"/>
              </w:rPr>
              <w:br/>
              <w:t xml:space="preserve">sso.corp.apple.com</w:t>
            </w:r>
            <w:r w:rsidRPr="00DF3E63">
              <w:rPr>
                <w:sz w:val="22"/>
                <w:szCs w:val="24"/>
              </w:rPr>
              <w:br/>
              <w:t xml:space="preserve">ss-old.apple.com</w:t>
            </w:r>
            <w:r w:rsidRPr="00DF3E63">
              <w:rPr>
                <w:sz w:val="22"/>
                <w:szCs w:val="24"/>
              </w:rPr>
              <w:br/>
              <w:t xml:space="preserve">ssold.apple.com</w:t>
            </w:r>
            <w:r w:rsidRPr="00DF3E63">
              <w:rPr>
                <w:sz w:val="22"/>
                <w:szCs w:val="24"/>
              </w:rPr>
              <w:br/>
              <w:t xml:space="preserve">ss-older.apple.com</w:t>
            </w:r>
            <w:r w:rsidRPr="00DF3E63">
              <w:rPr>
                <w:sz w:val="22"/>
                <w:szCs w:val="24"/>
              </w:rPr>
              <w:br/>
              <w:t xml:space="preserve">sso-uat-nc.corp.apple.com</w:t>
            </w:r>
            <w:r w:rsidRPr="00DF3E63">
              <w:rPr>
                <w:sz w:val="22"/>
                <w:szCs w:val="24"/>
              </w:rPr>
              <w:br/>
              <w:t xml:space="preserve">ss-prz.apple.com</w:t>
            </w:r>
            <w:r w:rsidRPr="00DF3E63">
              <w:rPr>
                <w:sz w:val="22"/>
                <w:szCs w:val="24"/>
              </w:rPr>
              <w:br/>
              <w:t xml:space="preserve">sstqa.apple.com</w:t>
            </w:r>
            <w:r w:rsidRPr="00DF3E63">
              <w:rPr>
                <w:sz w:val="22"/>
                <w:szCs w:val="24"/>
              </w:rPr>
              <w:br/>
              <w:t xml:space="preserve">ssuat.apple.com</w:t>
            </w:r>
            <w:r w:rsidRPr="00DF3E63">
              <w:rPr>
                <w:sz w:val="22"/>
                <w:szCs w:val="24"/>
              </w:rPr>
              <w:br/>
              <w:t xml:space="preserve">ssuat-old.apple.com</w:t>
            </w:r>
            <w:r w:rsidRPr="00DF3E63">
              <w:rPr>
                <w:sz w:val="22"/>
                <w:szCs w:val="24"/>
              </w:rPr>
              <w:br/>
              <w:t xml:space="preserve">ssuatold.apple.com</w:t>
            </w:r>
            <w:r w:rsidRPr="00DF3E63">
              <w:rPr>
                <w:sz w:val="22"/>
                <w:szCs w:val="24"/>
              </w:rPr>
              <w:br/>
              <w:t xml:space="preserve">sswiki.apple.com</w:t>
            </w:r>
            <w:r w:rsidRPr="00DF3E63">
              <w:rPr>
                <w:sz w:val="22"/>
                <w:szCs w:val="24"/>
              </w:rPr>
              <w:br/>
              <w:t xml:space="preserve">ssws.apple.com</w:t>
            </w:r>
            <w:r w:rsidRPr="00DF3E63">
              <w:rPr>
                <w:sz w:val="22"/>
                <w:szCs w:val="24"/>
              </w:rPr>
              <w:br/>
              <w:t xml:space="preserve">sswsdev.apple.com</w:t>
            </w:r>
            <w:r w:rsidRPr="00DF3E63">
              <w:rPr>
                <w:sz w:val="22"/>
                <w:szCs w:val="24"/>
              </w:rPr>
              <w:br/>
              <w:t xml:space="preserve">ssws-it.apple.com</w:t>
            </w:r>
            <w:r w:rsidRPr="00DF3E63">
              <w:rPr>
                <w:sz w:val="22"/>
                <w:szCs w:val="24"/>
              </w:rPr>
              <w:br/>
              <w:t xml:space="preserve">ssws-uat.apple.com</w:t>
            </w:r>
            <w:r w:rsidRPr="00DF3E63">
              <w:rPr>
                <w:sz w:val="22"/>
                <w:szCs w:val="24"/>
              </w:rPr>
              <w:br/>
              <w:t xml:space="preserve">st00-cls-iosclient.itunes.apple.com</w:t>
            </w:r>
            <w:r w:rsidRPr="00DF3E63">
              <w:rPr>
                <w:sz w:val="22"/>
                <w:szCs w:val="24"/>
              </w:rPr>
              <w:br/>
              <w:t xml:space="preserve">st01-ppq.apple.com</w:t>
            </w:r>
            <w:r w:rsidRPr="00DF3E63">
              <w:rPr>
                <w:sz w:val="22"/>
                <w:szCs w:val="24"/>
              </w:rPr>
              <w:br/>
              <w:t xml:space="preserve">st01sa-p02.apple.com</w:t>
            </w:r>
            <w:r w:rsidRPr="00DF3E63">
              <w:rPr>
                <w:sz w:val="22"/>
                <w:szCs w:val="24"/>
              </w:rPr>
              <w:br/>
              <w:t xml:space="preserve">st02sa-p02.apple.com</w:t>
            </w:r>
            <w:r w:rsidRPr="00DF3E63">
              <w:rPr>
                <w:sz w:val="22"/>
                <w:szCs w:val="24"/>
              </w:rPr>
              <w:br/>
              <w:t xml:space="preserve">st03sa-p02.apple.com</w:t>
            </w:r>
            <w:r w:rsidRPr="00DF3E63">
              <w:rPr>
                <w:sz w:val="22"/>
                <w:szCs w:val="24"/>
              </w:rPr>
              <w:br/>
              <w:t xml:space="preserve">st1-02-13-03-bz-dcvpn-asa3.apple.com</w:t>
            </w:r>
            <w:r w:rsidRPr="00DF3E63">
              <w:rPr>
                <w:sz w:val="22"/>
                <w:szCs w:val="24"/>
              </w:rPr>
              <w:br/>
              <w:t xml:space="preserve">st102-13-03-bz-dcvpn-asa3.apple.com</w:t>
            </w:r>
            <w:r w:rsidRPr="00DF3E63">
              <w:rPr>
                <w:sz w:val="22"/>
                <w:szCs w:val="24"/>
              </w:rPr>
              <w:br/>
              <w:t xml:space="preserve">st1-02-13-bz-asa1.apple.com</w:t>
            </w:r>
            <w:r w:rsidRPr="00DF3E63">
              <w:rPr>
                <w:sz w:val="22"/>
                <w:szCs w:val="24"/>
              </w:rPr>
              <w:br/>
              <w:t xml:space="preserve">st102-13-bz-asa1.apple.com</w:t>
            </w:r>
            <w:r w:rsidRPr="00DF3E63">
              <w:rPr>
                <w:sz w:val="22"/>
                <w:szCs w:val="24"/>
              </w:rPr>
              <w:br/>
              <w:t xml:space="preserve">st1-02-13-bz-asa2.apple.com</w:t>
            </w:r>
            <w:r w:rsidRPr="00DF3E63">
              <w:rPr>
                <w:sz w:val="22"/>
                <w:szCs w:val="24"/>
              </w:rPr>
              <w:br/>
              <w:t xml:space="preserve">st102-13-bz-asa2.apple.com</w:t>
            </w:r>
            <w:r w:rsidRPr="00DF3E63">
              <w:rPr>
                <w:sz w:val="22"/>
                <w:szCs w:val="24"/>
              </w:rPr>
              <w:br/>
              <w:t xml:space="preserve">st1-02-13-bz-asa3.apple.com</w:t>
            </w:r>
            <w:r w:rsidRPr="00DF3E63">
              <w:rPr>
                <w:sz w:val="22"/>
                <w:szCs w:val="24"/>
              </w:rPr>
              <w:br/>
              <w:t xml:space="preserve">st102-13-bz-asa3.apple.com</w:t>
            </w:r>
            <w:r w:rsidRPr="00DF3E63">
              <w:rPr>
                <w:sz w:val="22"/>
                <w:szCs w:val="24"/>
              </w:rPr>
              <w:br/>
              <w:t xml:space="preserve">st1-02-13-bz-dcvpn-asa1.apple.com</w:t>
            </w:r>
            <w:r w:rsidRPr="00DF3E63">
              <w:rPr>
                <w:sz w:val="22"/>
                <w:szCs w:val="24"/>
              </w:rPr>
              <w:br/>
              <w:t xml:space="preserve">st102-13-bz-dcvpn-asa1.apple.com</w:t>
            </w:r>
            <w:r w:rsidRPr="00DF3E63">
              <w:rPr>
                <w:sz w:val="22"/>
                <w:szCs w:val="24"/>
              </w:rPr>
              <w:br/>
              <w:t xml:space="preserve">st1-02-13-bz-dcvpn-asa2.apple.com</w:t>
            </w:r>
            <w:r w:rsidRPr="00DF3E63">
              <w:rPr>
                <w:sz w:val="22"/>
                <w:szCs w:val="24"/>
              </w:rPr>
              <w:br/>
              <w:t xml:space="preserve">st102-13-bz-dcvpn-asa2.apple.com</w:t>
            </w:r>
            <w:r w:rsidRPr="00DF3E63">
              <w:rPr>
                <w:sz w:val="22"/>
                <w:szCs w:val="24"/>
              </w:rPr>
              <w:br/>
              <w:t xml:space="preserve">st102-14-03-bz-dcvpn-asa4.apple.com</w:t>
            </w:r>
            <w:r w:rsidRPr="00DF3E63">
              <w:rPr>
                <w:sz w:val="22"/>
                <w:szCs w:val="24"/>
              </w:rPr>
              <w:br/>
              <w:t xml:space="preserve">st1-02-14-bz-asa1.apple.com</w:t>
            </w:r>
            <w:r w:rsidRPr="00DF3E63">
              <w:rPr>
                <w:sz w:val="22"/>
                <w:szCs w:val="24"/>
              </w:rPr>
              <w:br/>
              <w:t xml:space="preserve">st102-14-bz-asa1.apple.com</w:t>
            </w:r>
            <w:r w:rsidRPr="00DF3E63">
              <w:rPr>
                <w:sz w:val="22"/>
                <w:szCs w:val="24"/>
              </w:rPr>
              <w:br/>
              <w:t xml:space="preserve">st1-02-14-bz-asa2.apple.com</w:t>
            </w:r>
            <w:r w:rsidRPr="00DF3E63">
              <w:rPr>
                <w:sz w:val="22"/>
                <w:szCs w:val="24"/>
              </w:rPr>
              <w:br/>
              <w:t xml:space="preserve">st102-14-bz-asa2.apple.com</w:t>
            </w:r>
            <w:r w:rsidRPr="00DF3E63">
              <w:rPr>
                <w:sz w:val="22"/>
                <w:szCs w:val="24"/>
              </w:rPr>
              <w:br/>
              <w:t xml:space="preserve">st1-02-14-bz-asa3.apple.com</w:t>
            </w:r>
            <w:r w:rsidRPr="00DF3E63">
              <w:rPr>
                <w:sz w:val="22"/>
                <w:szCs w:val="24"/>
              </w:rPr>
              <w:br/>
              <w:t xml:space="preserve">st102-14-bz-asa3.apple.com</w:t>
            </w:r>
            <w:r w:rsidRPr="00DF3E63">
              <w:rPr>
                <w:sz w:val="22"/>
                <w:szCs w:val="24"/>
              </w:rPr>
              <w:br/>
              <w:t xml:space="preserve">st1-02-14-bz-asa4.apple.com</w:t>
            </w:r>
            <w:r w:rsidRPr="00DF3E63">
              <w:rPr>
                <w:sz w:val="22"/>
                <w:szCs w:val="24"/>
              </w:rPr>
              <w:br/>
              <w:t xml:space="preserve">st102-14-bz-asa4.apple.com</w:t>
            </w:r>
            <w:r w:rsidRPr="00DF3E63">
              <w:rPr>
                <w:sz w:val="22"/>
                <w:szCs w:val="24"/>
              </w:rPr>
              <w:br/>
              <w:t xml:space="preserve">st11-carry-tokenauth.icloud.apple.com</w:t>
            </w:r>
            <w:r w:rsidRPr="00DF3E63">
              <w:rPr>
                <w:sz w:val="22"/>
                <w:szCs w:val="24"/>
              </w:rPr>
              <w:br/>
              <w:t xml:space="preserve">st11carry-tokenauth.icloud.apple.com</w:t>
            </w:r>
            <w:r w:rsidRPr="00DF3E63">
              <w:rPr>
                <w:sz w:val="22"/>
                <w:szCs w:val="24"/>
              </w:rPr>
              <w:br/>
              <w:t xml:space="preserve">st11-nchubble.apple.com</w:t>
            </w:r>
            <w:r w:rsidRPr="00DF3E63">
              <w:rPr>
                <w:sz w:val="22"/>
                <w:szCs w:val="24"/>
              </w:rPr>
              <w:br/>
              <w:t xml:space="preserve">st11p00it-cb-carrier-ext001-itms11.itunes.apple.com</w:t>
            </w:r>
            <w:r w:rsidRPr="00DF3E63">
              <w:rPr>
                <w:sz w:val="22"/>
                <w:szCs w:val="24"/>
              </w:rPr>
              <w:br/>
              <w:t xml:space="preserve">st11p00it-cb-carrier-ext001-itms6.itunes.apple.com</w:t>
            </w:r>
            <w:r w:rsidRPr="00DF3E63">
              <w:rPr>
                <w:sz w:val="22"/>
                <w:szCs w:val="24"/>
              </w:rPr>
              <w:br/>
              <w:t xml:space="preserve">st11p00vn-ztdg24351201.rock.apple.com</w:t>
            </w:r>
            <w:r w:rsidRPr="00DF3E63">
              <w:rPr>
                <w:sz w:val="22"/>
                <w:szCs w:val="24"/>
              </w:rPr>
              <w:br/>
              <w:t xml:space="preserve">st11p01ad-alta.iad.apple.com</w:t>
            </w:r>
            <w:r w:rsidRPr="00DF3E63">
              <w:rPr>
                <w:sz w:val="22"/>
                <w:szCs w:val="24"/>
              </w:rPr>
              <w:br/>
              <w:t xml:space="preserve">st11p01adalta.iad.apple.com</w:t>
            </w:r>
            <w:r w:rsidRPr="00DF3E63">
              <w:rPr>
                <w:sz w:val="22"/>
                <w:szCs w:val="24"/>
              </w:rPr>
              <w:br/>
              <w:t xml:space="preserve">st11p01ad-approval.apple.com</w:t>
            </w:r>
            <w:r w:rsidRPr="00DF3E63">
              <w:rPr>
                <w:sz w:val="22"/>
                <w:szCs w:val="24"/>
              </w:rPr>
              <w:br/>
              <w:t xml:space="preserve">st11p01adapproval.apple.com</w:t>
            </w:r>
            <w:r w:rsidRPr="00DF3E63">
              <w:rPr>
                <w:sz w:val="22"/>
                <w:szCs w:val="24"/>
              </w:rPr>
              <w:br/>
              <w:t xml:space="preserve">st11p01ad-apps.iad.apple.com</w:t>
            </w:r>
            <w:r w:rsidRPr="00DF3E63">
              <w:rPr>
                <w:sz w:val="22"/>
                <w:szCs w:val="24"/>
              </w:rPr>
              <w:br/>
              <w:t xml:space="preserve">st11p01adapps.iad.apple.com</w:t>
            </w:r>
            <w:r w:rsidRPr="00DF3E63">
              <w:rPr>
                <w:sz w:val="22"/>
                <w:szCs w:val="24"/>
              </w:rPr>
              <w:br/>
              <w:t xml:space="preserve">st11p01ad-cmws.iad.apple.com</w:t>
            </w:r>
            <w:r w:rsidRPr="00DF3E63">
              <w:rPr>
                <w:sz w:val="22"/>
                <w:szCs w:val="24"/>
              </w:rPr>
              <w:br/>
              <w:t xml:space="preserve">st11p01ad-cpradumgt.apple.com</w:t>
            </w:r>
            <w:r w:rsidRPr="00DF3E63">
              <w:rPr>
                <w:sz w:val="22"/>
                <w:szCs w:val="24"/>
              </w:rPr>
              <w:br/>
              <w:t xml:space="preserve">st11p01ad-cprcnt.apple.com</w:t>
            </w:r>
            <w:r w:rsidRPr="00DF3E63">
              <w:rPr>
                <w:sz w:val="22"/>
                <w:szCs w:val="24"/>
              </w:rPr>
              <w:br/>
              <w:t xml:space="preserve">st11p01ad-cprfeed.apple.com</w:t>
            </w:r>
            <w:r w:rsidRPr="00DF3E63">
              <w:rPr>
                <w:sz w:val="22"/>
                <w:szCs w:val="24"/>
              </w:rPr>
              <w:br/>
              <w:t xml:space="preserve">st11p01adcprfeed.apple.com</w:t>
            </w:r>
            <w:r w:rsidRPr="00DF3E63">
              <w:rPr>
                <w:sz w:val="22"/>
                <w:szCs w:val="24"/>
              </w:rPr>
              <w:br/>
              <w:t xml:space="preserve">st11p01ad-ext-apps-cloud.iad.apple.com</w:t>
            </w:r>
            <w:r w:rsidRPr="00DF3E63">
              <w:rPr>
                <w:sz w:val="22"/>
                <w:szCs w:val="24"/>
              </w:rPr>
              <w:br/>
              <w:t xml:space="preserve">st11p01adext-apps-cloud.iad.apple.com</w:t>
            </w:r>
            <w:r w:rsidRPr="00DF3E63">
              <w:rPr>
                <w:sz w:val="22"/>
                <w:szCs w:val="24"/>
              </w:rPr>
              <w:br/>
              <w:t xml:space="preserve">st11p01ad-ext-cloud.iad.apple.com</w:t>
            </w:r>
            <w:r w:rsidRPr="00DF3E63">
              <w:rPr>
                <w:sz w:val="22"/>
                <w:szCs w:val="24"/>
              </w:rPr>
              <w:br/>
              <w:t xml:space="preserve">st11p01adext-cloud.iad.apple.com</w:t>
            </w:r>
            <w:r w:rsidRPr="00DF3E63">
              <w:rPr>
                <w:sz w:val="22"/>
                <w:szCs w:val="24"/>
              </w:rPr>
              <w:br/>
              <w:t xml:space="preserve">st11p01ad-ext-csc-cloud.iad.apple.com</w:t>
            </w:r>
            <w:r w:rsidRPr="00DF3E63">
              <w:rPr>
                <w:sz w:val="22"/>
                <w:szCs w:val="24"/>
              </w:rPr>
              <w:br/>
              <w:t xml:space="preserve">st11p01adext-csc-cloud.iad.apple.com</w:t>
            </w:r>
            <w:r w:rsidRPr="00DF3E63">
              <w:rPr>
                <w:sz w:val="22"/>
                <w:szCs w:val="24"/>
              </w:rPr>
              <w:br/>
              <w:t xml:space="preserve">st11p01ad-ext-display-cloud.iad.apple.com</w:t>
            </w:r>
            <w:r w:rsidRPr="00DF3E63">
              <w:rPr>
                <w:sz w:val="22"/>
                <w:szCs w:val="24"/>
              </w:rPr>
              <w:br/>
              <w:t xml:space="preserve">st11p01ad-ext-infcloud.iad.apple.com</w:t>
            </w:r>
            <w:r w:rsidRPr="00DF3E63">
              <w:rPr>
                <w:sz w:val="22"/>
                <w:szCs w:val="24"/>
              </w:rPr>
              <w:br/>
              <w:t xml:space="preserve">st11p01adext-infcloud.iad.apple.com</w:t>
            </w:r>
            <w:r w:rsidRPr="00DF3E63">
              <w:rPr>
                <w:sz w:val="22"/>
                <w:szCs w:val="24"/>
              </w:rPr>
              <w:br/>
              <w:t xml:space="preserve">st11p01ad-iadapi.apple.com</w:t>
            </w:r>
            <w:r w:rsidRPr="00DF3E63">
              <w:rPr>
                <w:sz w:val="22"/>
                <w:szCs w:val="24"/>
              </w:rPr>
              <w:br/>
              <w:t xml:space="preserve">st11p01ad-iadc-origin.stg-iad.apple.com</w:t>
            </w:r>
            <w:r w:rsidRPr="00DF3E63">
              <w:rPr>
                <w:sz w:val="22"/>
                <w:szCs w:val="24"/>
              </w:rPr>
              <w:br/>
              <w:t xml:space="preserve">st11p01adiadc-origin.stg-iad.apple.com</w:t>
            </w:r>
            <w:r w:rsidRPr="00DF3E63">
              <w:rPr>
                <w:sz w:val="22"/>
                <w:szCs w:val="24"/>
              </w:rPr>
              <w:br/>
              <w:t xml:space="preserve">st11p01ad-iadcpreview.iad.apple.com</w:t>
            </w:r>
            <w:r w:rsidRPr="00DF3E63">
              <w:rPr>
                <w:sz w:val="22"/>
                <w:szCs w:val="24"/>
              </w:rPr>
              <w:br/>
              <w:t xml:space="preserve">st11p01adiadcpreview.iad.apple.com</w:t>
            </w:r>
            <w:r w:rsidRPr="00DF3E63">
              <w:rPr>
                <w:sz w:val="22"/>
                <w:szCs w:val="24"/>
              </w:rPr>
              <w:br/>
              <w:t xml:space="preserve">st11p01ad-iadctest.stg-iad.apple.com</w:t>
            </w:r>
            <w:r w:rsidRPr="00DF3E63">
              <w:rPr>
                <w:sz w:val="22"/>
                <w:szCs w:val="24"/>
              </w:rPr>
              <w:br/>
              <w:t xml:space="preserve">st11p01adiadctest.stg-iad.apple.com</w:t>
            </w:r>
            <w:r w:rsidRPr="00DF3E63">
              <w:rPr>
                <w:sz w:val="22"/>
                <w:szCs w:val="24"/>
              </w:rPr>
              <w:br/>
              <w:t xml:space="preserve">st11p01ad-iadportal.apple.com</w:t>
            </w:r>
            <w:r w:rsidRPr="00DF3E63">
              <w:rPr>
                <w:sz w:val="22"/>
                <w:szCs w:val="24"/>
              </w:rPr>
              <w:br/>
              <w:t xml:space="preserve">st11p01ad-iadworkbench.apple.com</w:t>
            </w:r>
            <w:r w:rsidRPr="00DF3E63">
              <w:rPr>
                <w:sz w:val="22"/>
                <w:szCs w:val="24"/>
              </w:rPr>
              <w:br/>
              <w:t xml:space="preserve">st11p01ad-iadworkbenchsoak.apple.com</w:t>
            </w:r>
            <w:r w:rsidRPr="00DF3E63">
              <w:rPr>
                <w:sz w:val="22"/>
                <w:szCs w:val="24"/>
              </w:rPr>
              <w:br/>
              <w:t xml:space="preserve">st11p01adiadworkbenchsoak.apple.com</w:t>
            </w:r>
            <w:r w:rsidRPr="00DF3E63">
              <w:rPr>
                <w:sz w:val="22"/>
                <w:szCs w:val="24"/>
              </w:rPr>
              <w:br/>
              <w:t xml:space="preserve">st11p01ad-netscaler005-snip.iad.apple.com</w:t>
            </w:r>
            <w:r w:rsidRPr="00DF3E63">
              <w:rPr>
                <w:sz w:val="22"/>
                <w:szCs w:val="24"/>
              </w:rPr>
              <w:br/>
              <w:t xml:space="preserve">st11p01adnetscaler005-snip.iad.apple.com</w:t>
            </w:r>
            <w:r w:rsidRPr="00DF3E63">
              <w:rPr>
                <w:sz w:val="22"/>
                <w:szCs w:val="24"/>
              </w:rPr>
              <w:br/>
              <w:t xml:space="preserve">st11p01ad-netscaler006-snip.iad.apple.com</w:t>
            </w:r>
            <w:r w:rsidRPr="00DF3E63">
              <w:rPr>
                <w:sz w:val="22"/>
                <w:szCs w:val="24"/>
              </w:rPr>
              <w:br/>
              <w:t xml:space="preserve">st11p01adnetscaler006-snip.iad.apple.com</w:t>
            </w:r>
            <w:r w:rsidRPr="00DF3E63">
              <w:rPr>
                <w:sz w:val="22"/>
                <w:szCs w:val="24"/>
              </w:rPr>
              <w:br/>
              <w:t xml:space="preserve">st11p01ad-netscaler009-pass.iad.apple.com</w:t>
            </w:r>
            <w:r w:rsidRPr="00DF3E63">
              <w:rPr>
                <w:sz w:val="22"/>
                <w:szCs w:val="24"/>
              </w:rPr>
              <w:br/>
              <w:t xml:space="preserve">st11p01adnetscaler009-pass.iad.apple.com</w:t>
            </w:r>
            <w:r w:rsidRPr="00DF3E63">
              <w:rPr>
                <w:sz w:val="22"/>
                <w:szCs w:val="24"/>
              </w:rPr>
              <w:br/>
              <w:t xml:space="preserve">st11p01ad-netscaler010-pass.iad.apple.com</w:t>
            </w:r>
            <w:r w:rsidRPr="00DF3E63">
              <w:rPr>
                <w:sz w:val="22"/>
                <w:szCs w:val="24"/>
              </w:rPr>
              <w:br/>
              <w:t xml:space="preserve">st11p01adnetscaler010-pass.iad.apple.com</w:t>
            </w:r>
            <w:r w:rsidRPr="00DF3E63">
              <w:rPr>
                <w:sz w:val="22"/>
                <w:szCs w:val="24"/>
              </w:rPr>
              <w:br/>
              <w:t xml:space="preserve">st11p01ad-netscaler011-pass.iad.apple.com</w:t>
            </w:r>
            <w:r w:rsidRPr="00DF3E63">
              <w:rPr>
                <w:sz w:val="22"/>
                <w:szCs w:val="24"/>
              </w:rPr>
              <w:br/>
              <w:t xml:space="preserve">st11p01adnetscaler011-pass.iad.apple.com</w:t>
            </w:r>
            <w:r w:rsidRPr="00DF3E63">
              <w:rPr>
                <w:sz w:val="22"/>
                <w:szCs w:val="24"/>
              </w:rPr>
              <w:br/>
              <w:t xml:space="preserve">st11p01ad-netscaler012-pass.iad.apple.com</w:t>
            </w:r>
            <w:r w:rsidRPr="00DF3E63">
              <w:rPr>
                <w:sz w:val="22"/>
                <w:szCs w:val="24"/>
              </w:rPr>
              <w:br/>
              <w:t xml:space="preserve">st11p01adnetscaler012-pass.iad.apple.com</w:t>
            </w:r>
            <w:r w:rsidRPr="00DF3E63">
              <w:rPr>
                <w:sz w:val="22"/>
                <w:szCs w:val="24"/>
              </w:rPr>
              <w:br/>
              <w:t xml:space="preserve">st11p01ad-netscaler013-pass.iad.apple.com</w:t>
            </w:r>
            <w:r w:rsidRPr="00DF3E63">
              <w:rPr>
                <w:sz w:val="22"/>
                <w:szCs w:val="24"/>
              </w:rPr>
              <w:br/>
              <w:t xml:space="preserve">st11p01adnetscaler013-pass.iad.apple.com</w:t>
            </w:r>
            <w:r w:rsidRPr="00DF3E63">
              <w:rPr>
                <w:sz w:val="22"/>
                <w:szCs w:val="24"/>
              </w:rPr>
              <w:br/>
              <w:t xml:space="preserve">st11p01ad-netscaler014-pass.iad.apple.com</w:t>
            </w:r>
            <w:r w:rsidRPr="00DF3E63">
              <w:rPr>
                <w:sz w:val="22"/>
                <w:szCs w:val="24"/>
              </w:rPr>
              <w:br/>
              <w:t xml:space="preserve">st11p01adnetscaler014-pass.iad.apple.com</w:t>
            </w:r>
            <w:r w:rsidRPr="00DF3E63">
              <w:rPr>
                <w:sz w:val="22"/>
                <w:szCs w:val="24"/>
              </w:rPr>
              <w:br/>
              <w:t xml:space="preserve">st11p01ad-oo.stg-iad.apple.com</w:t>
            </w:r>
            <w:r w:rsidRPr="00DF3E63">
              <w:rPr>
                <w:sz w:val="22"/>
                <w:szCs w:val="24"/>
              </w:rPr>
              <w:br/>
              <w:t xml:space="preserve">st11p01adoo.stg-iad.apple.com</w:t>
            </w:r>
            <w:r w:rsidRPr="00DF3E63">
              <w:rPr>
                <w:sz w:val="22"/>
                <w:szCs w:val="24"/>
              </w:rPr>
              <w:br/>
              <w:t xml:space="preserve">st11p01ad-overlord.iad.apple.com</w:t>
            </w:r>
            <w:r w:rsidRPr="00DF3E63">
              <w:rPr>
                <w:sz w:val="22"/>
                <w:szCs w:val="24"/>
              </w:rPr>
              <w:br/>
              <w:t xml:space="preserve">st11p01adoverlord.iad.apple.com</w:t>
            </w:r>
            <w:r w:rsidRPr="00DF3E63">
              <w:rPr>
                <w:sz w:val="22"/>
                <w:szCs w:val="24"/>
              </w:rPr>
              <w:br/>
              <w:t xml:space="preserve">st11p01ad-overlordmail.iad.apple.com</w:t>
            </w:r>
            <w:r w:rsidRPr="00DF3E63">
              <w:rPr>
                <w:sz w:val="22"/>
                <w:szCs w:val="24"/>
              </w:rPr>
              <w:br/>
              <w:t xml:space="preserve">st11p01adoverlordmail.iad.apple.com</w:t>
            </w:r>
            <w:r w:rsidRPr="00DF3E63">
              <w:rPr>
                <w:sz w:val="22"/>
                <w:szCs w:val="24"/>
              </w:rPr>
              <w:br/>
              <w:t xml:space="preserve">st11p01ad-pass-soak.iad.apple.com</w:t>
            </w:r>
            <w:r w:rsidRPr="00DF3E63">
              <w:rPr>
                <w:sz w:val="22"/>
                <w:szCs w:val="24"/>
              </w:rPr>
              <w:br/>
              <w:t xml:space="preserve">st11p01adpass-soak.iad.apple.com</w:t>
            </w:r>
            <w:r w:rsidRPr="00DF3E63">
              <w:rPr>
                <w:sz w:val="22"/>
                <w:szCs w:val="24"/>
              </w:rPr>
              <w:br/>
              <w:t xml:space="preserve">st11p01ad-static.iad.apple.com</w:t>
            </w:r>
            <w:r w:rsidRPr="00DF3E63">
              <w:rPr>
                <w:sz w:val="22"/>
                <w:szCs w:val="24"/>
              </w:rPr>
              <w:br/>
              <w:t xml:space="preserve">st11p01adstatic.iad.apple.com</w:t>
            </w:r>
            <w:r w:rsidRPr="00DF3E63">
              <w:rPr>
                <w:sz w:val="22"/>
                <w:szCs w:val="24"/>
              </w:rPr>
              <w:br/>
              <w:t xml:space="preserve">st11p01ad-stg-iadsdk.apple.com</w:t>
            </w:r>
            <w:r w:rsidRPr="00DF3E63">
              <w:rPr>
                <w:sz w:val="22"/>
                <w:szCs w:val="24"/>
              </w:rPr>
              <w:br/>
              <w:t xml:space="preserve">st11p01adstg-iadsdk.apple.com</w:t>
            </w:r>
            <w:r w:rsidRPr="00DF3E63">
              <w:rPr>
                <w:sz w:val="22"/>
                <w:szCs w:val="24"/>
              </w:rPr>
              <w:br/>
              <w:t xml:space="preserve">st11p01if-ztav24094101-i2.st.if.apple.com</w:t>
            </w:r>
            <w:r w:rsidRPr="00DF3E63">
              <w:rPr>
                <w:sz w:val="22"/>
                <w:szCs w:val="24"/>
              </w:rPr>
              <w:br/>
              <w:t xml:space="preserve">st11p01if-ztdg19161101-i2.st.if.apple.com</w:t>
            </w:r>
            <w:r w:rsidRPr="00DF3E63">
              <w:rPr>
                <w:sz w:val="22"/>
                <w:szCs w:val="24"/>
              </w:rPr>
              <w:br/>
              <w:t xml:space="preserve">st11p01ww-akamai-bu-origin.apple.com</w:t>
            </w:r>
            <w:r w:rsidRPr="00DF3E63">
              <w:rPr>
                <w:sz w:val="22"/>
                <w:szCs w:val="24"/>
              </w:rPr>
              <w:br/>
              <w:t xml:space="preserve">st11p01ww-am-red.apple.com</w:t>
            </w:r>
            <w:r w:rsidRPr="00DF3E63">
              <w:rPr>
                <w:sz w:val="22"/>
                <w:szCs w:val="24"/>
              </w:rPr>
              <w:br/>
              <w:t xml:space="preserve">st11p01wwam-red.apple.com</w:t>
            </w:r>
            <w:r w:rsidRPr="00DF3E63">
              <w:rPr>
                <w:sz w:val="22"/>
                <w:szCs w:val="24"/>
              </w:rPr>
              <w:br/>
              <w:t xml:space="preserve">st11p01ww-asia-red.apple.com</w:t>
            </w:r>
            <w:r w:rsidRPr="00DF3E63">
              <w:rPr>
                <w:sz w:val="22"/>
                <w:szCs w:val="24"/>
              </w:rPr>
              <w:br/>
              <w:t xml:space="preserve">st11p01wwasia-red.apple.com</w:t>
            </w:r>
            <w:r w:rsidRPr="00DF3E63">
              <w:rPr>
                <w:sz w:val="22"/>
                <w:szCs w:val="24"/>
              </w:rPr>
              <w:br/>
              <w:t xml:space="preserve">st11p01ww-cn-origin.apple.com</w:t>
            </w:r>
            <w:r w:rsidRPr="00DF3E63">
              <w:rPr>
                <w:sz w:val="22"/>
                <w:szCs w:val="24"/>
              </w:rPr>
              <w:br/>
              <w:t xml:space="preserve">st11p01ww-datadetectors.apple.com</w:t>
            </w:r>
            <w:r w:rsidRPr="00DF3E63">
              <w:rPr>
                <w:sz w:val="22"/>
                <w:szCs w:val="24"/>
              </w:rPr>
              <w:br/>
              <w:t xml:space="preserve">st11p01ww-euro-red.apple.com</w:t>
            </w:r>
            <w:r w:rsidRPr="00DF3E63">
              <w:rPr>
                <w:sz w:val="22"/>
                <w:szCs w:val="24"/>
              </w:rPr>
              <w:br/>
              <w:t xml:space="preserve">st11p01wweuro-red.apple.com</w:t>
            </w:r>
            <w:r w:rsidRPr="00DF3E63">
              <w:rPr>
                <w:sz w:val="22"/>
                <w:szCs w:val="24"/>
              </w:rPr>
              <w:br/>
              <w:t xml:space="preserve">st11p01ww-feedback.apple.com</w:t>
            </w:r>
            <w:r w:rsidRPr="00DF3E63">
              <w:rPr>
                <w:sz w:val="22"/>
                <w:szCs w:val="24"/>
              </w:rPr>
              <w:br/>
              <w:t xml:space="preserve">st11p01wwfeedback.apple.com</w:t>
            </w:r>
            <w:r w:rsidRPr="00DF3E63">
              <w:rPr>
                <w:sz w:val="22"/>
                <w:szCs w:val="24"/>
              </w:rPr>
              <w:br/>
              <w:t xml:space="preserve">st11p01ww-googlesupport.apple.com</w:t>
            </w:r>
            <w:r w:rsidRPr="00DF3E63">
              <w:rPr>
                <w:sz w:val="22"/>
                <w:szCs w:val="24"/>
              </w:rPr>
              <w:br/>
              <w:t xml:space="preserve">st11p01ww-gsearch.apple.com</w:t>
            </w:r>
            <w:r w:rsidRPr="00DF3E63">
              <w:rPr>
                <w:sz w:val="22"/>
                <w:szCs w:val="24"/>
              </w:rPr>
              <w:br/>
              <w:t xml:space="preserve">st11p01wwgsearch.apple.com</w:t>
            </w:r>
            <w:r w:rsidRPr="00DF3E63">
              <w:rPr>
                <w:sz w:val="22"/>
                <w:szCs w:val="24"/>
              </w:rPr>
              <w:br/>
              <w:t xml:space="preserve">st11p01ww-icards.apple.com</w:t>
            </w:r>
            <w:r w:rsidRPr="00DF3E63">
              <w:rPr>
                <w:sz w:val="22"/>
                <w:szCs w:val="24"/>
              </w:rPr>
              <w:br/>
              <w:t xml:space="preserve">st11p01ww-ink.apple.com</w:t>
            </w:r>
            <w:r w:rsidRPr="00DF3E63">
              <w:rPr>
                <w:sz w:val="22"/>
                <w:szCs w:val="24"/>
              </w:rPr>
              <w:br/>
              <w:t xml:space="preserve">st11p01wwink.apple.com</w:t>
            </w:r>
            <w:r w:rsidRPr="00DF3E63">
              <w:rPr>
                <w:sz w:val="22"/>
                <w:szCs w:val="24"/>
              </w:rPr>
              <w:br/>
              <w:t xml:space="preserve">st11p01ww-itunes-asia.apple.com</w:t>
            </w:r>
            <w:r w:rsidRPr="00DF3E63">
              <w:rPr>
                <w:sz w:val="22"/>
                <w:szCs w:val="24"/>
              </w:rPr>
              <w:br/>
              <w:t xml:space="preserve">st11p01wwitunes-asia.apple.com</w:t>
            </w:r>
            <w:r w:rsidRPr="00DF3E63">
              <w:rPr>
                <w:sz w:val="22"/>
                <w:szCs w:val="24"/>
              </w:rPr>
              <w:br/>
              <w:t xml:space="preserve">st11p01ww-livepage.apple.com</w:t>
            </w:r>
            <w:r w:rsidRPr="00DF3E63">
              <w:rPr>
                <w:sz w:val="22"/>
                <w:szCs w:val="24"/>
              </w:rPr>
              <w:br/>
              <w:t xml:space="preserve">st11p01wwlivepage.apple.com</w:t>
            </w:r>
            <w:r w:rsidRPr="00DF3E63">
              <w:rPr>
                <w:sz w:val="22"/>
                <w:szCs w:val="24"/>
              </w:rPr>
              <w:br/>
              <w:t xml:space="preserve">st11p01ww-mp4.apple.com</w:t>
            </w:r>
            <w:r w:rsidRPr="00DF3E63">
              <w:rPr>
                <w:sz w:val="22"/>
                <w:szCs w:val="24"/>
              </w:rPr>
              <w:br/>
              <w:t xml:space="preserve">st11p01wwmp4.apple.com</w:t>
            </w:r>
            <w:r w:rsidRPr="00DF3E63">
              <w:rPr>
                <w:sz w:val="22"/>
                <w:szCs w:val="24"/>
              </w:rPr>
              <w:br/>
              <w:t xml:space="preserve">st11p01ww-neo.qtv.apple.com</w:t>
            </w:r>
            <w:r w:rsidRPr="00DF3E63">
              <w:rPr>
                <w:sz w:val="22"/>
                <w:szCs w:val="24"/>
              </w:rPr>
              <w:br/>
              <w:t xml:space="preserve">st11p01ww-nothingreal.apple.com</w:t>
            </w:r>
            <w:r w:rsidRPr="00DF3E63">
              <w:rPr>
                <w:sz w:val="22"/>
                <w:szCs w:val="24"/>
              </w:rPr>
              <w:br/>
              <w:t xml:space="preserve">st11p01wwnothingreal.apple.com</w:t>
            </w:r>
            <w:r w:rsidRPr="00DF3E63">
              <w:rPr>
                <w:sz w:val="22"/>
                <w:szCs w:val="24"/>
              </w:rPr>
              <w:br/>
              <w:t xml:space="preserve">st11p01ww-offload004.apple.com</w:t>
            </w:r>
            <w:r w:rsidRPr="00DF3E63">
              <w:rPr>
                <w:sz w:val="22"/>
                <w:szCs w:val="24"/>
              </w:rPr>
              <w:br/>
              <w:t xml:space="preserve">st11p01wwoffload004.apple.com</w:t>
            </w:r>
            <w:r w:rsidRPr="00DF3E63">
              <w:rPr>
                <w:sz w:val="22"/>
                <w:szCs w:val="24"/>
              </w:rPr>
              <w:br/>
              <w:t xml:space="preserve">st11p01ww-offload005.apple.com</w:t>
            </w:r>
            <w:r w:rsidRPr="00DF3E63">
              <w:rPr>
                <w:sz w:val="22"/>
                <w:szCs w:val="24"/>
              </w:rPr>
              <w:br/>
              <w:t xml:space="preserve">st11p01wwoffload005.apple.com</w:t>
            </w:r>
            <w:r w:rsidRPr="00DF3E63">
              <w:rPr>
                <w:sz w:val="22"/>
                <w:szCs w:val="24"/>
              </w:rPr>
              <w:br/>
              <w:t xml:space="preserve">st11p01ww-productred.apple.com</w:t>
            </w:r>
            <w:r w:rsidRPr="00DF3E63">
              <w:rPr>
                <w:sz w:val="22"/>
                <w:szCs w:val="24"/>
              </w:rPr>
              <w:br/>
              <w:t xml:space="preserve">st11p01wwproductred.apple.com</w:t>
            </w:r>
            <w:r w:rsidRPr="00DF3E63">
              <w:rPr>
                <w:sz w:val="22"/>
                <w:szCs w:val="24"/>
              </w:rPr>
              <w:br/>
              <w:t xml:space="preserve">st11p01ww-qtannounce.apple.com</w:t>
            </w:r>
            <w:r w:rsidRPr="00DF3E63">
              <w:rPr>
                <w:sz w:val="22"/>
                <w:szCs w:val="24"/>
              </w:rPr>
              <w:br/>
              <w:t xml:space="preserve">st11p01wwqtannounce.apple.com</w:t>
            </w:r>
            <w:r w:rsidRPr="00DF3E63">
              <w:rPr>
                <w:sz w:val="22"/>
                <w:szCs w:val="24"/>
              </w:rPr>
              <w:br/>
              <w:t xml:space="preserve">st11p01ww-qtinstall.apple.com</w:t>
            </w:r>
            <w:r w:rsidRPr="00DF3E63">
              <w:rPr>
                <w:sz w:val="22"/>
                <w:szCs w:val="24"/>
              </w:rPr>
              <w:br/>
              <w:t xml:space="preserve">st11p01wwqtinstall.apple.com</w:t>
            </w:r>
            <w:r w:rsidRPr="00DF3E63">
              <w:rPr>
                <w:sz w:val="22"/>
                <w:szCs w:val="24"/>
              </w:rPr>
              <w:br/>
              <w:t xml:space="preserve">st11p01ww-qtpix.apple.com</w:t>
            </w:r>
            <w:r w:rsidRPr="00DF3E63">
              <w:rPr>
                <w:sz w:val="22"/>
                <w:szCs w:val="24"/>
              </w:rPr>
              <w:br/>
              <w:t xml:space="preserve">st11p01ww-qtsoftware.apple.com</w:t>
            </w:r>
            <w:r w:rsidRPr="00DF3E63">
              <w:rPr>
                <w:sz w:val="22"/>
                <w:szCs w:val="24"/>
              </w:rPr>
              <w:br/>
              <w:t xml:space="preserve">st11p01wwqtsoftware.apple.com</w:t>
            </w:r>
            <w:r w:rsidRPr="00DF3E63">
              <w:rPr>
                <w:sz w:val="22"/>
                <w:szCs w:val="24"/>
              </w:rPr>
              <w:br/>
              <w:t xml:space="preserve">st11p01ww-rss.itunes.apple.com</w:t>
            </w:r>
            <w:r w:rsidRPr="00DF3E63">
              <w:rPr>
                <w:sz w:val="22"/>
                <w:szCs w:val="24"/>
              </w:rPr>
              <w:br/>
              <w:t xml:space="preserve">st11p01ww-search.apple.com</w:t>
            </w:r>
            <w:r w:rsidRPr="00DF3E63">
              <w:rPr>
                <w:sz w:val="22"/>
                <w:szCs w:val="24"/>
              </w:rPr>
              <w:br/>
              <w:t xml:space="preserve">st11p01wwsearch.apple.com</w:t>
            </w:r>
            <w:r w:rsidRPr="00DF3E63">
              <w:rPr>
                <w:sz w:val="22"/>
                <w:szCs w:val="24"/>
              </w:rPr>
              <w:br/>
              <w:t xml:space="preserve">st11p01ww-searchcgi.apple.com</w:t>
            </w:r>
            <w:r w:rsidRPr="00DF3E63">
              <w:rPr>
                <w:sz w:val="22"/>
                <w:szCs w:val="24"/>
              </w:rPr>
              <w:br/>
              <w:t xml:space="preserve">st11p01wwsearchcgi.apple.com</w:t>
            </w:r>
            <w:r w:rsidRPr="00DF3E63">
              <w:rPr>
                <w:sz w:val="22"/>
                <w:szCs w:val="24"/>
              </w:rPr>
              <w:br/>
              <w:t xml:space="preserve">st11p01ww-shake.apple.com</w:t>
            </w:r>
            <w:r w:rsidRPr="00DF3E63">
              <w:rPr>
                <w:sz w:val="22"/>
                <w:szCs w:val="24"/>
              </w:rPr>
              <w:br/>
              <w:t xml:space="preserve">st11p01wwshake.apple.com</w:t>
            </w:r>
            <w:r w:rsidRPr="00DF3E63">
              <w:rPr>
                <w:sz w:val="22"/>
                <w:szCs w:val="24"/>
              </w:rPr>
              <w:br/>
              <w:t xml:space="preserve">st11p01ww-speech.apple.com</w:t>
            </w:r>
            <w:r w:rsidRPr="00DF3E63">
              <w:rPr>
                <w:sz w:val="22"/>
                <w:szCs w:val="24"/>
              </w:rPr>
              <w:br/>
              <w:t xml:space="preserve">st11p01wwspeech.apple.com</w:t>
            </w:r>
            <w:r w:rsidRPr="00DF3E63">
              <w:rPr>
                <w:sz w:val="22"/>
                <w:szCs w:val="24"/>
              </w:rPr>
              <w:br/>
              <w:t xml:space="preserve">st11p01ww-stream.qtv.apple.com</w:t>
            </w:r>
            <w:r w:rsidRPr="00DF3E63">
              <w:rPr>
                <w:sz w:val="22"/>
                <w:szCs w:val="24"/>
              </w:rPr>
              <w:br/>
              <w:t xml:space="preserve">st11p01ww-supgsa.apple.com</w:t>
            </w:r>
            <w:r w:rsidRPr="00DF3E63">
              <w:rPr>
                <w:sz w:val="22"/>
                <w:szCs w:val="24"/>
              </w:rPr>
              <w:br/>
              <w:t xml:space="preserve">st11p01wwsupgsa.apple.com</w:t>
            </w:r>
            <w:r w:rsidRPr="00DF3E63">
              <w:rPr>
                <w:sz w:val="22"/>
                <w:szCs w:val="24"/>
              </w:rPr>
              <w:br/>
              <w:t xml:space="preserve">st11p01ww-support.apple.com</w:t>
            </w:r>
            <w:r w:rsidRPr="00DF3E63">
              <w:rPr>
                <w:sz w:val="22"/>
                <w:szCs w:val="24"/>
              </w:rPr>
              <w:br/>
              <w:t xml:space="preserve">st11p01ww-trailers.apple.com</w:t>
            </w:r>
            <w:r w:rsidRPr="00DF3E63">
              <w:rPr>
                <w:sz w:val="22"/>
                <w:szCs w:val="24"/>
              </w:rPr>
              <w:br/>
              <w:t xml:space="preserve">st11p01ww-upload.qtv.apple.com</w:t>
            </w:r>
            <w:r w:rsidRPr="00DF3E63">
              <w:rPr>
                <w:sz w:val="22"/>
                <w:szCs w:val="24"/>
              </w:rPr>
              <w:br/>
              <w:t xml:space="preserve">st11p01ww-wgsa.apple.com</w:t>
            </w:r>
            <w:r w:rsidRPr="00DF3E63">
              <w:rPr>
                <w:sz w:val="22"/>
                <w:szCs w:val="24"/>
              </w:rPr>
              <w:br/>
              <w:t xml:space="preserve">st11p01wwwgsa.apple.com</w:t>
            </w:r>
            <w:r w:rsidRPr="00DF3E63">
              <w:rPr>
                <w:sz w:val="22"/>
                <w:szCs w:val="24"/>
              </w:rPr>
              <w:br/>
              <w:t xml:space="preserve">st11p01ww-wsidecar.apple.com</w:t>
            </w:r>
            <w:r w:rsidRPr="00DF3E63">
              <w:rPr>
                <w:sz w:val="22"/>
                <w:szCs w:val="24"/>
              </w:rPr>
              <w:br/>
              <w:t xml:space="preserve">st13-dm-trailer-readonly-vip.apple.com</w:t>
            </w:r>
            <w:r w:rsidRPr="00DF3E63">
              <w:rPr>
                <w:sz w:val="22"/>
                <w:szCs w:val="24"/>
              </w:rPr>
              <w:br/>
              <w:t xml:space="preserve">st13p01sa.apple.com</w:t>
            </w:r>
            <w:r w:rsidRPr="00DF3E63">
              <w:rPr>
                <w:sz w:val="22"/>
                <w:szCs w:val="24"/>
              </w:rPr>
              <w:br/>
              <w:t xml:space="preserve">st13p02sa.apple.com</w:t>
            </w:r>
            <w:r w:rsidRPr="00DF3E63">
              <w:rPr>
                <w:sz w:val="22"/>
                <w:szCs w:val="24"/>
              </w:rPr>
              <w:br/>
              <w:t xml:space="preserve">st13p02sa-vc001.siri.apple.com</w:t>
            </w:r>
            <w:r w:rsidRPr="00DF3E63">
              <w:rPr>
                <w:sz w:val="22"/>
                <w:szCs w:val="24"/>
              </w:rPr>
              <w:br/>
              <w:t xml:space="preserve">st13p03sa.apple.com</w:t>
            </w:r>
            <w:r w:rsidRPr="00DF3E63">
              <w:rPr>
                <w:sz w:val="22"/>
                <w:szCs w:val="24"/>
              </w:rPr>
              <w:br/>
              <w:t xml:space="preserve">st14-bistunium-k8scontour-ext.ls.apple.com</w:t>
            </w:r>
            <w:r w:rsidRPr="00DF3E63">
              <w:rPr>
                <w:sz w:val="22"/>
                <w:szCs w:val="24"/>
              </w:rPr>
              <w:br/>
              <w:t xml:space="preserve">st14p01sa.apple.com</w:t>
            </w:r>
            <w:r w:rsidRPr="00DF3E63">
              <w:rPr>
                <w:sz w:val="22"/>
                <w:szCs w:val="24"/>
              </w:rPr>
              <w:br/>
              <w:t xml:space="preserve">st14p01sa-p02.apple.com</w:t>
            </w:r>
            <w:r w:rsidRPr="00DF3E63">
              <w:rPr>
                <w:sz w:val="22"/>
                <w:szCs w:val="24"/>
              </w:rPr>
              <w:br/>
              <w:t xml:space="preserve">st14p01sap02.apple.com</w:t>
            </w:r>
            <w:r w:rsidRPr="00DF3E63">
              <w:rPr>
                <w:sz w:val="22"/>
                <w:szCs w:val="24"/>
              </w:rPr>
              <w:br/>
              <w:t xml:space="preserve">st14p01sa-q10.siri.apple.com</w:t>
            </w:r>
            <w:r w:rsidRPr="00DF3E63">
              <w:rPr>
                <w:sz w:val="22"/>
                <w:szCs w:val="24"/>
              </w:rPr>
              <w:br/>
              <w:t xml:space="preserve">st14p01saq10.siri.apple.com</w:t>
            </w:r>
            <w:r w:rsidRPr="00DF3E63">
              <w:rPr>
                <w:sz w:val="22"/>
                <w:szCs w:val="24"/>
              </w:rPr>
              <w:br/>
              <w:t xml:space="preserve">st14p01sa-sailfish.siri.apple.com</w:t>
            </w:r>
            <w:r w:rsidRPr="00DF3E63">
              <w:rPr>
                <w:sz w:val="22"/>
                <w:szCs w:val="24"/>
              </w:rPr>
              <w:br/>
              <w:t xml:space="preserve">st14p01sa-sailfish-stg.siri.apple.com</w:t>
            </w:r>
            <w:r w:rsidRPr="00DF3E63">
              <w:rPr>
                <w:sz w:val="22"/>
                <w:szCs w:val="24"/>
              </w:rPr>
              <w:br/>
              <w:t xml:space="preserve">st14p01sa-x01.apple.com</w:t>
            </w:r>
            <w:r w:rsidRPr="00DF3E63">
              <w:rPr>
                <w:sz w:val="22"/>
                <w:szCs w:val="24"/>
              </w:rPr>
              <w:br/>
              <w:t xml:space="preserve">st14p01sax01.apple.com</w:t>
            </w:r>
            <w:r w:rsidRPr="00DF3E63">
              <w:rPr>
                <w:sz w:val="22"/>
                <w:szCs w:val="24"/>
              </w:rPr>
              <w:br/>
              <w:t xml:space="preserve">st14p02sa.apple.com</w:t>
            </w:r>
            <w:r w:rsidRPr="00DF3E63">
              <w:rPr>
                <w:sz w:val="22"/>
                <w:szCs w:val="24"/>
              </w:rPr>
              <w:br/>
              <w:t xml:space="preserve">st14p02sa-sailfish.siri.apple.com</w:t>
            </w:r>
            <w:r w:rsidRPr="00DF3E63">
              <w:rPr>
                <w:sz w:val="22"/>
                <w:szCs w:val="24"/>
              </w:rPr>
              <w:br/>
              <w:t xml:space="preserve">st14p02sa-sailfish-stg.siri.apple.com</w:t>
            </w:r>
            <w:r w:rsidRPr="00DF3E63">
              <w:rPr>
                <w:sz w:val="22"/>
                <w:szCs w:val="24"/>
              </w:rPr>
              <w:br/>
              <w:t xml:space="preserve">st14p02sa-x01.apple.com</w:t>
            </w:r>
            <w:r w:rsidRPr="00DF3E63">
              <w:rPr>
                <w:sz w:val="22"/>
                <w:szCs w:val="24"/>
              </w:rPr>
              <w:br/>
              <w:t xml:space="preserve">st14p02sax01.apple.com</w:t>
            </w:r>
            <w:r w:rsidRPr="00DF3E63">
              <w:rPr>
                <w:sz w:val="22"/>
                <w:szCs w:val="24"/>
              </w:rPr>
              <w:br/>
              <w:t xml:space="preserve">st14p03sa.apple.com</w:t>
            </w:r>
            <w:r w:rsidRPr="00DF3E63">
              <w:rPr>
                <w:sz w:val="22"/>
                <w:szCs w:val="24"/>
              </w:rPr>
              <w:br/>
              <w:t xml:space="preserve">st14p03sa-sailfish.siri.apple.com</w:t>
            </w:r>
            <w:r w:rsidRPr="00DF3E63">
              <w:rPr>
                <w:sz w:val="22"/>
                <w:szCs w:val="24"/>
              </w:rPr>
              <w:br/>
              <w:t xml:space="preserve">st14p03sa-sailfish-stg.siri.apple.com</w:t>
            </w:r>
            <w:r w:rsidRPr="00DF3E63">
              <w:rPr>
                <w:sz w:val="22"/>
                <w:szCs w:val="24"/>
              </w:rPr>
              <w:br/>
              <w:t xml:space="preserve">st14p03sa-x01.apple.com</w:t>
            </w:r>
            <w:r w:rsidRPr="00DF3E63">
              <w:rPr>
                <w:sz w:val="22"/>
                <w:szCs w:val="24"/>
              </w:rPr>
              <w:br/>
              <w:t xml:space="preserve">st14p03sax01.apple.com</w:t>
            </w:r>
            <w:r w:rsidRPr="00DF3E63">
              <w:rPr>
                <w:sz w:val="22"/>
                <w:szCs w:val="24"/>
              </w:rPr>
              <w:br/>
              <w:t xml:space="preserve">st14p03sa-x02.apple.com</w:t>
            </w:r>
            <w:r w:rsidRPr="00DF3E63">
              <w:rPr>
                <w:sz w:val="22"/>
                <w:szCs w:val="24"/>
              </w:rPr>
              <w:br/>
              <w:t xml:space="preserve">st14p03sax02.apple.com</w:t>
            </w:r>
            <w:r w:rsidRPr="00DF3E63">
              <w:rPr>
                <w:sz w:val="22"/>
                <w:szCs w:val="24"/>
              </w:rPr>
              <w:br/>
              <w:t xml:space="preserve">st14p04sa.apple.com</w:t>
            </w:r>
            <w:r w:rsidRPr="00DF3E63">
              <w:rPr>
                <w:sz w:val="22"/>
                <w:szCs w:val="24"/>
              </w:rPr>
              <w:br/>
              <w:t xml:space="preserve">st14p04sa-sailfish.siri.apple.com</w:t>
            </w:r>
            <w:r w:rsidRPr="00DF3E63">
              <w:rPr>
                <w:sz w:val="22"/>
                <w:szCs w:val="24"/>
              </w:rPr>
              <w:br/>
              <w:t xml:space="preserve">st14p04sasailfish.siri.apple.com</w:t>
            </w:r>
            <w:r w:rsidRPr="00DF3E63">
              <w:rPr>
                <w:sz w:val="22"/>
                <w:szCs w:val="24"/>
              </w:rPr>
              <w:br/>
              <w:t xml:space="preserve">st14p04sa-sailfish-stg.siri.apple.com</w:t>
            </w:r>
            <w:r w:rsidRPr="00DF3E63">
              <w:rPr>
                <w:sz w:val="22"/>
                <w:szCs w:val="24"/>
              </w:rPr>
              <w:br/>
              <w:t xml:space="preserve">st14p04sa-vc001.siri.apple.com</w:t>
            </w:r>
            <w:r w:rsidRPr="00DF3E63">
              <w:rPr>
                <w:sz w:val="22"/>
                <w:szCs w:val="24"/>
              </w:rPr>
              <w:br/>
              <w:t xml:space="preserve">st14p05sa.apple.com</w:t>
            </w:r>
            <w:r w:rsidRPr="00DF3E63">
              <w:rPr>
                <w:sz w:val="22"/>
                <w:szCs w:val="24"/>
              </w:rPr>
              <w:br/>
              <w:t xml:space="preserve">st14p06sa.apple.com</w:t>
            </w:r>
            <w:r w:rsidRPr="00DF3E63">
              <w:rPr>
                <w:sz w:val="22"/>
                <w:szCs w:val="24"/>
              </w:rPr>
              <w:br/>
              <w:t xml:space="preserve">st14p07sa.apple.com</w:t>
            </w:r>
            <w:r w:rsidRPr="00DF3E63">
              <w:rPr>
                <w:sz w:val="22"/>
                <w:szCs w:val="24"/>
              </w:rPr>
              <w:br/>
              <w:t xml:space="preserve">st1-dcvpnclient-vpn1.apple.com</w:t>
            </w:r>
            <w:r w:rsidRPr="00DF3E63">
              <w:rPr>
                <w:sz w:val="22"/>
                <w:szCs w:val="24"/>
              </w:rPr>
              <w:br/>
              <w:t xml:space="preserve">st1dcvpnclient-vpn1.apple.com</w:t>
            </w:r>
            <w:r w:rsidRPr="00DF3E63">
              <w:rPr>
                <w:sz w:val="22"/>
                <w:szCs w:val="24"/>
              </w:rPr>
              <w:br/>
              <w:t xml:space="preserve">st1-dcvpnclient-vpn2.apple.com</w:t>
            </w:r>
            <w:r w:rsidRPr="00DF3E63">
              <w:rPr>
                <w:sz w:val="22"/>
                <w:szCs w:val="24"/>
              </w:rPr>
              <w:br/>
              <w:t xml:space="preserve">st1dcvpnclient-vpn2.apple.com</w:t>
            </w:r>
            <w:r w:rsidRPr="00DF3E63">
              <w:rPr>
                <w:sz w:val="22"/>
                <w:szCs w:val="24"/>
              </w:rPr>
              <w:br/>
              <w:t xml:space="preserve">st1-dcvpnclient-vpn3.apple.com</w:t>
            </w:r>
            <w:r w:rsidRPr="00DF3E63">
              <w:rPr>
                <w:sz w:val="22"/>
                <w:szCs w:val="24"/>
              </w:rPr>
              <w:br/>
              <w:t xml:space="preserve">st1dcvpnclient-vpn3.apple.com</w:t>
            </w:r>
            <w:r w:rsidRPr="00DF3E63">
              <w:rPr>
                <w:sz w:val="22"/>
                <w:szCs w:val="24"/>
              </w:rPr>
              <w:br/>
              <w:t xml:space="preserve">st1-dcvpnclient-vpn4.apple.com</w:t>
            </w:r>
            <w:r w:rsidRPr="00DF3E63">
              <w:rPr>
                <w:sz w:val="22"/>
                <w:szCs w:val="24"/>
              </w:rPr>
              <w:br/>
              <w:t xml:space="preserve">st1dcvpnclient-vpn4.apple.com</w:t>
            </w:r>
            <w:r w:rsidRPr="00DF3E63">
              <w:rPr>
                <w:sz w:val="22"/>
                <w:szCs w:val="24"/>
              </w:rPr>
              <w:br/>
              <w:t xml:space="preserve">st1-dcvpnclient-vpn5.apple.com</w:t>
            </w:r>
            <w:r w:rsidRPr="00DF3E63">
              <w:rPr>
                <w:sz w:val="22"/>
                <w:szCs w:val="24"/>
              </w:rPr>
              <w:br/>
              <w:t xml:space="preserve">st1-dcvpnclient-vpn6.apple.com</w:t>
            </w:r>
            <w:r w:rsidRPr="00DF3E63">
              <w:rPr>
                <w:sz w:val="22"/>
                <w:szCs w:val="24"/>
              </w:rPr>
              <w:br/>
              <w:t xml:space="preserve">st1-dcvpnclient-vpn7.apple.com</w:t>
            </w:r>
            <w:r w:rsidRPr="00DF3E63">
              <w:rPr>
                <w:sz w:val="22"/>
                <w:szCs w:val="24"/>
              </w:rPr>
              <w:br/>
              <w:t xml:space="preserve">st1-dcvpnclient-vpn8.apple.com</w:t>
            </w:r>
            <w:r w:rsidRPr="00DF3E63">
              <w:rPr>
                <w:sz w:val="22"/>
                <w:szCs w:val="24"/>
              </w:rPr>
              <w:br/>
              <w:t xml:space="preserve">st1-dcvpnclient-vpn.apple.com</w:t>
            </w:r>
            <w:r w:rsidRPr="00DF3E63">
              <w:rPr>
                <w:sz w:val="22"/>
                <w:szCs w:val="24"/>
              </w:rPr>
              <w:br/>
              <w:t xml:space="preserve">st1dhcp1.corp.apple.com</w:t>
            </w:r>
            <w:r w:rsidRPr="00DF3E63">
              <w:rPr>
                <w:sz w:val="22"/>
                <w:szCs w:val="24"/>
              </w:rPr>
              <w:br/>
              <w:t xml:space="preserve">st1dhcp2.corp.apple.com</w:t>
            </w:r>
            <w:r w:rsidRPr="00DF3E63">
              <w:rPr>
                <w:sz w:val="22"/>
                <w:szCs w:val="24"/>
              </w:rPr>
              <w:br/>
              <w:t xml:space="preserve">st1gm.corp.apple.com</w:t>
            </w:r>
            <w:r w:rsidRPr="00DF3E63">
              <w:rPr>
                <w:sz w:val="22"/>
                <w:szCs w:val="24"/>
              </w:rPr>
              <w:br/>
              <w:t xml:space="preserve">st1infobloxlogging.corp.apple.com</w:t>
            </w:r>
            <w:r w:rsidRPr="00DF3E63">
              <w:rPr>
                <w:sz w:val="22"/>
                <w:szCs w:val="24"/>
              </w:rPr>
              <w:br/>
              <w:t xml:space="preserve">st1-nmclient-vpn.apple.com</w:t>
            </w:r>
            <w:r w:rsidRPr="00DF3E63">
              <w:rPr>
                <w:sz w:val="22"/>
                <w:szCs w:val="24"/>
              </w:rPr>
              <w:br/>
              <w:t xml:space="preserve">st1ns1.corp.apple.com</w:t>
            </w:r>
            <w:r w:rsidRPr="00DF3E63">
              <w:rPr>
                <w:sz w:val="22"/>
                <w:szCs w:val="24"/>
              </w:rPr>
              <w:br/>
              <w:t xml:space="preserve">st1ns2.corp.apple.com</w:t>
            </w:r>
            <w:r w:rsidRPr="00DF3E63">
              <w:rPr>
                <w:sz w:val="22"/>
                <w:szCs w:val="24"/>
              </w:rPr>
              <w:br/>
              <w:t xml:space="preserve">st1-wwft-01.apple.com</w:t>
            </w:r>
            <w:r w:rsidRPr="00DF3E63">
              <w:rPr>
                <w:sz w:val="22"/>
                <w:szCs w:val="24"/>
              </w:rPr>
              <w:br/>
              <w:t xml:space="preserve">st1wwft-01.apple.com</w:t>
            </w:r>
            <w:r w:rsidRPr="00DF3E63">
              <w:rPr>
                <w:sz w:val="22"/>
                <w:szCs w:val="24"/>
              </w:rPr>
              <w:br/>
              <w:t xml:space="preserve">st21p01ms-dnsexternal.mps.apple.com</w:t>
            </w:r>
            <w:r w:rsidRPr="00DF3E63">
              <w:rPr>
                <w:sz w:val="22"/>
                <w:szCs w:val="24"/>
              </w:rPr>
              <w:br/>
              <w:t xml:space="preserve">st28sa.apple.com</w:t>
            </w:r>
            <w:r w:rsidRPr="00DF3E63">
              <w:rPr>
                <w:sz w:val="22"/>
                <w:szCs w:val="24"/>
              </w:rPr>
              <w:br/>
              <w:t xml:space="preserve">st28sa-p02.apple.com</w:t>
            </w:r>
            <w:r w:rsidRPr="00DF3E63">
              <w:rPr>
                <w:sz w:val="22"/>
                <w:szCs w:val="24"/>
              </w:rPr>
              <w:br/>
              <w:t xml:space="preserve">st3-wise-bz-dev1.mdn.sd.apple.com</w:t>
            </w:r>
            <w:r w:rsidRPr="00DF3E63">
              <w:rPr>
                <w:sz w:val="22"/>
                <w:szCs w:val="24"/>
              </w:rPr>
              <w:br/>
              <w:t xml:space="preserve">st3wise-bz-dev1.mdn.sd.apple.com</w:t>
            </w:r>
            <w:r w:rsidRPr="00DF3E63">
              <w:rPr>
                <w:sz w:val="22"/>
                <w:szCs w:val="24"/>
              </w:rPr>
              <w:br/>
              <w:t xml:space="preserve">st41p01st-zteg18014401.push.apple.com</w:t>
            </w:r>
            <w:r w:rsidRPr="00DF3E63">
              <w:rPr>
                <w:sz w:val="22"/>
                <w:szCs w:val="24"/>
              </w:rPr>
              <w:br/>
              <w:t xml:space="preserve">st41p01stzteg18014401.push.apple.com</w:t>
            </w:r>
            <w:r w:rsidRPr="00DF3E63">
              <w:rPr>
                <w:sz w:val="22"/>
                <w:szCs w:val="24"/>
              </w:rPr>
              <w:br/>
              <w:t xml:space="preserve">staging2-buyiphone.apple.com</w:t>
            </w:r>
            <w:r w:rsidRPr="00DF3E63">
              <w:rPr>
                <w:sz w:val="22"/>
                <w:szCs w:val="24"/>
              </w:rPr>
              <w:br/>
              <w:t xml:space="preserve">staging2buyiphone.apple.com</w:t>
            </w:r>
            <w:r w:rsidRPr="00DF3E63">
              <w:rPr>
                <w:sz w:val="22"/>
                <w:szCs w:val="24"/>
              </w:rPr>
              <w:br/>
              <w:t xml:space="preserve">staging.geo.apple.com</w:t>
            </w:r>
            <w:r w:rsidRPr="00DF3E63">
              <w:rPr>
                <w:sz w:val="22"/>
                <w:szCs w:val="24"/>
              </w:rPr>
              <w:br/>
              <w:t xml:space="preserve">staging.itunes.apple.com</w:t>
            </w:r>
            <w:r w:rsidRPr="00DF3E63">
              <w:rPr>
                <w:sz w:val="22"/>
                <w:szCs w:val="24"/>
              </w:rPr>
              <w:br/>
              <w:t xml:space="preserve">st-api.development.devicecheck.apple.com</w:t>
            </w:r>
            <w:r w:rsidRPr="00DF3E63">
              <w:rPr>
                <w:sz w:val="22"/>
                <w:szCs w:val="24"/>
              </w:rPr>
              <w:br/>
              <w:t xml:space="preserve">stapi.development.devicecheck.apple.com</w:t>
            </w:r>
            <w:r w:rsidRPr="00DF3E63">
              <w:rPr>
                <w:sz w:val="22"/>
                <w:szCs w:val="24"/>
              </w:rPr>
              <w:br/>
              <w:t xml:space="preserve">st-api.devicecheck.apple.com</w:t>
            </w:r>
            <w:r w:rsidRPr="00DF3E63">
              <w:rPr>
                <w:sz w:val="22"/>
                <w:szCs w:val="24"/>
              </w:rPr>
              <w:br/>
              <w:t xml:space="preserve">stapi.devicecheck.apple.com</w:t>
            </w:r>
            <w:r w:rsidRPr="00DF3E63">
              <w:rPr>
                <w:sz w:val="22"/>
                <w:szCs w:val="24"/>
              </w:rPr>
              <w:br/>
              <w:t xml:space="preserve">st-apple-com1.apple.com</w:t>
            </w:r>
            <w:r w:rsidRPr="00DF3E63">
              <w:rPr>
                <w:sz w:val="22"/>
                <w:szCs w:val="24"/>
              </w:rPr>
              <w:br/>
              <w:t xml:space="preserve">stapple-com1.apple.com</w:t>
            </w:r>
            <w:r w:rsidRPr="00DF3E63">
              <w:rPr>
                <w:sz w:val="22"/>
                <w:szCs w:val="24"/>
              </w:rPr>
              <w:br/>
              <w:t xml:space="preserve">static.ess.apple.com</w:t>
            </w:r>
            <w:r w:rsidRPr="00DF3E63">
              <w:rPr>
                <w:sz w:val="22"/>
                <w:szCs w:val="24"/>
              </w:rPr>
              <w:br/>
              <w:t xml:space="preserve">static.gc.apple.com</w:t>
            </w:r>
            <w:r w:rsidRPr="00DF3E63">
              <w:rPr>
                <w:sz w:val="22"/>
                <w:szCs w:val="24"/>
              </w:rPr>
              <w:br/>
              <w:t xml:space="preserve">static.itunes.apple.com</w:t>
            </w:r>
            <w:r w:rsidRPr="00DF3E63">
              <w:rPr>
                <w:sz w:val="22"/>
                <w:szCs w:val="24"/>
              </w:rPr>
              <w:br/>
              <w:t xml:space="preserve">static-mynews.apple.com</w:t>
            </w:r>
            <w:r w:rsidRPr="00DF3E63">
              <w:rPr>
                <w:sz w:val="22"/>
                <w:szCs w:val="24"/>
              </w:rPr>
              <w:br/>
              <w:t xml:space="preserve">static-mynews-nwk.apple.com</w:t>
            </w:r>
            <w:r w:rsidRPr="00DF3E63">
              <w:rPr>
                <w:sz w:val="22"/>
                <w:szCs w:val="24"/>
              </w:rPr>
              <w:br/>
              <w:t xml:space="preserve">staticmynews-nwk.apple.com</w:t>
            </w:r>
            <w:r w:rsidRPr="00DF3E63">
              <w:rPr>
                <w:sz w:val="22"/>
                <w:szCs w:val="24"/>
              </w:rPr>
              <w:br/>
              <w:t xml:space="preserve">static-nk11-a.gc.apple.com</w:t>
            </w:r>
            <w:r w:rsidRPr="00DF3E63">
              <w:rPr>
                <w:sz w:val="22"/>
                <w:szCs w:val="24"/>
              </w:rPr>
              <w:br/>
              <w:t xml:space="preserve">staticnk11-a.gc.apple.com</w:t>
            </w:r>
            <w:r w:rsidRPr="00DF3E63">
              <w:rPr>
                <w:sz w:val="22"/>
                <w:szCs w:val="24"/>
              </w:rPr>
              <w:br/>
              <w:t xml:space="preserve">static-nk11-b.gc.apple.com</w:t>
            </w:r>
            <w:r w:rsidRPr="00DF3E63">
              <w:rPr>
                <w:sz w:val="22"/>
                <w:szCs w:val="24"/>
              </w:rPr>
              <w:br/>
              <w:t xml:space="preserve">staticnk11-b.gc.apple.com</w:t>
            </w:r>
            <w:r w:rsidRPr="00DF3E63">
              <w:rPr>
                <w:sz w:val="22"/>
                <w:szCs w:val="24"/>
              </w:rPr>
              <w:br/>
              <w:t xml:space="preserve">statics.itunes.apple.com</w:t>
            </w:r>
            <w:r w:rsidRPr="00DF3E63">
              <w:rPr>
                <w:sz w:val="22"/>
                <w:szCs w:val="24"/>
              </w:rPr>
              <w:br/>
              <w:t xml:space="preserve">static-st11-a.gc.apple.com</w:t>
            </w:r>
            <w:r w:rsidRPr="00DF3E63">
              <w:rPr>
                <w:sz w:val="22"/>
                <w:szCs w:val="24"/>
              </w:rPr>
              <w:br/>
              <w:t xml:space="preserve">staticst11-a.gc.apple.com</w:t>
            </w:r>
            <w:r w:rsidRPr="00DF3E63">
              <w:rPr>
                <w:sz w:val="22"/>
                <w:szCs w:val="24"/>
              </w:rPr>
              <w:br/>
              <w:t xml:space="preserve">static-st11-b.gc.apple.com</w:t>
            </w:r>
            <w:r w:rsidRPr="00DF3E63">
              <w:rPr>
                <w:sz w:val="22"/>
                <w:szCs w:val="24"/>
              </w:rPr>
              <w:br/>
              <w:t xml:space="preserve">staticst11-b.gc.apple.com</w:t>
            </w:r>
            <w:r w:rsidRPr="00DF3E63">
              <w:rPr>
                <w:sz w:val="22"/>
                <w:szCs w:val="24"/>
              </w:rPr>
              <w:br/>
              <w:t xml:space="preserve">stations.itunes.apple.com</w:t>
            </w:r>
            <w:r w:rsidRPr="00DF3E63">
              <w:rPr>
                <w:sz w:val="22"/>
                <w:szCs w:val="24"/>
              </w:rPr>
              <w:br/>
              <w:t xml:space="preserve">st-cb-carrier.itunes.apple.com</w:t>
            </w:r>
            <w:r w:rsidRPr="00DF3E63">
              <w:rPr>
                <w:sz w:val="22"/>
                <w:szCs w:val="24"/>
              </w:rPr>
              <w:br/>
              <w:t xml:space="preserve">st.cm.ireporter.apple.com</w:t>
            </w:r>
            <w:r w:rsidRPr="00DF3E63">
              <w:rPr>
                <w:sz w:val="22"/>
                <w:szCs w:val="24"/>
              </w:rPr>
              <w:br/>
              <w:t xml:space="preserve">st-data-appattest-prod.apple.com</w:t>
            </w:r>
            <w:r w:rsidRPr="00DF3E63">
              <w:rPr>
                <w:sz w:val="22"/>
                <w:szCs w:val="24"/>
              </w:rPr>
              <w:br/>
              <w:t xml:space="preserve">st-data-development-appattest-prod.apple.com</w:t>
            </w:r>
            <w:r w:rsidRPr="00DF3E63">
              <w:rPr>
                <w:sz w:val="22"/>
                <w:szCs w:val="24"/>
              </w:rPr>
              <w:br/>
              <w:t xml:space="preserve">stg-cmws.iad.apple.com</w:t>
            </w:r>
            <w:r w:rsidRPr="00DF3E63">
              <w:rPr>
                <w:sz w:val="22"/>
                <w:szCs w:val="24"/>
              </w:rPr>
              <w:br/>
              <w:t xml:space="preserve">stgcmws.iad.apple.com</w:t>
            </w:r>
            <w:r w:rsidRPr="00DF3E63">
              <w:rPr>
                <w:sz w:val="22"/>
                <w:szCs w:val="24"/>
              </w:rPr>
              <w:br/>
              <w:t xml:space="preserve">stg-nashville.apple.com</w:t>
            </w:r>
            <w:r w:rsidRPr="00DF3E63">
              <w:rPr>
                <w:sz w:val="22"/>
                <w:szCs w:val="24"/>
              </w:rPr>
              <w:br/>
              <w:t xml:space="preserve">stgnashville.apple.com</w:t>
            </w:r>
            <w:r w:rsidRPr="00DF3E63">
              <w:rPr>
                <w:sz w:val="22"/>
                <w:szCs w:val="24"/>
              </w:rPr>
              <w:br/>
              <w:t xml:space="preserve">stg-pod1-smp-device.apple.com</w:t>
            </w:r>
            <w:r w:rsidRPr="00DF3E63">
              <w:rPr>
                <w:sz w:val="22"/>
                <w:szCs w:val="24"/>
              </w:rPr>
              <w:br/>
              <w:t xml:space="preserve">stgpod1-smp-device.apple.com</w:t>
            </w:r>
            <w:r w:rsidRPr="00DF3E63">
              <w:rPr>
                <w:sz w:val="22"/>
                <w:szCs w:val="24"/>
              </w:rPr>
              <w:br/>
              <w:t xml:space="preserve">st-icloudisdbaopscenter.apple.com</w:t>
            </w:r>
            <w:r w:rsidRPr="00DF3E63">
              <w:rPr>
                <w:sz w:val="22"/>
                <w:szCs w:val="24"/>
              </w:rPr>
              <w:br/>
              <w:t xml:space="preserve">stirling.dashboard.iso.apple.com</w:t>
            </w:r>
            <w:r w:rsidRPr="00DF3E63">
              <w:rPr>
                <w:sz w:val="22"/>
                <w:szCs w:val="24"/>
              </w:rPr>
              <w:br/>
              <w:t xml:space="preserve">st-itunesisdbaopscenter.apple.com</w:t>
            </w:r>
            <w:r w:rsidRPr="00DF3E63">
              <w:rPr>
                <w:sz w:val="22"/>
                <w:szCs w:val="24"/>
              </w:rPr>
              <w:br/>
              <w:t xml:space="preserve">stix-partner-ui-use1.apple.com</w:t>
            </w:r>
            <w:r w:rsidRPr="00DF3E63">
              <w:rPr>
                <w:sz w:val="22"/>
                <w:szCs w:val="24"/>
              </w:rPr>
              <w:br/>
              <w:t xml:space="preserve">stix-partner-ui-usw2.apple.com</w:t>
            </w:r>
            <w:r w:rsidRPr="00DF3E63">
              <w:rPr>
                <w:sz w:val="22"/>
                <w:szCs w:val="24"/>
              </w:rPr>
              <w:br/>
              <w:t xml:space="preserve">stockholm.ireporter.apple.com</w:t>
            </w:r>
            <w:r w:rsidRPr="00DF3E63">
              <w:rPr>
                <w:sz w:val="22"/>
                <w:szCs w:val="24"/>
              </w:rPr>
              <w:br/>
              <w:t xml:space="preserve">stocks.wu.apple.com</w:t>
            </w:r>
            <w:r w:rsidRPr="00DF3E63">
              <w:rPr>
                <w:sz w:val="22"/>
                <w:szCs w:val="24"/>
              </w:rPr>
              <w:br/>
              <w:t xml:space="preserve">stonehenge-service.apple.com</w:t>
            </w:r>
            <w:r w:rsidRPr="00DF3E63">
              <w:rPr>
                <w:sz w:val="22"/>
                <w:szCs w:val="24"/>
              </w:rPr>
              <w:br/>
              <w:t xml:space="preserve">stonehenge-service-dev2.apple.com</w:t>
            </w:r>
            <w:r w:rsidRPr="00DF3E63">
              <w:rPr>
                <w:sz w:val="22"/>
                <w:szCs w:val="24"/>
              </w:rPr>
              <w:br/>
              <w:t xml:space="preserve">stonehenge-service-dev3.apple.com</w:t>
            </w:r>
            <w:r w:rsidRPr="00DF3E63">
              <w:rPr>
                <w:sz w:val="22"/>
                <w:szCs w:val="24"/>
              </w:rPr>
              <w:br/>
              <w:t xml:space="preserve">stonehenge-service-dev.apple.com</w:t>
            </w:r>
            <w:r w:rsidRPr="00DF3E63">
              <w:rPr>
                <w:sz w:val="22"/>
                <w:szCs w:val="24"/>
              </w:rPr>
              <w:br/>
              <w:t xml:space="preserve">stonehenge-service-mdn.corp.apple.com</w:t>
            </w:r>
            <w:r w:rsidRPr="00DF3E63">
              <w:rPr>
                <w:sz w:val="22"/>
                <w:szCs w:val="24"/>
              </w:rPr>
              <w:br/>
              <w:t xml:space="preserve">stonehenge-service-nwk.apple.com</w:t>
            </w:r>
            <w:r w:rsidRPr="00DF3E63">
              <w:rPr>
                <w:sz w:val="22"/>
                <w:szCs w:val="24"/>
              </w:rPr>
              <w:br/>
              <w:t xml:space="preserve">stonehenge-service-test.corp.apple.com</w:t>
            </w:r>
            <w:r w:rsidRPr="00DF3E63">
              <w:rPr>
                <w:sz w:val="22"/>
                <w:szCs w:val="24"/>
              </w:rPr>
              <w:br/>
              <w:t xml:space="preserve">stonehenge-signing01.apple.com</w:t>
            </w:r>
            <w:r w:rsidRPr="00DF3E63">
              <w:rPr>
                <w:sz w:val="22"/>
                <w:szCs w:val="24"/>
              </w:rPr>
              <w:br/>
              <w:t xml:space="preserve">stonehenge-signing-test.corp.apple.com</w:t>
            </w:r>
            <w:r w:rsidRPr="00DF3E63">
              <w:rPr>
                <w:sz w:val="22"/>
                <w:szCs w:val="24"/>
              </w:rPr>
              <w:br/>
              <w:t xml:space="preserve">store-014.blobstore.apple.com</w:t>
            </w:r>
            <w:r w:rsidRPr="00DF3E63">
              <w:rPr>
                <w:sz w:val="22"/>
                <w:szCs w:val="24"/>
              </w:rPr>
              <w:br/>
              <w:t xml:space="preserve">store6.apple.com</w:t>
            </w:r>
            <w:r w:rsidRPr="00DF3E63">
              <w:rPr>
                <w:sz w:val="22"/>
                <w:szCs w:val="24"/>
              </w:rPr>
              <w:br/>
              <w:t xml:space="preserve">store7.apple.com</w:t>
            </w:r>
            <w:r w:rsidRPr="00DF3E63">
              <w:rPr>
                <w:sz w:val="22"/>
                <w:szCs w:val="24"/>
              </w:rPr>
              <w:br/>
              <w:t xml:space="preserve">store8.apple.com</w:t>
            </w:r>
            <w:r w:rsidRPr="00DF3E63">
              <w:rPr>
                <w:sz w:val="22"/>
                <w:szCs w:val="24"/>
              </w:rPr>
              <w:br/>
              <w:t xml:space="preserve">store.apple.com</w:t>
            </w:r>
            <w:r w:rsidRPr="00DF3E63">
              <w:rPr>
                <w:sz w:val="22"/>
                <w:szCs w:val="24"/>
              </w:rPr>
              <w:br/>
              <w:t xml:space="preserve">storechat.apple.com</w:t>
            </w:r>
            <w:r w:rsidRPr="00DF3E63">
              <w:rPr>
                <w:sz w:val="22"/>
                <w:szCs w:val="24"/>
              </w:rPr>
              <w:br/>
              <w:t xml:space="preserve">storedev1.corp.apple.com</w:t>
            </w:r>
            <w:r w:rsidRPr="00DF3E63">
              <w:rPr>
                <w:sz w:val="22"/>
                <w:szCs w:val="24"/>
              </w:rPr>
              <w:br/>
              <w:t xml:space="preserve">storedev-gidget.apple.com</w:t>
            </w:r>
            <w:r w:rsidRPr="00DF3E63">
              <w:rPr>
                <w:sz w:val="22"/>
                <w:szCs w:val="24"/>
              </w:rPr>
              <w:br/>
              <w:t xml:space="preserve">store.euro.apple.com</w:t>
            </w:r>
            <w:r w:rsidRPr="00DF3E63">
              <w:rPr>
                <w:sz w:val="22"/>
                <w:szCs w:val="24"/>
              </w:rPr>
              <w:br/>
              <w:t xml:space="preserve">store-geneva-upload.apple.com</w:t>
            </w:r>
            <w:r w:rsidRPr="00DF3E63">
              <w:rPr>
                <w:sz w:val="22"/>
                <w:szCs w:val="24"/>
              </w:rPr>
              <w:br/>
              <w:t xml:space="preserve">storeint.apple.com</w:t>
            </w:r>
            <w:r w:rsidRPr="00DF3E63">
              <w:rPr>
                <w:sz w:val="22"/>
                <w:szCs w:val="24"/>
              </w:rPr>
              <w:br/>
              <w:t xml:space="preserve">storepass.apple.com</w:t>
            </w:r>
            <w:r w:rsidRPr="00DF3E63">
              <w:rPr>
                <w:sz w:val="22"/>
                <w:szCs w:val="24"/>
              </w:rPr>
              <w:br/>
              <w:t xml:space="preserve">storepreview.apple.com</w:t>
            </w:r>
            <w:r w:rsidRPr="00DF3E63">
              <w:rPr>
                <w:sz w:val="22"/>
                <w:szCs w:val="24"/>
              </w:rPr>
              <w:br/>
              <w:t xml:space="preserve">storepreview.itunes.apple.com</w:t>
            </w:r>
            <w:r w:rsidRPr="00DF3E63">
              <w:rPr>
                <w:sz w:val="22"/>
                <w:szCs w:val="24"/>
              </w:rPr>
              <w:br/>
              <w:t xml:space="preserve">storeqa1.corp.apple.com</w:t>
            </w:r>
            <w:r w:rsidRPr="00DF3E63">
              <w:rPr>
                <w:sz w:val="22"/>
                <w:szCs w:val="24"/>
              </w:rPr>
              <w:br/>
              <w:t xml:space="preserve">storeqa2.corp.apple.com</w:t>
            </w:r>
            <w:r w:rsidRPr="00DF3E63">
              <w:rPr>
                <w:sz w:val="22"/>
                <w:szCs w:val="24"/>
              </w:rPr>
              <w:br/>
              <w:t xml:space="preserve">storeqa3.corp.apple.com</w:t>
            </w:r>
            <w:r w:rsidRPr="00DF3E63">
              <w:rPr>
                <w:sz w:val="22"/>
                <w:szCs w:val="24"/>
              </w:rPr>
              <w:br/>
              <w:t xml:space="preserve">storeqa-gidget.apple.com</w:t>
            </w:r>
            <w:r w:rsidRPr="00DF3E63">
              <w:rPr>
                <w:sz w:val="22"/>
                <w:szCs w:val="24"/>
              </w:rPr>
              <w:br/>
              <w:t xml:space="preserve">s-trailers.apple.com</w:t>
            </w:r>
            <w:r w:rsidRPr="00DF3E63">
              <w:rPr>
                <w:sz w:val="22"/>
                <w:szCs w:val="24"/>
              </w:rPr>
              <w:br/>
              <w:t xml:space="preserve">streaming.seminars.apple.com</w:t>
            </w:r>
            <w:r w:rsidRPr="00DF3E63">
              <w:rPr>
                <w:sz w:val="22"/>
                <w:szCs w:val="24"/>
              </w:rPr>
              <w:br/>
              <w:t xml:space="preserve">st-register-appattest-prod.apple.com</w:t>
            </w:r>
            <w:r w:rsidRPr="00DF3E63">
              <w:rPr>
                <w:sz w:val="22"/>
                <w:szCs w:val="24"/>
              </w:rPr>
              <w:br/>
              <w:t xml:space="preserve">st-register-development-appattest-prod.apple.com</w:t>
            </w:r>
            <w:r w:rsidRPr="00DF3E63">
              <w:rPr>
                <w:sz w:val="22"/>
                <w:szCs w:val="24"/>
              </w:rPr>
              <w:br/>
              <w:t xml:space="preserve">structuredstorage.dashboard.iso.apple.com</w:t>
            </w:r>
            <w:r w:rsidRPr="00DF3E63">
              <w:rPr>
                <w:sz w:val="22"/>
                <w:szCs w:val="24"/>
              </w:rPr>
              <w:br/>
              <w:t xml:space="preserve">ststorage.dashboard.iso.apple.com</w:t>
            </w:r>
            <w:r w:rsidRPr="00DF3E63">
              <w:rPr>
                <w:sz w:val="22"/>
                <w:szCs w:val="24"/>
              </w:rPr>
              <w:br/>
              <w:t xml:space="preserve">studywizdemo.apple.com</w:t>
            </w:r>
            <w:r w:rsidRPr="00DF3E63">
              <w:rPr>
                <w:sz w:val="22"/>
                <w:szCs w:val="24"/>
              </w:rPr>
              <w:br/>
              <w:t xml:space="preserve">st-wwdc-extensions.apple.com</w:t>
            </w:r>
            <w:r w:rsidRPr="00DF3E63">
              <w:rPr>
                <w:sz w:val="22"/>
                <w:szCs w:val="24"/>
              </w:rPr>
              <w:br/>
              <w:t xml:space="preserve">st-www-apple-shield.apple.com</w:t>
            </w:r>
            <w:r w:rsidRPr="00DF3E63">
              <w:rPr>
                <w:sz w:val="22"/>
                <w:szCs w:val="24"/>
              </w:rPr>
              <w:br/>
              <w:t xml:space="preserve">subsuat.apple.com</w:t>
            </w:r>
            <w:r w:rsidRPr="00DF3E63">
              <w:rPr>
                <w:sz w:val="22"/>
                <w:szCs w:val="24"/>
              </w:rPr>
              <w:br/>
              <w:t xml:space="preserve">su.itunes.apple.com</w:t>
            </w:r>
            <w:r w:rsidRPr="00DF3E63">
              <w:rPr>
                <w:sz w:val="22"/>
                <w:szCs w:val="24"/>
              </w:rPr>
              <w:br/>
              <w:t xml:space="preserve">supplieraccess-a.apple.com</w:t>
            </w:r>
            <w:r w:rsidRPr="00DF3E63">
              <w:rPr>
                <w:sz w:val="22"/>
                <w:szCs w:val="24"/>
              </w:rPr>
              <w:br/>
              <w:t xml:space="preserve">supplieraccess.apple.com</w:t>
            </w:r>
            <w:r w:rsidRPr="00DF3E63">
              <w:rPr>
                <w:sz w:val="22"/>
                <w:szCs w:val="24"/>
              </w:rPr>
              <w:br/>
              <w:t xml:space="preserve">supplieraccess-b.apple.com</w:t>
            </w:r>
            <w:r w:rsidRPr="00DF3E63">
              <w:rPr>
                <w:sz w:val="22"/>
                <w:szCs w:val="24"/>
              </w:rPr>
              <w:br/>
              <w:t xml:space="preserve">supplieraccess-st-a.apple.com</w:t>
            </w:r>
            <w:r w:rsidRPr="00DF3E63">
              <w:rPr>
                <w:sz w:val="22"/>
                <w:szCs w:val="24"/>
              </w:rPr>
              <w:br/>
              <w:t xml:space="preserve">supplieraccess-st.apple.com</w:t>
            </w:r>
            <w:r w:rsidRPr="00DF3E63">
              <w:rPr>
                <w:sz w:val="22"/>
                <w:szCs w:val="24"/>
              </w:rPr>
              <w:br/>
              <w:t xml:space="preserve">supplieraccess-st-b.apple.com</w:t>
            </w:r>
            <w:r w:rsidRPr="00DF3E63">
              <w:rPr>
                <w:sz w:val="22"/>
                <w:szCs w:val="24"/>
              </w:rPr>
              <w:br/>
              <w:t xml:space="preserve">suppliercare-mdn.apple.com</w:t>
            </w:r>
            <w:r w:rsidRPr="00DF3E63">
              <w:rPr>
                <w:sz w:val="22"/>
                <w:szCs w:val="24"/>
              </w:rPr>
              <w:br/>
              <w:t xml:space="preserve">suppliercaremdn.apple.com</w:t>
            </w:r>
            <w:r w:rsidRPr="00DF3E63">
              <w:rPr>
                <w:sz w:val="22"/>
                <w:szCs w:val="24"/>
              </w:rPr>
              <w:br/>
              <w:t xml:space="preserve">suppliercare-rno.apple.com</w:t>
            </w:r>
            <w:r w:rsidRPr="00DF3E63">
              <w:rPr>
                <w:sz w:val="22"/>
                <w:szCs w:val="24"/>
              </w:rPr>
              <w:br/>
              <w:t xml:space="preserve">supplier-dr.apple.com</w:t>
            </w:r>
            <w:r w:rsidRPr="00DF3E63">
              <w:rPr>
                <w:sz w:val="22"/>
                <w:szCs w:val="24"/>
              </w:rPr>
              <w:br/>
              <w:t xml:space="preserve">suppliernet-old.apple.com</w:t>
            </w:r>
            <w:r w:rsidRPr="00DF3E63">
              <w:rPr>
                <w:sz w:val="22"/>
                <w:szCs w:val="24"/>
              </w:rPr>
              <w:br/>
              <w:t xml:space="preserve">suppliernetold.apple.com</w:t>
            </w:r>
            <w:r w:rsidRPr="00DF3E63">
              <w:rPr>
                <w:sz w:val="22"/>
                <w:szCs w:val="24"/>
              </w:rPr>
              <w:br/>
              <w:t xml:space="preserve">supplier-p.apple.com</w:t>
            </w:r>
            <w:r w:rsidRPr="00DF3E63">
              <w:rPr>
                <w:sz w:val="22"/>
                <w:szCs w:val="24"/>
              </w:rPr>
              <w:br/>
              <w:t xml:space="preserve">support01.apple.com</w:t>
            </w:r>
            <w:r w:rsidRPr="00DF3E63">
              <w:rPr>
                <w:sz w:val="22"/>
                <w:szCs w:val="24"/>
              </w:rPr>
              <w:br/>
              <w:t xml:space="preserve">support01.info.apple.com</w:t>
            </w:r>
            <w:r w:rsidRPr="00DF3E63">
              <w:rPr>
                <w:sz w:val="22"/>
                <w:szCs w:val="24"/>
              </w:rPr>
              <w:br/>
              <w:t xml:space="preserve">support02.apple.com</w:t>
            </w:r>
            <w:r w:rsidRPr="00DF3E63">
              <w:rPr>
                <w:sz w:val="22"/>
                <w:szCs w:val="24"/>
              </w:rPr>
              <w:br/>
              <w:t xml:space="preserve">support02.info.apple.com</w:t>
            </w:r>
            <w:r w:rsidRPr="00DF3E63">
              <w:rPr>
                <w:sz w:val="22"/>
                <w:szCs w:val="24"/>
              </w:rPr>
              <w:br/>
              <w:t xml:space="preserve">support03.apple.com</w:t>
            </w:r>
            <w:r w:rsidRPr="00DF3E63">
              <w:rPr>
                <w:sz w:val="22"/>
                <w:szCs w:val="24"/>
              </w:rPr>
              <w:br/>
              <w:t xml:space="preserve">support03.info.apple.com</w:t>
            </w:r>
            <w:r w:rsidRPr="00DF3E63">
              <w:rPr>
                <w:sz w:val="22"/>
                <w:szCs w:val="24"/>
              </w:rPr>
              <w:br/>
              <w:t xml:space="preserve">support04.apple.com</w:t>
            </w:r>
            <w:r w:rsidRPr="00DF3E63">
              <w:rPr>
                <w:sz w:val="22"/>
                <w:szCs w:val="24"/>
              </w:rPr>
              <w:br/>
              <w:t xml:space="preserve">support04.info.apple.com</w:t>
            </w:r>
            <w:r w:rsidRPr="00DF3E63">
              <w:rPr>
                <w:sz w:val="22"/>
                <w:szCs w:val="24"/>
              </w:rPr>
              <w:br/>
              <w:t xml:space="preserve">support05.apple.com</w:t>
            </w:r>
            <w:r w:rsidRPr="00DF3E63">
              <w:rPr>
                <w:sz w:val="22"/>
                <w:szCs w:val="24"/>
              </w:rPr>
              <w:br/>
              <w:t xml:space="preserve">support.apple.com</w:t>
            </w:r>
            <w:r w:rsidRPr="00DF3E63">
              <w:rPr>
                <w:sz w:val="22"/>
                <w:szCs w:val="24"/>
              </w:rPr>
              <w:br/>
              <w:t xml:space="preserve">supportchat.apple.com</w:t>
            </w:r>
            <w:r w:rsidRPr="00DF3E63">
              <w:rPr>
                <w:sz w:val="22"/>
                <w:szCs w:val="24"/>
              </w:rPr>
              <w:br/>
              <w:t xml:space="preserve">support-crawler.apple.com</w:t>
            </w:r>
            <w:r w:rsidRPr="00DF3E63">
              <w:rPr>
                <w:sz w:val="22"/>
                <w:szCs w:val="24"/>
              </w:rPr>
              <w:br/>
              <w:t xml:space="preserve">supportdownload.apple.com</w:t>
            </w:r>
            <w:r w:rsidRPr="00DF3E63">
              <w:rPr>
                <w:sz w:val="22"/>
                <w:szCs w:val="24"/>
              </w:rPr>
              <w:br/>
              <w:t xml:space="preserve">supportform.apple.com</w:t>
            </w:r>
            <w:r w:rsidRPr="00DF3E63">
              <w:rPr>
                <w:sz w:val="22"/>
                <w:szCs w:val="24"/>
              </w:rPr>
              <w:br/>
              <w:t xml:space="preserve">supportforms-apc-usuqo1.apple.com</w:t>
            </w:r>
            <w:r w:rsidRPr="00DF3E63">
              <w:rPr>
                <w:sz w:val="22"/>
                <w:szCs w:val="24"/>
              </w:rPr>
              <w:br/>
              <w:t xml:space="preserve">supportforms-mdn.apple.com</w:t>
            </w:r>
            <w:r w:rsidRPr="00DF3E63">
              <w:rPr>
                <w:sz w:val="22"/>
                <w:szCs w:val="24"/>
              </w:rPr>
              <w:br/>
              <w:t xml:space="preserve">supportforms-nwk.apple.com</w:t>
            </w:r>
            <w:r w:rsidRPr="00DF3E63">
              <w:rPr>
                <w:sz w:val="22"/>
                <w:szCs w:val="24"/>
              </w:rPr>
              <w:br/>
              <w:t xml:space="preserve">supportforms-prn.apple.com</w:t>
            </w:r>
            <w:r w:rsidRPr="00DF3E63">
              <w:rPr>
                <w:sz w:val="22"/>
                <w:szCs w:val="24"/>
              </w:rPr>
              <w:br/>
              <w:t xml:space="preserve">support-lnx.apple.com</w:t>
            </w:r>
            <w:r w:rsidRPr="00DF3E63">
              <w:rPr>
                <w:sz w:val="22"/>
                <w:szCs w:val="24"/>
              </w:rPr>
              <w:br/>
              <w:t xml:space="preserve">supportmessaging-mdn.apple.com</w:t>
            </w:r>
            <w:r w:rsidRPr="00DF3E63">
              <w:rPr>
                <w:sz w:val="22"/>
                <w:szCs w:val="24"/>
              </w:rPr>
              <w:br/>
              <w:t xml:space="preserve">supportmessaging-prn.apple.com</w:t>
            </w:r>
            <w:r w:rsidRPr="00DF3E63">
              <w:rPr>
                <w:sz w:val="22"/>
                <w:szCs w:val="24"/>
              </w:rPr>
              <w:br/>
              <w:t xml:space="preserve">supportns.apple.com</w:t>
            </w:r>
            <w:r w:rsidRPr="00DF3E63">
              <w:rPr>
                <w:sz w:val="22"/>
                <w:szCs w:val="24"/>
              </w:rPr>
              <w:br/>
              <w:t xml:space="preserve">supportpayment.apple.com</w:t>
            </w:r>
            <w:r w:rsidRPr="00DF3E63">
              <w:rPr>
                <w:sz w:val="22"/>
                <w:szCs w:val="24"/>
              </w:rPr>
              <w:br/>
              <w:t xml:space="preserve">supportpayment-dr.apple.com</w:t>
            </w:r>
            <w:r w:rsidRPr="00DF3E63">
              <w:rPr>
                <w:sz w:val="22"/>
                <w:szCs w:val="24"/>
              </w:rPr>
              <w:br/>
              <w:t xml:space="preserve">supportpayment-mdn.apple.com</w:t>
            </w:r>
            <w:r w:rsidRPr="00DF3E63">
              <w:rPr>
                <w:sz w:val="22"/>
                <w:szCs w:val="24"/>
              </w:rPr>
              <w:br/>
              <w:t xml:space="preserve">supportpaymentmdn.apple.com</w:t>
            </w:r>
            <w:r w:rsidRPr="00DF3E63">
              <w:rPr>
                <w:sz w:val="22"/>
                <w:szCs w:val="24"/>
              </w:rPr>
              <w:br/>
              <w:t xml:space="preserve">supportpayment-prn.apple.com</w:t>
            </w:r>
            <w:r w:rsidRPr="00DF3E63">
              <w:rPr>
                <w:sz w:val="22"/>
                <w:szCs w:val="24"/>
              </w:rPr>
              <w:br/>
              <w:t xml:space="preserve">supportpayment-ws-nwk.apple.com</w:t>
            </w:r>
            <w:r w:rsidRPr="00DF3E63">
              <w:rPr>
                <w:sz w:val="22"/>
                <w:szCs w:val="24"/>
              </w:rPr>
              <w:br/>
              <w:t xml:space="preserve">supportpaymentws-nwk.apple.com</w:t>
            </w:r>
            <w:r w:rsidRPr="00DF3E63">
              <w:rPr>
                <w:sz w:val="22"/>
                <w:szCs w:val="24"/>
              </w:rPr>
              <w:br/>
              <w:t xml:space="preserve">supportprofile.apple.com</w:t>
            </w:r>
            <w:r w:rsidRPr="00DF3E63">
              <w:rPr>
                <w:sz w:val="22"/>
                <w:szCs w:val="24"/>
              </w:rPr>
              <w:br/>
              <w:t xml:space="preserve">supportprofileit.apple.com</w:t>
            </w:r>
            <w:r w:rsidRPr="00DF3E63">
              <w:rPr>
                <w:sz w:val="22"/>
                <w:szCs w:val="24"/>
              </w:rPr>
              <w:br/>
              <w:t xml:space="preserve">supportprofile-new.apple.com</w:t>
            </w:r>
            <w:r w:rsidRPr="00DF3E63">
              <w:rPr>
                <w:sz w:val="22"/>
                <w:szCs w:val="24"/>
              </w:rPr>
              <w:br/>
              <w:t xml:space="preserve">supportprofileuat.apple.com</w:t>
            </w:r>
            <w:r w:rsidRPr="00DF3E63">
              <w:rPr>
                <w:sz w:val="22"/>
                <w:szCs w:val="24"/>
              </w:rPr>
              <w:br/>
              <w:t xml:space="preserve">support-reporting.apple.com</w:t>
            </w:r>
            <w:r w:rsidRPr="00DF3E63">
              <w:rPr>
                <w:sz w:val="22"/>
                <w:szCs w:val="24"/>
              </w:rPr>
              <w:br/>
              <w:t xml:space="preserve">supportreporting.apple.com</w:t>
            </w:r>
            <w:r w:rsidRPr="00DF3E63">
              <w:rPr>
                <w:sz w:val="22"/>
                <w:szCs w:val="24"/>
              </w:rPr>
              <w:br/>
              <w:t xml:space="preserve">support-reporting-stg.apple.com</w:t>
            </w:r>
            <w:r w:rsidRPr="00DF3E63">
              <w:rPr>
                <w:sz w:val="22"/>
                <w:szCs w:val="24"/>
              </w:rPr>
              <w:br/>
              <w:t xml:space="preserve">supportreporting-stg.apple.com</w:t>
            </w:r>
            <w:r w:rsidRPr="00DF3E63">
              <w:rPr>
                <w:sz w:val="22"/>
                <w:szCs w:val="24"/>
              </w:rPr>
              <w:br/>
              <w:t xml:space="preserve">support-sp.apple.com</w:t>
            </w:r>
            <w:r w:rsidRPr="00DF3E63">
              <w:rPr>
                <w:sz w:val="22"/>
                <w:szCs w:val="24"/>
              </w:rPr>
              <w:br/>
              <w:t xml:space="preserve">support-stg.apple.com</w:t>
            </w:r>
            <w:r w:rsidRPr="00DF3E63">
              <w:rPr>
                <w:sz w:val="22"/>
                <w:szCs w:val="24"/>
              </w:rPr>
              <w:br/>
              <w:t xml:space="preserve">support-suggestions.apple.com</w:t>
            </w:r>
            <w:r w:rsidRPr="00DF3E63">
              <w:rPr>
                <w:sz w:val="22"/>
                <w:szCs w:val="24"/>
              </w:rPr>
              <w:br/>
              <w:t xml:space="preserve">supporttest.apple.com</w:t>
            </w:r>
            <w:r w:rsidRPr="00DF3E63">
              <w:rPr>
                <w:sz w:val="22"/>
                <w:szCs w:val="24"/>
              </w:rPr>
              <w:br/>
              <w:t xml:space="preserve">support-uata.apple.com</w:t>
            </w:r>
            <w:r w:rsidRPr="00DF3E63">
              <w:rPr>
                <w:sz w:val="22"/>
                <w:szCs w:val="24"/>
              </w:rPr>
              <w:br/>
              <w:t xml:space="preserve">support-uata-ext.apple.com</w:t>
            </w:r>
            <w:r w:rsidRPr="00DF3E63">
              <w:rPr>
                <w:sz w:val="22"/>
                <w:szCs w:val="24"/>
              </w:rPr>
              <w:br/>
              <w:t xml:space="preserve">support-uat.apple.com</w:t>
            </w:r>
            <w:r w:rsidRPr="00DF3E63">
              <w:rPr>
                <w:sz w:val="22"/>
                <w:szCs w:val="24"/>
              </w:rPr>
              <w:br/>
              <w:t xml:space="preserve">support-uatb.apple.com</w:t>
            </w:r>
            <w:r w:rsidRPr="00DF3E63">
              <w:rPr>
                <w:sz w:val="22"/>
                <w:szCs w:val="24"/>
              </w:rPr>
              <w:br/>
              <w:t xml:space="preserve">support-uatbz.apple.com</w:t>
            </w:r>
            <w:r w:rsidRPr="00DF3E63">
              <w:rPr>
                <w:sz w:val="22"/>
                <w:szCs w:val="24"/>
              </w:rPr>
              <w:br/>
              <w:t xml:space="preserve">support-vendor.apple.com</w:t>
            </w:r>
            <w:r w:rsidRPr="00DF3E63">
              <w:rPr>
                <w:sz w:val="22"/>
                <w:szCs w:val="24"/>
              </w:rPr>
              <w:br/>
              <w:t xml:space="preserve">surf.apple.com</w:t>
            </w:r>
            <w:r w:rsidRPr="00DF3E63">
              <w:rPr>
                <w:sz w:val="22"/>
                <w:szCs w:val="24"/>
              </w:rPr>
              <w:br/>
              <w:t xml:space="preserve">surl-at-dc1.apple.com</w:t>
            </w:r>
            <w:r w:rsidRPr="00DF3E63">
              <w:rPr>
                <w:sz w:val="22"/>
                <w:szCs w:val="24"/>
              </w:rPr>
              <w:br/>
              <w:t xml:space="preserve">surlat-dc1.apple.com</w:t>
            </w:r>
            <w:r w:rsidRPr="00DF3E63">
              <w:rPr>
                <w:sz w:val="22"/>
                <w:szCs w:val="24"/>
              </w:rPr>
              <w:br/>
              <w:t xml:space="preserve">surl-at-dc2.apple.com</w:t>
            </w:r>
            <w:r w:rsidRPr="00DF3E63">
              <w:rPr>
                <w:sz w:val="22"/>
                <w:szCs w:val="24"/>
              </w:rPr>
              <w:br/>
              <w:t xml:space="preserve">surlat-dc2.apple.com</w:t>
            </w:r>
            <w:r w:rsidRPr="00DF3E63">
              <w:rPr>
                <w:sz w:val="22"/>
                <w:szCs w:val="24"/>
              </w:rPr>
              <w:br/>
              <w:t xml:space="preserve">surl-elk-uat.apple.com</w:t>
            </w:r>
            <w:r w:rsidRPr="00DF3E63">
              <w:rPr>
                <w:sz w:val="22"/>
                <w:szCs w:val="24"/>
              </w:rPr>
              <w:br/>
              <w:t xml:space="preserve">surl-maiden.apple.com</w:t>
            </w:r>
            <w:r w:rsidRPr="00DF3E63">
              <w:rPr>
                <w:sz w:val="22"/>
                <w:szCs w:val="24"/>
              </w:rPr>
              <w:br/>
              <w:t xml:space="preserve">surl-mdn.apple.com</w:t>
            </w:r>
            <w:r w:rsidRPr="00DF3E63">
              <w:rPr>
                <w:sz w:val="22"/>
                <w:szCs w:val="24"/>
              </w:rPr>
              <w:br/>
              <w:t xml:space="preserve">surl-newark.apple.com</w:t>
            </w:r>
            <w:r w:rsidRPr="00DF3E63">
              <w:rPr>
                <w:sz w:val="22"/>
                <w:szCs w:val="24"/>
              </w:rPr>
              <w:br/>
              <w:t xml:space="preserve">surlnewark.apple.com</w:t>
            </w:r>
            <w:r w:rsidRPr="00DF3E63">
              <w:rPr>
                <w:sz w:val="22"/>
                <w:szCs w:val="24"/>
              </w:rPr>
              <w:br/>
              <w:t xml:space="preserve">surl-nwk.apple.com</w:t>
            </w:r>
            <w:r w:rsidRPr="00DF3E63">
              <w:rPr>
                <w:sz w:val="22"/>
                <w:szCs w:val="24"/>
              </w:rPr>
              <w:br/>
              <w:t xml:space="preserve">surl-rno.apple.com</w:t>
            </w:r>
            <w:r w:rsidRPr="00DF3E63">
              <w:rPr>
                <w:sz w:val="22"/>
                <w:szCs w:val="24"/>
              </w:rPr>
              <w:br/>
              <w:t xml:space="preserve">surl-uat.apple.com</w:t>
            </w:r>
            <w:r w:rsidRPr="00DF3E63">
              <w:rPr>
                <w:sz w:val="22"/>
                <w:szCs w:val="24"/>
              </w:rPr>
              <w:br/>
              <w:t xml:space="preserve">surl-uat-dc1.apple.com</w:t>
            </w:r>
            <w:r w:rsidRPr="00DF3E63">
              <w:rPr>
                <w:sz w:val="22"/>
                <w:szCs w:val="24"/>
              </w:rPr>
              <w:br/>
              <w:t xml:space="preserve">surluat-dc1.apple.com</w:t>
            </w:r>
            <w:r w:rsidRPr="00DF3E63">
              <w:rPr>
                <w:sz w:val="22"/>
                <w:szCs w:val="24"/>
              </w:rPr>
              <w:br/>
              <w:t xml:space="preserve">surl-uat-dc2.apple.com</w:t>
            </w:r>
            <w:r w:rsidRPr="00DF3E63">
              <w:rPr>
                <w:sz w:val="22"/>
                <w:szCs w:val="24"/>
              </w:rPr>
              <w:br/>
              <w:t xml:space="preserve">surluat-dc2.apple.com</w:t>
            </w:r>
            <w:r w:rsidRPr="00DF3E63">
              <w:rPr>
                <w:sz w:val="22"/>
                <w:szCs w:val="24"/>
              </w:rPr>
              <w:br/>
              <w:t xml:space="preserve">survey2.apple.com</w:t>
            </w:r>
            <w:r w:rsidRPr="00DF3E63">
              <w:rPr>
                <w:sz w:val="22"/>
                <w:szCs w:val="24"/>
              </w:rPr>
              <w:br/>
              <w:t xml:space="preserve">survey.apple.com</w:t>
            </w:r>
            <w:r w:rsidRPr="00DF3E63">
              <w:rPr>
                <w:sz w:val="22"/>
                <w:szCs w:val="24"/>
              </w:rPr>
              <w:br/>
              <w:t xml:space="preserve">survey.devworld.apple.com</w:t>
            </w:r>
            <w:r w:rsidRPr="00DF3E63">
              <w:rPr>
                <w:sz w:val="22"/>
                <w:szCs w:val="24"/>
              </w:rPr>
              <w:br/>
              <w:t xml:space="preserve">surveyfeedback.apple.com</w:t>
            </w:r>
            <w:r w:rsidRPr="00DF3E63">
              <w:rPr>
                <w:sz w:val="22"/>
                <w:szCs w:val="24"/>
              </w:rPr>
              <w:br/>
              <w:t xml:space="preserve">surveyfeedback-mdn.apple.com</w:t>
            </w:r>
            <w:r w:rsidRPr="00DF3E63">
              <w:rPr>
                <w:sz w:val="22"/>
                <w:szCs w:val="24"/>
              </w:rPr>
              <w:br/>
              <w:t xml:space="preserve">surveyfeedback-nwk.apple.com</w:t>
            </w:r>
            <w:r w:rsidRPr="00DF3E63">
              <w:rPr>
                <w:sz w:val="22"/>
                <w:szCs w:val="24"/>
              </w:rPr>
              <w:br/>
              <w:t xml:space="preserve">surveyfeedback-prz.apple.com</w:t>
            </w:r>
            <w:r w:rsidRPr="00DF3E63">
              <w:rPr>
                <w:sz w:val="22"/>
                <w:szCs w:val="24"/>
              </w:rPr>
              <w:br/>
              <w:t xml:space="preserve">survey-mdn.apple.com</w:t>
            </w:r>
            <w:r w:rsidRPr="00DF3E63">
              <w:rPr>
                <w:sz w:val="22"/>
                <w:szCs w:val="24"/>
              </w:rPr>
              <w:br/>
              <w:t xml:space="preserve">survey-nwk.apple.com</w:t>
            </w:r>
            <w:r w:rsidRPr="00DF3E63">
              <w:rPr>
                <w:sz w:val="22"/>
                <w:szCs w:val="24"/>
              </w:rPr>
              <w:br/>
              <w:t xml:space="preserve">surveynwk.apple.com</w:t>
            </w:r>
            <w:r w:rsidRPr="00DF3E63">
              <w:rPr>
                <w:sz w:val="22"/>
                <w:szCs w:val="24"/>
              </w:rPr>
              <w:br/>
              <w:t xml:space="preserve">surveys.apple.com</w:t>
            </w:r>
            <w:r w:rsidRPr="00DF3E63">
              <w:rPr>
                <w:sz w:val="22"/>
                <w:szCs w:val="24"/>
              </w:rPr>
              <w:br/>
              <w:t xml:space="preserve">survey-sh-mdn-8pm.apple.com</w:t>
            </w:r>
            <w:r w:rsidRPr="00DF3E63">
              <w:rPr>
                <w:sz w:val="22"/>
                <w:szCs w:val="24"/>
              </w:rPr>
              <w:br/>
              <w:t xml:space="preserve">survey-sh-mdn.apple.com</w:t>
            </w:r>
            <w:r w:rsidRPr="00DF3E63">
              <w:rPr>
                <w:sz w:val="22"/>
                <w:szCs w:val="24"/>
              </w:rPr>
              <w:br/>
              <w:t xml:space="preserve">survey-sh-prn.apple.com</w:t>
            </w:r>
            <w:r w:rsidRPr="00DF3E63">
              <w:rPr>
                <w:sz w:val="22"/>
                <w:szCs w:val="24"/>
              </w:rPr>
              <w:br/>
              <w:t xml:space="preserve">sv06p01ad-ext-cloud.iad.apple.com</w:t>
            </w:r>
            <w:r w:rsidRPr="00DF3E63">
              <w:rPr>
                <w:sz w:val="22"/>
                <w:szCs w:val="24"/>
              </w:rPr>
              <w:br/>
              <w:t xml:space="preserve">sv06p01adext-cloud.iad.apple.com</w:t>
            </w:r>
            <w:r w:rsidRPr="00DF3E63">
              <w:rPr>
                <w:sz w:val="22"/>
                <w:szCs w:val="24"/>
              </w:rPr>
              <w:br/>
              <w:t xml:space="preserve">svpn.euro.apple.com</w:t>
            </w:r>
            <w:r w:rsidRPr="00DF3E63">
              <w:rPr>
                <w:sz w:val="22"/>
                <w:szCs w:val="24"/>
              </w:rPr>
              <w:br/>
              <w:t xml:space="preserve">svpn-u.euro.apple.com</w:t>
            </w:r>
            <w:r w:rsidRPr="00DF3E63">
              <w:rPr>
                <w:sz w:val="22"/>
                <w:szCs w:val="24"/>
              </w:rPr>
              <w:br/>
              <w:t xml:space="preserve">swcdn.apple.com</w:t>
            </w:r>
            <w:r w:rsidRPr="00DF3E63">
              <w:rPr>
                <w:sz w:val="22"/>
                <w:szCs w:val="24"/>
              </w:rPr>
              <w:br/>
              <w:t xml:space="preserve">swcdnlocator.apple.com</w:t>
            </w:r>
            <w:r w:rsidRPr="00DF3E63">
              <w:rPr>
                <w:sz w:val="22"/>
                <w:szCs w:val="24"/>
              </w:rPr>
              <w:br/>
              <w:t xml:space="preserve">swdist.apple.com</w:t>
            </w:r>
            <w:r w:rsidRPr="00DF3E63">
              <w:rPr>
                <w:sz w:val="22"/>
                <w:szCs w:val="24"/>
              </w:rPr>
              <w:br/>
              <w:t xml:space="preserve">swdl-nlt.apple.com</w:t>
            </w:r>
            <w:r w:rsidRPr="00DF3E63">
              <w:rPr>
                <w:sz w:val="22"/>
                <w:szCs w:val="24"/>
              </w:rPr>
              <w:br/>
              <w:t xml:space="preserve">swdlp.apple.com</w:t>
            </w:r>
            <w:r w:rsidRPr="00DF3E63">
              <w:rPr>
                <w:sz w:val="22"/>
                <w:szCs w:val="24"/>
              </w:rPr>
              <w:br/>
              <w:t xml:space="preserve">swdlp-eg-nlt.apple.com</w:t>
            </w:r>
            <w:r w:rsidRPr="00DF3E63">
              <w:rPr>
                <w:sz w:val="22"/>
                <w:szCs w:val="24"/>
              </w:rPr>
              <w:br/>
              <w:t xml:space="preserve">swdlp-mdn-nlt.apple.com</w:t>
            </w:r>
            <w:r w:rsidRPr="00DF3E63">
              <w:rPr>
                <w:sz w:val="22"/>
                <w:szCs w:val="24"/>
              </w:rPr>
              <w:br/>
              <w:t xml:space="preserve">swdlp-nwk-nlt.apple.com</w:t>
            </w:r>
            <w:r w:rsidRPr="00DF3E63">
              <w:rPr>
                <w:sz w:val="22"/>
                <w:szCs w:val="24"/>
              </w:rPr>
              <w:br/>
              <w:t xml:space="preserve">swdlp-static.apple.com</w:t>
            </w:r>
            <w:r w:rsidRPr="00DF3E63">
              <w:rPr>
                <w:sz w:val="22"/>
                <w:szCs w:val="24"/>
              </w:rPr>
              <w:br/>
              <w:t xml:space="preserve">swdlstp-nwk-nsp.apple.com</w:t>
            </w:r>
            <w:r w:rsidRPr="00DF3E63">
              <w:rPr>
                <w:sz w:val="22"/>
                <w:szCs w:val="24"/>
              </w:rPr>
              <w:br/>
              <w:t xml:space="preserve">swdownload.apple.com</w:t>
            </w:r>
            <w:r w:rsidRPr="00DF3E63">
              <w:rPr>
                <w:sz w:val="22"/>
                <w:szCs w:val="24"/>
              </w:rPr>
              <w:br/>
              <w:t xml:space="preserve">switch2.jett.apple.com</w:t>
            </w:r>
            <w:r w:rsidRPr="00DF3E63">
              <w:rPr>
                <w:sz w:val="22"/>
                <w:szCs w:val="24"/>
              </w:rPr>
              <w:br/>
              <w:t xml:space="preserve">switchboard-alt.apple.com</w:t>
            </w:r>
            <w:r w:rsidRPr="00DF3E63">
              <w:rPr>
                <w:sz w:val="22"/>
                <w:szCs w:val="24"/>
              </w:rPr>
              <w:br/>
              <w:t xml:space="preserve">switchboard.apple.com</w:t>
            </w:r>
            <w:r w:rsidRPr="00DF3E63">
              <w:rPr>
                <w:sz w:val="22"/>
                <w:szCs w:val="24"/>
              </w:rPr>
              <w:br/>
              <w:t xml:space="preserve">switchboard-mdm.apple.com</w:t>
            </w:r>
            <w:r w:rsidRPr="00DF3E63">
              <w:rPr>
                <w:sz w:val="22"/>
                <w:szCs w:val="24"/>
              </w:rPr>
              <w:br/>
              <w:t xml:space="preserve">switchboardmdm.apple.com</w:t>
            </w:r>
            <w:r w:rsidRPr="00DF3E63">
              <w:rPr>
                <w:sz w:val="22"/>
                <w:szCs w:val="24"/>
              </w:rPr>
              <w:br/>
              <w:t xml:space="preserve">switchboard-mdm-uat.apple.com</w:t>
            </w:r>
            <w:r w:rsidRPr="00DF3E63">
              <w:rPr>
                <w:sz w:val="22"/>
                <w:szCs w:val="24"/>
              </w:rPr>
              <w:br/>
              <w:t xml:space="preserve">switchboard-mdn.apple.com</w:t>
            </w:r>
            <w:r w:rsidRPr="00DF3E63">
              <w:rPr>
                <w:sz w:val="22"/>
                <w:szCs w:val="24"/>
              </w:rPr>
              <w:br/>
              <w:t xml:space="preserve">switchboardmdn.apple.com</w:t>
            </w:r>
            <w:r w:rsidRPr="00DF3E63">
              <w:rPr>
                <w:sz w:val="22"/>
                <w:szCs w:val="24"/>
              </w:rPr>
              <w:br/>
              <w:t xml:space="preserve">swlocator.apple.com</w:t>
            </w:r>
            <w:r w:rsidRPr="00DF3E63">
              <w:rPr>
                <w:sz w:val="22"/>
                <w:szCs w:val="24"/>
              </w:rPr>
              <w:br/>
              <w:t xml:space="preserve">swquery.apple.com</w:t>
            </w:r>
            <w:r w:rsidRPr="00DF3E63">
              <w:rPr>
                <w:sz w:val="22"/>
                <w:szCs w:val="24"/>
              </w:rPr>
              <w:br/>
              <w:t xml:space="preserve">sws.apple.com</w:t>
            </w:r>
            <w:r w:rsidRPr="00DF3E63">
              <w:rPr>
                <w:sz w:val="22"/>
                <w:szCs w:val="24"/>
              </w:rPr>
              <w:br/>
              <w:t xml:space="preserve">swscan.apple.com</w:t>
            </w:r>
            <w:r w:rsidRPr="00DF3E63">
              <w:rPr>
                <w:sz w:val="22"/>
                <w:szCs w:val="24"/>
              </w:rPr>
              <w:br/>
              <w:t xml:space="preserve">swu.dashboard.iso.apple.com</w:t>
            </w:r>
            <w:r w:rsidRPr="00DF3E63">
              <w:rPr>
                <w:sz w:val="22"/>
                <w:szCs w:val="24"/>
              </w:rPr>
              <w:br/>
              <w:t xml:space="preserve">swupd.ae.euro.apple.com</w:t>
            </w:r>
            <w:r w:rsidRPr="00DF3E63">
              <w:rPr>
                <w:sz w:val="22"/>
                <w:szCs w:val="24"/>
              </w:rPr>
              <w:br/>
              <w:t xml:space="preserve">swupdate.apple.com</w:t>
            </w:r>
            <w:r w:rsidRPr="00DF3E63">
              <w:rPr>
                <w:sz w:val="22"/>
                <w:szCs w:val="24"/>
              </w:rPr>
              <w:br/>
              <w:t xml:space="preserve">swupd.at.euro.apple.com</w:t>
            </w:r>
            <w:r w:rsidRPr="00DF3E63">
              <w:rPr>
                <w:sz w:val="22"/>
                <w:szCs w:val="24"/>
              </w:rPr>
              <w:br/>
              <w:t xml:space="preserve">swupd.be.euro.apple.com</w:t>
            </w:r>
            <w:r w:rsidRPr="00DF3E63">
              <w:rPr>
                <w:sz w:val="22"/>
                <w:szCs w:val="24"/>
              </w:rPr>
              <w:br/>
              <w:t xml:space="preserve">swupd.ch.euro.apple.com</w:t>
            </w:r>
            <w:r w:rsidRPr="00DF3E63">
              <w:rPr>
                <w:sz w:val="22"/>
                <w:szCs w:val="24"/>
              </w:rPr>
              <w:br/>
              <w:t xml:space="preserve">swupd.de.euro.apple.com</w:t>
            </w:r>
            <w:r w:rsidRPr="00DF3E63">
              <w:rPr>
                <w:sz w:val="22"/>
                <w:szCs w:val="24"/>
              </w:rPr>
              <w:br/>
              <w:t xml:space="preserve">swupd.dk.euro.apple.com</w:t>
            </w:r>
            <w:r w:rsidRPr="00DF3E63">
              <w:rPr>
                <w:sz w:val="22"/>
                <w:szCs w:val="24"/>
              </w:rPr>
              <w:br/>
              <w:t xml:space="preserve">swupd.es.euro.apple.com</w:t>
            </w:r>
            <w:r w:rsidRPr="00DF3E63">
              <w:rPr>
                <w:sz w:val="22"/>
                <w:szCs w:val="24"/>
              </w:rPr>
              <w:br/>
              <w:t xml:space="preserve">swupd.euro.apple.com</w:t>
            </w:r>
            <w:r w:rsidRPr="00DF3E63">
              <w:rPr>
                <w:sz w:val="22"/>
                <w:szCs w:val="24"/>
              </w:rPr>
              <w:br/>
              <w:t xml:space="preserve">swupd.fi.euro.apple.com</w:t>
            </w:r>
            <w:r w:rsidRPr="00DF3E63">
              <w:rPr>
                <w:sz w:val="22"/>
                <w:szCs w:val="24"/>
              </w:rPr>
              <w:br/>
              <w:t xml:space="preserve">swupd.fr.euro.apple.com</w:t>
            </w:r>
            <w:r w:rsidRPr="00DF3E63">
              <w:rPr>
                <w:sz w:val="22"/>
                <w:szCs w:val="24"/>
              </w:rPr>
              <w:br/>
              <w:t xml:space="preserve">swupd.it.euro.apple.com</w:t>
            </w:r>
            <w:r w:rsidRPr="00DF3E63">
              <w:rPr>
                <w:sz w:val="22"/>
                <w:szCs w:val="24"/>
              </w:rPr>
              <w:br/>
              <w:t xml:space="preserve">swupd-ml.euro.apple.com</w:t>
            </w:r>
            <w:r w:rsidRPr="00DF3E63">
              <w:rPr>
                <w:sz w:val="22"/>
                <w:szCs w:val="24"/>
              </w:rPr>
              <w:br/>
              <w:t xml:space="preserve">swupd.nl2.euro.apple.com</w:t>
            </w:r>
            <w:r w:rsidRPr="00DF3E63">
              <w:rPr>
                <w:sz w:val="22"/>
                <w:szCs w:val="24"/>
              </w:rPr>
              <w:br/>
              <w:t xml:space="preserve">swupd.nl.euro.apple.com</w:t>
            </w:r>
            <w:r w:rsidRPr="00DF3E63">
              <w:rPr>
                <w:sz w:val="22"/>
                <w:szCs w:val="24"/>
              </w:rPr>
              <w:br/>
              <w:t xml:space="preserve">swupd.no.euro.apple.com</w:t>
            </w:r>
            <w:r w:rsidRPr="00DF3E63">
              <w:rPr>
                <w:sz w:val="22"/>
                <w:szCs w:val="24"/>
              </w:rPr>
              <w:br/>
              <w:t xml:space="preserve">swupd.ru.euro.apple.com</w:t>
            </w:r>
            <w:r w:rsidRPr="00DF3E63">
              <w:rPr>
                <w:sz w:val="22"/>
                <w:szCs w:val="24"/>
              </w:rPr>
              <w:br/>
              <w:t xml:space="preserve">swupd.se.euro.apple.com</w:t>
            </w:r>
            <w:r w:rsidRPr="00DF3E63">
              <w:rPr>
                <w:sz w:val="22"/>
                <w:szCs w:val="24"/>
              </w:rPr>
              <w:br/>
              <w:t xml:space="preserve">swupd-spare.euro.apple.com</w:t>
            </w:r>
            <w:r w:rsidRPr="00DF3E63">
              <w:rPr>
                <w:sz w:val="22"/>
                <w:szCs w:val="24"/>
              </w:rPr>
              <w:br/>
              <w:t xml:space="preserve">swupd.uk2.euro.apple.com</w:t>
            </w:r>
            <w:r w:rsidRPr="00DF3E63">
              <w:rPr>
                <w:sz w:val="22"/>
                <w:szCs w:val="24"/>
              </w:rPr>
              <w:br/>
              <w:t xml:space="preserve">swupd.uk3.euro.apple.com</w:t>
            </w:r>
            <w:r w:rsidRPr="00DF3E63">
              <w:rPr>
                <w:sz w:val="22"/>
                <w:szCs w:val="24"/>
              </w:rPr>
              <w:br/>
              <w:t xml:space="preserve">swupd.uk4.euro.apple.com</w:t>
            </w:r>
            <w:r w:rsidRPr="00DF3E63">
              <w:rPr>
                <w:sz w:val="22"/>
                <w:szCs w:val="24"/>
              </w:rPr>
              <w:br/>
              <w:t xml:space="preserve">swupd.uk.euro.apple.com</w:t>
            </w:r>
            <w:r w:rsidRPr="00DF3E63">
              <w:rPr>
                <w:sz w:val="22"/>
                <w:szCs w:val="24"/>
              </w:rPr>
              <w:br/>
              <w:t xml:space="preserve">swu-qa.splunk.iso.apple.com</w:t>
            </w:r>
            <w:r w:rsidRPr="00DF3E63">
              <w:rPr>
                <w:sz w:val="22"/>
                <w:szCs w:val="24"/>
              </w:rPr>
              <w:br/>
              <w:t xml:space="preserve">swu.qa.splunk.iso.apple.com</w:t>
            </w:r>
            <w:r w:rsidRPr="00DF3E63">
              <w:rPr>
                <w:sz w:val="22"/>
                <w:szCs w:val="24"/>
              </w:rPr>
              <w:br/>
              <w:t xml:space="preserve">swu.splunk.iso.apple.com</w:t>
            </w:r>
            <w:r w:rsidRPr="00DF3E63">
              <w:rPr>
                <w:sz w:val="22"/>
                <w:szCs w:val="24"/>
              </w:rPr>
              <w:br/>
              <w:t xml:space="preserve">sy01-ppq.apple.com</w:t>
            </w:r>
            <w:r w:rsidRPr="00DF3E63">
              <w:rPr>
                <w:sz w:val="22"/>
                <w:szCs w:val="24"/>
              </w:rPr>
              <w:br/>
              <w:t xml:space="preserve">sy11sa.apple.com</w:t>
            </w:r>
            <w:r w:rsidRPr="00DF3E63">
              <w:rPr>
                <w:sz w:val="22"/>
                <w:szCs w:val="24"/>
              </w:rPr>
              <w:br/>
              <w:t xml:space="preserve">sy12sa.apple.com</w:t>
            </w:r>
            <w:r w:rsidRPr="00DF3E63">
              <w:rPr>
                <w:sz w:val="22"/>
                <w:szCs w:val="24"/>
              </w:rPr>
              <w:br/>
              <w:t xml:space="preserve">sy12sa-p01.apple.com</w:t>
            </w:r>
            <w:r w:rsidRPr="00DF3E63">
              <w:rPr>
                <w:sz w:val="22"/>
                <w:szCs w:val="24"/>
              </w:rPr>
              <w:br/>
              <w:t xml:space="preserve">sy12sa.siri.apple.com</w:t>
            </w:r>
            <w:r w:rsidRPr="00DF3E63">
              <w:rPr>
                <w:sz w:val="22"/>
                <w:szCs w:val="24"/>
              </w:rPr>
              <w:br/>
              <w:t xml:space="preserve">sy12sa-x01.apple.com</w:t>
            </w:r>
            <w:r w:rsidRPr="00DF3E63">
              <w:rPr>
                <w:sz w:val="22"/>
                <w:szCs w:val="24"/>
              </w:rPr>
              <w:br/>
              <w:t xml:space="preserve">sy12sa-x02.apple.com</w:t>
            </w:r>
            <w:r w:rsidRPr="00DF3E63">
              <w:rPr>
                <w:sz w:val="22"/>
                <w:szCs w:val="24"/>
              </w:rPr>
              <w:br/>
              <w:t xml:space="preserve">sy1-gkq.apple.com</w:t>
            </w:r>
            <w:r w:rsidRPr="00DF3E63">
              <w:rPr>
                <w:sz w:val="22"/>
                <w:szCs w:val="24"/>
              </w:rPr>
              <w:br/>
              <w:t xml:space="preserve">sy21p01ad-ext-cloud.iad.apple.com</w:t>
            </w:r>
            <w:r w:rsidRPr="00DF3E63">
              <w:rPr>
                <w:sz w:val="22"/>
                <w:szCs w:val="24"/>
              </w:rPr>
              <w:br/>
              <w:t xml:space="preserve">sy21p01adext-cloud.iad.apple.com</w:t>
            </w:r>
            <w:r w:rsidRPr="00DF3E63">
              <w:rPr>
                <w:sz w:val="22"/>
                <w:szCs w:val="24"/>
              </w:rPr>
              <w:br/>
              <w:t xml:space="preserve">sy21p01ad-ext-infcloud.iad.apple.com</w:t>
            </w:r>
            <w:r w:rsidRPr="00DF3E63">
              <w:rPr>
                <w:sz w:val="22"/>
                <w:szCs w:val="24"/>
              </w:rPr>
              <w:br/>
              <w:t xml:space="preserve">sy21p01adext-infcloud.iad.apple.com</w:t>
            </w:r>
            <w:r w:rsidRPr="00DF3E63">
              <w:rPr>
                <w:sz w:val="22"/>
                <w:szCs w:val="24"/>
              </w:rPr>
              <w:br/>
              <w:t xml:space="preserve">sy21p01sa.apple.com</w:t>
            </w:r>
            <w:r w:rsidRPr="00DF3E63">
              <w:rPr>
                <w:sz w:val="22"/>
                <w:szCs w:val="24"/>
              </w:rPr>
              <w:br/>
              <w:t xml:space="preserve">sy21p01sa-sailfish.siri.apple.com</w:t>
            </w:r>
            <w:r w:rsidRPr="00DF3E63">
              <w:rPr>
                <w:sz w:val="22"/>
                <w:szCs w:val="24"/>
              </w:rPr>
              <w:br/>
              <w:t xml:space="preserve">sy21p01sa-sailfish-stg.siri.apple.com</w:t>
            </w:r>
            <w:r w:rsidRPr="00DF3E63">
              <w:rPr>
                <w:sz w:val="22"/>
                <w:szCs w:val="24"/>
              </w:rPr>
              <w:br/>
              <w:t xml:space="preserve">sy22p02sa.apple.com</w:t>
            </w:r>
            <w:r w:rsidRPr="00DF3E63">
              <w:rPr>
                <w:sz w:val="22"/>
                <w:szCs w:val="24"/>
              </w:rPr>
              <w:br/>
              <w:t xml:space="preserve">sy22p02sa-x01.apple.com</w:t>
            </w:r>
            <w:r w:rsidRPr="00DF3E63">
              <w:rPr>
                <w:sz w:val="22"/>
                <w:szCs w:val="24"/>
              </w:rPr>
              <w:br/>
              <w:t xml:space="preserve">sy22-stg-tuscany.siri.apple.com</w:t>
            </w:r>
            <w:r w:rsidRPr="00DF3E63">
              <w:rPr>
                <w:sz w:val="22"/>
                <w:szCs w:val="24"/>
              </w:rPr>
              <w:br/>
              <w:t xml:space="preserve">sy22stg-tuscany.siri.apple.com</w:t>
            </w:r>
            <w:r w:rsidRPr="00DF3E63">
              <w:rPr>
                <w:sz w:val="22"/>
                <w:szCs w:val="24"/>
              </w:rPr>
              <w:br/>
              <w:t xml:space="preserve">syd2ns1.asia.apple.com</w:t>
            </w:r>
            <w:r w:rsidRPr="00DF3E63">
              <w:rPr>
                <w:sz w:val="22"/>
                <w:szCs w:val="24"/>
              </w:rPr>
              <w:br/>
              <w:t xml:space="preserve">syd2ns2.asia.apple.com</w:t>
            </w:r>
            <w:r w:rsidRPr="00DF3E63">
              <w:rPr>
                <w:sz w:val="22"/>
                <w:szCs w:val="24"/>
              </w:rPr>
              <w:br/>
              <w:t xml:space="preserve">syd-bz-asavpn1.asia.apple.com</w:t>
            </w:r>
            <w:r w:rsidRPr="00DF3E63">
              <w:rPr>
                <w:sz w:val="22"/>
                <w:szCs w:val="24"/>
              </w:rPr>
              <w:br/>
              <w:t xml:space="preserve">sydbz-asavpn1.asia.apple.com</w:t>
            </w:r>
            <w:r w:rsidRPr="00DF3E63">
              <w:rPr>
                <w:sz w:val="22"/>
                <w:szCs w:val="24"/>
              </w:rPr>
              <w:br/>
              <w:t xml:space="preserve">syd-bz-asavpn2.asia.apple.com</w:t>
            </w:r>
            <w:r w:rsidRPr="00DF3E63">
              <w:rPr>
                <w:sz w:val="22"/>
                <w:szCs w:val="24"/>
              </w:rPr>
              <w:br/>
              <w:t xml:space="preserve">sydbz-asavpn2.asia.apple.com</w:t>
            </w:r>
            <w:r w:rsidRPr="00DF3E63">
              <w:rPr>
                <w:sz w:val="22"/>
                <w:szCs w:val="24"/>
              </w:rPr>
              <w:br/>
              <w:t xml:space="preserve">sydsbc01.ccvoice.apple.com</w:t>
            </w:r>
            <w:r w:rsidRPr="00DF3E63">
              <w:rPr>
                <w:sz w:val="22"/>
                <w:szCs w:val="24"/>
              </w:rPr>
              <w:br/>
              <w:t xml:space="preserve">sync.itunes.apple.com</w:t>
            </w:r>
            <w:r w:rsidRPr="00DF3E63">
              <w:rPr>
                <w:sz w:val="22"/>
                <w:szCs w:val="24"/>
              </w:rPr>
              <w:br/>
              <w:t xml:space="preserve">sync.itunes-old.apple.com</w:t>
            </w:r>
            <w:r w:rsidRPr="00DF3E63">
              <w:rPr>
                <w:sz w:val="22"/>
                <w:szCs w:val="24"/>
              </w:rPr>
              <w:br/>
              <w:t xml:space="preserve">sync.itunesold.apple.com</w:t>
            </w:r>
            <w:r w:rsidRPr="00DF3E63">
              <w:rPr>
                <w:sz w:val="22"/>
                <w:szCs w:val="24"/>
              </w:rPr>
              <w:br/>
              <w:t xml:space="preserve">sysadmin-qa.splunk.iso.apple.com</w:t>
            </w:r>
            <w:r w:rsidRPr="00DF3E63">
              <w:rPr>
                <w:sz w:val="22"/>
                <w:szCs w:val="24"/>
              </w:rPr>
              <w:br/>
              <w:t xml:space="preserve">sysadmin.qa.splunk.iso.apple.com</w:t>
            </w:r>
            <w:r w:rsidRPr="00DF3E63">
              <w:rPr>
                <w:sz w:val="22"/>
                <w:szCs w:val="24"/>
              </w:rPr>
              <w:br/>
              <w:t xml:space="preserve">sysadmin.splunk.iso.apple.com</w:t>
            </w:r>
            <w:r w:rsidRPr="00DF3E63">
              <w:rPr>
                <w:sz w:val="22"/>
                <w:szCs w:val="24"/>
              </w:rPr>
              <w:br/>
              <w:t xml:space="preserve">systemstatus.apple.com</w:t>
            </w:r>
            <w:r w:rsidRPr="00DF3E63">
              <w:rPr>
                <w:sz w:val="22"/>
                <w:szCs w:val="24"/>
              </w:rPr>
              <w:br/>
              <w:t xml:space="preserve">sy-waldo.apple.com</w:t>
            </w:r>
            <w:r w:rsidRPr="00DF3E63">
              <w:rPr>
                <w:sz w:val="22"/>
                <w:szCs w:val="24"/>
              </w:rPr>
              <w:br/>
              <w:t xml:space="preserve">sy-waldo-old.apple.com</w:t>
            </w:r>
            <w:r w:rsidRPr="00DF3E63">
              <w:rPr>
                <w:sz w:val="22"/>
                <w:szCs w:val="24"/>
              </w:rPr>
              <w:br/>
              <w:t xml:space="preserve">sywaldo-old.apple.com</w:t>
            </w:r>
            <w:r w:rsidRPr="00DF3E63">
              <w:rPr>
                <w:sz w:val="22"/>
                <w:szCs w:val="24"/>
              </w:rPr>
              <w:br/>
              <w:t xml:space="preserve">sy-waldo-qa.apple.com</w:t>
            </w:r>
            <w:r w:rsidRPr="00DF3E63">
              <w:rPr>
                <w:sz w:val="22"/>
                <w:szCs w:val="24"/>
              </w:rPr>
              <w:br/>
              <w:t xml:space="preserve">sywaldo-qa.apple.com</w:t>
            </w:r>
            <w:r w:rsidRPr="00DF3E63">
              <w:rPr>
                <w:sz w:val="22"/>
                <w:szCs w:val="24"/>
              </w:rPr>
              <w:br/>
              <w:t xml:space="preserve">sy-waldo-stg.apple.com</w:t>
            </w:r>
            <w:r w:rsidRPr="00DF3E63">
              <w:rPr>
                <w:sz w:val="22"/>
                <w:szCs w:val="24"/>
              </w:rPr>
              <w:br/>
              <w:t xml:space="preserve">sywaldo-stg.apple.com</w:t>
            </w:r>
            <w:r w:rsidRPr="00DF3E63">
              <w:rPr>
                <w:sz w:val="22"/>
                <w:szCs w:val="24"/>
              </w:rPr>
              <w:br/>
              <w:t xml:space="preserve">t2castro.apple.com</w:t>
            </w:r>
            <w:r w:rsidRPr="00DF3E63">
              <w:rPr>
                <w:sz w:val="22"/>
                <w:szCs w:val="24"/>
              </w:rPr>
              <w:br/>
              <w:t xml:space="preserve">t2cool.apple.com</w:t>
            </w:r>
            <w:r w:rsidRPr="00DF3E63">
              <w:rPr>
                <w:sz w:val="22"/>
                <w:szCs w:val="24"/>
              </w:rPr>
              <w:br/>
              <w:t xml:space="preserve">t2eureka.apple.com</w:t>
            </w:r>
            <w:r w:rsidRPr="00DF3E63">
              <w:rPr>
                <w:sz w:val="22"/>
                <w:szCs w:val="24"/>
              </w:rPr>
              <w:br/>
              <w:t xml:space="preserve">t2guidejp2.apple.com</w:t>
            </w:r>
            <w:r w:rsidRPr="00DF3E63">
              <w:rPr>
                <w:sz w:val="22"/>
                <w:szCs w:val="24"/>
              </w:rPr>
              <w:br/>
              <w:t xml:space="preserve">t2guidejp.apple.com</w:t>
            </w:r>
            <w:r w:rsidRPr="00DF3E63">
              <w:rPr>
                <w:sz w:val="22"/>
                <w:szCs w:val="24"/>
              </w:rPr>
              <w:br/>
              <w:t xml:space="preserve">t2higgs.apple.com</w:t>
            </w:r>
            <w:r w:rsidRPr="00DF3E63">
              <w:rPr>
                <w:sz w:val="22"/>
                <w:szCs w:val="24"/>
              </w:rPr>
              <w:br/>
              <w:t xml:space="preserve">t2nugget.apple.com</w:t>
            </w:r>
            <w:r w:rsidRPr="00DF3E63">
              <w:rPr>
                <w:sz w:val="22"/>
                <w:szCs w:val="24"/>
              </w:rPr>
              <w:br/>
              <w:t xml:space="preserve">t2perkins.apple.com</w:t>
            </w:r>
            <w:r w:rsidRPr="00DF3E63">
              <w:rPr>
                <w:sz w:val="22"/>
                <w:szCs w:val="24"/>
              </w:rPr>
              <w:br/>
              <w:t xml:space="preserve">t2submit.apple.com</w:t>
            </w:r>
            <w:r w:rsidRPr="00DF3E63">
              <w:rPr>
                <w:sz w:val="22"/>
                <w:szCs w:val="24"/>
              </w:rPr>
              <w:br/>
              <w:t xml:space="preserve">t2valenn.apple.com</w:t>
            </w:r>
            <w:r w:rsidRPr="00DF3E63">
              <w:rPr>
                <w:sz w:val="22"/>
                <w:szCs w:val="24"/>
              </w:rPr>
              <w:br/>
              <w:t xml:space="preserve">t2zathras.apple.com</w:t>
            </w:r>
            <w:r w:rsidRPr="00DF3E63">
              <w:rPr>
                <w:sz w:val="22"/>
                <w:szCs w:val="24"/>
              </w:rPr>
              <w:br/>
              <w:t xml:space="preserve">ta7-2099-lab-shunra.apple.com</w:t>
            </w:r>
            <w:r w:rsidRPr="00DF3E63">
              <w:rPr>
                <w:sz w:val="22"/>
                <w:szCs w:val="24"/>
              </w:rPr>
              <w:br/>
              <w:t xml:space="preserve">ta72099-lab-shunra.apple.com</w:t>
            </w:r>
            <w:r w:rsidRPr="00DF3E63">
              <w:rPr>
                <w:sz w:val="22"/>
                <w:szCs w:val="24"/>
              </w:rPr>
              <w:br/>
              <w:t xml:space="preserve">tad.apple.com</w:t>
            </w:r>
            <w:r w:rsidRPr="00DF3E63">
              <w:rPr>
                <w:sz w:val="22"/>
                <w:szCs w:val="24"/>
              </w:rPr>
              <w:br/>
              <w:t xml:space="preserve">taeadmin-at.apple.com</w:t>
            </w:r>
            <w:r w:rsidRPr="00DF3E63">
              <w:rPr>
                <w:sz w:val="22"/>
                <w:szCs w:val="24"/>
              </w:rPr>
              <w:br/>
              <w:t xml:space="preserve">tae-at.apple.com</w:t>
            </w:r>
            <w:r w:rsidRPr="00DF3E63">
              <w:rPr>
                <w:sz w:val="22"/>
                <w:szCs w:val="24"/>
              </w:rPr>
              <w:br/>
              <w:t xml:space="preserve">tag-asset-storage-backend.asia.apple.com</w:t>
            </w:r>
            <w:r w:rsidRPr="00DF3E63">
              <w:rPr>
                <w:sz w:val="22"/>
                <w:szCs w:val="24"/>
              </w:rPr>
              <w:br/>
              <w:t xml:space="preserve">taishan.apple.com</w:t>
            </w:r>
            <w:r w:rsidRPr="00DF3E63">
              <w:rPr>
                <w:sz w:val="22"/>
                <w:szCs w:val="24"/>
              </w:rPr>
              <w:br/>
              <w:t xml:space="preserve">talkies.apple.com</w:t>
            </w:r>
            <w:r w:rsidRPr="00DF3E63">
              <w:rPr>
                <w:sz w:val="22"/>
                <w:szCs w:val="24"/>
              </w:rPr>
              <w:br/>
              <w:t xml:space="preserve">talos-old.apple.com</w:t>
            </w:r>
            <w:r w:rsidRPr="00DF3E63">
              <w:rPr>
                <w:sz w:val="22"/>
                <w:szCs w:val="24"/>
              </w:rPr>
              <w:br/>
              <w:t xml:space="preserve">tango-asia.apple.com</w:t>
            </w:r>
            <w:r w:rsidRPr="00DF3E63">
              <w:rPr>
                <w:sz w:val="22"/>
                <w:szCs w:val="24"/>
              </w:rPr>
              <w:br/>
              <w:t xml:space="preserve">tango-shield-stage.apple.com</w:t>
            </w:r>
            <w:r w:rsidRPr="00DF3E63">
              <w:rPr>
                <w:sz w:val="22"/>
                <w:szCs w:val="24"/>
              </w:rPr>
              <w:br/>
              <w:t xml:space="preserve">tango-us.apple.com</w:t>
            </w:r>
            <w:r w:rsidRPr="00DF3E63">
              <w:rPr>
                <w:sz w:val="22"/>
                <w:szCs w:val="24"/>
              </w:rPr>
              <w:br/>
              <w:t xml:space="preserve">tarkus.apple.com</w:t>
            </w:r>
            <w:r w:rsidRPr="00DF3E63">
              <w:rPr>
                <w:sz w:val="22"/>
                <w:szCs w:val="24"/>
              </w:rPr>
              <w:br/>
              <w:t xml:space="preserve">tasks-service-rno.apple.com</w:t>
            </w:r>
            <w:r w:rsidRPr="00DF3E63">
              <w:rPr>
                <w:sz w:val="22"/>
                <w:szCs w:val="24"/>
              </w:rPr>
              <w:br/>
              <w:t xml:space="preserve">taz.apple.com</w:t>
            </w:r>
            <w:r w:rsidRPr="00DF3E63">
              <w:rPr>
                <w:sz w:val="22"/>
                <w:szCs w:val="24"/>
              </w:rPr>
              <w:br/>
              <w:t xml:space="preserve">tbsct.apple.com</w:t>
            </w:r>
            <w:r w:rsidRPr="00DF3E63">
              <w:rPr>
                <w:sz w:val="22"/>
                <w:szCs w:val="24"/>
              </w:rPr>
              <w:br/>
              <w:t xml:space="preserve">tcext.apple.com</w:t>
            </w:r>
            <w:r w:rsidRPr="00DF3E63">
              <w:rPr>
                <w:sz w:val="22"/>
                <w:szCs w:val="24"/>
              </w:rPr>
              <w:br/>
              <w:t xml:space="preserve">td1.apple.com</w:t>
            </w:r>
            <w:r w:rsidRPr="00DF3E63">
              <w:rPr>
                <w:sz w:val="22"/>
                <w:szCs w:val="24"/>
              </w:rPr>
              <w:br/>
              <w:t xml:space="preserve">td1-print.ebc.apple.com</w:t>
            </w:r>
            <w:r w:rsidRPr="00DF3E63">
              <w:rPr>
                <w:sz w:val="22"/>
                <w:szCs w:val="24"/>
              </w:rPr>
              <w:br/>
              <w:t xml:space="preserve">td1print.ebc.apple.com</w:t>
            </w:r>
            <w:r w:rsidRPr="00DF3E63">
              <w:rPr>
                <w:sz w:val="22"/>
                <w:szCs w:val="24"/>
              </w:rPr>
              <w:br/>
              <w:t xml:space="preserve">td2.apple.com</w:t>
            </w:r>
            <w:r w:rsidRPr="00DF3E63">
              <w:rPr>
                <w:sz w:val="22"/>
                <w:szCs w:val="24"/>
              </w:rPr>
              <w:br/>
              <w:t xml:space="preserve">td2-print.ebc.apple.com</w:t>
            </w:r>
            <w:r w:rsidRPr="00DF3E63">
              <w:rPr>
                <w:sz w:val="22"/>
                <w:szCs w:val="24"/>
              </w:rPr>
              <w:br/>
              <w:t xml:space="preserve">td2print.ebc.apple.com</w:t>
            </w:r>
            <w:r w:rsidRPr="00DF3E63">
              <w:rPr>
                <w:sz w:val="22"/>
                <w:szCs w:val="24"/>
              </w:rPr>
              <w:br/>
              <w:t xml:space="preserve">td3.apple.com</w:t>
            </w:r>
            <w:r w:rsidRPr="00DF3E63">
              <w:rPr>
                <w:sz w:val="22"/>
                <w:szCs w:val="24"/>
              </w:rPr>
              <w:br/>
              <w:t xml:space="preserve">td4.apple.com</w:t>
            </w:r>
            <w:r w:rsidRPr="00DF3E63">
              <w:rPr>
                <w:sz w:val="22"/>
                <w:szCs w:val="24"/>
              </w:rPr>
              <w:br/>
              <w:t xml:space="preserve">techlabservices.apple.com</w:t>
            </w:r>
            <w:r w:rsidRPr="00DF3E63">
              <w:rPr>
                <w:sz w:val="22"/>
                <w:szCs w:val="24"/>
              </w:rPr>
              <w:br/>
              <w:t xml:space="preserve">techtalk.apple.com</w:t>
            </w:r>
            <w:r w:rsidRPr="00DF3E63">
              <w:rPr>
                <w:sz w:val="22"/>
                <w:szCs w:val="24"/>
              </w:rPr>
              <w:br/>
              <w:t xml:space="preserve">telera.info.apple.com</w:t>
            </w:r>
            <w:r w:rsidRPr="00DF3E63">
              <w:rPr>
                <w:sz w:val="22"/>
                <w:szCs w:val="24"/>
              </w:rPr>
              <w:br/>
              <w:t xml:space="preserve">tempbox.apple.com</w:t>
            </w:r>
            <w:r w:rsidRPr="00DF3E63">
              <w:rPr>
                <w:sz w:val="22"/>
                <w:szCs w:val="24"/>
              </w:rPr>
              <w:br/>
              <w:t xml:space="preserve">temp-spreview-mr.itunes.apple.com</w:t>
            </w:r>
            <w:r w:rsidRPr="00DF3E63">
              <w:rPr>
                <w:sz w:val="22"/>
                <w:szCs w:val="24"/>
              </w:rPr>
              <w:br/>
              <w:t xml:space="preserve">temp-spreview-pv.itunes.apple.com</w:t>
            </w:r>
            <w:r w:rsidRPr="00DF3E63">
              <w:rPr>
                <w:sz w:val="22"/>
                <w:szCs w:val="24"/>
              </w:rPr>
              <w:br/>
              <w:t xml:space="preserve">ter.apple.com</w:t>
            </w:r>
            <w:r w:rsidRPr="00DF3E63">
              <w:rPr>
                <w:sz w:val="22"/>
                <w:szCs w:val="24"/>
              </w:rPr>
              <w:br/>
              <w:t xml:space="preserve">test150.kip.apple.com</w:t>
            </w:r>
            <w:r w:rsidRPr="00DF3E63">
              <w:rPr>
                <w:sz w:val="22"/>
                <w:szCs w:val="24"/>
              </w:rPr>
              <w:br/>
              <w:t xml:space="preserve">test151.kip.apple.com</w:t>
            </w:r>
            <w:r w:rsidRPr="00DF3E63">
              <w:rPr>
                <w:sz w:val="22"/>
                <w:szCs w:val="24"/>
              </w:rPr>
              <w:br/>
              <w:t xml:space="preserve">test152.kip.apple.com</w:t>
            </w:r>
            <w:r w:rsidRPr="00DF3E63">
              <w:rPr>
                <w:sz w:val="22"/>
                <w:szCs w:val="24"/>
              </w:rPr>
              <w:br/>
              <w:t xml:space="preserve">test153.kip.apple.com</w:t>
            </w:r>
            <w:r w:rsidRPr="00DF3E63">
              <w:rPr>
                <w:sz w:val="22"/>
                <w:szCs w:val="24"/>
              </w:rPr>
              <w:br/>
              <w:t xml:space="preserve">test154.kip.apple.com</w:t>
            </w:r>
            <w:r w:rsidRPr="00DF3E63">
              <w:rPr>
                <w:sz w:val="22"/>
                <w:szCs w:val="24"/>
              </w:rPr>
              <w:br/>
              <w:t xml:space="preserve">test155.kip.apple.com</w:t>
            </w:r>
            <w:r w:rsidRPr="00DF3E63">
              <w:rPr>
                <w:sz w:val="22"/>
                <w:szCs w:val="24"/>
              </w:rPr>
              <w:br/>
              <w:t xml:space="preserve">test156.kip.apple.com</w:t>
            </w:r>
            <w:r w:rsidRPr="00DF3E63">
              <w:rPr>
                <w:sz w:val="22"/>
                <w:szCs w:val="24"/>
              </w:rPr>
              <w:br/>
              <w:t xml:space="preserve">test157.kip.apple.com</w:t>
            </w:r>
            <w:r w:rsidRPr="00DF3E63">
              <w:rPr>
                <w:sz w:val="22"/>
                <w:szCs w:val="24"/>
              </w:rPr>
              <w:br/>
              <w:t xml:space="preserve">test158.kip.apple.com</w:t>
            </w:r>
            <w:r w:rsidRPr="00DF3E63">
              <w:rPr>
                <w:sz w:val="22"/>
                <w:szCs w:val="24"/>
              </w:rPr>
              <w:br/>
              <w:t xml:space="preserve">test159.kip.apple.com</w:t>
            </w:r>
            <w:r w:rsidRPr="00DF3E63">
              <w:rPr>
                <w:sz w:val="22"/>
                <w:szCs w:val="24"/>
              </w:rPr>
              <w:br/>
              <w:t xml:space="preserve">test160.kip.apple.com</w:t>
            </w:r>
            <w:r w:rsidRPr="00DF3E63">
              <w:rPr>
                <w:sz w:val="22"/>
                <w:szCs w:val="24"/>
              </w:rPr>
              <w:br/>
              <w:t xml:space="preserve">test161.kip.apple.com</w:t>
            </w:r>
            <w:r w:rsidRPr="00DF3E63">
              <w:rPr>
                <w:sz w:val="22"/>
                <w:szCs w:val="24"/>
              </w:rPr>
              <w:br/>
              <w:t xml:space="preserve">test162.kip.apple.com</w:t>
            </w:r>
            <w:r w:rsidRPr="00DF3E63">
              <w:rPr>
                <w:sz w:val="22"/>
                <w:szCs w:val="24"/>
              </w:rPr>
              <w:br/>
              <w:t xml:space="preserve">test163.kip.apple.com</w:t>
            </w:r>
            <w:r w:rsidRPr="00DF3E63">
              <w:rPr>
                <w:sz w:val="22"/>
                <w:szCs w:val="24"/>
              </w:rPr>
              <w:br/>
              <w:t xml:space="preserve">test164.kip.apple.com</w:t>
            </w:r>
            <w:r w:rsidRPr="00DF3E63">
              <w:rPr>
                <w:sz w:val="22"/>
                <w:szCs w:val="24"/>
              </w:rPr>
              <w:br/>
              <w:t xml:space="preserve">test165.kip.apple.com</w:t>
            </w:r>
            <w:r w:rsidRPr="00DF3E63">
              <w:rPr>
                <w:sz w:val="22"/>
                <w:szCs w:val="24"/>
              </w:rPr>
              <w:br/>
              <w:t xml:space="preserve">test166.kip.apple.com</w:t>
            </w:r>
            <w:r w:rsidRPr="00DF3E63">
              <w:rPr>
                <w:sz w:val="22"/>
                <w:szCs w:val="24"/>
              </w:rPr>
              <w:br/>
              <w:t xml:space="preserve">test167.kip.apple.com</w:t>
            </w:r>
            <w:r w:rsidRPr="00DF3E63">
              <w:rPr>
                <w:sz w:val="22"/>
                <w:szCs w:val="24"/>
              </w:rPr>
              <w:br/>
              <w:t xml:space="preserve">test168.kip.apple.com</w:t>
            </w:r>
            <w:r w:rsidRPr="00DF3E63">
              <w:rPr>
                <w:sz w:val="22"/>
                <w:szCs w:val="24"/>
              </w:rPr>
              <w:br/>
              <w:t xml:space="preserve">test169.kip.apple.com</w:t>
            </w:r>
            <w:r w:rsidRPr="00DF3E63">
              <w:rPr>
                <w:sz w:val="22"/>
                <w:szCs w:val="24"/>
              </w:rPr>
              <w:br/>
              <w:t xml:space="preserve">test170.kip.apple.com</w:t>
            </w:r>
            <w:r w:rsidRPr="00DF3E63">
              <w:rPr>
                <w:sz w:val="22"/>
                <w:szCs w:val="24"/>
              </w:rPr>
              <w:br/>
              <w:t xml:space="preserve">test171.kip.apple.com</w:t>
            </w:r>
            <w:r w:rsidRPr="00DF3E63">
              <w:rPr>
                <w:sz w:val="22"/>
                <w:szCs w:val="24"/>
              </w:rPr>
              <w:br/>
              <w:t xml:space="preserve">test172.kip.apple.com</w:t>
            </w:r>
            <w:r w:rsidRPr="00DF3E63">
              <w:rPr>
                <w:sz w:val="22"/>
                <w:szCs w:val="24"/>
              </w:rPr>
              <w:br/>
              <w:t xml:space="preserve">test173.kip.apple.com</w:t>
            </w:r>
            <w:r w:rsidRPr="00DF3E63">
              <w:rPr>
                <w:sz w:val="22"/>
                <w:szCs w:val="24"/>
              </w:rPr>
              <w:br/>
              <w:t xml:space="preserve">test174.kip.apple.com</w:t>
            </w:r>
            <w:r w:rsidRPr="00DF3E63">
              <w:rPr>
                <w:sz w:val="22"/>
                <w:szCs w:val="24"/>
              </w:rPr>
              <w:br/>
              <w:t xml:space="preserve">test175.kip.apple.com</w:t>
            </w:r>
            <w:r w:rsidRPr="00DF3E63">
              <w:rPr>
                <w:sz w:val="22"/>
                <w:szCs w:val="24"/>
              </w:rPr>
              <w:br/>
              <w:t xml:space="preserve">test176.kip.apple.com</w:t>
            </w:r>
            <w:r w:rsidRPr="00DF3E63">
              <w:rPr>
                <w:sz w:val="22"/>
                <w:szCs w:val="24"/>
              </w:rPr>
              <w:br/>
              <w:t xml:space="preserve">test177.kip.apple.com</w:t>
            </w:r>
            <w:r w:rsidRPr="00DF3E63">
              <w:rPr>
                <w:sz w:val="22"/>
                <w:szCs w:val="24"/>
              </w:rPr>
              <w:br/>
              <w:t xml:space="preserve">test178.kip.apple.com</w:t>
            </w:r>
            <w:r w:rsidRPr="00DF3E63">
              <w:rPr>
                <w:sz w:val="22"/>
                <w:szCs w:val="24"/>
              </w:rPr>
              <w:br/>
              <w:t xml:space="preserve">test179.kip.apple.com</w:t>
            </w:r>
            <w:r w:rsidRPr="00DF3E63">
              <w:rPr>
                <w:sz w:val="22"/>
                <w:szCs w:val="24"/>
              </w:rPr>
              <w:br/>
              <w:t xml:space="preserve">test180.kip.apple.com</w:t>
            </w:r>
            <w:r w:rsidRPr="00DF3E63">
              <w:rPr>
                <w:sz w:val="22"/>
                <w:szCs w:val="24"/>
              </w:rPr>
              <w:br/>
              <w:t xml:space="preserve">test181.kip.apple.com</w:t>
            </w:r>
            <w:r w:rsidRPr="00DF3E63">
              <w:rPr>
                <w:sz w:val="22"/>
                <w:szCs w:val="24"/>
              </w:rPr>
              <w:br/>
              <w:t xml:space="preserve">test182.kip.apple.com</w:t>
            </w:r>
            <w:r w:rsidRPr="00DF3E63">
              <w:rPr>
                <w:sz w:val="22"/>
                <w:szCs w:val="24"/>
              </w:rPr>
              <w:br/>
              <w:t xml:space="preserve">test183.kip.apple.com</w:t>
            </w:r>
            <w:r w:rsidRPr="00DF3E63">
              <w:rPr>
                <w:sz w:val="22"/>
                <w:szCs w:val="24"/>
              </w:rPr>
              <w:br/>
              <w:t xml:space="preserve">test184.kip.apple.com</w:t>
            </w:r>
            <w:r w:rsidRPr="00DF3E63">
              <w:rPr>
                <w:sz w:val="22"/>
                <w:szCs w:val="24"/>
              </w:rPr>
              <w:br/>
              <w:t xml:space="preserve">test185.kip.apple.com</w:t>
            </w:r>
            <w:r w:rsidRPr="00DF3E63">
              <w:rPr>
                <w:sz w:val="22"/>
                <w:szCs w:val="24"/>
              </w:rPr>
              <w:br/>
              <w:t xml:space="preserve">test186.kip.apple.com</w:t>
            </w:r>
            <w:r w:rsidRPr="00DF3E63">
              <w:rPr>
                <w:sz w:val="22"/>
                <w:szCs w:val="24"/>
              </w:rPr>
              <w:br/>
              <w:t xml:space="preserve">test187.kip.apple.com</w:t>
            </w:r>
            <w:r w:rsidRPr="00DF3E63">
              <w:rPr>
                <w:sz w:val="22"/>
                <w:szCs w:val="24"/>
              </w:rPr>
              <w:br/>
              <w:t xml:space="preserve">test188.kip.apple.com</w:t>
            </w:r>
            <w:r w:rsidRPr="00DF3E63">
              <w:rPr>
                <w:sz w:val="22"/>
                <w:szCs w:val="24"/>
              </w:rPr>
              <w:br/>
              <w:t xml:space="preserve">test189.kip.apple.com</w:t>
            </w:r>
            <w:r w:rsidRPr="00DF3E63">
              <w:rPr>
                <w:sz w:val="22"/>
                <w:szCs w:val="24"/>
              </w:rPr>
              <w:br/>
              <w:t xml:space="preserve">test190.kip.apple.com</w:t>
            </w:r>
            <w:r w:rsidRPr="00DF3E63">
              <w:rPr>
                <w:sz w:val="22"/>
                <w:szCs w:val="24"/>
              </w:rPr>
              <w:br/>
              <w:t xml:space="preserve">test191.kip.apple.com</w:t>
            </w:r>
            <w:r w:rsidRPr="00DF3E63">
              <w:rPr>
                <w:sz w:val="22"/>
                <w:szCs w:val="24"/>
              </w:rPr>
              <w:br/>
              <w:t xml:space="preserve">test192.kip.apple.com</w:t>
            </w:r>
            <w:r w:rsidRPr="00DF3E63">
              <w:rPr>
                <w:sz w:val="22"/>
                <w:szCs w:val="24"/>
              </w:rPr>
              <w:br/>
              <w:t xml:space="preserve">test193.kip.apple.com</w:t>
            </w:r>
            <w:r w:rsidRPr="00DF3E63">
              <w:rPr>
                <w:sz w:val="22"/>
                <w:szCs w:val="24"/>
              </w:rPr>
              <w:br/>
              <w:t xml:space="preserve">test194.kip.apple.com</w:t>
            </w:r>
            <w:r w:rsidRPr="00DF3E63">
              <w:rPr>
                <w:sz w:val="22"/>
                <w:szCs w:val="24"/>
              </w:rPr>
              <w:br/>
              <w:t xml:space="preserve">test195.kip.apple.com</w:t>
            </w:r>
            <w:r w:rsidRPr="00DF3E63">
              <w:rPr>
                <w:sz w:val="22"/>
                <w:szCs w:val="24"/>
              </w:rPr>
              <w:br/>
              <w:t xml:space="preserve">test196.kip.apple.com</w:t>
            </w:r>
            <w:r w:rsidRPr="00DF3E63">
              <w:rPr>
                <w:sz w:val="22"/>
                <w:szCs w:val="24"/>
              </w:rPr>
              <w:br/>
              <w:t xml:space="preserve">test197.kip.apple.com</w:t>
            </w:r>
            <w:r w:rsidRPr="00DF3E63">
              <w:rPr>
                <w:sz w:val="22"/>
                <w:szCs w:val="24"/>
              </w:rPr>
              <w:br/>
              <w:t xml:space="preserve">test198.kip.apple.com</w:t>
            </w:r>
            <w:r w:rsidRPr="00DF3E63">
              <w:rPr>
                <w:sz w:val="22"/>
                <w:szCs w:val="24"/>
              </w:rPr>
              <w:br/>
              <w:t xml:space="preserve">test199.kip.apple.com</w:t>
            </w:r>
            <w:r w:rsidRPr="00DF3E63">
              <w:rPr>
                <w:sz w:val="22"/>
                <w:szCs w:val="24"/>
              </w:rPr>
              <w:br/>
              <w:t xml:space="preserve">test200.kip.apple.com</w:t>
            </w:r>
            <w:r w:rsidRPr="00DF3E63">
              <w:rPr>
                <w:sz w:val="22"/>
                <w:szCs w:val="24"/>
              </w:rPr>
              <w:br/>
              <w:t xml:space="preserve">test201.kip.apple.com</w:t>
            </w:r>
            <w:r w:rsidRPr="00DF3E63">
              <w:rPr>
                <w:sz w:val="22"/>
                <w:szCs w:val="24"/>
              </w:rPr>
              <w:br/>
              <w:t xml:space="preserve">test202.kip.apple.com</w:t>
            </w:r>
            <w:r w:rsidRPr="00DF3E63">
              <w:rPr>
                <w:sz w:val="22"/>
                <w:szCs w:val="24"/>
              </w:rPr>
              <w:br/>
              <w:t xml:space="preserve">test203.kip.apple.com</w:t>
            </w:r>
            <w:r w:rsidRPr="00DF3E63">
              <w:rPr>
                <w:sz w:val="22"/>
                <w:szCs w:val="24"/>
              </w:rPr>
              <w:br/>
              <w:t xml:space="preserve">test204.kip.apple.com</w:t>
            </w:r>
            <w:r w:rsidRPr="00DF3E63">
              <w:rPr>
                <w:sz w:val="22"/>
                <w:szCs w:val="24"/>
              </w:rPr>
              <w:br/>
              <w:t xml:space="preserve">test205.kip.apple.com</w:t>
            </w:r>
            <w:r w:rsidRPr="00DF3E63">
              <w:rPr>
                <w:sz w:val="22"/>
                <w:szCs w:val="24"/>
              </w:rPr>
              <w:br/>
              <w:t xml:space="preserve">test206.kip.apple.com</w:t>
            </w:r>
            <w:r w:rsidRPr="00DF3E63">
              <w:rPr>
                <w:sz w:val="22"/>
                <w:szCs w:val="24"/>
              </w:rPr>
              <w:br/>
              <w:t xml:space="preserve">test207.kip.apple.com</w:t>
            </w:r>
            <w:r w:rsidRPr="00DF3E63">
              <w:rPr>
                <w:sz w:val="22"/>
                <w:szCs w:val="24"/>
              </w:rPr>
              <w:br/>
              <w:t xml:space="preserve">test208.kip.apple.com</w:t>
            </w:r>
            <w:r w:rsidRPr="00DF3E63">
              <w:rPr>
                <w:sz w:val="22"/>
                <w:szCs w:val="24"/>
              </w:rPr>
              <w:br/>
              <w:t xml:space="preserve">test209.kip.apple.com</w:t>
            </w:r>
            <w:r w:rsidRPr="00DF3E63">
              <w:rPr>
                <w:sz w:val="22"/>
                <w:szCs w:val="24"/>
              </w:rPr>
              <w:br/>
              <w:t xml:space="preserve">test210.kip.apple.com</w:t>
            </w:r>
            <w:r w:rsidRPr="00DF3E63">
              <w:rPr>
                <w:sz w:val="22"/>
                <w:szCs w:val="24"/>
              </w:rPr>
              <w:br/>
              <w:t xml:space="preserve">test211.kip.apple.com</w:t>
            </w:r>
            <w:r w:rsidRPr="00DF3E63">
              <w:rPr>
                <w:sz w:val="22"/>
                <w:szCs w:val="24"/>
              </w:rPr>
              <w:br/>
              <w:t xml:space="preserve">test212.kip.apple.com</w:t>
            </w:r>
            <w:r w:rsidRPr="00DF3E63">
              <w:rPr>
                <w:sz w:val="22"/>
                <w:szCs w:val="24"/>
              </w:rPr>
              <w:br/>
              <w:t xml:space="preserve">test213.kip.apple.com</w:t>
            </w:r>
            <w:r w:rsidRPr="00DF3E63">
              <w:rPr>
                <w:sz w:val="22"/>
                <w:szCs w:val="24"/>
              </w:rPr>
              <w:br/>
              <w:t xml:space="preserve">test214.kip.apple.com</w:t>
            </w:r>
            <w:r w:rsidRPr="00DF3E63">
              <w:rPr>
                <w:sz w:val="22"/>
                <w:szCs w:val="24"/>
              </w:rPr>
              <w:br/>
              <w:t xml:space="preserve">test215.kip.apple.com</w:t>
            </w:r>
            <w:r w:rsidRPr="00DF3E63">
              <w:rPr>
                <w:sz w:val="22"/>
                <w:szCs w:val="24"/>
              </w:rPr>
              <w:br/>
              <w:t xml:space="preserve">test216.kip.apple.com</w:t>
            </w:r>
            <w:r w:rsidRPr="00DF3E63">
              <w:rPr>
                <w:sz w:val="22"/>
                <w:szCs w:val="24"/>
              </w:rPr>
              <w:br/>
              <w:t xml:space="preserve">test217.kip.apple.com</w:t>
            </w:r>
            <w:r w:rsidRPr="00DF3E63">
              <w:rPr>
                <w:sz w:val="22"/>
                <w:szCs w:val="24"/>
              </w:rPr>
              <w:br/>
              <w:t xml:space="preserve">test218.kip.apple.com</w:t>
            </w:r>
            <w:r w:rsidRPr="00DF3E63">
              <w:rPr>
                <w:sz w:val="22"/>
                <w:szCs w:val="24"/>
              </w:rPr>
              <w:br/>
              <w:t xml:space="preserve">test219.kip.apple.com</w:t>
            </w:r>
            <w:r w:rsidRPr="00DF3E63">
              <w:rPr>
                <w:sz w:val="22"/>
                <w:szCs w:val="24"/>
              </w:rPr>
              <w:br/>
              <w:t xml:space="preserve">test220.kip.apple.com</w:t>
            </w:r>
            <w:r w:rsidRPr="00DF3E63">
              <w:rPr>
                <w:sz w:val="22"/>
                <w:szCs w:val="24"/>
              </w:rPr>
              <w:br/>
              <w:t xml:space="preserve">test221.kip.apple.com</w:t>
            </w:r>
            <w:r w:rsidRPr="00DF3E63">
              <w:rPr>
                <w:sz w:val="22"/>
                <w:szCs w:val="24"/>
              </w:rPr>
              <w:br/>
              <w:t xml:space="preserve">test222.kip.apple.com</w:t>
            </w:r>
            <w:r w:rsidRPr="00DF3E63">
              <w:rPr>
                <w:sz w:val="22"/>
                <w:szCs w:val="24"/>
              </w:rPr>
              <w:br/>
              <w:t xml:space="preserve">test223.kip.apple.com</w:t>
            </w:r>
            <w:r w:rsidRPr="00DF3E63">
              <w:rPr>
                <w:sz w:val="22"/>
                <w:szCs w:val="24"/>
              </w:rPr>
              <w:br/>
              <w:t xml:space="preserve">test224.kip.apple.com</w:t>
            </w:r>
            <w:r w:rsidRPr="00DF3E63">
              <w:rPr>
                <w:sz w:val="22"/>
                <w:szCs w:val="24"/>
              </w:rPr>
              <w:br/>
              <w:t xml:space="preserve">test225.kip.apple.com</w:t>
            </w:r>
            <w:r w:rsidRPr="00DF3E63">
              <w:rPr>
                <w:sz w:val="22"/>
                <w:szCs w:val="24"/>
              </w:rPr>
              <w:br/>
              <w:t xml:space="preserve">test226.kip.apple.com</w:t>
            </w:r>
            <w:r w:rsidRPr="00DF3E63">
              <w:rPr>
                <w:sz w:val="22"/>
                <w:szCs w:val="24"/>
              </w:rPr>
              <w:br/>
              <w:t xml:space="preserve">test227.kip.apple.com</w:t>
            </w:r>
            <w:r w:rsidRPr="00DF3E63">
              <w:rPr>
                <w:sz w:val="22"/>
                <w:szCs w:val="24"/>
              </w:rPr>
              <w:br/>
              <w:t xml:space="preserve">test228.kip.apple.com</w:t>
            </w:r>
            <w:r w:rsidRPr="00DF3E63">
              <w:rPr>
                <w:sz w:val="22"/>
                <w:szCs w:val="24"/>
              </w:rPr>
              <w:br/>
              <w:t xml:space="preserve">test229.kip.apple.com</w:t>
            </w:r>
            <w:r w:rsidRPr="00DF3E63">
              <w:rPr>
                <w:sz w:val="22"/>
                <w:szCs w:val="24"/>
              </w:rPr>
              <w:br/>
              <w:t xml:space="preserve">test230.kip.apple.com</w:t>
            </w:r>
            <w:r w:rsidRPr="00DF3E63">
              <w:rPr>
                <w:sz w:val="22"/>
                <w:szCs w:val="24"/>
              </w:rPr>
              <w:br/>
              <w:t xml:space="preserve">test231.kip.apple.com</w:t>
            </w:r>
            <w:r w:rsidRPr="00DF3E63">
              <w:rPr>
                <w:sz w:val="22"/>
                <w:szCs w:val="24"/>
              </w:rPr>
              <w:br/>
              <w:t xml:space="preserve">test232.kip.apple.com</w:t>
            </w:r>
            <w:r w:rsidRPr="00DF3E63">
              <w:rPr>
                <w:sz w:val="22"/>
                <w:szCs w:val="24"/>
              </w:rPr>
              <w:br/>
              <w:t xml:space="preserve">test233.kip.apple.com</w:t>
            </w:r>
            <w:r w:rsidRPr="00DF3E63">
              <w:rPr>
                <w:sz w:val="22"/>
                <w:szCs w:val="24"/>
              </w:rPr>
              <w:br/>
              <w:t xml:space="preserve">test234.kip.apple.com</w:t>
            </w:r>
            <w:r w:rsidRPr="00DF3E63">
              <w:rPr>
                <w:sz w:val="22"/>
                <w:szCs w:val="24"/>
              </w:rPr>
              <w:br/>
              <w:t xml:space="preserve">test235.kip.apple.com</w:t>
            </w:r>
            <w:r w:rsidRPr="00DF3E63">
              <w:rPr>
                <w:sz w:val="22"/>
                <w:szCs w:val="24"/>
              </w:rPr>
              <w:br/>
              <w:t xml:space="preserve">test236.kip.apple.com</w:t>
            </w:r>
            <w:r w:rsidRPr="00DF3E63">
              <w:rPr>
                <w:sz w:val="22"/>
                <w:szCs w:val="24"/>
              </w:rPr>
              <w:br/>
              <w:t xml:space="preserve">test237.kip.apple.com</w:t>
            </w:r>
            <w:r w:rsidRPr="00DF3E63">
              <w:rPr>
                <w:sz w:val="22"/>
                <w:szCs w:val="24"/>
              </w:rPr>
              <w:br/>
              <w:t xml:space="preserve">test238.kip.apple.com</w:t>
            </w:r>
            <w:r w:rsidRPr="00DF3E63">
              <w:rPr>
                <w:sz w:val="22"/>
                <w:szCs w:val="24"/>
              </w:rPr>
              <w:br/>
              <w:t xml:space="preserve">test239.kip.apple.com</w:t>
            </w:r>
            <w:r w:rsidRPr="00DF3E63">
              <w:rPr>
                <w:sz w:val="22"/>
                <w:szCs w:val="24"/>
              </w:rPr>
              <w:br/>
              <w:t xml:space="preserve">test240.kip.apple.com</w:t>
            </w:r>
            <w:r w:rsidRPr="00DF3E63">
              <w:rPr>
                <w:sz w:val="22"/>
                <w:szCs w:val="24"/>
              </w:rPr>
              <w:br/>
              <w:t xml:space="preserve">test241.kip.apple.com</w:t>
            </w:r>
            <w:r w:rsidRPr="00DF3E63">
              <w:rPr>
                <w:sz w:val="22"/>
                <w:szCs w:val="24"/>
              </w:rPr>
              <w:br/>
              <w:t xml:space="preserve">test242.kip.apple.com</w:t>
            </w:r>
            <w:r w:rsidRPr="00DF3E63">
              <w:rPr>
                <w:sz w:val="22"/>
                <w:szCs w:val="24"/>
              </w:rPr>
              <w:br/>
              <w:t xml:space="preserve">test243.kip.apple.com</w:t>
            </w:r>
            <w:r w:rsidRPr="00DF3E63">
              <w:rPr>
                <w:sz w:val="22"/>
                <w:szCs w:val="24"/>
              </w:rPr>
              <w:br/>
              <w:t xml:space="preserve">test244.kip.apple.com</w:t>
            </w:r>
            <w:r w:rsidRPr="00DF3E63">
              <w:rPr>
                <w:sz w:val="22"/>
                <w:szCs w:val="24"/>
              </w:rPr>
              <w:br/>
              <w:t xml:space="preserve">test245.kip.apple.com</w:t>
            </w:r>
            <w:r w:rsidRPr="00DF3E63">
              <w:rPr>
                <w:sz w:val="22"/>
                <w:szCs w:val="24"/>
              </w:rPr>
              <w:br/>
              <w:t xml:space="preserve">test246.kip.apple.com</w:t>
            </w:r>
            <w:r w:rsidRPr="00DF3E63">
              <w:rPr>
                <w:sz w:val="22"/>
                <w:szCs w:val="24"/>
              </w:rPr>
              <w:br/>
              <w:t xml:space="preserve">test247.kip.apple.com</w:t>
            </w:r>
            <w:r w:rsidRPr="00DF3E63">
              <w:rPr>
                <w:sz w:val="22"/>
                <w:szCs w:val="24"/>
              </w:rPr>
              <w:br/>
              <w:t xml:space="preserve">test248.kip.apple.com</w:t>
            </w:r>
            <w:r w:rsidRPr="00DF3E63">
              <w:rPr>
                <w:sz w:val="22"/>
                <w:szCs w:val="24"/>
              </w:rPr>
              <w:br/>
              <w:t xml:space="preserve">test249.kip.apple.com</w:t>
            </w:r>
            <w:r w:rsidRPr="00DF3E63">
              <w:rPr>
                <w:sz w:val="22"/>
                <w:szCs w:val="24"/>
              </w:rPr>
              <w:br/>
              <w:t xml:space="preserve">test250.kip.apple.com</w:t>
            </w:r>
            <w:r w:rsidRPr="00DF3E63">
              <w:rPr>
                <w:sz w:val="22"/>
                <w:szCs w:val="24"/>
              </w:rPr>
              <w:br/>
              <w:t xml:space="preserve">testswupdate.apple.com</w:t>
            </w:r>
            <w:r w:rsidRPr="00DF3E63">
              <w:rPr>
                <w:sz w:val="22"/>
                <w:szCs w:val="24"/>
              </w:rPr>
              <w:br/>
              <w:t xml:space="preserve">testtest.info.apple.com</w:t>
            </w:r>
            <w:r w:rsidRPr="00DF3E63">
              <w:rPr>
                <w:sz w:val="22"/>
                <w:szCs w:val="24"/>
              </w:rPr>
              <w:br/>
              <w:t xml:space="preserve">texico.apple.com</w:t>
            </w:r>
            <w:r w:rsidRPr="00DF3E63">
              <w:rPr>
                <w:sz w:val="22"/>
                <w:szCs w:val="24"/>
              </w:rPr>
              <w:br/>
              <w:t xml:space="preserve">th.apple.com</w:t>
            </w:r>
            <w:r w:rsidRPr="00DF3E63">
              <w:rPr>
                <w:sz w:val="22"/>
                <w:szCs w:val="24"/>
              </w:rPr>
              <w:br/>
              <w:t xml:space="preserve">thehub.asia.apple.com</w:t>
            </w:r>
            <w:r w:rsidRPr="00DF3E63">
              <w:rPr>
                <w:sz w:val="22"/>
                <w:szCs w:val="24"/>
              </w:rPr>
              <w:br/>
              <w:t xml:space="preserve">theloop.apple.com</w:t>
            </w:r>
            <w:r w:rsidRPr="00DF3E63">
              <w:rPr>
                <w:sz w:val="22"/>
                <w:szCs w:val="24"/>
              </w:rPr>
              <w:br/>
              <w:t xml:space="preserve">theloop-dev.apple.com</w:t>
            </w:r>
            <w:r w:rsidRPr="00DF3E63">
              <w:rPr>
                <w:sz w:val="22"/>
                <w:szCs w:val="24"/>
              </w:rPr>
              <w:br/>
              <w:t xml:space="preserve">theloop-stage.apple.com</w:t>
            </w:r>
            <w:r w:rsidRPr="00DF3E63">
              <w:rPr>
                <w:sz w:val="22"/>
                <w:szCs w:val="24"/>
              </w:rPr>
              <w:br/>
              <w:t xml:space="preserve">ti.apple.com</w:t>
            </w:r>
            <w:r w:rsidRPr="00DF3E63">
              <w:rPr>
                <w:sz w:val="22"/>
                <w:szCs w:val="24"/>
              </w:rPr>
              <w:br/>
              <w:t xml:space="preserve">tick.apple.com</w:t>
            </w:r>
            <w:r w:rsidRPr="00DF3E63">
              <w:rPr>
                <w:sz w:val="22"/>
                <w:szCs w:val="24"/>
              </w:rPr>
              <w:br/>
              <w:t xml:space="preserve">ticketweb.euro.apple.com</w:t>
            </w:r>
            <w:r w:rsidRPr="00DF3E63">
              <w:rPr>
                <w:sz w:val="22"/>
                <w:szCs w:val="24"/>
              </w:rPr>
              <w:br/>
              <w:t xml:space="preserve">tie.apple.com</w:t>
            </w:r>
            <w:r w:rsidRPr="00DF3E63">
              <w:rPr>
                <w:sz w:val="22"/>
                <w:szCs w:val="24"/>
              </w:rPr>
              <w:br/>
              <w:t xml:space="preserve">tigervpn.apple.com</w:t>
            </w:r>
            <w:r w:rsidRPr="00DF3E63">
              <w:rPr>
                <w:sz w:val="22"/>
                <w:szCs w:val="24"/>
              </w:rPr>
              <w:br/>
              <w:t xml:space="preserve">til01.apple.com</w:t>
            </w:r>
            <w:r w:rsidRPr="00DF3E63">
              <w:rPr>
                <w:sz w:val="22"/>
                <w:szCs w:val="24"/>
              </w:rPr>
              <w:br/>
              <w:t xml:space="preserve">tillie01.rno.apple.com</w:t>
            </w:r>
            <w:r w:rsidRPr="00DF3E63">
              <w:rPr>
                <w:sz w:val="22"/>
                <w:szCs w:val="24"/>
              </w:rPr>
              <w:br/>
              <w:t xml:space="preserve">tillie02.rno.apple.com</w:t>
            </w:r>
            <w:r w:rsidRPr="00DF3E63">
              <w:rPr>
                <w:sz w:val="22"/>
                <w:szCs w:val="24"/>
              </w:rPr>
              <w:br/>
              <w:t xml:space="preserve">tillie03.rno.apple.com</w:t>
            </w:r>
            <w:r w:rsidRPr="00DF3E63">
              <w:rPr>
                <w:sz w:val="22"/>
                <w:szCs w:val="24"/>
              </w:rPr>
              <w:br/>
              <w:t xml:space="preserve">tillie04.rno.apple.com</w:t>
            </w:r>
            <w:r w:rsidRPr="00DF3E63">
              <w:rPr>
                <w:sz w:val="22"/>
                <w:szCs w:val="24"/>
              </w:rPr>
              <w:br/>
              <w:t xml:space="preserve">tillie05.rno.apple.com</w:t>
            </w:r>
            <w:r w:rsidRPr="00DF3E63">
              <w:rPr>
                <w:sz w:val="22"/>
                <w:szCs w:val="24"/>
              </w:rPr>
              <w:br/>
              <w:t xml:space="preserve">time0.apple.com</w:t>
            </w:r>
            <w:r w:rsidRPr="00DF3E63">
              <w:rPr>
                <w:sz w:val="22"/>
                <w:szCs w:val="24"/>
              </w:rPr>
              <w:br/>
              <w:t xml:space="preserve">time12.apple.com</w:t>
            </w:r>
            <w:r w:rsidRPr="00DF3E63">
              <w:rPr>
                <w:sz w:val="22"/>
                <w:szCs w:val="24"/>
              </w:rPr>
              <w:br/>
              <w:t xml:space="preserve">time13.apple.com</w:t>
            </w:r>
            <w:r w:rsidRPr="00DF3E63">
              <w:rPr>
                <w:sz w:val="22"/>
                <w:szCs w:val="24"/>
              </w:rPr>
              <w:br/>
              <w:t xml:space="preserve">time14.apple.com</w:t>
            </w:r>
            <w:r w:rsidRPr="00DF3E63">
              <w:rPr>
                <w:sz w:val="22"/>
                <w:szCs w:val="24"/>
              </w:rPr>
              <w:br/>
              <w:t xml:space="preserve">time15.apple.com</w:t>
            </w:r>
            <w:r w:rsidRPr="00DF3E63">
              <w:rPr>
                <w:sz w:val="22"/>
                <w:szCs w:val="24"/>
              </w:rPr>
              <w:br/>
              <w:t xml:space="preserve">time1.apple.com</w:t>
            </w:r>
            <w:r w:rsidRPr="00DF3E63">
              <w:rPr>
                <w:sz w:val="22"/>
                <w:szCs w:val="24"/>
              </w:rPr>
              <w:br/>
              <w:t xml:space="preserve">time1-nwk.apple.com</w:t>
            </w:r>
            <w:r w:rsidRPr="00DF3E63">
              <w:rPr>
                <w:sz w:val="22"/>
                <w:szCs w:val="24"/>
              </w:rPr>
              <w:br/>
              <w:t xml:space="preserve">time1nwk.apple.com</w:t>
            </w:r>
            <w:r w:rsidRPr="00DF3E63">
              <w:rPr>
                <w:sz w:val="22"/>
                <w:szCs w:val="24"/>
              </w:rPr>
              <w:br/>
              <w:t xml:space="preserve">time1-st1.apple.com</w:t>
            </w:r>
            <w:r w:rsidRPr="00DF3E63">
              <w:rPr>
                <w:sz w:val="22"/>
                <w:szCs w:val="24"/>
              </w:rPr>
              <w:br/>
              <w:t xml:space="preserve">time1st1.apple.com</w:t>
            </w:r>
            <w:r w:rsidRPr="00DF3E63">
              <w:rPr>
                <w:sz w:val="22"/>
                <w:szCs w:val="24"/>
              </w:rPr>
              <w:br/>
              <w:t xml:space="preserve">time2.apple.com</w:t>
            </w:r>
            <w:r w:rsidRPr="00DF3E63">
              <w:rPr>
                <w:sz w:val="22"/>
                <w:szCs w:val="24"/>
              </w:rPr>
              <w:br/>
              <w:t xml:space="preserve">time2-nwk.apple.com</w:t>
            </w:r>
            <w:r w:rsidRPr="00DF3E63">
              <w:rPr>
                <w:sz w:val="22"/>
                <w:szCs w:val="24"/>
              </w:rPr>
              <w:br/>
              <w:t xml:space="preserve">time2nwk.apple.com</w:t>
            </w:r>
            <w:r w:rsidRPr="00DF3E63">
              <w:rPr>
                <w:sz w:val="22"/>
                <w:szCs w:val="24"/>
              </w:rPr>
              <w:br/>
              <w:t xml:space="preserve">time2-st1.apple.com</w:t>
            </w:r>
            <w:r w:rsidRPr="00DF3E63">
              <w:rPr>
                <w:sz w:val="22"/>
                <w:szCs w:val="24"/>
              </w:rPr>
              <w:br/>
              <w:t xml:space="preserve">time2st1.apple.com</w:t>
            </w:r>
            <w:r w:rsidRPr="00DF3E63">
              <w:rPr>
                <w:sz w:val="22"/>
                <w:szCs w:val="24"/>
              </w:rPr>
              <w:br/>
              <w:t xml:space="preserve">time3.apple.com</w:t>
            </w:r>
            <w:r w:rsidRPr="00DF3E63">
              <w:rPr>
                <w:sz w:val="22"/>
                <w:szCs w:val="24"/>
              </w:rPr>
              <w:br/>
              <w:t xml:space="preserve">time3-nwk.apple.com</w:t>
            </w:r>
            <w:r w:rsidRPr="00DF3E63">
              <w:rPr>
                <w:sz w:val="22"/>
                <w:szCs w:val="24"/>
              </w:rPr>
              <w:br/>
              <w:t xml:space="preserve">time3nwk.apple.com</w:t>
            </w:r>
            <w:r w:rsidRPr="00DF3E63">
              <w:rPr>
                <w:sz w:val="22"/>
                <w:szCs w:val="24"/>
              </w:rPr>
              <w:br/>
              <w:t xml:space="preserve">time3-st1.apple.com</w:t>
            </w:r>
            <w:r w:rsidRPr="00DF3E63">
              <w:rPr>
                <w:sz w:val="22"/>
                <w:szCs w:val="24"/>
              </w:rPr>
              <w:br/>
              <w:t xml:space="preserve">time3st1.apple.com</w:t>
            </w:r>
            <w:r w:rsidRPr="00DF3E63">
              <w:rPr>
                <w:sz w:val="22"/>
                <w:szCs w:val="24"/>
              </w:rPr>
              <w:br/>
              <w:t xml:space="preserve">time4.apple.com</w:t>
            </w:r>
            <w:r w:rsidRPr="00DF3E63">
              <w:rPr>
                <w:sz w:val="22"/>
                <w:szCs w:val="24"/>
              </w:rPr>
              <w:br/>
              <w:t xml:space="preserve">time4-st1.apple.com</w:t>
            </w:r>
            <w:r w:rsidRPr="00DF3E63">
              <w:rPr>
                <w:sz w:val="22"/>
                <w:szCs w:val="24"/>
              </w:rPr>
              <w:br/>
              <w:t xml:space="preserve">time4st1.apple.com</w:t>
            </w:r>
            <w:r w:rsidRPr="00DF3E63">
              <w:rPr>
                <w:sz w:val="22"/>
                <w:szCs w:val="24"/>
              </w:rPr>
              <w:br/>
              <w:t xml:space="preserve">time5.apple.com</w:t>
            </w:r>
            <w:r w:rsidRPr="00DF3E63">
              <w:rPr>
                <w:sz w:val="22"/>
                <w:szCs w:val="24"/>
              </w:rPr>
              <w:br/>
              <w:t xml:space="preserve">time5-st1.apple.com</w:t>
            </w:r>
            <w:r w:rsidRPr="00DF3E63">
              <w:rPr>
                <w:sz w:val="22"/>
                <w:szCs w:val="24"/>
              </w:rPr>
              <w:br/>
              <w:t xml:space="preserve">time5st1.apple.com</w:t>
            </w:r>
            <w:r w:rsidRPr="00DF3E63">
              <w:rPr>
                <w:sz w:val="22"/>
                <w:szCs w:val="24"/>
              </w:rPr>
              <w:br/>
              <w:t xml:space="preserve">time6.apple.com</w:t>
            </w:r>
            <w:r w:rsidRPr="00DF3E63">
              <w:rPr>
                <w:sz w:val="22"/>
                <w:szCs w:val="24"/>
              </w:rPr>
              <w:br/>
              <w:t xml:space="preserve">time6-st1.apple.com</w:t>
            </w:r>
            <w:r w:rsidRPr="00DF3E63">
              <w:rPr>
                <w:sz w:val="22"/>
                <w:szCs w:val="24"/>
              </w:rPr>
              <w:br/>
              <w:t xml:space="preserve">time6st1.apple.com</w:t>
            </w:r>
            <w:r w:rsidRPr="00DF3E63">
              <w:rPr>
                <w:sz w:val="22"/>
                <w:szCs w:val="24"/>
              </w:rPr>
              <w:br/>
              <w:t xml:space="preserve">time7.apple.com</w:t>
            </w:r>
            <w:r w:rsidRPr="00DF3E63">
              <w:rPr>
                <w:sz w:val="22"/>
                <w:szCs w:val="24"/>
              </w:rPr>
              <w:br/>
              <w:t xml:space="preserve">time7-st1.apple.com</w:t>
            </w:r>
            <w:r w:rsidRPr="00DF3E63">
              <w:rPr>
                <w:sz w:val="22"/>
                <w:szCs w:val="24"/>
              </w:rPr>
              <w:br/>
              <w:t xml:space="preserve">time7st1.apple.com</w:t>
            </w:r>
            <w:r w:rsidRPr="00DF3E63">
              <w:rPr>
                <w:sz w:val="22"/>
                <w:szCs w:val="24"/>
              </w:rPr>
              <w:br/>
              <w:t xml:space="preserve">time8-st1.apple.com</w:t>
            </w:r>
            <w:r w:rsidRPr="00DF3E63">
              <w:rPr>
                <w:sz w:val="22"/>
                <w:szCs w:val="24"/>
              </w:rPr>
              <w:br/>
              <w:t xml:space="preserve">time8st1.apple.com</w:t>
            </w:r>
            <w:r w:rsidRPr="00DF3E63">
              <w:rPr>
                <w:sz w:val="22"/>
                <w:szCs w:val="24"/>
              </w:rPr>
              <w:br/>
              <w:t xml:space="preserve">time.apple.com</w:t>
            </w:r>
            <w:r w:rsidRPr="00DF3E63">
              <w:rPr>
                <w:sz w:val="22"/>
                <w:szCs w:val="24"/>
              </w:rPr>
              <w:br/>
              <w:t xml:space="preserve">time.euro.apple.com</w:t>
            </w:r>
            <w:r w:rsidRPr="00DF3E63">
              <w:rPr>
                <w:sz w:val="22"/>
                <w:szCs w:val="24"/>
              </w:rPr>
              <w:br/>
              <w:t xml:space="preserve">time-ios.apple.com</w:t>
            </w:r>
            <w:r w:rsidRPr="00DF3E63">
              <w:rPr>
                <w:sz w:val="22"/>
                <w:szCs w:val="24"/>
              </w:rPr>
              <w:br/>
              <w:t xml:space="preserve">timestamp-reno01.apple.com</w:t>
            </w:r>
            <w:r w:rsidRPr="00DF3E63">
              <w:rPr>
                <w:sz w:val="22"/>
                <w:szCs w:val="24"/>
              </w:rPr>
              <w:br/>
              <w:t xml:space="preserve">timestampreno01.apple.com</w:t>
            </w:r>
            <w:r w:rsidRPr="00DF3E63">
              <w:rPr>
                <w:sz w:val="22"/>
                <w:szCs w:val="24"/>
              </w:rPr>
              <w:br/>
              <w:t xml:space="preserve">timestamp-reno02.apple.com</w:t>
            </w:r>
            <w:r w:rsidRPr="00DF3E63">
              <w:rPr>
                <w:sz w:val="22"/>
                <w:szCs w:val="24"/>
              </w:rPr>
              <w:br/>
              <w:t xml:space="preserve">timestampreno02.apple.com</w:t>
            </w:r>
            <w:r w:rsidRPr="00DF3E63">
              <w:rPr>
                <w:sz w:val="22"/>
                <w:szCs w:val="24"/>
              </w:rPr>
              <w:br/>
              <w:t xml:space="preserve">time-utc-stg.apple.com</w:t>
            </w:r>
            <w:r w:rsidRPr="00DF3E63">
              <w:rPr>
                <w:sz w:val="22"/>
                <w:szCs w:val="24"/>
              </w:rPr>
              <w:br/>
              <w:t xml:space="preserve">tips.apple.com</w:t>
            </w:r>
            <w:r w:rsidRPr="00DF3E63">
              <w:rPr>
                <w:sz w:val="22"/>
                <w:szCs w:val="24"/>
              </w:rPr>
              <w:br/>
              <w:t xml:space="preserve">tips-stg.apple.com</w:t>
            </w:r>
            <w:r w:rsidRPr="00DF3E63">
              <w:rPr>
                <w:sz w:val="22"/>
                <w:szCs w:val="24"/>
              </w:rPr>
              <w:br/>
              <w:t xml:space="preserve">tj-lt1-smp-apple-pay-gateway.asia.apple.com</w:t>
            </w:r>
            <w:r w:rsidRPr="00DF3E63">
              <w:rPr>
                <w:sz w:val="22"/>
                <w:szCs w:val="24"/>
              </w:rPr>
              <w:br/>
              <w:t xml:space="preserve">tj-smp-apple-pay-gateway-qa1.asia.apple.com</w:t>
            </w:r>
            <w:r w:rsidRPr="00DF3E63">
              <w:rPr>
                <w:sz w:val="22"/>
                <w:szCs w:val="24"/>
              </w:rPr>
              <w:br/>
              <w:t xml:space="preserve">tj-smp-apple-pay-gateway-qa2.asia.apple.com</w:t>
            </w:r>
            <w:r w:rsidRPr="00DF3E63">
              <w:rPr>
                <w:sz w:val="22"/>
                <w:szCs w:val="24"/>
              </w:rPr>
              <w:br/>
              <w:t xml:space="preserve">tj-smp-apple-pay-gateway-qa3.asia.apple.com</w:t>
            </w:r>
            <w:r w:rsidRPr="00DF3E63">
              <w:rPr>
                <w:sz w:val="22"/>
                <w:szCs w:val="24"/>
              </w:rPr>
              <w:br/>
              <w:t xml:space="preserve">tj-smp-apple-pay-gateway-qa6.asia.apple.com</w:t>
            </w:r>
            <w:r w:rsidRPr="00DF3E63">
              <w:rPr>
                <w:sz w:val="22"/>
                <w:szCs w:val="24"/>
              </w:rPr>
              <w:br/>
              <w:t xml:space="preserve">tl-activity.itunes.apple.com</w:t>
            </w:r>
            <w:r w:rsidRPr="00DF3E63">
              <w:rPr>
                <w:sz w:val="22"/>
                <w:szCs w:val="24"/>
              </w:rPr>
              <w:br/>
              <w:t xml:space="preserve">tl.itunes.apple.com</w:t>
            </w:r>
            <w:r w:rsidRPr="00DF3E63">
              <w:rPr>
                <w:sz w:val="22"/>
                <w:szCs w:val="24"/>
              </w:rPr>
              <w:br/>
              <w:t xml:space="preserve">tl-services.itunes.apple.com</w:t>
            </w:r>
            <w:r w:rsidRPr="00DF3E63">
              <w:rPr>
                <w:sz w:val="22"/>
                <w:szCs w:val="24"/>
              </w:rPr>
              <w:br/>
              <w:t xml:space="preserve">tms-at.apple.com</w:t>
            </w:r>
            <w:r w:rsidRPr="00DF3E63">
              <w:rPr>
                <w:sz w:val="22"/>
                <w:szCs w:val="24"/>
              </w:rPr>
              <w:br/>
              <w:t xml:space="preserve">toaster.apple.com</w:t>
            </w:r>
            <w:r w:rsidRPr="00DF3E63">
              <w:rPr>
                <w:sz w:val="22"/>
                <w:szCs w:val="24"/>
              </w:rPr>
              <w:br/>
              <w:t xml:space="preserve">tok-ntp.asia.apple.com</w:t>
            </w:r>
            <w:r w:rsidRPr="00DF3E63">
              <w:rPr>
                <w:sz w:val="22"/>
                <w:szCs w:val="24"/>
              </w:rPr>
              <w:br/>
              <w:t xml:space="preserve">tokntp.asia.apple.com</w:t>
            </w:r>
            <w:r w:rsidRPr="00DF3E63">
              <w:rPr>
                <w:sz w:val="22"/>
                <w:szCs w:val="24"/>
              </w:rPr>
              <w:br/>
              <w:t xml:space="preserve">tok-ntp-ext.asia.apple.com</w:t>
            </w:r>
            <w:r w:rsidRPr="00DF3E63">
              <w:rPr>
                <w:sz w:val="22"/>
                <w:szCs w:val="24"/>
              </w:rPr>
              <w:br/>
              <w:t xml:space="preserve">tokntp-ext.asia.apple.com</w:t>
            </w:r>
            <w:r w:rsidRPr="00DF3E63">
              <w:rPr>
                <w:sz w:val="22"/>
                <w:szCs w:val="24"/>
              </w:rPr>
              <w:br/>
              <w:t xml:space="preserve">toksbc01.ccvoice.apple.com</w:t>
            </w:r>
            <w:r w:rsidRPr="00DF3E63">
              <w:rPr>
                <w:sz w:val="22"/>
                <w:szCs w:val="24"/>
              </w:rPr>
              <w:br/>
              <w:t xml:space="preserve">ton.apple.com</w:t>
            </w:r>
            <w:r w:rsidRPr="00DF3E63">
              <w:rPr>
                <w:sz w:val="22"/>
                <w:szCs w:val="24"/>
              </w:rPr>
              <w:br/>
              <w:t xml:space="preserve">ton-bz.apple.com</w:t>
            </w:r>
            <w:r w:rsidRPr="00DF3E63">
              <w:rPr>
                <w:sz w:val="22"/>
                <w:szCs w:val="24"/>
              </w:rPr>
              <w:br/>
              <w:t xml:space="preserve">tools.eg-store.apple.com</w:t>
            </w:r>
            <w:r w:rsidRPr="00DF3E63">
              <w:rPr>
                <w:sz w:val="22"/>
                <w:szCs w:val="24"/>
              </w:rPr>
              <w:br/>
              <w:t xml:space="preserve">tools.eg-storesupp.apple.com</w:t>
            </w:r>
            <w:r w:rsidRPr="00DF3E63">
              <w:rPr>
                <w:sz w:val="22"/>
                <w:szCs w:val="24"/>
              </w:rPr>
              <w:br/>
              <w:t xml:space="preserve">tools.nc-store.apple.com</w:t>
            </w:r>
            <w:r w:rsidRPr="00DF3E63">
              <w:rPr>
                <w:sz w:val="22"/>
                <w:szCs w:val="24"/>
              </w:rPr>
              <w:br/>
              <w:t xml:space="preserve">tools.nc-storesupp.apple.com</w:t>
            </w:r>
            <w:r w:rsidRPr="00DF3E63">
              <w:rPr>
                <w:sz w:val="22"/>
                <w:szCs w:val="24"/>
              </w:rPr>
              <w:br/>
              <w:t xml:space="preserve">tools.nwk-store.apple.com</w:t>
            </w:r>
            <w:r w:rsidRPr="00DF3E63">
              <w:rPr>
                <w:sz w:val="22"/>
                <w:szCs w:val="24"/>
              </w:rPr>
              <w:br/>
              <w:t xml:space="preserve">tools.nwk-storesupp.apple.com</w:t>
            </w:r>
            <w:r w:rsidRPr="00DF3E63">
              <w:rPr>
                <w:sz w:val="22"/>
                <w:szCs w:val="24"/>
              </w:rPr>
              <w:br/>
              <w:t xml:space="preserve">tools.store.apple.com</w:t>
            </w:r>
            <w:r w:rsidRPr="00DF3E63">
              <w:rPr>
                <w:sz w:val="22"/>
                <w:szCs w:val="24"/>
              </w:rPr>
              <w:br/>
              <w:t xml:space="preserve">tools.storesupp.apple.com</w:t>
            </w:r>
            <w:r w:rsidRPr="00DF3E63">
              <w:rPr>
                <w:sz w:val="22"/>
                <w:szCs w:val="24"/>
              </w:rPr>
              <w:br/>
              <w:t xml:space="preserve">topfritz.apple.com</w:t>
            </w:r>
            <w:r w:rsidRPr="00DF3E63">
              <w:rPr>
                <w:sz w:val="22"/>
                <w:szCs w:val="24"/>
              </w:rPr>
              <w:br/>
              <w:t xml:space="preserve">tornado.apple.com</w:t>
            </w:r>
            <w:r w:rsidRPr="00DF3E63">
              <w:rPr>
                <w:sz w:val="22"/>
                <w:szCs w:val="24"/>
              </w:rPr>
              <w:br/>
              <w:t xml:space="preserve">tp.ebc.apple.com</w:t>
            </w:r>
            <w:r w:rsidRPr="00DF3E63">
              <w:rPr>
                <w:sz w:val="22"/>
                <w:szCs w:val="24"/>
              </w:rPr>
              <w:br/>
              <w:t xml:space="preserve">tproxy.apple.com</w:t>
            </w:r>
            <w:r w:rsidRPr="00DF3E63">
              <w:rPr>
                <w:sz w:val="22"/>
                <w:szCs w:val="24"/>
              </w:rPr>
              <w:br/>
              <w:t xml:space="preserve">tracker.apple.com</w:t>
            </w:r>
            <w:r w:rsidRPr="00DF3E63">
              <w:rPr>
                <w:sz w:val="22"/>
                <w:szCs w:val="24"/>
              </w:rPr>
              <w:br/>
              <w:t xml:space="preserve">trackingshipment.apple.com</w:t>
            </w:r>
            <w:r w:rsidRPr="00DF3E63">
              <w:rPr>
                <w:sz w:val="22"/>
                <w:szCs w:val="24"/>
              </w:rPr>
              <w:br/>
              <w:t xml:space="preserve">trafford-appid-2.apple.com</w:t>
            </w:r>
            <w:r w:rsidRPr="00DF3E63">
              <w:rPr>
                <w:sz w:val="22"/>
                <w:szCs w:val="24"/>
              </w:rPr>
              <w:br/>
              <w:t xml:space="preserve">traffordappid-2.apple.com</w:t>
            </w:r>
            <w:r w:rsidRPr="00DF3E63">
              <w:rPr>
                <w:sz w:val="22"/>
                <w:szCs w:val="24"/>
              </w:rPr>
              <w:br/>
              <w:t xml:space="preserve">trafford-appid-3.apple.com</w:t>
            </w:r>
            <w:r w:rsidRPr="00DF3E63">
              <w:rPr>
                <w:sz w:val="22"/>
                <w:szCs w:val="24"/>
              </w:rPr>
              <w:br/>
              <w:t xml:space="preserve">traffordappid-3.apple.com</w:t>
            </w:r>
            <w:r w:rsidRPr="00DF3E63">
              <w:rPr>
                <w:sz w:val="22"/>
                <w:szCs w:val="24"/>
              </w:rPr>
              <w:br/>
              <w:t xml:space="preserve">trailers.apple.com</w:t>
            </w:r>
            <w:r w:rsidRPr="00DF3E63">
              <w:rPr>
                <w:sz w:val="22"/>
                <w:szCs w:val="24"/>
              </w:rPr>
              <w:br/>
              <w:t xml:space="preserve">train.apple.com</w:t>
            </w:r>
            <w:r w:rsidRPr="00DF3E63">
              <w:rPr>
                <w:sz w:val="22"/>
                <w:szCs w:val="24"/>
              </w:rPr>
              <w:br/>
              <w:t xml:space="preserve">traincert.apple.com</w:t>
            </w:r>
            <w:r w:rsidRPr="00DF3E63">
              <w:rPr>
                <w:sz w:val="22"/>
                <w:szCs w:val="24"/>
              </w:rPr>
              <w:br/>
              <w:t xml:space="preserve">trainingadmin.apple.com</w:t>
            </w:r>
            <w:r w:rsidRPr="00DF3E63">
              <w:rPr>
                <w:sz w:val="22"/>
                <w:szCs w:val="24"/>
              </w:rPr>
              <w:br/>
              <w:t xml:space="preserve">training.apple.com</w:t>
            </w:r>
            <w:r w:rsidRPr="00DF3E63">
              <w:rPr>
                <w:sz w:val="22"/>
                <w:szCs w:val="24"/>
              </w:rPr>
              <w:br/>
              <w:t xml:space="preserve">training-bu.apple.com</w:t>
            </w:r>
            <w:r w:rsidRPr="00DF3E63">
              <w:rPr>
                <w:sz w:val="22"/>
                <w:szCs w:val="24"/>
              </w:rPr>
              <w:br/>
              <w:t xml:space="preserve">trainingcms.apple.com</w:t>
            </w:r>
            <w:r w:rsidRPr="00DF3E63">
              <w:rPr>
                <w:sz w:val="22"/>
                <w:szCs w:val="24"/>
              </w:rPr>
              <w:br/>
              <w:t xml:space="preserve">trainingcms-dr.apple.com</w:t>
            </w:r>
            <w:r w:rsidRPr="00DF3E63">
              <w:rPr>
                <w:sz w:val="22"/>
                <w:szCs w:val="24"/>
              </w:rPr>
              <w:br/>
              <w:t xml:space="preserve">training-dr.apple.com</w:t>
            </w:r>
            <w:r w:rsidRPr="00DF3E63">
              <w:rPr>
                <w:sz w:val="22"/>
                <w:szCs w:val="24"/>
              </w:rPr>
              <w:br/>
              <w:t xml:space="preserve">trainingevents.apple.com</w:t>
            </w:r>
            <w:r w:rsidRPr="00DF3E63">
              <w:rPr>
                <w:sz w:val="22"/>
                <w:szCs w:val="24"/>
              </w:rPr>
              <w:br/>
              <w:t xml:space="preserve">training-old1.apple.com</w:t>
            </w:r>
            <w:r w:rsidRPr="00DF3E63">
              <w:rPr>
                <w:sz w:val="22"/>
                <w:szCs w:val="24"/>
              </w:rPr>
              <w:br/>
              <w:t xml:space="preserve">transact.apple.com</w:t>
            </w:r>
            <w:r w:rsidRPr="00DF3E63">
              <w:rPr>
                <w:sz w:val="22"/>
                <w:szCs w:val="24"/>
              </w:rPr>
              <w:br/>
              <w:t xml:space="preserve">transit.apple.com</w:t>
            </w:r>
            <w:r w:rsidRPr="00DF3E63">
              <w:rPr>
                <w:sz w:val="22"/>
                <w:szCs w:val="24"/>
              </w:rPr>
              <w:br/>
              <w:t xml:space="preserve">trans.wu.apple.com</w:t>
            </w:r>
            <w:r w:rsidRPr="00DF3E63">
              <w:rPr>
                <w:sz w:val="22"/>
                <w:szCs w:val="24"/>
              </w:rPr>
              <w:br/>
              <w:t xml:space="preserve">tre.apple.com</w:t>
            </w:r>
            <w:r w:rsidRPr="00DF3E63">
              <w:rPr>
                <w:sz w:val="22"/>
                <w:szCs w:val="24"/>
              </w:rPr>
              <w:br/>
              <w:t xml:space="preserve">tre-bz.apple.com</w:t>
            </w:r>
            <w:r w:rsidRPr="00DF3E63">
              <w:rPr>
                <w:sz w:val="22"/>
                <w:szCs w:val="24"/>
              </w:rPr>
              <w:br/>
              <w:t xml:space="preserve">trefoil.apple.com</w:t>
            </w:r>
            <w:r w:rsidRPr="00DF3E63">
              <w:rPr>
                <w:sz w:val="22"/>
                <w:szCs w:val="24"/>
              </w:rPr>
              <w:br/>
              <w:t xml:space="preserve">tr.iadsdk.apple.com</w:t>
            </w:r>
            <w:r w:rsidRPr="00DF3E63">
              <w:rPr>
                <w:sz w:val="22"/>
                <w:szCs w:val="24"/>
              </w:rPr>
              <w:br/>
              <w:t xml:space="preserve">triana-appid-2.apple.com</w:t>
            </w:r>
            <w:r w:rsidRPr="00DF3E63">
              <w:rPr>
                <w:sz w:val="22"/>
                <w:szCs w:val="24"/>
              </w:rPr>
              <w:br/>
              <w:t xml:space="preserve">trianaappid-2.apple.com</w:t>
            </w:r>
            <w:r w:rsidRPr="00DF3E63">
              <w:rPr>
                <w:sz w:val="22"/>
                <w:szCs w:val="24"/>
              </w:rPr>
              <w:br/>
              <w:t xml:space="preserve">triana-appid-3.apple.com</w:t>
            </w:r>
            <w:r w:rsidRPr="00DF3E63">
              <w:rPr>
                <w:sz w:val="22"/>
                <w:szCs w:val="24"/>
              </w:rPr>
              <w:br/>
              <w:t xml:space="preserve">trianaappid-3.apple.com</w:t>
            </w:r>
            <w:r w:rsidRPr="00DF3E63">
              <w:rPr>
                <w:sz w:val="22"/>
                <w:szCs w:val="24"/>
              </w:rPr>
              <w:br/>
              <w:t xml:space="preserve">trigon.ls.apple.com</w:t>
            </w:r>
            <w:r w:rsidRPr="00DF3E63">
              <w:rPr>
                <w:sz w:val="22"/>
                <w:szCs w:val="24"/>
              </w:rPr>
              <w:br/>
              <w:t xml:space="preserve">trist1-swupd.euro.apple.com</w:t>
            </w:r>
            <w:r w:rsidRPr="00DF3E63">
              <w:rPr>
                <w:sz w:val="22"/>
                <w:szCs w:val="24"/>
              </w:rPr>
              <w:br/>
              <w:t xml:space="preserve">trist2-swupd.euro.apple.com</w:t>
            </w:r>
            <w:r w:rsidRPr="00DF3E63">
              <w:rPr>
                <w:sz w:val="22"/>
                <w:szCs w:val="24"/>
              </w:rPr>
              <w:br/>
              <w:t xml:space="preserve">trott-ccs.apple.com</w:t>
            </w:r>
            <w:r w:rsidRPr="00DF3E63">
              <w:rPr>
                <w:sz w:val="22"/>
                <w:szCs w:val="24"/>
              </w:rPr>
              <w:br/>
              <w:t xml:space="preserve">trott-tsm.apple.com</w:t>
            </w:r>
            <w:r w:rsidRPr="00DF3E63">
              <w:rPr>
                <w:sz w:val="22"/>
                <w:szCs w:val="24"/>
              </w:rPr>
              <w:br/>
              <w:t xml:space="preserve">trotttsm.apple.com</w:t>
            </w:r>
            <w:r w:rsidRPr="00DF3E63">
              <w:rPr>
                <w:sz w:val="22"/>
                <w:szCs w:val="24"/>
              </w:rPr>
              <w:br/>
              <w:t xml:space="preserve">true-at.apple.com</w:t>
            </w:r>
            <w:r w:rsidRPr="00DF3E63">
              <w:rPr>
                <w:sz w:val="22"/>
                <w:szCs w:val="24"/>
              </w:rPr>
              <w:br/>
              <w:t xml:space="preserve">truecompm.apple.com</w:t>
            </w:r>
            <w:r w:rsidRPr="00DF3E63">
              <w:rPr>
                <w:sz w:val="22"/>
                <w:szCs w:val="24"/>
              </w:rPr>
              <w:br/>
              <w:t xml:space="preserve">tss-internal-mdn-pod1.apple.com</w:t>
            </w:r>
            <w:r w:rsidRPr="00DF3E63">
              <w:rPr>
                <w:sz w:val="22"/>
                <w:szCs w:val="24"/>
              </w:rPr>
              <w:br/>
              <w:t xml:space="preserve">tssinternal-mdn-pod1.apple.com</w:t>
            </w:r>
            <w:r w:rsidRPr="00DF3E63">
              <w:rPr>
                <w:sz w:val="22"/>
                <w:szCs w:val="24"/>
              </w:rPr>
              <w:br/>
              <w:t xml:space="preserve">tss-internal-mdn-pod2.apple.com</w:t>
            </w:r>
            <w:r w:rsidRPr="00DF3E63">
              <w:rPr>
                <w:sz w:val="22"/>
                <w:szCs w:val="24"/>
              </w:rPr>
              <w:br/>
              <w:t xml:space="preserve">tssinternal-mdn-pod2.apple.com</w:t>
            </w:r>
            <w:r w:rsidRPr="00DF3E63">
              <w:rPr>
                <w:sz w:val="22"/>
                <w:szCs w:val="24"/>
              </w:rPr>
              <w:br/>
              <w:t xml:space="preserve">tss-internal-rno-pod1.apple.com</w:t>
            </w:r>
            <w:r w:rsidRPr="00DF3E63">
              <w:rPr>
                <w:sz w:val="22"/>
                <w:szCs w:val="24"/>
              </w:rPr>
              <w:br/>
              <w:t xml:space="preserve">tssinternal-rno-pod1.apple.com</w:t>
            </w:r>
            <w:r w:rsidRPr="00DF3E63">
              <w:rPr>
                <w:sz w:val="22"/>
                <w:szCs w:val="24"/>
              </w:rPr>
              <w:br/>
              <w:t xml:space="preserve">tss-internal-rno-pod2.apple.com</w:t>
            </w:r>
            <w:r w:rsidRPr="00DF3E63">
              <w:rPr>
                <w:sz w:val="22"/>
                <w:szCs w:val="24"/>
              </w:rPr>
              <w:br/>
              <w:t xml:space="preserve">tssinternal-rno-pod2.apple.com</w:t>
            </w:r>
            <w:r w:rsidRPr="00DF3E63">
              <w:rPr>
                <w:sz w:val="22"/>
                <w:szCs w:val="24"/>
              </w:rPr>
              <w:br/>
              <w:t xml:space="preserve">ttrs.apple.com</w:t>
            </w:r>
            <w:r w:rsidRPr="00DF3E63">
              <w:rPr>
                <w:sz w:val="22"/>
                <w:szCs w:val="24"/>
              </w:rPr>
              <w:br/>
              <w:t xml:space="preserve">ttrs-mdn.apple.com</w:t>
            </w:r>
            <w:r w:rsidRPr="00DF3E63">
              <w:rPr>
                <w:sz w:val="22"/>
                <w:szCs w:val="24"/>
              </w:rPr>
              <w:br/>
              <w:t xml:space="preserve">ttrsmdn.apple.com</w:t>
            </w:r>
            <w:r w:rsidRPr="00DF3E63">
              <w:rPr>
                <w:sz w:val="22"/>
                <w:szCs w:val="24"/>
              </w:rPr>
              <w:br/>
              <w:t xml:space="preserve">ttrs-nwk.apple.com</w:t>
            </w:r>
            <w:r w:rsidRPr="00DF3E63">
              <w:rPr>
                <w:sz w:val="22"/>
                <w:szCs w:val="24"/>
              </w:rPr>
              <w:br/>
              <w:t xml:space="preserve">ttrsnwk.apple.com</w:t>
            </w:r>
            <w:r w:rsidRPr="00DF3E63">
              <w:rPr>
                <w:sz w:val="22"/>
                <w:szCs w:val="24"/>
              </w:rPr>
              <w:br/>
              <w:t xml:space="preserve">ttsat.apple.com</w:t>
            </w:r>
            <w:r w:rsidRPr="00DF3E63">
              <w:rPr>
                <w:sz w:val="22"/>
                <w:szCs w:val="24"/>
              </w:rPr>
              <w:br/>
              <w:t xml:space="preserve">tu1.ie-isp-gw1.euro.apple.com</w:t>
            </w:r>
            <w:r w:rsidRPr="00DF3E63">
              <w:rPr>
                <w:sz w:val="22"/>
                <w:szCs w:val="24"/>
              </w:rPr>
              <w:br/>
              <w:t xml:space="preserve">tu2.ie-isp-gw1.euro.apple.com</w:t>
            </w:r>
            <w:r w:rsidRPr="00DF3E63">
              <w:rPr>
                <w:sz w:val="22"/>
                <w:szCs w:val="24"/>
              </w:rPr>
              <w:br/>
              <w:t xml:space="preserve">tula-mdn.apple.com</w:t>
            </w:r>
            <w:r w:rsidRPr="00DF3E63">
              <w:rPr>
                <w:sz w:val="22"/>
                <w:szCs w:val="24"/>
              </w:rPr>
              <w:br/>
              <w:t xml:space="preserve">tula-rno.apple.com</w:t>
            </w:r>
            <w:r w:rsidRPr="00DF3E63">
              <w:rPr>
                <w:sz w:val="22"/>
                <w:szCs w:val="24"/>
              </w:rPr>
              <w:br/>
              <w:t xml:space="preserve">tuneandplay-ak.apple.com</w:t>
            </w:r>
            <w:r w:rsidRPr="00DF3E63">
              <w:rPr>
                <w:sz w:val="22"/>
                <w:szCs w:val="24"/>
              </w:rPr>
              <w:br/>
              <w:t xml:space="preserve">tuneandplay.apple.com</w:t>
            </w:r>
            <w:r w:rsidRPr="00DF3E63">
              <w:rPr>
                <w:sz w:val="22"/>
                <w:szCs w:val="24"/>
              </w:rPr>
              <w:br/>
              <w:t xml:space="preserve">ty01p01sa.apple.com</w:t>
            </w:r>
            <w:r w:rsidRPr="00DF3E63">
              <w:rPr>
                <w:sz w:val="22"/>
                <w:szCs w:val="24"/>
              </w:rPr>
              <w:br/>
              <w:t xml:space="preserve">ty01p01sa-x01.apple.com</w:t>
            </w:r>
            <w:r w:rsidRPr="00DF3E63">
              <w:rPr>
                <w:sz w:val="22"/>
                <w:szCs w:val="24"/>
              </w:rPr>
              <w:br/>
              <w:t xml:space="preserve">ty01p01sax01.apple.com</w:t>
            </w:r>
            <w:r w:rsidRPr="00DF3E63">
              <w:rPr>
                <w:sz w:val="22"/>
                <w:szCs w:val="24"/>
              </w:rPr>
              <w:br/>
              <w:t xml:space="preserve">ty01sa-p02.apple.com</w:t>
            </w:r>
            <w:r w:rsidRPr="00DF3E63">
              <w:rPr>
                <w:sz w:val="22"/>
                <w:szCs w:val="24"/>
              </w:rPr>
              <w:br/>
              <w:t xml:space="preserve">ty02sa.apple.com</w:t>
            </w:r>
            <w:r w:rsidRPr="00DF3E63">
              <w:rPr>
                <w:sz w:val="22"/>
                <w:szCs w:val="24"/>
              </w:rPr>
              <w:br/>
              <w:t xml:space="preserve">ty02sa-p02.apple.com</w:t>
            </w:r>
            <w:r w:rsidRPr="00DF3E63">
              <w:rPr>
                <w:sz w:val="22"/>
                <w:szCs w:val="24"/>
              </w:rPr>
              <w:br/>
              <w:t xml:space="preserve">ty02sa-x01.apple.com</w:t>
            </w:r>
            <w:r w:rsidRPr="00DF3E63">
              <w:rPr>
                <w:sz w:val="22"/>
                <w:szCs w:val="24"/>
              </w:rPr>
              <w:br/>
              <w:t xml:space="preserve">ty11sa.apple.com</w:t>
            </w:r>
            <w:r w:rsidRPr="00DF3E63">
              <w:rPr>
                <w:sz w:val="22"/>
                <w:szCs w:val="24"/>
              </w:rPr>
              <w:br/>
              <w:t xml:space="preserve">ty11sa.siri.apple.com</w:t>
            </w:r>
            <w:r w:rsidRPr="00DF3E63">
              <w:rPr>
                <w:sz w:val="22"/>
                <w:szCs w:val="24"/>
              </w:rPr>
              <w:br/>
              <w:t xml:space="preserve">ty12sa.apple.com</w:t>
            </w:r>
            <w:r w:rsidRPr="00DF3E63">
              <w:rPr>
                <w:sz w:val="22"/>
                <w:szCs w:val="24"/>
              </w:rPr>
              <w:br/>
              <w:t xml:space="preserve">ty31-stg-tuscany.siri.apple.com</w:t>
            </w:r>
            <w:r w:rsidRPr="00DF3E63">
              <w:rPr>
                <w:sz w:val="22"/>
                <w:szCs w:val="24"/>
              </w:rPr>
              <w:br/>
              <w:t xml:space="preserve">ty31stg-tuscany.siri.apple.com</w:t>
            </w:r>
            <w:r w:rsidRPr="00DF3E63">
              <w:rPr>
                <w:sz w:val="22"/>
                <w:szCs w:val="24"/>
              </w:rPr>
              <w:br/>
              <w:t xml:space="preserve">ty92p01ad-ext-cloud.iad.apple.com</w:t>
            </w:r>
            <w:r w:rsidRPr="00DF3E63">
              <w:rPr>
                <w:sz w:val="22"/>
                <w:szCs w:val="24"/>
              </w:rPr>
              <w:br/>
              <w:t xml:space="preserve">ty92p01ad-ext-infcloud.iad.apple.com</w:t>
            </w:r>
            <w:r w:rsidRPr="00DF3E63">
              <w:rPr>
                <w:sz w:val="22"/>
                <w:szCs w:val="24"/>
              </w:rPr>
              <w:br/>
              <w:t xml:space="preserve">tyo2ns1.asia.apple.com</w:t>
            </w:r>
            <w:r w:rsidRPr="00DF3E63">
              <w:rPr>
                <w:sz w:val="22"/>
                <w:szCs w:val="24"/>
              </w:rPr>
              <w:br/>
              <w:t xml:space="preserve">tyo2ns2.asia.apple.com</w:t>
            </w:r>
            <w:r w:rsidRPr="00DF3E63">
              <w:rPr>
                <w:sz w:val="22"/>
                <w:szCs w:val="24"/>
              </w:rPr>
              <w:br/>
              <w:t xml:space="preserve">tyo-bz-asavpn1.asia.apple.com</w:t>
            </w:r>
            <w:r w:rsidRPr="00DF3E63">
              <w:rPr>
                <w:sz w:val="22"/>
                <w:szCs w:val="24"/>
              </w:rPr>
              <w:br/>
              <w:t xml:space="preserve">tyobz-asavpn1.asia.apple.com</w:t>
            </w:r>
            <w:r w:rsidRPr="00DF3E63">
              <w:rPr>
                <w:sz w:val="22"/>
                <w:szCs w:val="24"/>
              </w:rPr>
              <w:br/>
              <w:t xml:space="preserve">tyo-bz-asavpn2.asia.apple.com</w:t>
            </w:r>
            <w:r w:rsidRPr="00DF3E63">
              <w:rPr>
                <w:sz w:val="22"/>
                <w:szCs w:val="24"/>
              </w:rPr>
              <w:br/>
              <w:t xml:space="preserve">tyobz-asavpn2.asia.apple.com</w:t>
            </w:r>
            <w:r w:rsidRPr="00DF3E63">
              <w:rPr>
                <w:sz w:val="22"/>
                <w:szCs w:val="24"/>
              </w:rPr>
              <w:br/>
              <w:t xml:space="preserve">typhoon.apple.com</w:t>
            </w:r>
            <w:r w:rsidRPr="00DF3E63">
              <w:rPr>
                <w:sz w:val="22"/>
                <w:szCs w:val="24"/>
              </w:rPr>
              <w:br/>
              <w:t xml:space="preserve">ty-waldo.apple.com</w:t>
            </w:r>
            <w:r w:rsidRPr="00DF3E63">
              <w:rPr>
                <w:sz w:val="22"/>
                <w:szCs w:val="24"/>
              </w:rPr>
              <w:br/>
              <w:t xml:space="preserve">ty-waldo-old.apple.com</w:t>
            </w:r>
            <w:r w:rsidRPr="00DF3E63">
              <w:rPr>
                <w:sz w:val="22"/>
                <w:szCs w:val="24"/>
              </w:rPr>
              <w:br/>
              <w:t xml:space="preserve">tywaldo-old.apple.com</w:t>
            </w:r>
            <w:r w:rsidRPr="00DF3E63">
              <w:rPr>
                <w:sz w:val="22"/>
                <w:szCs w:val="24"/>
              </w:rPr>
              <w:br/>
              <w:t xml:space="preserve">ty-waldo-qa.apple.com</w:t>
            </w:r>
            <w:r w:rsidRPr="00DF3E63">
              <w:rPr>
                <w:sz w:val="22"/>
                <w:szCs w:val="24"/>
              </w:rPr>
              <w:br/>
              <w:t xml:space="preserve">tywaldo-qa.apple.com</w:t>
            </w:r>
            <w:r w:rsidRPr="00DF3E63">
              <w:rPr>
                <w:sz w:val="22"/>
                <w:szCs w:val="24"/>
              </w:rPr>
              <w:br/>
              <w:t xml:space="preserve">ty-waldo-stg.apple.com</w:t>
            </w:r>
            <w:r w:rsidRPr="00DF3E63">
              <w:rPr>
                <w:sz w:val="22"/>
                <w:szCs w:val="24"/>
              </w:rPr>
              <w:br/>
              <w:t xml:space="preserve">tywaldo-stg.apple.com</w:t>
            </w:r>
            <w:r w:rsidRPr="00DF3E63">
              <w:rPr>
                <w:sz w:val="22"/>
                <w:szCs w:val="24"/>
              </w:rPr>
              <w:br/>
              <w:t xml:space="preserve">uclient-api.itunes.apple.com</w:t>
            </w:r>
            <w:r w:rsidRPr="00DF3E63">
              <w:rPr>
                <w:sz w:val="22"/>
                <w:szCs w:val="24"/>
              </w:rPr>
              <w:br/>
              <w:t xml:space="preserve">uic.itunes.apple.com</w:t>
            </w:r>
            <w:r w:rsidRPr="00DF3E63">
              <w:rPr>
                <w:sz w:val="22"/>
                <w:szCs w:val="24"/>
              </w:rPr>
              <w:br/>
              <w:t xml:space="preserve">uk.apple.com</w:t>
            </w:r>
            <w:r w:rsidRPr="00DF3E63">
              <w:rPr>
                <w:sz w:val="22"/>
                <w:szCs w:val="24"/>
              </w:rPr>
              <w:br/>
              <w:t xml:space="preserve">uklon5-asavpn-fw1.euro.apple.com</w:t>
            </w:r>
            <w:r w:rsidRPr="00DF3E63">
              <w:rPr>
                <w:sz w:val="22"/>
                <w:szCs w:val="24"/>
              </w:rPr>
              <w:br/>
              <w:t xml:space="preserve">uklon5-asavpn-fw2.euro.apple.com</w:t>
            </w:r>
            <w:r w:rsidRPr="00DF3E63">
              <w:rPr>
                <w:sz w:val="22"/>
                <w:szCs w:val="24"/>
              </w:rPr>
              <w:br/>
              <w:t xml:space="preserve">uklon5-bbisp-gw1.corp.apple.com</w:t>
            </w:r>
            <w:r w:rsidRPr="00DF3E63">
              <w:rPr>
                <w:sz w:val="22"/>
                <w:szCs w:val="24"/>
              </w:rPr>
              <w:br/>
              <w:t xml:space="preserve">uklon5-bbisp-gw2.corp.apple.com</w:t>
            </w:r>
            <w:r w:rsidRPr="00DF3E63">
              <w:rPr>
                <w:sz w:val="22"/>
                <w:szCs w:val="24"/>
              </w:rPr>
              <w:br/>
              <w:t xml:space="preserve">uklon5-corpclient-vpn2.euro.apple.com</w:t>
            </w:r>
            <w:r w:rsidRPr="00DF3E63">
              <w:rPr>
                <w:sz w:val="22"/>
                <w:szCs w:val="24"/>
              </w:rPr>
              <w:br/>
              <w:t xml:space="preserve">uklon5-corpclient-vpn3.euro.apple.com</w:t>
            </w:r>
            <w:r w:rsidRPr="00DF3E63">
              <w:rPr>
                <w:sz w:val="22"/>
                <w:szCs w:val="24"/>
              </w:rPr>
              <w:br/>
              <w:t xml:space="preserve">uklon5-corpclient-vpn4.euro.apple.com</w:t>
            </w:r>
            <w:r w:rsidRPr="00DF3E63">
              <w:rPr>
                <w:sz w:val="22"/>
                <w:szCs w:val="24"/>
              </w:rPr>
              <w:br/>
              <w:t xml:space="preserve">uklon5-corpclient-vpn.euro.apple.com</w:t>
            </w:r>
            <w:r w:rsidRPr="00DF3E63">
              <w:rPr>
                <w:sz w:val="22"/>
                <w:szCs w:val="24"/>
              </w:rPr>
              <w:br/>
              <w:t xml:space="preserve">uklon5-dhcp-001.dns.apple.com</w:t>
            </w:r>
            <w:r w:rsidRPr="00DF3E63">
              <w:rPr>
                <w:sz w:val="22"/>
                <w:szCs w:val="24"/>
              </w:rPr>
              <w:br/>
              <w:t xml:space="preserve">uklon5-extranet-gw1-v666-hsrp.euro.apple.com</w:t>
            </w:r>
            <w:r w:rsidRPr="00DF3E63">
              <w:rPr>
                <w:sz w:val="22"/>
                <w:szCs w:val="24"/>
              </w:rPr>
              <w:br/>
              <w:t xml:space="preserve">uklon5-extranet-gw2-v666-hsrp.euro.apple.com</w:t>
            </w:r>
            <w:r w:rsidRPr="00DF3E63">
              <w:rPr>
                <w:sz w:val="22"/>
                <w:szCs w:val="24"/>
              </w:rPr>
              <w:br/>
              <w:t xml:space="preserve">uklon5-extranet-gw-v666-hsrp.euro.apple.com</w:t>
            </w:r>
            <w:r w:rsidRPr="00DF3E63">
              <w:rPr>
                <w:sz w:val="22"/>
                <w:szCs w:val="24"/>
              </w:rPr>
              <w:br/>
              <w:t xml:space="preserve">uklon5-ns1.euro.apple.com</w:t>
            </w:r>
            <w:r w:rsidRPr="00DF3E63">
              <w:rPr>
                <w:sz w:val="22"/>
                <w:szCs w:val="24"/>
              </w:rPr>
              <w:br/>
              <w:t xml:space="preserve">uklon6-bbisp-gw1.corp.apple.com</w:t>
            </w:r>
            <w:r w:rsidRPr="00DF3E63">
              <w:rPr>
                <w:sz w:val="22"/>
                <w:szCs w:val="24"/>
              </w:rPr>
              <w:br/>
              <w:t xml:space="preserve">uklon6-bbisp-gw2.corp.apple.com</w:t>
            </w:r>
            <w:r w:rsidRPr="00DF3E63">
              <w:rPr>
                <w:sz w:val="22"/>
                <w:szCs w:val="24"/>
              </w:rPr>
              <w:br/>
              <w:t xml:space="preserve">uldemo.apple.com</w:t>
            </w:r>
            <w:r w:rsidRPr="00DF3E63">
              <w:rPr>
                <w:sz w:val="22"/>
                <w:szCs w:val="24"/>
              </w:rPr>
              <w:br/>
              <w:t xml:space="preserve">umc-tempo-api.apple.com</w:t>
            </w:r>
            <w:r w:rsidRPr="00DF3E63">
              <w:rPr>
                <w:sz w:val="22"/>
                <w:szCs w:val="24"/>
              </w:rPr>
              <w:br/>
              <w:t xml:space="preserve">underdog.apple.com</w:t>
            </w:r>
            <w:r w:rsidRPr="00DF3E63">
              <w:rPr>
                <w:sz w:val="22"/>
                <w:szCs w:val="24"/>
              </w:rPr>
              <w:br/>
              <w:t xml:space="preserve">unib-it-cas-ap1.apple.com</w:t>
            </w:r>
            <w:r w:rsidRPr="00DF3E63">
              <w:rPr>
                <w:sz w:val="22"/>
                <w:szCs w:val="24"/>
              </w:rPr>
              <w:br/>
              <w:t xml:space="preserve">unibit-cas-ap1.apple.com</w:t>
            </w:r>
            <w:r w:rsidRPr="00DF3E63">
              <w:rPr>
                <w:sz w:val="22"/>
                <w:szCs w:val="24"/>
              </w:rPr>
              <w:br/>
              <w:t xml:space="preserve">unibox-mdn.apple.com</w:t>
            </w:r>
            <w:r w:rsidRPr="00DF3E63">
              <w:rPr>
                <w:sz w:val="22"/>
                <w:szCs w:val="24"/>
              </w:rPr>
              <w:br/>
              <w:t xml:space="preserve">unibox-msc.apple.com</w:t>
            </w:r>
            <w:r w:rsidRPr="00DF3E63">
              <w:rPr>
                <w:sz w:val="22"/>
                <w:szCs w:val="24"/>
              </w:rPr>
              <w:br/>
              <w:t xml:space="preserve">unibox-stg-mdn.apple.com</w:t>
            </w:r>
            <w:r w:rsidRPr="00DF3E63">
              <w:rPr>
                <w:sz w:val="22"/>
                <w:szCs w:val="24"/>
              </w:rPr>
              <w:br/>
              <w:t xml:space="preserve">unibox-stg-rno.apple.com</w:t>
            </w:r>
            <w:r w:rsidRPr="00DF3E63">
              <w:rPr>
                <w:sz w:val="22"/>
                <w:szCs w:val="24"/>
              </w:rPr>
              <w:br/>
              <w:t xml:space="preserve">unib-uat3-cas-ap1.apple.com</w:t>
            </w:r>
            <w:r w:rsidRPr="00DF3E63">
              <w:rPr>
                <w:sz w:val="22"/>
                <w:szCs w:val="24"/>
              </w:rPr>
              <w:br/>
              <w:t xml:space="preserve">unibuat3-cas-ap1.apple.com</w:t>
            </w:r>
            <w:r w:rsidRPr="00DF3E63">
              <w:rPr>
                <w:sz w:val="22"/>
                <w:szCs w:val="24"/>
              </w:rPr>
              <w:br/>
              <w:t xml:space="preserve">unib-uat4-cas-ap1.apple.com</w:t>
            </w:r>
            <w:r w:rsidRPr="00DF3E63">
              <w:rPr>
                <w:sz w:val="22"/>
                <w:szCs w:val="24"/>
              </w:rPr>
              <w:br/>
              <w:t xml:space="preserve">unibuat4-cas-ap1.apple.com</w:t>
            </w:r>
            <w:r w:rsidRPr="00DF3E63">
              <w:rPr>
                <w:sz w:val="22"/>
                <w:szCs w:val="24"/>
              </w:rPr>
              <w:br/>
              <w:t xml:space="preserve">unib-uat-cas-ap1.apple.com</w:t>
            </w:r>
            <w:r w:rsidRPr="00DF3E63">
              <w:rPr>
                <w:sz w:val="22"/>
                <w:szCs w:val="24"/>
              </w:rPr>
              <w:br/>
              <w:t xml:space="preserve">unibuat-cas-ap1.apple.com</w:t>
            </w:r>
            <w:r w:rsidRPr="00DF3E63">
              <w:rPr>
                <w:sz w:val="22"/>
                <w:szCs w:val="24"/>
              </w:rPr>
              <w:br/>
              <w:t xml:space="preserve">unicode2.apple.com</w:t>
            </w:r>
            <w:r w:rsidRPr="00DF3E63">
              <w:rPr>
                <w:sz w:val="22"/>
                <w:szCs w:val="24"/>
              </w:rPr>
              <w:br/>
              <w:t xml:space="preserve">unsure.apple.com</w:t>
            </w:r>
            <w:r w:rsidRPr="00DF3E63">
              <w:rPr>
                <w:sz w:val="22"/>
                <w:szCs w:val="24"/>
              </w:rPr>
              <w:br/>
              <w:t xml:space="preserve">upd.apple.com</w:t>
            </w:r>
            <w:r w:rsidRPr="00DF3E63">
              <w:rPr>
                <w:sz w:val="22"/>
                <w:szCs w:val="24"/>
              </w:rPr>
              <w:br/>
              <w:t xml:space="preserve">update10.apple.com</w:t>
            </w:r>
            <w:r w:rsidRPr="00DF3E63">
              <w:rPr>
                <w:sz w:val="22"/>
                <w:szCs w:val="24"/>
              </w:rPr>
              <w:br/>
              <w:t xml:space="preserve">update11.apple.com</w:t>
            </w:r>
            <w:r w:rsidRPr="00DF3E63">
              <w:rPr>
                <w:sz w:val="22"/>
                <w:szCs w:val="24"/>
              </w:rPr>
              <w:br/>
              <w:t xml:space="preserve">updt.apple.com</w:t>
            </w:r>
            <w:r w:rsidRPr="00DF3E63">
              <w:rPr>
                <w:sz w:val="22"/>
                <w:szCs w:val="24"/>
              </w:rPr>
              <w:br/>
              <w:t xml:space="preserve">upp.itunes.apple.com</w:t>
            </w:r>
            <w:r w:rsidRPr="00DF3E63">
              <w:rPr>
                <w:sz w:val="22"/>
                <w:szCs w:val="24"/>
              </w:rPr>
              <w:br/>
              <w:t xml:space="preserve">uptodate.apple.com</w:t>
            </w:r>
            <w:r w:rsidRPr="00DF3E63">
              <w:rPr>
                <w:sz w:val="22"/>
                <w:szCs w:val="24"/>
              </w:rPr>
              <w:br/>
              <w:t xml:space="preserve">uptodate.euro.apple.com</w:t>
            </w:r>
            <w:r w:rsidRPr="00DF3E63">
              <w:rPr>
                <w:sz w:val="22"/>
                <w:szCs w:val="24"/>
              </w:rPr>
              <w:br/>
              <w:t xml:space="preserve">uptodate-ut.euro.apple.com</w:t>
            </w:r>
            <w:r w:rsidRPr="00DF3E63">
              <w:rPr>
                <w:sz w:val="22"/>
                <w:szCs w:val="24"/>
              </w:rPr>
              <w:br/>
              <w:t xml:space="preserve">uq7n0f698c0e6-tmp-supportprofile.apple.com</w:t>
            </w:r>
            <w:r w:rsidRPr="00DF3E63">
              <w:rPr>
                <w:sz w:val="22"/>
                <w:szCs w:val="24"/>
              </w:rPr>
              <w:br/>
              <w:t xml:space="preserve">uq7n0f698c0e6tmp-supportprofile.apple.com</w:t>
            </w:r>
            <w:r w:rsidRPr="00DF3E63">
              <w:rPr>
                <w:sz w:val="22"/>
                <w:szCs w:val="24"/>
              </w:rPr>
              <w:br/>
              <w:t xml:space="preserve">usa-expe1701.apple.com</w:t>
            </w:r>
            <w:r w:rsidRPr="00DF3E63">
              <w:rPr>
                <w:sz w:val="22"/>
                <w:szCs w:val="24"/>
              </w:rPr>
              <w:br/>
              <w:t xml:space="preserve">usaexpe1701.apple.com</w:t>
            </w:r>
            <w:r w:rsidRPr="00DF3E63">
              <w:rPr>
                <w:sz w:val="22"/>
                <w:szCs w:val="24"/>
              </w:rPr>
              <w:br/>
              <w:t xml:space="preserve">usa-expe1702.apple.com</w:t>
            </w:r>
            <w:r w:rsidRPr="00DF3E63">
              <w:rPr>
                <w:sz w:val="22"/>
                <w:szCs w:val="24"/>
              </w:rPr>
              <w:br/>
              <w:t xml:space="preserve">usaexpe1702.apple.com</w:t>
            </w:r>
            <w:r w:rsidRPr="00DF3E63">
              <w:rPr>
                <w:sz w:val="22"/>
                <w:szCs w:val="24"/>
              </w:rPr>
              <w:br/>
              <w:t xml:space="preserve">usa-expe1703.apple.com</w:t>
            </w:r>
            <w:r w:rsidRPr="00DF3E63">
              <w:rPr>
                <w:sz w:val="22"/>
                <w:szCs w:val="24"/>
              </w:rPr>
              <w:br/>
              <w:t xml:space="preserve">usaexpe1703.apple.com</w:t>
            </w:r>
            <w:r w:rsidRPr="00DF3E63">
              <w:rPr>
                <w:sz w:val="22"/>
                <w:szCs w:val="24"/>
              </w:rPr>
              <w:br/>
              <w:t xml:space="preserve">usa-expe1704.apple.com</w:t>
            </w:r>
            <w:r w:rsidRPr="00DF3E63">
              <w:rPr>
                <w:sz w:val="22"/>
                <w:szCs w:val="24"/>
              </w:rPr>
              <w:br/>
              <w:t xml:space="preserve">usaexpe1704.apple.com</w:t>
            </w:r>
            <w:r w:rsidRPr="00DF3E63">
              <w:rPr>
                <w:sz w:val="22"/>
                <w:szCs w:val="24"/>
              </w:rPr>
              <w:br/>
              <w:t xml:space="preserve">usa-expe1705.apple.com</w:t>
            </w:r>
            <w:r w:rsidRPr="00DF3E63">
              <w:rPr>
                <w:sz w:val="22"/>
                <w:szCs w:val="24"/>
              </w:rPr>
              <w:br/>
              <w:t xml:space="preserve">usaexpe1705.apple.com</w:t>
            </w:r>
            <w:r w:rsidRPr="00DF3E63">
              <w:rPr>
                <w:sz w:val="22"/>
                <w:szCs w:val="24"/>
              </w:rPr>
              <w:br/>
              <w:t xml:space="preserve">usa-expe1706.apple.com</w:t>
            </w:r>
            <w:r w:rsidRPr="00DF3E63">
              <w:rPr>
                <w:sz w:val="22"/>
                <w:szCs w:val="24"/>
              </w:rPr>
              <w:br/>
              <w:t xml:space="preserve">usaexpe1706.apple.com</w:t>
            </w:r>
            <w:r w:rsidRPr="00DF3E63">
              <w:rPr>
                <w:sz w:val="22"/>
                <w:szCs w:val="24"/>
              </w:rPr>
              <w:br/>
              <w:t xml:space="preserve">usa-expe1801.apple.com</w:t>
            </w:r>
            <w:r w:rsidRPr="00DF3E63">
              <w:rPr>
                <w:sz w:val="22"/>
                <w:szCs w:val="24"/>
              </w:rPr>
              <w:br/>
              <w:t xml:space="preserve">usaexpe1801.apple.com</w:t>
            </w:r>
            <w:r w:rsidRPr="00DF3E63">
              <w:rPr>
                <w:sz w:val="22"/>
                <w:szCs w:val="24"/>
              </w:rPr>
              <w:br/>
              <w:t xml:space="preserve">usa-expe1802.apple.com</w:t>
            </w:r>
            <w:r w:rsidRPr="00DF3E63">
              <w:rPr>
                <w:sz w:val="22"/>
                <w:szCs w:val="24"/>
              </w:rPr>
              <w:br/>
              <w:t xml:space="preserve">usaexpe1802.apple.com</w:t>
            </w:r>
            <w:r w:rsidRPr="00DF3E63">
              <w:rPr>
                <w:sz w:val="22"/>
                <w:szCs w:val="24"/>
              </w:rPr>
              <w:br/>
              <w:t xml:space="preserve">usa-expe1803.apple.com</w:t>
            </w:r>
            <w:r w:rsidRPr="00DF3E63">
              <w:rPr>
                <w:sz w:val="22"/>
                <w:szCs w:val="24"/>
              </w:rPr>
              <w:br/>
              <w:t xml:space="preserve">usaexpe1803.apple.com</w:t>
            </w:r>
            <w:r w:rsidRPr="00DF3E63">
              <w:rPr>
                <w:sz w:val="22"/>
                <w:szCs w:val="24"/>
              </w:rPr>
              <w:br/>
              <w:t xml:space="preserve">usa-expe1804.apple.com</w:t>
            </w:r>
            <w:r w:rsidRPr="00DF3E63">
              <w:rPr>
                <w:sz w:val="22"/>
                <w:szCs w:val="24"/>
              </w:rPr>
              <w:br/>
              <w:t xml:space="preserve">usaexpe1804.apple.com</w:t>
            </w:r>
            <w:r w:rsidRPr="00DF3E63">
              <w:rPr>
                <w:sz w:val="22"/>
                <w:szCs w:val="24"/>
              </w:rPr>
              <w:br/>
              <w:t xml:space="preserve">usa-expe1805.apple.com</w:t>
            </w:r>
            <w:r w:rsidRPr="00DF3E63">
              <w:rPr>
                <w:sz w:val="22"/>
                <w:szCs w:val="24"/>
              </w:rPr>
              <w:br/>
              <w:t xml:space="preserve">usaexpe1805.apple.com</w:t>
            </w:r>
            <w:r w:rsidRPr="00DF3E63">
              <w:rPr>
                <w:sz w:val="22"/>
                <w:szCs w:val="24"/>
              </w:rPr>
              <w:br/>
              <w:t xml:space="preserve">usa-expe1806.apple.com</w:t>
            </w:r>
            <w:r w:rsidRPr="00DF3E63">
              <w:rPr>
                <w:sz w:val="22"/>
                <w:szCs w:val="24"/>
              </w:rPr>
              <w:br/>
              <w:t xml:space="preserve">usaexpe1806.apple.com</w:t>
            </w:r>
            <w:r w:rsidRPr="00DF3E63">
              <w:rPr>
                <w:sz w:val="22"/>
                <w:szCs w:val="24"/>
              </w:rPr>
              <w:br/>
              <w:t xml:space="preserve">usap01sr-dhcp-001.apple.com</w:t>
            </w:r>
            <w:r w:rsidRPr="00DF3E63">
              <w:rPr>
                <w:sz w:val="22"/>
                <w:szCs w:val="24"/>
              </w:rPr>
              <w:br/>
              <w:t xml:space="preserve">usap01sr-dhcp-002.apple.com</w:t>
            </w:r>
            <w:r w:rsidRPr="00DF3E63">
              <w:rPr>
                <w:sz w:val="22"/>
                <w:szCs w:val="24"/>
              </w:rPr>
              <w:br/>
              <w:t xml:space="preserve">usap01sr-dhcp-003.apple.com</w:t>
            </w:r>
            <w:r w:rsidRPr="00DF3E63">
              <w:rPr>
                <w:sz w:val="22"/>
                <w:szCs w:val="24"/>
              </w:rPr>
              <w:br/>
              <w:t xml:space="preserve">usap01sr-dhcp-004.apple.com</w:t>
            </w:r>
            <w:r w:rsidRPr="00DF3E63">
              <w:rPr>
                <w:sz w:val="22"/>
                <w:szCs w:val="24"/>
              </w:rPr>
              <w:br/>
              <w:t xml:space="preserve">usap01sr-dhcp-009.apple.com</w:t>
            </w:r>
            <w:r w:rsidRPr="00DF3E63">
              <w:rPr>
                <w:sz w:val="22"/>
                <w:szCs w:val="24"/>
              </w:rPr>
              <w:br/>
              <w:t xml:space="preserve">usatl4-bb-cr1.corp.apple.com</w:t>
            </w:r>
            <w:r w:rsidRPr="00DF3E63">
              <w:rPr>
                <w:sz w:val="22"/>
                <w:szCs w:val="24"/>
              </w:rPr>
              <w:br/>
              <w:t xml:space="preserve">usatl4-bb-cr2.corp.apple.com</w:t>
            </w:r>
            <w:r w:rsidRPr="00DF3E63">
              <w:rPr>
                <w:sz w:val="22"/>
                <w:szCs w:val="24"/>
              </w:rPr>
              <w:br/>
              <w:t xml:space="preserve">usatl4-bbisp-gw2.corp.apple.com</w:t>
            </w:r>
            <w:r w:rsidRPr="00DF3E63">
              <w:rPr>
                <w:sz w:val="22"/>
                <w:szCs w:val="24"/>
              </w:rPr>
              <w:br/>
              <w:t xml:space="preserve">usaus1-ise2.apple.com</w:t>
            </w:r>
            <w:r w:rsidRPr="00DF3E63">
              <w:rPr>
                <w:sz w:val="22"/>
                <w:szCs w:val="24"/>
              </w:rPr>
              <w:br/>
              <w:t xml:space="preserve">usaus1-labclient-vpn10.apple.com</w:t>
            </w:r>
            <w:r w:rsidRPr="00DF3E63">
              <w:rPr>
                <w:sz w:val="22"/>
                <w:szCs w:val="24"/>
              </w:rPr>
              <w:br/>
              <w:t xml:space="preserve">usaus1-labclient-vpn11.apple.com</w:t>
            </w:r>
            <w:r w:rsidRPr="00DF3E63">
              <w:rPr>
                <w:sz w:val="22"/>
                <w:szCs w:val="24"/>
              </w:rPr>
              <w:br/>
              <w:t xml:space="preserve">usaus1-labclient-vpn12.apple.com</w:t>
            </w:r>
            <w:r w:rsidRPr="00DF3E63">
              <w:rPr>
                <w:sz w:val="22"/>
                <w:szCs w:val="24"/>
              </w:rPr>
              <w:br/>
              <w:t xml:space="preserve">usaus1-labclient-vpn1.apple.com</w:t>
            </w:r>
            <w:r w:rsidRPr="00DF3E63">
              <w:rPr>
                <w:sz w:val="22"/>
                <w:szCs w:val="24"/>
              </w:rPr>
              <w:br/>
              <w:t xml:space="preserve">usaus1-labclient-vpn2.apple.com</w:t>
            </w:r>
            <w:r w:rsidRPr="00DF3E63">
              <w:rPr>
                <w:sz w:val="22"/>
                <w:szCs w:val="24"/>
              </w:rPr>
              <w:br/>
              <w:t xml:space="preserve">usaus1-labclient-vpn3.apple.com</w:t>
            </w:r>
            <w:r w:rsidRPr="00DF3E63">
              <w:rPr>
                <w:sz w:val="22"/>
                <w:szCs w:val="24"/>
              </w:rPr>
              <w:br/>
              <w:t xml:space="preserve">usaus1-labclient-vpn4.apple.com</w:t>
            </w:r>
            <w:r w:rsidRPr="00DF3E63">
              <w:rPr>
                <w:sz w:val="22"/>
                <w:szCs w:val="24"/>
              </w:rPr>
              <w:br/>
              <w:t xml:space="preserve">usaus1-labclient-vpn5.apple.com</w:t>
            </w:r>
            <w:r w:rsidRPr="00DF3E63">
              <w:rPr>
                <w:sz w:val="22"/>
                <w:szCs w:val="24"/>
              </w:rPr>
              <w:br/>
              <w:t xml:space="preserve">usaus1-labclient-vpn6.apple.com</w:t>
            </w:r>
            <w:r w:rsidRPr="00DF3E63">
              <w:rPr>
                <w:sz w:val="22"/>
                <w:szCs w:val="24"/>
              </w:rPr>
              <w:br/>
              <w:t xml:space="preserve">usaus1-labclient-vpn7.apple.com</w:t>
            </w:r>
            <w:r w:rsidRPr="00DF3E63">
              <w:rPr>
                <w:sz w:val="22"/>
                <w:szCs w:val="24"/>
              </w:rPr>
              <w:br/>
              <w:t xml:space="preserve">usaus1-labclient-vpn8.apple.com</w:t>
            </w:r>
            <w:r w:rsidRPr="00DF3E63">
              <w:rPr>
                <w:sz w:val="22"/>
                <w:szCs w:val="24"/>
              </w:rPr>
              <w:br/>
              <w:t xml:space="preserve">usaus1-labclient-vpn9.apple.com</w:t>
            </w:r>
            <w:r w:rsidRPr="00DF3E63">
              <w:rPr>
                <w:sz w:val="22"/>
                <w:szCs w:val="24"/>
              </w:rPr>
              <w:br/>
              <w:t xml:space="preserve">usaus8-ecs-vpn-asa1.apple.com</w:t>
            </w:r>
            <w:r w:rsidRPr="00DF3E63">
              <w:rPr>
                <w:sz w:val="22"/>
                <w:szCs w:val="24"/>
              </w:rPr>
              <w:br/>
              <w:t xml:space="preserve">usaus8ecs-vpn-asa1.apple.com</w:t>
            </w:r>
            <w:r w:rsidRPr="00DF3E63">
              <w:rPr>
                <w:sz w:val="22"/>
                <w:szCs w:val="24"/>
              </w:rPr>
              <w:br/>
              <w:t xml:space="preserve">usaus8-ecs-vpn-asa2.apple.com</w:t>
            </w:r>
            <w:r w:rsidRPr="00DF3E63">
              <w:rPr>
                <w:sz w:val="22"/>
                <w:szCs w:val="24"/>
              </w:rPr>
              <w:br/>
              <w:t xml:space="preserve">usaus8ecs-vpn-asa2.apple.com</w:t>
            </w:r>
            <w:r w:rsidRPr="00DF3E63">
              <w:rPr>
                <w:sz w:val="22"/>
                <w:szCs w:val="24"/>
              </w:rPr>
              <w:br/>
              <w:t xml:space="preserve">usauspl4-client-vpn10.apple.com</w:t>
            </w:r>
            <w:r w:rsidRPr="00DF3E63">
              <w:rPr>
                <w:sz w:val="22"/>
                <w:szCs w:val="24"/>
              </w:rPr>
              <w:br/>
              <w:t xml:space="preserve">usauspl4-corpclient-vpn1.apple.com</w:t>
            </w:r>
            <w:r w:rsidRPr="00DF3E63">
              <w:rPr>
                <w:sz w:val="22"/>
                <w:szCs w:val="24"/>
              </w:rPr>
              <w:br/>
              <w:t xml:space="preserve">usauspl4corpclient-vpn1.apple.com</w:t>
            </w:r>
            <w:r w:rsidRPr="00DF3E63">
              <w:rPr>
                <w:sz w:val="22"/>
                <w:szCs w:val="24"/>
              </w:rPr>
              <w:br/>
              <w:t xml:space="preserve">usauspl4-corpclient-vpn1-pat1.apple.com</w:t>
            </w:r>
            <w:r w:rsidRPr="00DF3E63">
              <w:rPr>
                <w:sz w:val="22"/>
                <w:szCs w:val="24"/>
              </w:rPr>
              <w:br/>
              <w:t xml:space="preserve">usauspl4corpclient-vpn1-pat1.apple.com</w:t>
            </w:r>
            <w:r w:rsidRPr="00DF3E63">
              <w:rPr>
                <w:sz w:val="22"/>
                <w:szCs w:val="24"/>
              </w:rPr>
              <w:br/>
              <w:t xml:space="preserve">usauspl4-corpclient-vpn2.apple.com</w:t>
            </w:r>
            <w:r w:rsidRPr="00DF3E63">
              <w:rPr>
                <w:sz w:val="22"/>
                <w:szCs w:val="24"/>
              </w:rPr>
              <w:br/>
              <w:t xml:space="preserve">usauspl4corpclient-vpn2.apple.com</w:t>
            </w:r>
            <w:r w:rsidRPr="00DF3E63">
              <w:rPr>
                <w:sz w:val="22"/>
                <w:szCs w:val="24"/>
              </w:rPr>
              <w:br/>
              <w:t xml:space="preserve">usauspl4-corpclient-vpn3.apple.com</w:t>
            </w:r>
            <w:r w:rsidRPr="00DF3E63">
              <w:rPr>
                <w:sz w:val="22"/>
                <w:szCs w:val="24"/>
              </w:rPr>
              <w:br/>
              <w:t xml:space="preserve">usauspl4-dhcp-001.dns.apple.com</w:t>
            </w:r>
            <w:r w:rsidRPr="00DF3E63">
              <w:rPr>
                <w:sz w:val="22"/>
                <w:szCs w:val="24"/>
              </w:rPr>
              <w:br/>
              <w:t xml:space="preserve">usauspl4-labclient-vpn1.apple.com</w:t>
            </w:r>
            <w:r w:rsidRPr="00DF3E63">
              <w:rPr>
                <w:sz w:val="22"/>
                <w:szCs w:val="24"/>
              </w:rPr>
              <w:br/>
              <w:t xml:space="preserve">usauspl4labclient-vpn1.apple.com</w:t>
            </w:r>
            <w:r w:rsidRPr="00DF3E63">
              <w:rPr>
                <w:sz w:val="22"/>
                <w:szCs w:val="24"/>
              </w:rPr>
              <w:br/>
              <w:t xml:space="preserve">usauspl4-labclient-vpn3.apple.com</w:t>
            </w:r>
            <w:r w:rsidRPr="00DF3E63">
              <w:rPr>
                <w:sz w:val="22"/>
                <w:szCs w:val="24"/>
              </w:rPr>
              <w:br/>
              <w:t xml:space="preserve">usauspl4-labclient-vpn6.apple.com</w:t>
            </w:r>
            <w:r w:rsidRPr="00DF3E63">
              <w:rPr>
                <w:sz w:val="22"/>
                <w:szCs w:val="24"/>
              </w:rPr>
              <w:br/>
              <w:t xml:space="preserve">usauspl4-labclient-vpni5.apple.com</w:t>
            </w:r>
            <w:r w:rsidRPr="00DF3E63">
              <w:rPr>
                <w:sz w:val="22"/>
                <w:szCs w:val="24"/>
              </w:rPr>
              <w:br/>
              <w:t xml:space="preserve">usauspl6-corpclient-vpn1.apple.com</w:t>
            </w:r>
            <w:r w:rsidRPr="00DF3E63">
              <w:rPr>
                <w:sz w:val="22"/>
                <w:szCs w:val="24"/>
              </w:rPr>
              <w:br/>
              <w:t xml:space="preserve">usauspl6corpclient-vpn1.apple.com</w:t>
            </w:r>
            <w:r w:rsidRPr="00DF3E63">
              <w:rPr>
                <w:sz w:val="22"/>
                <w:szCs w:val="24"/>
              </w:rPr>
              <w:br/>
              <w:t xml:space="preserve">usauspl6-corpclient-vpn2.apple.com</w:t>
            </w:r>
            <w:r w:rsidRPr="00DF3E63">
              <w:rPr>
                <w:sz w:val="22"/>
                <w:szCs w:val="24"/>
              </w:rPr>
              <w:br/>
              <w:t xml:space="preserve">usauspl6corpclient-vpn2.apple.com</w:t>
            </w:r>
            <w:r w:rsidRPr="00DF3E63">
              <w:rPr>
                <w:sz w:val="22"/>
                <w:szCs w:val="24"/>
              </w:rPr>
              <w:br/>
              <w:t xml:space="preserve">usauspl6-corpclient-vpn3.apple.com</w:t>
            </w:r>
            <w:r w:rsidRPr="00DF3E63">
              <w:rPr>
                <w:sz w:val="22"/>
                <w:szCs w:val="24"/>
              </w:rPr>
              <w:br/>
              <w:t xml:space="preserve">usauspl6-labclient-vpn1.apple.com</w:t>
            </w:r>
            <w:r w:rsidRPr="00DF3E63">
              <w:rPr>
                <w:sz w:val="22"/>
                <w:szCs w:val="24"/>
              </w:rPr>
              <w:br/>
              <w:t xml:space="preserve">usauspl6labclient-vpn1.apple.com</w:t>
            </w:r>
            <w:r w:rsidRPr="00DF3E63">
              <w:rPr>
                <w:sz w:val="22"/>
                <w:szCs w:val="24"/>
              </w:rPr>
              <w:br/>
              <w:t xml:space="preserve">usauspl6-labclient-vpn2.apple.com</w:t>
            </w:r>
            <w:r w:rsidRPr="00DF3E63">
              <w:rPr>
                <w:sz w:val="22"/>
                <w:szCs w:val="24"/>
              </w:rPr>
              <w:br/>
              <w:t xml:space="preserve">usauspl6-labclient-vpn6.apple.com</w:t>
            </w:r>
            <w:r w:rsidRPr="00DF3E63">
              <w:rPr>
                <w:sz w:val="22"/>
                <w:szCs w:val="24"/>
              </w:rPr>
              <w:br/>
              <w:t xml:space="preserve">usauspl-labclient-vpn6.apple.com</w:t>
            </w:r>
            <w:r w:rsidRPr="00DF3E63">
              <w:rPr>
                <w:sz w:val="22"/>
                <w:szCs w:val="24"/>
              </w:rPr>
              <w:br/>
              <w:t xml:space="preserve">usauspl-labclient-vpn.apple.com</w:t>
            </w:r>
            <w:r w:rsidRPr="00DF3E63">
              <w:rPr>
                <w:sz w:val="22"/>
                <w:szCs w:val="24"/>
              </w:rPr>
              <w:br/>
              <w:t xml:space="preserve">usbos2-bbisp-gw1.corp.apple.com</w:t>
            </w:r>
            <w:r w:rsidRPr="00DF3E63">
              <w:rPr>
                <w:sz w:val="22"/>
                <w:szCs w:val="24"/>
              </w:rPr>
              <w:br/>
              <w:t xml:space="preserve">usbos2-bbisp-gw2.corp.apple.com</w:t>
            </w:r>
            <w:r w:rsidRPr="00DF3E63">
              <w:rPr>
                <w:sz w:val="22"/>
                <w:szCs w:val="24"/>
              </w:rPr>
              <w:br/>
              <w:t xml:space="preserve">uschi5-bb-cr1.corp.apple.com</w:t>
            </w:r>
            <w:r w:rsidRPr="00DF3E63">
              <w:rPr>
                <w:sz w:val="22"/>
                <w:szCs w:val="24"/>
              </w:rPr>
              <w:br/>
              <w:t xml:space="preserve">uschi5-bb-cr2.corp.apple.com</w:t>
            </w:r>
            <w:r w:rsidRPr="00DF3E63">
              <w:rPr>
                <w:sz w:val="22"/>
                <w:szCs w:val="24"/>
              </w:rPr>
              <w:br/>
              <w:t xml:space="preserve">uschi5-bbisp-gw1.corp.apple.com</w:t>
            </w:r>
            <w:r w:rsidRPr="00DF3E63">
              <w:rPr>
                <w:sz w:val="22"/>
                <w:szCs w:val="24"/>
              </w:rPr>
              <w:br/>
              <w:t xml:space="preserve">uschi5-bbisp-gw2.corp.apple.com</w:t>
            </w:r>
            <w:r w:rsidRPr="00DF3E63">
              <w:rPr>
                <w:sz w:val="22"/>
                <w:szCs w:val="24"/>
              </w:rPr>
              <w:br/>
              <w:t xml:space="preserve">uschi6-bb-pe1.corp.apple.com</w:t>
            </w:r>
            <w:r w:rsidRPr="00DF3E63">
              <w:rPr>
                <w:sz w:val="22"/>
                <w:szCs w:val="24"/>
              </w:rPr>
              <w:br/>
              <w:t xml:space="preserve">uschi6-bb-pe2.corp.apple.com</w:t>
            </w:r>
            <w:r w:rsidRPr="00DF3E63">
              <w:rPr>
                <w:sz w:val="22"/>
                <w:szCs w:val="24"/>
              </w:rPr>
              <w:br/>
              <w:t xml:space="preserve">uschi6-bb-pe3.corp.apple.com</w:t>
            </w:r>
            <w:r w:rsidRPr="00DF3E63">
              <w:rPr>
                <w:sz w:val="22"/>
                <w:szCs w:val="24"/>
              </w:rPr>
              <w:br/>
              <w:t xml:space="preserve">uschi6-bb-pe4.corp.apple.com</w:t>
            </w:r>
            <w:r w:rsidRPr="00DF3E63">
              <w:rPr>
                <w:sz w:val="22"/>
                <w:szCs w:val="24"/>
              </w:rPr>
              <w:br/>
              <w:t xml:space="preserve">usdal2-corpclient-vpn11.apple.com</w:t>
            </w:r>
            <w:r w:rsidRPr="00DF3E63">
              <w:rPr>
                <w:sz w:val="22"/>
                <w:szCs w:val="24"/>
              </w:rPr>
              <w:br/>
              <w:t xml:space="preserve">usdal2-corpclient-vpn12.apple.com</w:t>
            </w:r>
            <w:r w:rsidRPr="00DF3E63">
              <w:rPr>
                <w:sz w:val="22"/>
                <w:szCs w:val="24"/>
              </w:rPr>
              <w:br/>
              <w:t xml:space="preserve">usdal2-corpclient-vpn13.apple.com</w:t>
            </w:r>
            <w:r w:rsidRPr="00DF3E63">
              <w:rPr>
                <w:sz w:val="22"/>
                <w:szCs w:val="24"/>
              </w:rPr>
              <w:br/>
              <w:t xml:space="preserve">usdal2-corpclient-vpn14.apple.com</w:t>
            </w:r>
            <w:r w:rsidRPr="00DF3E63">
              <w:rPr>
                <w:sz w:val="22"/>
                <w:szCs w:val="24"/>
              </w:rPr>
              <w:br/>
              <w:t xml:space="preserve">usdal2-corpclient-vpn15.apple.com</w:t>
            </w:r>
            <w:r w:rsidRPr="00DF3E63">
              <w:rPr>
                <w:sz w:val="22"/>
                <w:szCs w:val="24"/>
              </w:rPr>
              <w:br/>
              <w:t xml:space="preserve">usdal2-corpclient-vpn16.apple.com</w:t>
            </w:r>
            <w:r w:rsidRPr="00DF3E63">
              <w:rPr>
                <w:sz w:val="22"/>
                <w:szCs w:val="24"/>
              </w:rPr>
              <w:br/>
              <w:t xml:space="preserve">usdal2-corpclient-vpn.apple.com</w:t>
            </w:r>
            <w:r w:rsidRPr="00DF3E63">
              <w:rPr>
                <w:sz w:val="22"/>
                <w:szCs w:val="24"/>
              </w:rPr>
              <w:br/>
              <w:t xml:space="preserve">usdal4-bb-cr1.corp.apple.com</w:t>
            </w:r>
            <w:r w:rsidRPr="00DF3E63">
              <w:rPr>
                <w:sz w:val="22"/>
                <w:szCs w:val="24"/>
              </w:rPr>
              <w:br/>
              <w:t xml:space="preserve">usdal4-bb-cr2.corp.apple.com</w:t>
            </w:r>
            <w:r w:rsidRPr="00DF3E63">
              <w:rPr>
                <w:sz w:val="22"/>
                <w:szCs w:val="24"/>
              </w:rPr>
              <w:br/>
              <w:t xml:space="preserve">usdal4-bbisp-gw1.corp.apple.com</w:t>
            </w:r>
            <w:r w:rsidRPr="00DF3E63">
              <w:rPr>
                <w:sz w:val="22"/>
                <w:szCs w:val="24"/>
              </w:rPr>
              <w:br/>
              <w:t xml:space="preserve">usdal4-bbisp-gw2.corp.apple.com</w:t>
            </w:r>
            <w:r w:rsidRPr="00DF3E63">
              <w:rPr>
                <w:sz w:val="22"/>
                <w:szCs w:val="24"/>
              </w:rPr>
              <w:br/>
              <w:t xml:space="preserve">usden5-bb-cr1.corp.apple.com</w:t>
            </w:r>
            <w:r w:rsidRPr="00DF3E63">
              <w:rPr>
                <w:sz w:val="22"/>
                <w:szCs w:val="24"/>
              </w:rPr>
              <w:br/>
              <w:t xml:space="preserve">usden5-bb-cr2.corp.apple.com</w:t>
            </w:r>
            <w:r w:rsidRPr="00DF3E63">
              <w:rPr>
                <w:sz w:val="22"/>
                <w:szCs w:val="24"/>
              </w:rPr>
              <w:br/>
              <w:t xml:space="preserve">usden5-bbisp-gw1.corp.apple.com</w:t>
            </w:r>
            <w:r w:rsidRPr="00DF3E63">
              <w:rPr>
                <w:sz w:val="22"/>
                <w:szCs w:val="24"/>
              </w:rPr>
              <w:br/>
              <w:t xml:space="preserve">usden5-bbisp-gw2.corp.apple.com</w:t>
            </w:r>
            <w:r w:rsidRPr="00DF3E63">
              <w:rPr>
                <w:sz w:val="22"/>
                <w:szCs w:val="24"/>
              </w:rPr>
              <w:br/>
              <w:t xml:space="preserve">usden5-stargate-rc-001.apple.com</w:t>
            </w:r>
            <w:r w:rsidRPr="00DF3E63">
              <w:rPr>
                <w:sz w:val="22"/>
                <w:szCs w:val="24"/>
              </w:rPr>
              <w:br/>
              <w:t xml:space="preserve">usden5stargate-rc-001.apple.com</w:t>
            </w:r>
            <w:r w:rsidRPr="00DF3E63">
              <w:rPr>
                <w:sz w:val="22"/>
                <w:szCs w:val="24"/>
              </w:rPr>
              <w:br/>
              <w:t xml:space="preserve">usden5-stargate-rc-001-gw2.apple.com</w:t>
            </w:r>
            <w:r w:rsidRPr="00DF3E63">
              <w:rPr>
                <w:sz w:val="22"/>
                <w:szCs w:val="24"/>
              </w:rPr>
              <w:br/>
              <w:t xml:space="preserve">usden5stargate-rc-001-gw2.apple.com</w:t>
            </w:r>
            <w:r w:rsidRPr="00DF3E63">
              <w:rPr>
                <w:sz w:val="22"/>
                <w:szCs w:val="24"/>
              </w:rPr>
              <w:br/>
              <w:t xml:space="preserve">usden5-stargate-rc-002.apple.com</w:t>
            </w:r>
            <w:r w:rsidRPr="00DF3E63">
              <w:rPr>
                <w:sz w:val="22"/>
                <w:szCs w:val="24"/>
              </w:rPr>
              <w:br/>
              <w:t xml:space="preserve">usden5stargate-rc-002.apple.com</w:t>
            </w:r>
            <w:r w:rsidRPr="00DF3E63">
              <w:rPr>
                <w:sz w:val="22"/>
                <w:szCs w:val="24"/>
              </w:rPr>
              <w:br/>
              <w:t xml:space="preserve">usden5-stargate-rc-002-gw1.apple.com</w:t>
            </w:r>
            <w:r w:rsidRPr="00DF3E63">
              <w:rPr>
                <w:sz w:val="22"/>
                <w:szCs w:val="24"/>
              </w:rPr>
              <w:br/>
              <w:t xml:space="preserve">usden5stargate-rc-002-gw1.apple.com</w:t>
            </w:r>
            <w:r w:rsidRPr="00DF3E63">
              <w:rPr>
                <w:sz w:val="22"/>
                <w:szCs w:val="24"/>
              </w:rPr>
              <w:br/>
              <w:t xml:space="preserve">usdexpe1501.apple.com</w:t>
            </w:r>
            <w:r w:rsidRPr="00DF3E63">
              <w:rPr>
                <w:sz w:val="22"/>
                <w:szCs w:val="24"/>
              </w:rPr>
              <w:br/>
              <w:t xml:space="preserve">usdexpe1502.apple.com</w:t>
            </w:r>
            <w:r w:rsidRPr="00DF3E63">
              <w:rPr>
                <w:sz w:val="22"/>
                <w:szCs w:val="24"/>
              </w:rPr>
              <w:br/>
              <w:t xml:space="preserve">usdexpe1503.apple.com</w:t>
            </w:r>
            <w:r w:rsidRPr="00DF3E63">
              <w:rPr>
                <w:sz w:val="22"/>
                <w:szCs w:val="24"/>
              </w:rPr>
              <w:br/>
              <w:t xml:space="preserve">usdexpe1504.apple.com</w:t>
            </w:r>
            <w:r w:rsidRPr="00DF3E63">
              <w:rPr>
                <w:sz w:val="22"/>
                <w:szCs w:val="24"/>
              </w:rPr>
              <w:br/>
              <w:t xml:space="preserve">usdexpe1505.apple.com</w:t>
            </w:r>
            <w:r w:rsidRPr="00DF3E63">
              <w:rPr>
                <w:sz w:val="22"/>
                <w:szCs w:val="24"/>
              </w:rPr>
              <w:br/>
              <w:t xml:space="preserve">usdexpe1506.apple.com</w:t>
            </w:r>
            <w:r w:rsidRPr="00DF3E63">
              <w:rPr>
                <w:sz w:val="22"/>
                <w:szCs w:val="24"/>
              </w:rPr>
              <w:br/>
              <w:t xml:space="preserve">usdexpe1601.apple.com</w:t>
            </w:r>
            <w:r w:rsidRPr="00DF3E63">
              <w:rPr>
                <w:sz w:val="22"/>
                <w:szCs w:val="24"/>
              </w:rPr>
              <w:br/>
              <w:t xml:space="preserve">usdexpe1602.apple.com</w:t>
            </w:r>
            <w:r w:rsidRPr="00DF3E63">
              <w:rPr>
                <w:sz w:val="22"/>
                <w:szCs w:val="24"/>
              </w:rPr>
              <w:br/>
              <w:t xml:space="preserve">usdexpe1603.apple.com</w:t>
            </w:r>
            <w:r w:rsidRPr="00DF3E63">
              <w:rPr>
                <w:sz w:val="22"/>
                <w:szCs w:val="24"/>
              </w:rPr>
              <w:br/>
              <w:t xml:space="preserve">usdexpe1604.apple.com</w:t>
            </w:r>
            <w:r w:rsidRPr="00DF3E63">
              <w:rPr>
                <w:sz w:val="22"/>
                <w:szCs w:val="24"/>
              </w:rPr>
              <w:br/>
              <w:t xml:space="preserve">usdexpe1605.apple.com</w:t>
            </w:r>
            <w:r w:rsidRPr="00DF3E63">
              <w:rPr>
                <w:sz w:val="22"/>
                <w:szCs w:val="24"/>
              </w:rPr>
              <w:br/>
              <w:t xml:space="preserve">usdexpe1606.apple.com</w:t>
            </w:r>
            <w:r w:rsidRPr="00DF3E63">
              <w:rPr>
                <w:sz w:val="22"/>
                <w:szCs w:val="24"/>
              </w:rPr>
              <w:br/>
              <w:t xml:space="preserve">use1a.commerce.apple.com</w:t>
            </w:r>
            <w:r w:rsidRPr="00DF3E63">
              <w:rPr>
                <w:sz w:val="22"/>
                <w:szCs w:val="24"/>
              </w:rPr>
              <w:br/>
              <w:t xml:space="preserve">use1a-mobilecmd.apple.com</w:t>
            </w:r>
            <w:r w:rsidRPr="00DF3E63">
              <w:rPr>
                <w:sz w:val="22"/>
                <w:szCs w:val="24"/>
              </w:rPr>
              <w:br/>
              <w:t xml:space="preserve">use1a-web.mmap.apple.com</w:t>
            </w:r>
            <w:r w:rsidRPr="00DF3E63">
              <w:rPr>
                <w:sz w:val="22"/>
                <w:szCs w:val="24"/>
              </w:rPr>
              <w:br/>
              <w:t xml:space="preserve">use1-caffemacs-legacy-prode-pub.apple.com</w:t>
            </w:r>
            <w:r w:rsidRPr="00DF3E63">
              <w:rPr>
                <w:sz w:val="22"/>
                <w:szCs w:val="24"/>
              </w:rPr>
              <w:br/>
              <w:t xml:space="preserve">use1-caffemacs-pube01-prod.apple.com</w:t>
            </w:r>
            <w:r w:rsidRPr="00DF3E63">
              <w:rPr>
                <w:sz w:val="22"/>
                <w:szCs w:val="24"/>
              </w:rPr>
              <w:br/>
              <w:t xml:space="preserve">use1-data-appattest-aws-prod.apple.com</w:t>
            </w:r>
            <w:r w:rsidRPr="00DF3E63">
              <w:rPr>
                <w:sz w:val="22"/>
                <w:szCs w:val="24"/>
              </w:rPr>
              <w:br/>
              <w:t xml:space="preserve">use1-dckit-prod.apple.com</w:t>
            </w:r>
            <w:r w:rsidRPr="00DF3E63">
              <w:rPr>
                <w:sz w:val="22"/>
                <w:szCs w:val="24"/>
              </w:rPr>
              <w:br/>
              <w:t xml:space="preserve">use1-fsi-platform-partner.apple.com</w:t>
            </w:r>
            <w:r w:rsidRPr="00DF3E63">
              <w:rPr>
                <w:sz w:val="22"/>
                <w:szCs w:val="24"/>
              </w:rPr>
              <w:br/>
              <w:t xml:space="preserve">use1-fsi-platform-partner-it01.apple.com</w:t>
            </w:r>
            <w:r w:rsidRPr="00DF3E63">
              <w:rPr>
                <w:sz w:val="22"/>
                <w:szCs w:val="24"/>
              </w:rPr>
              <w:br/>
              <w:t xml:space="preserve">use1-fsi-platform-partner-it02.apple.com</w:t>
            </w:r>
            <w:r w:rsidRPr="00DF3E63">
              <w:rPr>
                <w:sz w:val="22"/>
                <w:szCs w:val="24"/>
              </w:rPr>
              <w:br/>
              <w:t xml:space="preserve">use1-mjolnir-dl.apple.com</w:t>
            </w:r>
            <w:r w:rsidRPr="00DF3E63">
              <w:rPr>
                <w:sz w:val="22"/>
                <w:szCs w:val="24"/>
              </w:rPr>
              <w:br/>
              <w:t xml:space="preserve">use1-mjolnir-ep.apple.com</w:t>
            </w:r>
            <w:r w:rsidRPr="00DF3E63">
              <w:rPr>
                <w:sz w:val="22"/>
                <w:szCs w:val="24"/>
              </w:rPr>
              <w:br/>
              <w:t xml:space="preserve">use1-peoplechat.apple.com</w:t>
            </w:r>
            <w:r w:rsidRPr="00DF3E63">
              <w:rPr>
                <w:sz w:val="22"/>
                <w:szCs w:val="24"/>
              </w:rPr>
              <w:br/>
              <w:t xml:space="preserve">use1-register-appattest-prod-aws-prod.apple.com</w:t>
            </w:r>
            <w:r w:rsidRPr="00DF3E63">
              <w:rPr>
                <w:sz w:val="22"/>
                <w:szCs w:val="24"/>
              </w:rPr>
              <w:br/>
              <w:t xml:space="preserve">use1-safety-alert-prod.apple.com</w:t>
            </w:r>
            <w:r w:rsidRPr="00DF3E63">
              <w:rPr>
                <w:sz w:val="22"/>
                <w:szCs w:val="24"/>
              </w:rPr>
              <w:br/>
              <w:t xml:space="preserve">use1-talk-prod.apple.com</w:t>
            </w:r>
            <w:r w:rsidRPr="00DF3E63">
              <w:rPr>
                <w:sz w:val="22"/>
                <w:szCs w:val="24"/>
              </w:rPr>
              <w:br/>
              <w:t xml:space="preserve">use1-video.apple.com</w:t>
            </w:r>
            <w:r w:rsidRPr="00DF3E63">
              <w:rPr>
                <w:sz w:val="22"/>
                <w:szCs w:val="24"/>
              </w:rPr>
              <w:br/>
              <w:t xml:space="preserve">use1-weather-prod.apple.com</w:t>
            </w:r>
            <w:r w:rsidRPr="00DF3E63">
              <w:rPr>
                <w:sz w:val="22"/>
                <w:szCs w:val="24"/>
              </w:rPr>
              <w:br/>
              <w:t xml:space="preserve">us-east-1.blobstore.apple.com</w:t>
            </w:r>
            <w:r w:rsidRPr="00DF3E63">
              <w:rPr>
                <w:sz w:val="22"/>
                <w:szCs w:val="24"/>
              </w:rPr>
              <w:br/>
              <w:t xml:space="preserve">userprofile.itunes.apple.com</w:t>
            </w:r>
            <w:r w:rsidRPr="00DF3E63">
              <w:rPr>
                <w:sz w:val="22"/>
                <w:szCs w:val="24"/>
              </w:rPr>
              <w:br/>
              <w:t xml:space="preserve">userpub.itunes.apple.com</w:t>
            </w:r>
            <w:r w:rsidRPr="00DF3E63">
              <w:rPr>
                <w:sz w:val="22"/>
                <w:szCs w:val="24"/>
              </w:rPr>
              <w:br/>
              <w:t xml:space="preserve">usersupportapi-mdn.apple.com</w:t>
            </w:r>
            <w:r w:rsidRPr="00DF3E63">
              <w:rPr>
                <w:sz w:val="22"/>
                <w:szCs w:val="24"/>
              </w:rPr>
              <w:br/>
              <w:t xml:space="preserve">usersupportapistg.apple.com</w:t>
            </w:r>
            <w:r w:rsidRPr="00DF3E63">
              <w:rPr>
                <w:sz w:val="22"/>
                <w:szCs w:val="24"/>
              </w:rPr>
              <w:br/>
              <w:t xml:space="preserve">usersupportapi-stg-mdn.apple.com</w:t>
            </w:r>
            <w:r w:rsidRPr="00DF3E63">
              <w:rPr>
                <w:sz w:val="22"/>
                <w:szCs w:val="24"/>
              </w:rPr>
              <w:br/>
              <w:t xml:space="preserve">usersupportapi-stg-old.apple.com</w:t>
            </w:r>
            <w:r w:rsidRPr="00DF3E63">
              <w:rPr>
                <w:sz w:val="22"/>
                <w:szCs w:val="24"/>
              </w:rPr>
              <w:br/>
              <w:t xml:space="preserve">usersupportapi-stg-rno.apple.com</w:t>
            </w:r>
            <w:r w:rsidRPr="00DF3E63">
              <w:rPr>
                <w:sz w:val="22"/>
                <w:szCs w:val="24"/>
              </w:rPr>
              <w:br/>
              <w:t xml:space="preserve">usewr1-bb-cr1.corp.apple.com</w:t>
            </w:r>
            <w:r w:rsidRPr="00DF3E63">
              <w:rPr>
                <w:sz w:val="22"/>
                <w:szCs w:val="24"/>
              </w:rPr>
              <w:br/>
              <w:t xml:space="preserve">usewr1-bb-cr2.corp.apple.com</w:t>
            </w:r>
            <w:r w:rsidRPr="00DF3E63">
              <w:rPr>
                <w:sz w:val="22"/>
                <w:szCs w:val="24"/>
              </w:rPr>
              <w:br/>
              <w:t xml:space="preserve">usewr1-bbisp-gw1.corp.apple.com</w:t>
            </w:r>
            <w:r w:rsidRPr="00DF3E63">
              <w:rPr>
                <w:sz w:val="22"/>
                <w:szCs w:val="24"/>
              </w:rPr>
              <w:br/>
              <w:t xml:space="preserve">usewr1-bbisp-gw2.corp.apple.com</w:t>
            </w:r>
            <w:r w:rsidRPr="00DF3E63">
              <w:rPr>
                <w:sz w:val="22"/>
                <w:szCs w:val="24"/>
              </w:rPr>
              <w:br/>
              <w:t xml:space="preserve">ushou1-bbisp-gw1.corp.apple.com</w:t>
            </w:r>
            <w:r w:rsidRPr="00DF3E63">
              <w:rPr>
                <w:sz w:val="22"/>
                <w:szCs w:val="24"/>
              </w:rPr>
              <w:br/>
              <w:t xml:space="preserve">ushou1-bbisp-gw2.corp.apple.com</w:t>
            </w:r>
            <w:r w:rsidRPr="00DF3E63">
              <w:rPr>
                <w:sz w:val="22"/>
                <w:szCs w:val="24"/>
              </w:rPr>
              <w:br/>
              <w:t xml:space="preserve">uslax1-bb-cr1.corp.apple.com</w:t>
            </w:r>
            <w:r w:rsidRPr="00DF3E63">
              <w:rPr>
                <w:sz w:val="22"/>
                <w:szCs w:val="24"/>
              </w:rPr>
              <w:br/>
              <w:t xml:space="preserve">uslax1-bb-cr2.corp.apple.com</w:t>
            </w:r>
            <w:r w:rsidRPr="00DF3E63">
              <w:rPr>
                <w:sz w:val="22"/>
                <w:szCs w:val="24"/>
              </w:rPr>
              <w:br/>
              <w:t xml:space="preserve">uslax1-bbisp-gw1.corp.apple.com</w:t>
            </w:r>
            <w:r w:rsidRPr="00DF3E63">
              <w:rPr>
                <w:sz w:val="22"/>
                <w:szCs w:val="24"/>
              </w:rPr>
              <w:br/>
              <w:t xml:space="preserve">uslax1-bbisp-gw2.corp.apple.com</w:t>
            </w:r>
            <w:r w:rsidRPr="00DF3E63">
              <w:rPr>
                <w:sz w:val="22"/>
                <w:szCs w:val="24"/>
              </w:rPr>
              <w:br/>
              <w:t xml:space="preserve">uslax2-voice-expe1301-ext.apple.com</w:t>
            </w:r>
            <w:r w:rsidRPr="00DF3E63">
              <w:rPr>
                <w:sz w:val="22"/>
                <w:szCs w:val="24"/>
              </w:rPr>
              <w:br/>
              <w:t xml:space="preserve">uslax2-voice-expe1302-ext.apple.com</w:t>
            </w:r>
            <w:r w:rsidRPr="00DF3E63">
              <w:rPr>
                <w:sz w:val="22"/>
                <w:szCs w:val="24"/>
              </w:rPr>
              <w:br/>
              <w:t xml:space="preserve">uslax2-voice-expe1304-ext.apple.com</w:t>
            </w:r>
            <w:r w:rsidRPr="00DF3E63">
              <w:rPr>
                <w:sz w:val="22"/>
                <w:szCs w:val="24"/>
              </w:rPr>
              <w:br/>
              <w:t xml:space="preserve">uslax2-voice-expe1305-ext.apple.com</w:t>
            </w:r>
            <w:r w:rsidRPr="00DF3E63">
              <w:rPr>
                <w:sz w:val="22"/>
                <w:szCs w:val="24"/>
              </w:rPr>
              <w:br/>
              <w:t xml:space="preserve">uslax2-voice-expe1306-ext.apple.com</w:t>
            </w:r>
            <w:r w:rsidRPr="00DF3E63">
              <w:rPr>
                <w:sz w:val="22"/>
                <w:szCs w:val="24"/>
              </w:rPr>
              <w:br/>
              <w:t xml:space="preserve">uslax2-voice-expe1401-ext.apple.com</w:t>
            </w:r>
            <w:r w:rsidRPr="00DF3E63">
              <w:rPr>
                <w:sz w:val="22"/>
                <w:szCs w:val="24"/>
              </w:rPr>
              <w:br/>
              <w:t xml:space="preserve">uslax2-voice-expe1402-ext.apple.com</w:t>
            </w:r>
            <w:r w:rsidRPr="00DF3E63">
              <w:rPr>
                <w:sz w:val="22"/>
                <w:szCs w:val="24"/>
              </w:rPr>
              <w:br/>
              <w:t xml:space="preserve">uslax2-voice-expe1403-ext.apple.com</w:t>
            </w:r>
            <w:r w:rsidRPr="00DF3E63">
              <w:rPr>
                <w:sz w:val="22"/>
                <w:szCs w:val="24"/>
              </w:rPr>
              <w:br/>
              <w:t xml:space="preserve">uslax2-voice-expe1405-ext.apple.com</w:t>
            </w:r>
            <w:r w:rsidRPr="00DF3E63">
              <w:rPr>
                <w:sz w:val="22"/>
                <w:szCs w:val="24"/>
              </w:rPr>
              <w:br/>
              <w:t xml:space="preserve">usl-expe1101.apple.com</w:t>
            </w:r>
            <w:r w:rsidRPr="00DF3E63">
              <w:rPr>
                <w:sz w:val="22"/>
                <w:szCs w:val="24"/>
              </w:rPr>
              <w:br/>
              <w:t xml:space="preserve">usl-expe1103.apple.com</w:t>
            </w:r>
            <w:r w:rsidRPr="00DF3E63">
              <w:rPr>
                <w:sz w:val="22"/>
                <w:szCs w:val="24"/>
              </w:rPr>
              <w:br/>
              <w:t xml:space="preserve">usl-expe1104.apple.com</w:t>
            </w:r>
            <w:r w:rsidRPr="00DF3E63">
              <w:rPr>
                <w:sz w:val="22"/>
                <w:szCs w:val="24"/>
              </w:rPr>
              <w:br/>
              <w:t xml:space="preserve">usl-expe1105.apple.com</w:t>
            </w:r>
            <w:r w:rsidRPr="00DF3E63">
              <w:rPr>
                <w:sz w:val="22"/>
                <w:szCs w:val="24"/>
              </w:rPr>
              <w:br/>
              <w:t xml:space="preserve">usl-expe1201.apple.com</w:t>
            </w:r>
            <w:r w:rsidRPr="00DF3E63">
              <w:rPr>
                <w:sz w:val="22"/>
                <w:szCs w:val="24"/>
              </w:rPr>
              <w:br/>
              <w:t xml:space="preserve">usl-expe1203.apple.com</w:t>
            </w:r>
            <w:r w:rsidRPr="00DF3E63">
              <w:rPr>
                <w:sz w:val="22"/>
                <w:szCs w:val="24"/>
              </w:rPr>
              <w:br/>
              <w:t xml:space="preserve">usl-expe1204.apple.com</w:t>
            </w:r>
            <w:r w:rsidRPr="00DF3E63">
              <w:rPr>
                <w:sz w:val="22"/>
                <w:szCs w:val="24"/>
              </w:rPr>
              <w:br/>
              <w:t xml:space="preserve">usl-expe1205.apple.com</w:t>
            </w:r>
            <w:r w:rsidRPr="00DF3E63">
              <w:rPr>
                <w:sz w:val="22"/>
                <w:szCs w:val="24"/>
              </w:rPr>
              <w:br/>
              <w:t xml:space="preserve">usl-expe1206.apple.com</w:t>
            </w:r>
            <w:r w:rsidRPr="00DF3E63">
              <w:rPr>
                <w:sz w:val="22"/>
                <w:szCs w:val="24"/>
              </w:rPr>
              <w:br/>
              <w:t xml:space="preserve">usl-expe1301.apple.com</w:t>
            </w:r>
            <w:r w:rsidRPr="00DF3E63">
              <w:rPr>
                <w:sz w:val="22"/>
                <w:szCs w:val="24"/>
              </w:rPr>
              <w:br/>
              <w:t xml:space="preserve">uslexpe1301.apple.com</w:t>
            </w:r>
            <w:r w:rsidRPr="00DF3E63">
              <w:rPr>
                <w:sz w:val="22"/>
                <w:szCs w:val="24"/>
              </w:rPr>
              <w:br/>
              <w:t xml:space="preserve">usl-expe1302.apple.com</w:t>
            </w:r>
            <w:r w:rsidRPr="00DF3E63">
              <w:rPr>
                <w:sz w:val="22"/>
                <w:szCs w:val="24"/>
              </w:rPr>
              <w:br/>
              <w:t xml:space="preserve">uslexpe1302.apple.com</w:t>
            </w:r>
            <w:r w:rsidRPr="00DF3E63">
              <w:rPr>
                <w:sz w:val="22"/>
                <w:szCs w:val="24"/>
              </w:rPr>
              <w:br/>
              <w:t xml:space="preserve">usl-expe1303.apple.com</w:t>
            </w:r>
            <w:r w:rsidRPr="00DF3E63">
              <w:rPr>
                <w:sz w:val="22"/>
                <w:szCs w:val="24"/>
              </w:rPr>
              <w:br/>
              <w:t xml:space="preserve">uslexpe1303.apple.com</w:t>
            </w:r>
            <w:r w:rsidRPr="00DF3E63">
              <w:rPr>
                <w:sz w:val="22"/>
                <w:szCs w:val="24"/>
              </w:rPr>
              <w:br/>
              <w:t xml:space="preserve">usl-expe1304.apple.com</w:t>
            </w:r>
            <w:r w:rsidRPr="00DF3E63">
              <w:rPr>
                <w:sz w:val="22"/>
                <w:szCs w:val="24"/>
              </w:rPr>
              <w:br/>
              <w:t xml:space="preserve">uslexpe1304.apple.com</w:t>
            </w:r>
            <w:r w:rsidRPr="00DF3E63">
              <w:rPr>
                <w:sz w:val="22"/>
                <w:szCs w:val="24"/>
              </w:rPr>
              <w:br/>
              <w:t xml:space="preserve">usl-expe1305.apple.com</w:t>
            </w:r>
            <w:r w:rsidRPr="00DF3E63">
              <w:rPr>
                <w:sz w:val="22"/>
                <w:szCs w:val="24"/>
              </w:rPr>
              <w:br/>
              <w:t xml:space="preserve">uslexpe1305.apple.com</w:t>
            </w:r>
            <w:r w:rsidRPr="00DF3E63">
              <w:rPr>
                <w:sz w:val="22"/>
                <w:szCs w:val="24"/>
              </w:rPr>
              <w:br/>
              <w:t xml:space="preserve">usl-expe1306.apple.com</w:t>
            </w:r>
            <w:r w:rsidRPr="00DF3E63">
              <w:rPr>
                <w:sz w:val="22"/>
                <w:szCs w:val="24"/>
              </w:rPr>
              <w:br/>
              <w:t xml:space="preserve">uslexpe1306.apple.com</w:t>
            </w:r>
            <w:r w:rsidRPr="00DF3E63">
              <w:rPr>
                <w:sz w:val="22"/>
                <w:szCs w:val="24"/>
              </w:rPr>
              <w:br/>
              <w:t xml:space="preserve">usl-expe1401.apple.com</w:t>
            </w:r>
            <w:r w:rsidRPr="00DF3E63">
              <w:rPr>
                <w:sz w:val="22"/>
                <w:szCs w:val="24"/>
              </w:rPr>
              <w:br/>
              <w:t xml:space="preserve">uslexpe1401.apple.com</w:t>
            </w:r>
            <w:r w:rsidRPr="00DF3E63">
              <w:rPr>
                <w:sz w:val="22"/>
                <w:szCs w:val="24"/>
              </w:rPr>
              <w:br/>
              <w:t xml:space="preserve">usl-expe1402.apple.com</w:t>
            </w:r>
            <w:r w:rsidRPr="00DF3E63">
              <w:rPr>
                <w:sz w:val="22"/>
                <w:szCs w:val="24"/>
              </w:rPr>
              <w:br/>
              <w:t xml:space="preserve">uslexpe1402.apple.com</w:t>
            </w:r>
            <w:r w:rsidRPr="00DF3E63">
              <w:rPr>
                <w:sz w:val="22"/>
                <w:szCs w:val="24"/>
              </w:rPr>
              <w:br/>
              <w:t xml:space="preserve">usl-expe1403.apple.com</w:t>
            </w:r>
            <w:r w:rsidRPr="00DF3E63">
              <w:rPr>
                <w:sz w:val="22"/>
                <w:szCs w:val="24"/>
              </w:rPr>
              <w:br/>
              <w:t xml:space="preserve">uslexpe1403.apple.com</w:t>
            </w:r>
            <w:r w:rsidRPr="00DF3E63">
              <w:rPr>
                <w:sz w:val="22"/>
                <w:szCs w:val="24"/>
              </w:rPr>
              <w:br/>
              <w:t xml:space="preserve">usl-expe1404.apple.com</w:t>
            </w:r>
            <w:r w:rsidRPr="00DF3E63">
              <w:rPr>
                <w:sz w:val="22"/>
                <w:szCs w:val="24"/>
              </w:rPr>
              <w:br/>
              <w:t xml:space="preserve">uslexpe1404.apple.com</w:t>
            </w:r>
            <w:r w:rsidRPr="00DF3E63">
              <w:rPr>
                <w:sz w:val="22"/>
                <w:szCs w:val="24"/>
              </w:rPr>
              <w:br/>
              <w:t xml:space="preserve">usl-expe1405.apple.com</w:t>
            </w:r>
            <w:r w:rsidRPr="00DF3E63">
              <w:rPr>
                <w:sz w:val="22"/>
                <w:szCs w:val="24"/>
              </w:rPr>
              <w:br/>
              <w:t xml:space="preserve">uslexpe1405.apple.com</w:t>
            </w:r>
            <w:r w:rsidRPr="00DF3E63">
              <w:rPr>
                <w:sz w:val="22"/>
                <w:szCs w:val="24"/>
              </w:rPr>
              <w:br/>
              <w:t xml:space="preserve">usl-expe1406.apple.com</w:t>
            </w:r>
            <w:r w:rsidRPr="00DF3E63">
              <w:rPr>
                <w:sz w:val="22"/>
                <w:szCs w:val="24"/>
              </w:rPr>
              <w:br/>
              <w:t xml:space="preserve">uslexpe1406.apple.com</w:t>
            </w:r>
            <w:r w:rsidRPr="00DF3E63">
              <w:rPr>
                <w:sz w:val="22"/>
                <w:szCs w:val="24"/>
              </w:rPr>
              <w:br/>
              <w:t xml:space="preserve">uslxa1-bbisp-gw1.corp.apple.com</w:t>
            </w:r>
            <w:r w:rsidRPr="00DF3E63">
              <w:rPr>
                <w:sz w:val="22"/>
                <w:szCs w:val="24"/>
              </w:rPr>
              <w:br/>
              <w:t xml:space="preserve">uslxa1-bbisp-gw2.corp.apple.com</w:t>
            </w:r>
            <w:r w:rsidRPr="00DF3E63">
              <w:rPr>
                <w:sz w:val="22"/>
                <w:szCs w:val="24"/>
              </w:rPr>
              <w:br/>
              <w:t xml:space="preserve">usmdn1-dhcp-001.dns.apple.com</w:t>
            </w:r>
            <w:r w:rsidRPr="00DF3E63">
              <w:rPr>
                <w:sz w:val="22"/>
                <w:szCs w:val="24"/>
              </w:rPr>
              <w:br/>
              <w:t xml:space="preserve">usmes1-bbisp-gw1.corp.apple.com</w:t>
            </w:r>
            <w:r w:rsidRPr="00DF3E63">
              <w:rPr>
                <w:sz w:val="22"/>
                <w:szCs w:val="24"/>
              </w:rPr>
              <w:br/>
              <w:t xml:space="preserve">usmes1-bbisp-gw2.corp.apple.com</w:t>
            </w:r>
            <w:r w:rsidRPr="00DF3E63">
              <w:rPr>
                <w:sz w:val="22"/>
                <w:szCs w:val="24"/>
              </w:rPr>
              <w:br/>
              <w:t xml:space="preserve">usmia1-bbisp-gw1.corp.apple.com</w:t>
            </w:r>
            <w:r w:rsidRPr="00DF3E63">
              <w:rPr>
                <w:sz w:val="22"/>
                <w:szCs w:val="24"/>
              </w:rPr>
              <w:br/>
              <w:t xml:space="preserve">usmia1-bbisp-gw2.corp.apple.com</w:t>
            </w:r>
            <w:r w:rsidRPr="00DF3E63">
              <w:rPr>
                <w:sz w:val="22"/>
                <w:szCs w:val="24"/>
              </w:rPr>
              <w:br/>
              <w:t xml:space="preserve">usmsc22-edge-aet-001.apple.com</w:t>
            </w:r>
            <w:r w:rsidRPr="00DF3E63">
              <w:rPr>
                <w:sz w:val="22"/>
                <w:szCs w:val="24"/>
              </w:rPr>
              <w:br/>
              <w:t xml:space="preserve">usmsc2-bb-cr1.corp.apple.com</w:t>
            </w:r>
            <w:r w:rsidRPr="00DF3E63">
              <w:rPr>
                <w:sz w:val="22"/>
                <w:szCs w:val="24"/>
              </w:rPr>
              <w:br/>
              <w:t xml:space="preserve">usmsc2-bb-cr2.corp.apple.com</w:t>
            </w:r>
            <w:r w:rsidRPr="00DF3E63">
              <w:rPr>
                <w:sz w:val="22"/>
                <w:szCs w:val="24"/>
              </w:rPr>
              <w:br/>
              <w:t xml:space="preserve">usmsc2-bb-cr3.corp.apple.com</w:t>
            </w:r>
            <w:r w:rsidRPr="00DF3E63">
              <w:rPr>
                <w:sz w:val="22"/>
                <w:szCs w:val="24"/>
              </w:rPr>
              <w:br/>
              <w:t xml:space="preserve">usmsc2-bb-cr4.corp.apple.com</w:t>
            </w:r>
            <w:r w:rsidRPr="00DF3E63">
              <w:rPr>
                <w:sz w:val="22"/>
                <w:szCs w:val="24"/>
              </w:rPr>
              <w:br/>
              <w:t xml:space="preserve">usmsc2-bb-pe1.corp.apple.com</w:t>
            </w:r>
            <w:r w:rsidRPr="00DF3E63">
              <w:rPr>
                <w:sz w:val="22"/>
                <w:szCs w:val="24"/>
              </w:rPr>
              <w:br/>
              <w:t xml:space="preserve">usmsc2-bb-pe2.corp.apple.com</w:t>
            </w:r>
            <w:r w:rsidRPr="00DF3E63">
              <w:rPr>
                <w:sz w:val="22"/>
                <w:szCs w:val="24"/>
              </w:rPr>
              <w:br/>
              <w:t xml:space="preserve">usmsc2-bb-pe3.corp.apple.com</w:t>
            </w:r>
            <w:r w:rsidRPr="00DF3E63">
              <w:rPr>
                <w:sz w:val="22"/>
                <w:szCs w:val="24"/>
              </w:rPr>
              <w:br/>
              <w:t xml:space="preserve">usmsc2-bb-pe4.corp.apple.com</w:t>
            </w:r>
            <w:r w:rsidRPr="00DF3E63">
              <w:rPr>
                <w:sz w:val="22"/>
                <w:szCs w:val="24"/>
              </w:rPr>
              <w:br/>
              <w:t xml:space="preserve">usmsc2-extxfr-001.dns.apple.com</w:t>
            </w:r>
            <w:r w:rsidRPr="00DF3E63">
              <w:rPr>
                <w:sz w:val="22"/>
                <w:szCs w:val="24"/>
              </w:rPr>
              <w:br/>
              <w:t xml:space="preserve">usmsc2-forxfr-001.dns.apple.com</w:t>
            </w:r>
            <w:r w:rsidRPr="00DF3E63">
              <w:rPr>
                <w:sz w:val="22"/>
                <w:szCs w:val="24"/>
              </w:rPr>
              <w:br/>
              <w:t xml:space="preserve">usmsc2-ns1.msc.apple.com</w:t>
            </w:r>
            <w:r w:rsidRPr="00DF3E63">
              <w:rPr>
                <w:sz w:val="22"/>
                <w:szCs w:val="24"/>
              </w:rPr>
              <w:br/>
              <w:t xml:space="preserve">usnkq1-bb-cr1.corp.apple.com</w:t>
            </w:r>
            <w:r w:rsidRPr="00DF3E63">
              <w:rPr>
                <w:sz w:val="22"/>
                <w:szCs w:val="24"/>
              </w:rPr>
              <w:br/>
              <w:t xml:space="preserve">usnkq1-bb-cr2.corp.apple.com</w:t>
            </w:r>
            <w:r w:rsidRPr="00DF3E63">
              <w:rPr>
                <w:sz w:val="22"/>
                <w:szCs w:val="24"/>
              </w:rPr>
              <w:br/>
              <w:t xml:space="preserve">usnyc3-bbisp-gw1.corp.apple.com</w:t>
            </w:r>
            <w:r w:rsidRPr="00DF3E63">
              <w:rPr>
                <w:sz w:val="22"/>
                <w:szCs w:val="24"/>
              </w:rPr>
              <w:br/>
              <w:t xml:space="preserve">usnyc3-bbisp-gw2.corp.apple.com</w:t>
            </w:r>
            <w:r w:rsidRPr="00DF3E63">
              <w:rPr>
                <w:sz w:val="22"/>
                <w:szCs w:val="24"/>
              </w:rPr>
              <w:br/>
              <w:t xml:space="preserve">usnyc5-bb-cr1.corp.apple.com</w:t>
            </w:r>
            <w:r w:rsidRPr="00DF3E63">
              <w:rPr>
                <w:sz w:val="22"/>
                <w:szCs w:val="24"/>
              </w:rPr>
              <w:br/>
              <w:t xml:space="preserve">usnyc5-bb-cr2.corp.apple.com</w:t>
            </w:r>
            <w:r w:rsidRPr="00DF3E63">
              <w:rPr>
                <w:sz w:val="22"/>
                <w:szCs w:val="24"/>
              </w:rPr>
              <w:br/>
              <w:t xml:space="preserve">usprz2-bb-cr1.corp.apple.com</w:t>
            </w:r>
            <w:r w:rsidRPr="00DF3E63">
              <w:rPr>
                <w:sz w:val="22"/>
                <w:szCs w:val="24"/>
              </w:rPr>
              <w:br/>
              <w:t xml:space="preserve">usprz2-bb-cr2.corp.apple.com</w:t>
            </w:r>
            <w:r w:rsidRPr="00DF3E63">
              <w:rPr>
                <w:sz w:val="22"/>
                <w:szCs w:val="24"/>
              </w:rPr>
              <w:br/>
              <w:t xml:space="preserve">usprz2-bb-pe1.corp.apple.com</w:t>
            </w:r>
            <w:r w:rsidRPr="00DF3E63">
              <w:rPr>
                <w:sz w:val="22"/>
                <w:szCs w:val="24"/>
              </w:rPr>
              <w:br/>
              <w:t xml:space="preserve">usprz2-bb-pe2.corp.apple.com</w:t>
            </w:r>
            <w:r w:rsidRPr="00DF3E63">
              <w:rPr>
                <w:sz w:val="22"/>
                <w:szCs w:val="24"/>
              </w:rPr>
              <w:br/>
              <w:t xml:space="preserve">usprz3-bb-cr1.corp.apple.com</w:t>
            </w:r>
            <w:r w:rsidRPr="00DF3E63">
              <w:rPr>
                <w:sz w:val="22"/>
                <w:szCs w:val="24"/>
              </w:rPr>
              <w:br/>
              <w:t xml:space="preserve">usprz3-bb-cr2.corp.apple.com</w:t>
            </w:r>
            <w:r w:rsidRPr="00DF3E63">
              <w:rPr>
                <w:sz w:val="22"/>
                <w:szCs w:val="24"/>
              </w:rPr>
              <w:br/>
              <w:t xml:space="preserve">usprz3-bb-pe1.corp.apple.com</w:t>
            </w:r>
            <w:r w:rsidRPr="00DF3E63">
              <w:rPr>
                <w:sz w:val="22"/>
                <w:szCs w:val="24"/>
              </w:rPr>
              <w:br/>
              <w:t xml:space="preserve">usprz3-bb-pe2.corp.apple.com</w:t>
            </w:r>
            <w:r w:rsidRPr="00DF3E63">
              <w:rPr>
                <w:sz w:val="22"/>
                <w:szCs w:val="24"/>
              </w:rPr>
              <w:br/>
              <w:t xml:space="preserve">usprz3-dhcp-001.dns.apple.com</w:t>
            </w:r>
            <w:r w:rsidRPr="00DF3E63">
              <w:rPr>
                <w:sz w:val="22"/>
                <w:szCs w:val="24"/>
              </w:rPr>
              <w:br/>
              <w:t xml:space="preserve">usqas23pclient-vpn1.apple.com</w:t>
            </w:r>
            <w:r w:rsidRPr="00DF3E63">
              <w:rPr>
                <w:sz w:val="22"/>
                <w:szCs w:val="24"/>
              </w:rPr>
              <w:br/>
              <w:t xml:space="preserve">usqas2-3pclient-vpn1.apple.com</w:t>
            </w:r>
            <w:r w:rsidRPr="00DF3E63">
              <w:rPr>
                <w:sz w:val="22"/>
                <w:szCs w:val="24"/>
              </w:rPr>
              <w:br/>
              <w:t xml:space="preserve">usqas23pclient-vpn2.apple.com</w:t>
            </w:r>
            <w:r w:rsidRPr="00DF3E63">
              <w:rPr>
                <w:sz w:val="22"/>
                <w:szCs w:val="24"/>
              </w:rPr>
              <w:br/>
              <w:t xml:space="preserve">usqas2-3pclient-vpn2.apple.com</w:t>
            </w:r>
            <w:r w:rsidRPr="00DF3E63">
              <w:rPr>
                <w:sz w:val="22"/>
                <w:szCs w:val="24"/>
              </w:rPr>
              <w:br/>
              <w:t xml:space="preserve">usqas2-3pclient-vpn.apple.com</w:t>
            </w:r>
            <w:r w:rsidRPr="00DF3E63">
              <w:rPr>
                <w:sz w:val="22"/>
                <w:szCs w:val="24"/>
              </w:rPr>
              <w:br/>
              <w:t xml:space="preserve">usqas2-bbisp-gw1.corp.apple.com</w:t>
            </w:r>
            <w:r w:rsidRPr="00DF3E63">
              <w:rPr>
                <w:sz w:val="22"/>
                <w:szCs w:val="24"/>
              </w:rPr>
              <w:br/>
              <w:t xml:space="preserve">usqas2-bbisp-gw2.corp.apple.com</w:t>
            </w:r>
            <w:r w:rsidRPr="00DF3E63">
              <w:rPr>
                <w:sz w:val="22"/>
                <w:szCs w:val="24"/>
              </w:rPr>
              <w:br/>
              <w:t xml:space="preserve">usqas2-client-vpn11.apple.com</w:t>
            </w:r>
            <w:r w:rsidRPr="00DF3E63">
              <w:rPr>
                <w:sz w:val="22"/>
                <w:szCs w:val="24"/>
              </w:rPr>
              <w:br/>
              <w:t xml:space="preserve">usqas2-client-vpn12.apple.com</w:t>
            </w:r>
            <w:r w:rsidRPr="00DF3E63">
              <w:rPr>
                <w:sz w:val="22"/>
                <w:szCs w:val="24"/>
              </w:rPr>
              <w:br/>
              <w:t xml:space="preserve">usqas2-client-vpn13.apple.com</w:t>
            </w:r>
            <w:r w:rsidRPr="00DF3E63">
              <w:rPr>
                <w:sz w:val="22"/>
                <w:szCs w:val="24"/>
              </w:rPr>
              <w:br/>
              <w:t xml:space="preserve">usqas2-client-vpn14.apple.com</w:t>
            </w:r>
            <w:r w:rsidRPr="00DF3E63">
              <w:rPr>
                <w:sz w:val="22"/>
                <w:szCs w:val="24"/>
              </w:rPr>
              <w:br/>
              <w:t xml:space="preserve">usqas2-client-vpn15.apple.com</w:t>
            </w:r>
            <w:r w:rsidRPr="00DF3E63">
              <w:rPr>
                <w:sz w:val="22"/>
                <w:szCs w:val="24"/>
              </w:rPr>
              <w:br/>
              <w:t xml:space="preserve">usqas2-client-vpn16.apple.com</w:t>
            </w:r>
            <w:r w:rsidRPr="00DF3E63">
              <w:rPr>
                <w:sz w:val="22"/>
                <w:szCs w:val="24"/>
              </w:rPr>
              <w:br/>
              <w:t xml:space="preserve">usqas2-client-vpn.apple.com</w:t>
            </w:r>
            <w:r w:rsidRPr="00DF3E63">
              <w:rPr>
                <w:sz w:val="22"/>
                <w:szCs w:val="24"/>
              </w:rPr>
              <w:br/>
              <w:t xml:space="preserve">usqas2-corpclient-vpn1.apple.com</w:t>
            </w:r>
            <w:r w:rsidRPr="00DF3E63">
              <w:rPr>
                <w:sz w:val="22"/>
                <w:szCs w:val="24"/>
              </w:rPr>
              <w:br/>
              <w:t xml:space="preserve">usqas2corpclient-vpn1.apple.com</w:t>
            </w:r>
            <w:r w:rsidRPr="00DF3E63">
              <w:rPr>
                <w:sz w:val="22"/>
                <w:szCs w:val="24"/>
              </w:rPr>
              <w:br/>
              <w:t xml:space="preserve">usqas2-corpclient-vpn2.apple.com</w:t>
            </w:r>
            <w:r w:rsidRPr="00DF3E63">
              <w:rPr>
                <w:sz w:val="22"/>
                <w:szCs w:val="24"/>
              </w:rPr>
              <w:br/>
              <w:t xml:space="preserve">usqas2corpclient-vpn2.apple.com</w:t>
            </w:r>
            <w:r w:rsidRPr="00DF3E63">
              <w:rPr>
                <w:sz w:val="22"/>
                <w:szCs w:val="24"/>
              </w:rPr>
              <w:br/>
              <w:t xml:space="preserve">usqas2-corpclient-vpn3.apple.com</w:t>
            </w:r>
            <w:r w:rsidRPr="00DF3E63">
              <w:rPr>
                <w:sz w:val="22"/>
                <w:szCs w:val="24"/>
              </w:rPr>
              <w:br/>
              <w:t xml:space="preserve">usqas2corpclient-vpn3.apple.com</w:t>
            </w:r>
            <w:r w:rsidRPr="00DF3E63">
              <w:rPr>
                <w:sz w:val="22"/>
                <w:szCs w:val="24"/>
              </w:rPr>
              <w:br/>
              <w:t xml:space="preserve">usqas2-corpclient-vpn4.apple.com</w:t>
            </w:r>
            <w:r w:rsidRPr="00DF3E63">
              <w:rPr>
                <w:sz w:val="22"/>
                <w:szCs w:val="24"/>
              </w:rPr>
              <w:br/>
              <w:t xml:space="preserve">usqas2corpclient-vpn4.apple.com</w:t>
            </w:r>
            <w:r w:rsidRPr="00DF3E63">
              <w:rPr>
                <w:sz w:val="22"/>
                <w:szCs w:val="24"/>
              </w:rPr>
              <w:br/>
              <w:t xml:space="preserve">usqas2-corpclient-vpn5.apple.com</w:t>
            </w:r>
            <w:r w:rsidRPr="00DF3E63">
              <w:rPr>
                <w:sz w:val="22"/>
                <w:szCs w:val="24"/>
              </w:rPr>
              <w:br/>
              <w:t xml:space="preserve">usqas2corpclient-vpn5.apple.com</w:t>
            </w:r>
            <w:r w:rsidRPr="00DF3E63">
              <w:rPr>
                <w:sz w:val="22"/>
                <w:szCs w:val="24"/>
              </w:rPr>
              <w:br/>
              <w:t xml:space="preserve">usqas2-corpclient-vpn6.apple.com</w:t>
            </w:r>
            <w:r w:rsidRPr="00DF3E63">
              <w:rPr>
                <w:sz w:val="22"/>
                <w:szCs w:val="24"/>
              </w:rPr>
              <w:br/>
              <w:t xml:space="preserve">usqas2corpclient-vpn6.apple.com</w:t>
            </w:r>
            <w:r w:rsidRPr="00DF3E63">
              <w:rPr>
                <w:sz w:val="22"/>
                <w:szCs w:val="24"/>
              </w:rPr>
              <w:br/>
              <w:t xml:space="preserve">usqas2-corpclient-vpn7.apple.com</w:t>
            </w:r>
            <w:r w:rsidRPr="00DF3E63">
              <w:rPr>
                <w:sz w:val="22"/>
                <w:szCs w:val="24"/>
              </w:rPr>
              <w:br/>
              <w:t xml:space="preserve">usqas2corpclient-vpn7.apple.com</w:t>
            </w:r>
            <w:r w:rsidRPr="00DF3E63">
              <w:rPr>
                <w:sz w:val="22"/>
                <w:szCs w:val="24"/>
              </w:rPr>
              <w:br/>
              <w:t xml:space="preserve">usqas2-corpclient-vpn8.apple.com</w:t>
            </w:r>
            <w:r w:rsidRPr="00DF3E63">
              <w:rPr>
                <w:sz w:val="22"/>
                <w:szCs w:val="24"/>
              </w:rPr>
              <w:br/>
              <w:t xml:space="preserve">usqas2corpclient-vpn8.apple.com</w:t>
            </w:r>
            <w:r w:rsidRPr="00DF3E63">
              <w:rPr>
                <w:sz w:val="22"/>
                <w:szCs w:val="24"/>
              </w:rPr>
              <w:br/>
              <w:t xml:space="preserve">usqas2-dcvpnclient-vpn1.apple.com</w:t>
            </w:r>
            <w:r w:rsidRPr="00DF3E63">
              <w:rPr>
                <w:sz w:val="22"/>
                <w:szCs w:val="24"/>
              </w:rPr>
              <w:br/>
              <w:t xml:space="preserve">usqas2-dcvpnclient-vpn2.apple.com</w:t>
            </w:r>
            <w:r w:rsidRPr="00DF3E63">
              <w:rPr>
                <w:sz w:val="22"/>
                <w:szCs w:val="24"/>
              </w:rPr>
              <w:br/>
              <w:t xml:space="preserve">usqas2-dcvpnclient-vpn3.apple.com</w:t>
            </w:r>
            <w:r w:rsidRPr="00DF3E63">
              <w:rPr>
                <w:sz w:val="22"/>
                <w:szCs w:val="24"/>
              </w:rPr>
              <w:br/>
              <w:t xml:space="preserve">usqas2-dcvpnclient-vpn4.apple.com</w:t>
            </w:r>
            <w:r w:rsidRPr="00DF3E63">
              <w:rPr>
                <w:sz w:val="22"/>
                <w:szCs w:val="24"/>
              </w:rPr>
              <w:br/>
              <w:t xml:space="preserve">usqas2-dcvpnclient-vpn.apple.com</w:t>
            </w:r>
            <w:r w:rsidRPr="00DF3E63">
              <w:rPr>
                <w:sz w:val="22"/>
                <w:szCs w:val="24"/>
              </w:rPr>
              <w:br/>
              <w:t xml:space="preserve">usqas2-epclient-vpn1.apple.com</w:t>
            </w:r>
            <w:r w:rsidRPr="00DF3E63">
              <w:rPr>
                <w:sz w:val="22"/>
                <w:szCs w:val="24"/>
              </w:rPr>
              <w:br/>
              <w:t xml:space="preserve">usqas2-epclient-vpn2.apple.com</w:t>
            </w:r>
            <w:r w:rsidRPr="00DF3E63">
              <w:rPr>
                <w:sz w:val="22"/>
                <w:szCs w:val="24"/>
              </w:rPr>
              <w:br/>
              <w:t xml:space="preserve">usqas2-extranet-gw1-v666.apple.com</w:t>
            </w:r>
            <w:r w:rsidRPr="00DF3E63">
              <w:rPr>
                <w:sz w:val="22"/>
                <w:szCs w:val="24"/>
              </w:rPr>
              <w:br/>
              <w:t xml:space="preserve">usqas2extranet-gw1-v666.apple.com</w:t>
            </w:r>
            <w:r w:rsidRPr="00DF3E63">
              <w:rPr>
                <w:sz w:val="22"/>
                <w:szCs w:val="24"/>
              </w:rPr>
              <w:br/>
              <w:t xml:space="preserve">usqas2-extranet-gw2-v666.apple.com</w:t>
            </w:r>
            <w:r w:rsidRPr="00DF3E63">
              <w:rPr>
                <w:sz w:val="22"/>
                <w:szCs w:val="24"/>
              </w:rPr>
              <w:br/>
              <w:t xml:space="preserve">usqas2extranet-gw2-v666.apple.com</w:t>
            </w:r>
            <w:r w:rsidRPr="00DF3E63">
              <w:rPr>
                <w:sz w:val="22"/>
                <w:szCs w:val="24"/>
              </w:rPr>
              <w:br/>
              <w:t xml:space="preserve">usqas2-extranet-gw-v666-hsrp.apple.com</w:t>
            </w:r>
            <w:r w:rsidRPr="00DF3E63">
              <w:rPr>
                <w:sz w:val="22"/>
                <w:szCs w:val="24"/>
              </w:rPr>
              <w:br/>
              <w:t xml:space="preserve">usqas3-bb-pe1.corp.apple.com</w:t>
            </w:r>
            <w:r w:rsidRPr="00DF3E63">
              <w:rPr>
                <w:sz w:val="22"/>
                <w:szCs w:val="24"/>
              </w:rPr>
              <w:br/>
              <w:t xml:space="preserve">usqas3-bb-pe2.corp.apple.com</w:t>
            </w:r>
            <w:r w:rsidRPr="00DF3E63">
              <w:rPr>
                <w:sz w:val="22"/>
                <w:szCs w:val="24"/>
              </w:rPr>
              <w:br/>
              <w:t xml:space="preserve">usqas3-bb-pe3.corp.apple.com</w:t>
            </w:r>
            <w:r w:rsidRPr="00DF3E63">
              <w:rPr>
                <w:sz w:val="22"/>
                <w:szCs w:val="24"/>
              </w:rPr>
              <w:br/>
              <w:t xml:space="preserve">usqas3-bb-pe4.corp.apple.com</w:t>
            </w:r>
            <w:r w:rsidRPr="00DF3E63">
              <w:rPr>
                <w:sz w:val="22"/>
                <w:szCs w:val="24"/>
              </w:rPr>
              <w:br/>
              <w:t xml:space="preserve">usq-expe1501.apple.com</w:t>
            </w:r>
            <w:r w:rsidRPr="00DF3E63">
              <w:rPr>
                <w:sz w:val="22"/>
                <w:szCs w:val="24"/>
              </w:rPr>
              <w:br/>
              <w:t xml:space="preserve">usq-expe1502.apple.com</w:t>
            </w:r>
            <w:r w:rsidRPr="00DF3E63">
              <w:rPr>
                <w:sz w:val="22"/>
                <w:szCs w:val="24"/>
              </w:rPr>
              <w:br/>
              <w:t xml:space="preserve">usq-expe1503.apple.com</w:t>
            </w:r>
            <w:r w:rsidRPr="00DF3E63">
              <w:rPr>
                <w:sz w:val="22"/>
                <w:szCs w:val="24"/>
              </w:rPr>
              <w:br/>
              <w:t xml:space="preserve">usq-expe1504.apple.com</w:t>
            </w:r>
            <w:r w:rsidRPr="00DF3E63">
              <w:rPr>
                <w:sz w:val="22"/>
                <w:szCs w:val="24"/>
              </w:rPr>
              <w:br/>
              <w:t xml:space="preserve">usq-expe1505.apple.com</w:t>
            </w:r>
            <w:r w:rsidRPr="00DF3E63">
              <w:rPr>
                <w:sz w:val="22"/>
                <w:szCs w:val="24"/>
              </w:rPr>
              <w:br/>
              <w:t xml:space="preserve">usq-expe1506.apple.com</w:t>
            </w:r>
            <w:r w:rsidRPr="00DF3E63">
              <w:rPr>
                <w:sz w:val="22"/>
                <w:szCs w:val="24"/>
              </w:rPr>
              <w:br/>
              <w:t xml:space="preserve">usq-expe1601.apple.com</w:t>
            </w:r>
            <w:r w:rsidRPr="00DF3E63">
              <w:rPr>
                <w:sz w:val="22"/>
                <w:szCs w:val="24"/>
              </w:rPr>
              <w:br/>
              <w:t xml:space="preserve">usq-expe1602.apple.com</w:t>
            </w:r>
            <w:r w:rsidRPr="00DF3E63">
              <w:rPr>
                <w:sz w:val="22"/>
                <w:szCs w:val="24"/>
              </w:rPr>
              <w:br/>
              <w:t xml:space="preserve">usq-expe1603.apple.com</w:t>
            </w:r>
            <w:r w:rsidRPr="00DF3E63">
              <w:rPr>
                <w:sz w:val="22"/>
                <w:szCs w:val="24"/>
              </w:rPr>
              <w:br/>
              <w:t xml:space="preserve">usq-expe1604.apple.com</w:t>
            </w:r>
            <w:r w:rsidRPr="00DF3E63">
              <w:rPr>
                <w:sz w:val="22"/>
                <w:szCs w:val="24"/>
              </w:rPr>
              <w:br/>
              <w:t xml:space="preserve">usq-expe1605.apple.com</w:t>
            </w:r>
            <w:r w:rsidRPr="00DF3E63">
              <w:rPr>
                <w:sz w:val="22"/>
                <w:szCs w:val="24"/>
              </w:rPr>
              <w:br/>
              <w:t xml:space="preserve">usq-expe1606.apple.com</w:t>
            </w:r>
            <w:r w:rsidRPr="00DF3E63">
              <w:rPr>
                <w:sz w:val="22"/>
                <w:szCs w:val="24"/>
              </w:rPr>
              <w:br/>
              <w:t xml:space="preserve">usq-expe1701.apple.com</w:t>
            </w:r>
            <w:r w:rsidRPr="00DF3E63">
              <w:rPr>
                <w:sz w:val="22"/>
                <w:szCs w:val="24"/>
              </w:rPr>
              <w:br/>
              <w:t xml:space="preserve">usq-expe1702.apple.com</w:t>
            </w:r>
            <w:r w:rsidRPr="00DF3E63">
              <w:rPr>
                <w:sz w:val="22"/>
                <w:szCs w:val="24"/>
              </w:rPr>
              <w:br/>
              <w:t xml:space="preserve">usq-expe1703.apple.com</w:t>
            </w:r>
            <w:r w:rsidRPr="00DF3E63">
              <w:rPr>
                <w:sz w:val="22"/>
                <w:szCs w:val="24"/>
              </w:rPr>
              <w:br/>
              <w:t xml:space="preserve">usq-expe1704.apple.com</w:t>
            </w:r>
            <w:r w:rsidRPr="00DF3E63">
              <w:rPr>
                <w:sz w:val="22"/>
                <w:szCs w:val="24"/>
              </w:rPr>
              <w:br/>
              <w:t xml:space="preserve">usq-expe1705.apple.com</w:t>
            </w:r>
            <w:r w:rsidRPr="00DF3E63">
              <w:rPr>
                <w:sz w:val="22"/>
                <w:szCs w:val="24"/>
              </w:rPr>
              <w:br/>
              <w:t xml:space="preserve">usq-expe1706.apple.com</w:t>
            </w:r>
            <w:r w:rsidRPr="00DF3E63">
              <w:rPr>
                <w:sz w:val="22"/>
                <w:szCs w:val="24"/>
              </w:rPr>
              <w:br/>
              <w:t xml:space="preserve">usq-expe1801.apple.com</w:t>
            </w:r>
            <w:r w:rsidRPr="00DF3E63">
              <w:rPr>
                <w:sz w:val="22"/>
                <w:szCs w:val="24"/>
              </w:rPr>
              <w:br/>
              <w:t xml:space="preserve">usq-expe1802.apple.com</w:t>
            </w:r>
            <w:r w:rsidRPr="00DF3E63">
              <w:rPr>
                <w:sz w:val="22"/>
                <w:szCs w:val="24"/>
              </w:rPr>
              <w:br/>
              <w:t xml:space="preserve">usq-expe1803.apple.com</w:t>
            </w:r>
            <w:r w:rsidRPr="00DF3E63">
              <w:rPr>
                <w:sz w:val="22"/>
                <w:szCs w:val="24"/>
              </w:rPr>
              <w:br/>
              <w:t xml:space="preserve">usq-expe1804.apple.com</w:t>
            </w:r>
            <w:r w:rsidRPr="00DF3E63">
              <w:rPr>
                <w:sz w:val="22"/>
                <w:szCs w:val="24"/>
              </w:rPr>
              <w:br/>
              <w:t xml:space="preserve">usq-expe1805.apple.com</w:t>
            </w:r>
            <w:r w:rsidRPr="00DF3E63">
              <w:rPr>
                <w:sz w:val="22"/>
                <w:szCs w:val="24"/>
              </w:rPr>
              <w:br/>
              <w:t xml:space="preserve">usq-expe1806.apple.com</w:t>
            </w:r>
            <w:r w:rsidRPr="00DF3E63">
              <w:rPr>
                <w:sz w:val="22"/>
                <w:szCs w:val="24"/>
              </w:rPr>
              <w:br/>
              <w:t xml:space="preserve">usq-expe1e01.apple.com</w:t>
            </w:r>
            <w:r w:rsidRPr="00DF3E63">
              <w:rPr>
                <w:sz w:val="22"/>
                <w:szCs w:val="24"/>
              </w:rPr>
              <w:br/>
              <w:t xml:space="preserve">usq-expe1e02.apple.com</w:t>
            </w:r>
            <w:r w:rsidRPr="00DF3E63">
              <w:rPr>
                <w:sz w:val="22"/>
                <w:szCs w:val="24"/>
              </w:rPr>
              <w:br/>
              <w:t xml:space="preserve">usrno1-bb-cr1.corp.apple.com</w:t>
            </w:r>
            <w:r w:rsidRPr="00DF3E63">
              <w:rPr>
                <w:sz w:val="22"/>
                <w:szCs w:val="24"/>
              </w:rPr>
              <w:br/>
              <w:t xml:space="preserve">usrno1-bb-cr2.corp.apple.com</w:t>
            </w:r>
            <w:r w:rsidRPr="00DF3E63">
              <w:rPr>
                <w:sz w:val="22"/>
                <w:szCs w:val="24"/>
              </w:rPr>
              <w:br/>
              <w:t xml:space="preserve">usrno1-bb-pe1-new.corp.apple.com</w:t>
            </w:r>
            <w:r w:rsidRPr="00DF3E63">
              <w:rPr>
                <w:sz w:val="22"/>
                <w:szCs w:val="24"/>
              </w:rPr>
              <w:br/>
              <w:t xml:space="preserve">usrno1-bb-pe2-new.corp.apple.com</w:t>
            </w:r>
            <w:r w:rsidRPr="00DF3E63">
              <w:rPr>
                <w:sz w:val="22"/>
                <w:szCs w:val="24"/>
              </w:rPr>
              <w:br/>
              <w:t xml:space="preserve">usrno3-bb-cr1.corp.apple.com</w:t>
            </w:r>
            <w:r w:rsidRPr="00DF3E63">
              <w:rPr>
                <w:sz w:val="22"/>
                <w:szCs w:val="24"/>
              </w:rPr>
              <w:br/>
              <w:t xml:space="preserve">usrno3-bb-cr2.corp.apple.com</w:t>
            </w:r>
            <w:r w:rsidRPr="00DF3E63">
              <w:rPr>
                <w:sz w:val="22"/>
                <w:szCs w:val="24"/>
              </w:rPr>
              <w:br/>
              <w:t xml:space="preserve">usrno3-bb-pe1.corp.apple.com</w:t>
            </w:r>
            <w:r w:rsidRPr="00DF3E63">
              <w:rPr>
                <w:sz w:val="22"/>
                <w:szCs w:val="24"/>
              </w:rPr>
              <w:br/>
              <w:t xml:space="preserve">usrno3-bb-pe2.corp.apple.com</w:t>
            </w:r>
            <w:r w:rsidRPr="00DF3E63">
              <w:rPr>
                <w:sz w:val="22"/>
                <w:szCs w:val="24"/>
              </w:rPr>
              <w:br/>
              <w:t xml:space="preserve">usscz2-bb-cr1.corp.apple.com</w:t>
            </w:r>
            <w:r w:rsidRPr="00DF3E63">
              <w:rPr>
                <w:sz w:val="22"/>
                <w:szCs w:val="24"/>
              </w:rPr>
              <w:br/>
              <w:t xml:space="preserve">usscz2-bb-cr2.corp.apple.com</w:t>
            </w:r>
            <w:r w:rsidRPr="00DF3E63">
              <w:rPr>
                <w:sz w:val="22"/>
                <w:szCs w:val="24"/>
              </w:rPr>
              <w:br/>
              <w:t xml:space="preserve">usscz2-bbisp-gw1.corp.apple.com</w:t>
            </w:r>
            <w:r w:rsidRPr="00DF3E63">
              <w:rPr>
                <w:sz w:val="22"/>
                <w:szCs w:val="24"/>
              </w:rPr>
              <w:br/>
              <w:t xml:space="preserve">usscz2-bbisp-gw2.corp.apple.com</w:t>
            </w:r>
            <w:r w:rsidRPr="00DF3E63">
              <w:rPr>
                <w:sz w:val="22"/>
                <w:szCs w:val="24"/>
              </w:rPr>
              <w:br/>
              <w:t xml:space="preserve">ussea4-bb-cr1.corp.apple.com</w:t>
            </w:r>
            <w:r w:rsidRPr="00DF3E63">
              <w:rPr>
                <w:sz w:val="22"/>
                <w:szCs w:val="24"/>
              </w:rPr>
              <w:br/>
              <w:t xml:space="preserve">ussea4-bb-cr2.corp.apple.com</w:t>
            </w:r>
            <w:r w:rsidRPr="00DF3E63">
              <w:rPr>
                <w:sz w:val="22"/>
                <w:szCs w:val="24"/>
              </w:rPr>
              <w:br/>
              <w:t xml:space="preserve">ussea4-bbisp-gw1.corp.apple.com</w:t>
            </w:r>
            <w:r w:rsidRPr="00DF3E63">
              <w:rPr>
                <w:sz w:val="22"/>
                <w:szCs w:val="24"/>
              </w:rPr>
              <w:br/>
              <w:t xml:space="preserve">ussea4-bbisp-gw2.corp.apple.com</w:t>
            </w:r>
            <w:r w:rsidRPr="00DF3E63">
              <w:rPr>
                <w:sz w:val="22"/>
                <w:szCs w:val="24"/>
              </w:rPr>
              <w:br/>
              <w:t xml:space="preserve">uss-expe1101.apple.com</w:t>
            </w:r>
            <w:r w:rsidRPr="00DF3E63">
              <w:rPr>
                <w:sz w:val="22"/>
                <w:szCs w:val="24"/>
              </w:rPr>
              <w:br/>
              <w:t xml:space="preserve">ussexpe1101.apple.com</w:t>
            </w:r>
            <w:r w:rsidRPr="00DF3E63">
              <w:rPr>
                <w:sz w:val="22"/>
                <w:szCs w:val="24"/>
              </w:rPr>
              <w:br/>
              <w:t xml:space="preserve">uss-expe1102.apple.com</w:t>
            </w:r>
            <w:r w:rsidRPr="00DF3E63">
              <w:rPr>
                <w:sz w:val="22"/>
                <w:szCs w:val="24"/>
              </w:rPr>
              <w:br/>
              <w:t xml:space="preserve">ussexpe1102.apple.com</w:t>
            </w:r>
            <w:r w:rsidRPr="00DF3E63">
              <w:rPr>
                <w:sz w:val="22"/>
                <w:szCs w:val="24"/>
              </w:rPr>
              <w:br/>
              <w:t xml:space="preserve">uss-expe1103.apple.com</w:t>
            </w:r>
            <w:r w:rsidRPr="00DF3E63">
              <w:rPr>
                <w:sz w:val="22"/>
                <w:szCs w:val="24"/>
              </w:rPr>
              <w:br/>
              <w:t xml:space="preserve">ussexpe1103.apple.com</w:t>
            </w:r>
            <w:r w:rsidRPr="00DF3E63">
              <w:rPr>
                <w:sz w:val="22"/>
                <w:szCs w:val="24"/>
              </w:rPr>
              <w:br/>
              <w:t xml:space="preserve">uss-expe1104.apple.com</w:t>
            </w:r>
            <w:r w:rsidRPr="00DF3E63">
              <w:rPr>
                <w:sz w:val="22"/>
                <w:szCs w:val="24"/>
              </w:rPr>
              <w:br/>
              <w:t xml:space="preserve">ussexpe1104.apple.com</w:t>
            </w:r>
            <w:r w:rsidRPr="00DF3E63">
              <w:rPr>
                <w:sz w:val="22"/>
                <w:szCs w:val="24"/>
              </w:rPr>
              <w:br/>
              <w:t xml:space="preserve">uss-expe1105.apple.com</w:t>
            </w:r>
            <w:r w:rsidRPr="00DF3E63">
              <w:rPr>
                <w:sz w:val="22"/>
                <w:szCs w:val="24"/>
              </w:rPr>
              <w:br/>
              <w:t xml:space="preserve">ussexpe1105.apple.com</w:t>
            </w:r>
            <w:r w:rsidRPr="00DF3E63">
              <w:rPr>
                <w:sz w:val="22"/>
                <w:szCs w:val="24"/>
              </w:rPr>
              <w:br/>
              <w:t xml:space="preserve">uss-expe1106.apple.com</w:t>
            </w:r>
            <w:r w:rsidRPr="00DF3E63">
              <w:rPr>
                <w:sz w:val="22"/>
                <w:szCs w:val="24"/>
              </w:rPr>
              <w:br/>
              <w:t xml:space="preserve">ussexpe1106.apple.com</w:t>
            </w:r>
            <w:r w:rsidRPr="00DF3E63">
              <w:rPr>
                <w:sz w:val="22"/>
                <w:szCs w:val="24"/>
              </w:rPr>
              <w:br/>
              <w:t xml:space="preserve">uss-expe1201.apple.com</w:t>
            </w:r>
            <w:r w:rsidRPr="00DF3E63">
              <w:rPr>
                <w:sz w:val="22"/>
                <w:szCs w:val="24"/>
              </w:rPr>
              <w:br/>
              <w:t xml:space="preserve">ussexpe1201.apple.com</w:t>
            </w:r>
            <w:r w:rsidRPr="00DF3E63">
              <w:rPr>
                <w:sz w:val="22"/>
                <w:szCs w:val="24"/>
              </w:rPr>
              <w:br/>
              <w:t xml:space="preserve">uss-expe1202.apple.com</w:t>
            </w:r>
            <w:r w:rsidRPr="00DF3E63">
              <w:rPr>
                <w:sz w:val="22"/>
                <w:szCs w:val="24"/>
              </w:rPr>
              <w:br/>
              <w:t xml:space="preserve">ussexpe1202.apple.com</w:t>
            </w:r>
            <w:r w:rsidRPr="00DF3E63">
              <w:rPr>
                <w:sz w:val="22"/>
                <w:szCs w:val="24"/>
              </w:rPr>
              <w:br/>
              <w:t xml:space="preserve">uss-expe1203.apple.com</w:t>
            </w:r>
            <w:r w:rsidRPr="00DF3E63">
              <w:rPr>
                <w:sz w:val="22"/>
                <w:szCs w:val="24"/>
              </w:rPr>
              <w:br/>
              <w:t xml:space="preserve">ussexpe1203.apple.com</w:t>
            </w:r>
            <w:r w:rsidRPr="00DF3E63">
              <w:rPr>
                <w:sz w:val="22"/>
                <w:szCs w:val="24"/>
              </w:rPr>
              <w:br/>
              <w:t xml:space="preserve">uss-expe1204.apple.com</w:t>
            </w:r>
            <w:r w:rsidRPr="00DF3E63">
              <w:rPr>
                <w:sz w:val="22"/>
                <w:szCs w:val="24"/>
              </w:rPr>
              <w:br/>
              <w:t xml:space="preserve">ussexpe1204.apple.com</w:t>
            </w:r>
            <w:r w:rsidRPr="00DF3E63">
              <w:rPr>
                <w:sz w:val="22"/>
                <w:szCs w:val="24"/>
              </w:rPr>
              <w:br/>
              <w:t xml:space="preserve">uss-expe1205.apple.com</w:t>
            </w:r>
            <w:r w:rsidRPr="00DF3E63">
              <w:rPr>
                <w:sz w:val="22"/>
                <w:szCs w:val="24"/>
              </w:rPr>
              <w:br/>
              <w:t xml:space="preserve">ussexpe1205.apple.com</w:t>
            </w:r>
            <w:r w:rsidRPr="00DF3E63">
              <w:rPr>
                <w:sz w:val="22"/>
                <w:szCs w:val="24"/>
              </w:rPr>
              <w:br/>
              <w:t xml:space="preserve">uss-expe1206.apple.com</w:t>
            </w:r>
            <w:r w:rsidRPr="00DF3E63">
              <w:rPr>
                <w:sz w:val="22"/>
                <w:szCs w:val="24"/>
              </w:rPr>
              <w:br/>
              <w:t xml:space="preserve">ussexpe1206.apple.com</w:t>
            </w:r>
            <w:r w:rsidRPr="00DF3E63">
              <w:rPr>
                <w:sz w:val="22"/>
                <w:szCs w:val="24"/>
              </w:rPr>
              <w:br/>
              <w:t xml:space="preserve">uss-expe1301.apple.com</w:t>
            </w:r>
            <w:r w:rsidRPr="00DF3E63">
              <w:rPr>
                <w:sz w:val="22"/>
                <w:szCs w:val="24"/>
              </w:rPr>
              <w:br/>
              <w:t xml:space="preserve">uss-expe1302.apple.com</w:t>
            </w:r>
            <w:r w:rsidRPr="00DF3E63">
              <w:rPr>
                <w:sz w:val="22"/>
                <w:szCs w:val="24"/>
              </w:rPr>
              <w:br/>
              <w:t xml:space="preserve">uss-expe1303.apple.com</w:t>
            </w:r>
            <w:r w:rsidRPr="00DF3E63">
              <w:rPr>
                <w:sz w:val="22"/>
                <w:szCs w:val="24"/>
              </w:rPr>
              <w:br/>
              <w:t xml:space="preserve">uss-expe1304.apple.com</w:t>
            </w:r>
            <w:r w:rsidRPr="00DF3E63">
              <w:rPr>
                <w:sz w:val="22"/>
                <w:szCs w:val="24"/>
              </w:rPr>
              <w:br/>
              <w:t xml:space="preserve">uss-expe1305.apple.com</w:t>
            </w:r>
            <w:r w:rsidRPr="00DF3E63">
              <w:rPr>
                <w:sz w:val="22"/>
                <w:szCs w:val="24"/>
              </w:rPr>
              <w:br/>
              <w:t xml:space="preserve">uss-expe1306.apple.com</w:t>
            </w:r>
            <w:r w:rsidRPr="00DF3E63">
              <w:rPr>
                <w:sz w:val="22"/>
                <w:szCs w:val="24"/>
              </w:rPr>
              <w:br/>
              <w:t xml:space="preserve">uss-expe1401.apple.com</w:t>
            </w:r>
            <w:r w:rsidRPr="00DF3E63">
              <w:rPr>
                <w:sz w:val="22"/>
                <w:szCs w:val="24"/>
              </w:rPr>
              <w:br/>
              <w:t xml:space="preserve">uss-expe1402.apple.com</w:t>
            </w:r>
            <w:r w:rsidRPr="00DF3E63">
              <w:rPr>
                <w:sz w:val="22"/>
                <w:szCs w:val="24"/>
              </w:rPr>
              <w:br/>
              <w:t xml:space="preserve">uss-expe1403.apple.com</w:t>
            </w:r>
            <w:r w:rsidRPr="00DF3E63">
              <w:rPr>
                <w:sz w:val="22"/>
                <w:szCs w:val="24"/>
              </w:rPr>
              <w:br/>
              <w:t xml:space="preserve">uss-expe1404.apple.com</w:t>
            </w:r>
            <w:r w:rsidRPr="00DF3E63">
              <w:rPr>
                <w:sz w:val="22"/>
                <w:szCs w:val="24"/>
              </w:rPr>
              <w:br/>
              <w:t xml:space="preserve">uss-expe1405.apple.com</w:t>
            </w:r>
            <w:r w:rsidRPr="00DF3E63">
              <w:rPr>
                <w:sz w:val="22"/>
                <w:szCs w:val="24"/>
              </w:rPr>
              <w:br/>
              <w:t xml:space="preserve">uss-expe1406.apple.com</w:t>
            </w:r>
            <w:r w:rsidRPr="00DF3E63">
              <w:rPr>
                <w:sz w:val="22"/>
                <w:szCs w:val="24"/>
              </w:rPr>
              <w:br/>
              <w:t xml:space="preserve">uss-expe1w01.apple.com</w:t>
            </w:r>
            <w:r w:rsidRPr="00DF3E63">
              <w:rPr>
                <w:sz w:val="22"/>
                <w:szCs w:val="24"/>
              </w:rPr>
              <w:br/>
              <w:t xml:space="preserve">uss-expe1w02.apple.com</w:t>
            </w:r>
            <w:r w:rsidRPr="00DF3E63">
              <w:rPr>
                <w:sz w:val="22"/>
                <w:szCs w:val="24"/>
              </w:rPr>
              <w:br/>
              <w:t xml:space="preserve">uss-ham227.apple.com</w:t>
            </w:r>
            <w:r w:rsidRPr="00DF3E63">
              <w:rPr>
                <w:sz w:val="22"/>
                <w:szCs w:val="24"/>
              </w:rPr>
              <w:br/>
              <w:t xml:space="preserve">ussham227.apple.com</w:t>
            </w:r>
            <w:r w:rsidRPr="00DF3E63">
              <w:rPr>
                <w:sz w:val="22"/>
                <w:szCs w:val="24"/>
              </w:rPr>
              <w:br/>
              <w:t xml:space="preserve">uss-ham228.apple.com</w:t>
            </w:r>
            <w:r w:rsidRPr="00DF3E63">
              <w:rPr>
                <w:sz w:val="22"/>
                <w:szCs w:val="24"/>
              </w:rPr>
              <w:br/>
              <w:t xml:space="preserve">ussham228.apple.com</w:t>
            </w:r>
            <w:r w:rsidRPr="00DF3E63">
              <w:rPr>
                <w:sz w:val="22"/>
                <w:szCs w:val="24"/>
              </w:rPr>
              <w:br/>
              <w:t xml:space="preserve">uss-ham229.apple.com</w:t>
            </w:r>
            <w:r w:rsidRPr="00DF3E63">
              <w:rPr>
                <w:sz w:val="22"/>
                <w:szCs w:val="24"/>
              </w:rPr>
              <w:br/>
              <w:t xml:space="preserve">ussham229.apple.com</w:t>
            </w:r>
            <w:r w:rsidRPr="00DF3E63">
              <w:rPr>
                <w:sz w:val="22"/>
                <w:szCs w:val="24"/>
              </w:rPr>
              <w:br/>
              <w:t xml:space="preserve">ussjc1-client-vpn11.apple.com</w:t>
            </w:r>
            <w:r w:rsidRPr="00DF3E63">
              <w:rPr>
                <w:sz w:val="22"/>
                <w:szCs w:val="24"/>
              </w:rPr>
              <w:br/>
              <w:t xml:space="preserve">ussjc1-client-vpn12.apple.com</w:t>
            </w:r>
            <w:r w:rsidRPr="00DF3E63">
              <w:rPr>
                <w:sz w:val="22"/>
                <w:szCs w:val="24"/>
              </w:rPr>
              <w:br/>
              <w:t xml:space="preserve">ussjc1-client-vpn13.apple.com</w:t>
            </w:r>
            <w:r w:rsidRPr="00DF3E63">
              <w:rPr>
                <w:sz w:val="22"/>
                <w:szCs w:val="24"/>
              </w:rPr>
              <w:br/>
              <w:t xml:space="preserve">ussjc1-client-vpn14.apple.com</w:t>
            </w:r>
            <w:r w:rsidRPr="00DF3E63">
              <w:rPr>
                <w:sz w:val="22"/>
                <w:szCs w:val="24"/>
              </w:rPr>
              <w:br/>
              <w:t xml:space="preserve">ussjc1-client-vpn16.apple.com</w:t>
            </w:r>
            <w:r w:rsidRPr="00DF3E63">
              <w:rPr>
                <w:sz w:val="22"/>
                <w:szCs w:val="24"/>
              </w:rPr>
              <w:br/>
              <w:t xml:space="preserve">ussjc1-client-vpn.apple.com</w:t>
            </w:r>
            <w:r w:rsidRPr="00DF3E63">
              <w:rPr>
                <w:sz w:val="22"/>
                <w:szCs w:val="24"/>
              </w:rPr>
              <w:br/>
              <w:t xml:space="preserve">ussjc1-dcvpnclient-vpn1.apple.com</w:t>
            </w:r>
            <w:r w:rsidRPr="00DF3E63">
              <w:rPr>
                <w:sz w:val="22"/>
                <w:szCs w:val="24"/>
              </w:rPr>
              <w:br/>
              <w:t xml:space="preserve">ussjc1-dcvpnclient-vpn2.apple.com</w:t>
            </w:r>
            <w:r w:rsidRPr="00DF3E63">
              <w:rPr>
                <w:sz w:val="22"/>
                <w:szCs w:val="24"/>
              </w:rPr>
              <w:br/>
              <w:t xml:space="preserve">ussjc1-dcvpnclient-vpn3.apple.com</w:t>
            </w:r>
            <w:r w:rsidRPr="00DF3E63">
              <w:rPr>
                <w:sz w:val="22"/>
                <w:szCs w:val="24"/>
              </w:rPr>
              <w:br/>
              <w:t xml:space="preserve">ussjc1-dcvpnclient-vpn4.apple.com</w:t>
            </w:r>
            <w:r w:rsidRPr="00DF3E63">
              <w:rPr>
                <w:sz w:val="22"/>
                <w:szCs w:val="24"/>
              </w:rPr>
              <w:br/>
              <w:t xml:space="preserve">ussjc1-dcvpnclient-vpn.apple.com</w:t>
            </w:r>
            <w:r w:rsidRPr="00DF3E63">
              <w:rPr>
                <w:sz w:val="22"/>
                <w:szCs w:val="24"/>
              </w:rPr>
              <w:br/>
              <w:t xml:space="preserve">ussjc1-epclient-vpn1.apple.com</w:t>
            </w:r>
            <w:r w:rsidRPr="00DF3E63">
              <w:rPr>
                <w:sz w:val="22"/>
                <w:szCs w:val="24"/>
              </w:rPr>
              <w:br/>
              <w:t xml:space="preserve">ussjc1-epclient-vpn2.apple.com</w:t>
            </w:r>
            <w:r w:rsidRPr="00DF3E63">
              <w:rPr>
                <w:sz w:val="22"/>
                <w:szCs w:val="24"/>
              </w:rPr>
              <w:br/>
              <w:t xml:space="preserve">ussjc23pclient-vpn1.apple.com</w:t>
            </w:r>
            <w:r w:rsidRPr="00DF3E63">
              <w:rPr>
                <w:sz w:val="22"/>
                <w:szCs w:val="24"/>
              </w:rPr>
              <w:br/>
              <w:t xml:space="preserve">ussjc2-3pclient-vpn1.apple.com</w:t>
            </w:r>
            <w:r w:rsidRPr="00DF3E63">
              <w:rPr>
                <w:sz w:val="22"/>
                <w:szCs w:val="24"/>
              </w:rPr>
              <w:br/>
              <w:t xml:space="preserve">ussjc23pclient-vpn2.apple.com</w:t>
            </w:r>
            <w:r w:rsidRPr="00DF3E63">
              <w:rPr>
                <w:sz w:val="22"/>
                <w:szCs w:val="24"/>
              </w:rPr>
              <w:br/>
              <w:t xml:space="preserve">ussjc2-3pclient-vpn2.apple.com</w:t>
            </w:r>
            <w:r w:rsidRPr="00DF3E63">
              <w:rPr>
                <w:sz w:val="22"/>
                <w:szCs w:val="24"/>
              </w:rPr>
              <w:br/>
              <w:t xml:space="preserve">ussjc2-3pclient-vpn.apple.com</w:t>
            </w:r>
            <w:r w:rsidRPr="00DF3E63">
              <w:rPr>
                <w:sz w:val="22"/>
                <w:szCs w:val="24"/>
              </w:rPr>
              <w:br/>
              <w:t xml:space="preserve">ussjc2-bbisp-gw2.corp.apple.com</w:t>
            </w:r>
            <w:r w:rsidRPr="00DF3E63">
              <w:rPr>
                <w:sz w:val="22"/>
                <w:szCs w:val="24"/>
              </w:rPr>
              <w:br/>
              <w:t xml:space="preserve">ussjc2-corpclient-vpn1.apple.com</w:t>
            </w:r>
            <w:r w:rsidRPr="00DF3E63">
              <w:rPr>
                <w:sz w:val="22"/>
                <w:szCs w:val="24"/>
              </w:rPr>
              <w:br/>
              <w:t xml:space="preserve">ussjc2corpclient-vpn1.apple.com</w:t>
            </w:r>
            <w:r w:rsidRPr="00DF3E63">
              <w:rPr>
                <w:sz w:val="22"/>
                <w:szCs w:val="24"/>
              </w:rPr>
              <w:br/>
              <w:t xml:space="preserve">ussjc2-corpclient-vpn2.apple.com</w:t>
            </w:r>
            <w:r w:rsidRPr="00DF3E63">
              <w:rPr>
                <w:sz w:val="22"/>
                <w:szCs w:val="24"/>
              </w:rPr>
              <w:br/>
              <w:t xml:space="preserve">ussjc2corpclient-vpn2.apple.com</w:t>
            </w:r>
            <w:r w:rsidRPr="00DF3E63">
              <w:rPr>
                <w:sz w:val="22"/>
                <w:szCs w:val="24"/>
              </w:rPr>
              <w:br/>
              <w:t xml:space="preserve">ussjc2-corpclient-vpn3.apple.com</w:t>
            </w:r>
            <w:r w:rsidRPr="00DF3E63">
              <w:rPr>
                <w:sz w:val="22"/>
                <w:szCs w:val="24"/>
              </w:rPr>
              <w:br/>
              <w:t xml:space="preserve">ussjc2corpclient-vpn3.apple.com</w:t>
            </w:r>
            <w:r w:rsidRPr="00DF3E63">
              <w:rPr>
                <w:sz w:val="22"/>
                <w:szCs w:val="24"/>
              </w:rPr>
              <w:br/>
              <w:t xml:space="preserve">ussjc2-corpclient-vpn4.apple.com</w:t>
            </w:r>
            <w:r w:rsidRPr="00DF3E63">
              <w:rPr>
                <w:sz w:val="22"/>
                <w:szCs w:val="24"/>
              </w:rPr>
              <w:br/>
              <w:t xml:space="preserve">ussjc2corpclient-vpn4.apple.com</w:t>
            </w:r>
            <w:r w:rsidRPr="00DF3E63">
              <w:rPr>
                <w:sz w:val="22"/>
                <w:szCs w:val="24"/>
              </w:rPr>
              <w:br/>
              <w:t xml:space="preserve">ussjc2-corpclient-vpn5.apple.com</w:t>
            </w:r>
            <w:r w:rsidRPr="00DF3E63">
              <w:rPr>
                <w:sz w:val="22"/>
                <w:szCs w:val="24"/>
              </w:rPr>
              <w:br/>
              <w:t xml:space="preserve">ussjc2corpclient-vpn5.apple.com</w:t>
            </w:r>
            <w:r w:rsidRPr="00DF3E63">
              <w:rPr>
                <w:sz w:val="22"/>
                <w:szCs w:val="24"/>
              </w:rPr>
              <w:br/>
              <w:t xml:space="preserve">ussjc2-corpclient-vpn6.apple.com</w:t>
            </w:r>
            <w:r w:rsidRPr="00DF3E63">
              <w:rPr>
                <w:sz w:val="22"/>
                <w:szCs w:val="24"/>
              </w:rPr>
              <w:br/>
              <w:t xml:space="preserve">ussjc2corpclient-vpn6.apple.com</w:t>
            </w:r>
            <w:r w:rsidRPr="00DF3E63">
              <w:rPr>
                <w:sz w:val="22"/>
                <w:szCs w:val="24"/>
              </w:rPr>
              <w:br/>
              <w:t xml:space="preserve">ussjc2-corpclient-vpn7.apple.com</w:t>
            </w:r>
            <w:r w:rsidRPr="00DF3E63">
              <w:rPr>
                <w:sz w:val="22"/>
                <w:szCs w:val="24"/>
              </w:rPr>
              <w:br/>
              <w:t xml:space="preserve">ussjc2corpclient-vpn7.apple.com</w:t>
            </w:r>
            <w:r w:rsidRPr="00DF3E63">
              <w:rPr>
                <w:sz w:val="22"/>
                <w:szCs w:val="24"/>
              </w:rPr>
              <w:br/>
              <w:t xml:space="preserve">ussjc2-corpclient-vpn8.apple.com</w:t>
            </w:r>
            <w:r w:rsidRPr="00DF3E63">
              <w:rPr>
                <w:sz w:val="22"/>
                <w:szCs w:val="24"/>
              </w:rPr>
              <w:br/>
              <w:t xml:space="preserve">ussjc2corpclient-vpn8.apple.com</w:t>
            </w:r>
            <w:r w:rsidRPr="00DF3E63">
              <w:rPr>
                <w:sz w:val="22"/>
                <w:szCs w:val="24"/>
              </w:rPr>
              <w:br/>
              <w:t xml:space="preserve">ussjc2-extranet-gw1-v666.apple.com</w:t>
            </w:r>
            <w:r w:rsidRPr="00DF3E63">
              <w:rPr>
                <w:sz w:val="22"/>
                <w:szCs w:val="24"/>
              </w:rPr>
              <w:br/>
              <w:t xml:space="preserve">ussjc2extranet-gw1-v666.apple.com</w:t>
            </w:r>
            <w:r w:rsidRPr="00DF3E63">
              <w:rPr>
                <w:sz w:val="22"/>
                <w:szCs w:val="24"/>
              </w:rPr>
              <w:br/>
              <w:t xml:space="preserve">ussjc2-extranet-gw2-v666.apple.com</w:t>
            </w:r>
            <w:r w:rsidRPr="00DF3E63">
              <w:rPr>
                <w:sz w:val="22"/>
                <w:szCs w:val="24"/>
              </w:rPr>
              <w:br/>
              <w:t xml:space="preserve">ussjc2extranet-gw2-v666.apple.com</w:t>
            </w:r>
            <w:r w:rsidRPr="00DF3E63">
              <w:rPr>
                <w:sz w:val="22"/>
                <w:szCs w:val="24"/>
              </w:rPr>
              <w:br/>
              <w:t xml:space="preserve">ussjc2-extranet-gw-v666-hsrp.apple.com</w:t>
            </w:r>
            <w:r w:rsidRPr="00DF3E63">
              <w:rPr>
                <w:sz w:val="22"/>
                <w:szCs w:val="24"/>
              </w:rPr>
              <w:br/>
              <w:t xml:space="preserve">uss-solr-master-mr22.itunes.apple.com</w:t>
            </w:r>
            <w:r w:rsidRPr="00DF3E63">
              <w:rPr>
                <w:sz w:val="22"/>
                <w:szCs w:val="24"/>
              </w:rPr>
              <w:br/>
              <w:t xml:space="preserve">uss-solr-slave-mr22.itunes.apple.com</w:t>
            </w:r>
            <w:r w:rsidRPr="00DF3E63">
              <w:rPr>
                <w:sz w:val="22"/>
                <w:szCs w:val="24"/>
              </w:rPr>
              <w:br/>
              <w:t xml:space="preserve">usuqo1-bb-cr1.corp.apple.com</w:t>
            </w:r>
            <w:r w:rsidRPr="00DF3E63">
              <w:rPr>
                <w:sz w:val="22"/>
                <w:szCs w:val="24"/>
              </w:rPr>
              <w:br/>
              <w:t xml:space="preserve">usuqo1-bb-cr2.corp.apple.com</w:t>
            </w:r>
            <w:r w:rsidRPr="00DF3E63">
              <w:rPr>
                <w:sz w:val="22"/>
                <w:szCs w:val="24"/>
              </w:rPr>
              <w:br/>
              <w:t xml:space="preserve">usuqo1-bb-pe1.corp.apple.com</w:t>
            </w:r>
            <w:r w:rsidRPr="00DF3E63">
              <w:rPr>
                <w:sz w:val="22"/>
                <w:szCs w:val="24"/>
              </w:rPr>
              <w:br/>
              <w:t xml:space="preserve">usuqo1-bb-pe2.corp.apple.com</w:t>
            </w:r>
            <w:r w:rsidRPr="00DF3E63">
              <w:rPr>
                <w:sz w:val="22"/>
                <w:szCs w:val="24"/>
              </w:rPr>
              <w:br/>
              <w:t xml:space="preserve">usuqo4-bb-cr1.corp.apple.com</w:t>
            </w:r>
            <w:r w:rsidRPr="00DF3E63">
              <w:rPr>
                <w:sz w:val="22"/>
                <w:szCs w:val="24"/>
              </w:rPr>
              <w:br/>
              <w:t xml:space="preserve">usuqo4-bb-cr2.corp.apple.com</w:t>
            </w:r>
            <w:r w:rsidRPr="00DF3E63">
              <w:rPr>
                <w:sz w:val="22"/>
                <w:szCs w:val="24"/>
              </w:rPr>
              <w:br/>
              <w:t xml:space="preserve">usuqo4-bbisp-gw1.corp.apple.com</w:t>
            </w:r>
            <w:r w:rsidRPr="00DF3E63">
              <w:rPr>
                <w:sz w:val="22"/>
                <w:szCs w:val="24"/>
              </w:rPr>
              <w:br/>
              <w:t xml:space="preserve">usuqo4-bbisp-gw2.corp.apple.com</w:t>
            </w:r>
            <w:r w:rsidRPr="00DF3E63">
              <w:rPr>
                <w:sz w:val="22"/>
                <w:szCs w:val="24"/>
              </w:rPr>
              <w:br/>
              <w:t xml:space="preserve">usw2a.commerce.apple.com</w:t>
            </w:r>
            <w:r w:rsidRPr="00DF3E63">
              <w:rPr>
                <w:sz w:val="22"/>
                <w:szCs w:val="24"/>
              </w:rPr>
              <w:br/>
              <w:t xml:space="preserve">usw2a.mobileapp-shield.apple.com</w:t>
            </w:r>
            <w:r w:rsidRPr="00DF3E63">
              <w:rPr>
                <w:sz w:val="22"/>
                <w:szCs w:val="24"/>
              </w:rPr>
              <w:br/>
              <w:t xml:space="preserve">usw2a-mobilecmd.apple.com</w:t>
            </w:r>
            <w:r w:rsidRPr="00DF3E63">
              <w:rPr>
                <w:sz w:val="22"/>
                <w:szCs w:val="24"/>
              </w:rPr>
              <w:br/>
              <w:t xml:space="preserve">usw2a-origin.commerce.apple.com</w:t>
            </w:r>
            <w:r w:rsidRPr="00DF3E63">
              <w:rPr>
                <w:sz w:val="22"/>
                <w:szCs w:val="24"/>
              </w:rPr>
              <w:br/>
              <w:t xml:space="preserve">usw2as.mobileapp-shield.apple.com</w:t>
            </w:r>
            <w:r w:rsidRPr="00DF3E63">
              <w:rPr>
                <w:sz w:val="22"/>
                <w:szCs w:val="24"/>
              </w:rPr>
              <w:br/>
              <w:t xml:space="preserve">usw2-blob-carry-prod.apple.com</w:t>
            </w:r>
            <w:r w:rsidRPr="00DF3E63">
              <w:rPr>
                <w:sz w:val="22"/>
                <w:szCs w:val="24"/>
              </w:rPr>
              <w:br/>
              <w:t xml:space="preserve">usw2-blob-research-prod.apple.com</w:t>
            </w:r>
            <w:r w:rsidRPr="00DF3E63">
              <w:rPr>
                <w:sz w:val="22"/>
                <w:szCs w:val="24"/>
              </w:rPr>
              <w:br/>
              <w:t xml:space="preserve">usw2-blob-validation-prod.apple.com</w:t>
            </w:r>
            <w:r w:rsidRPr="00DF3E63">
              <w:rPr>
                <w:sz w:val="22"/>
                <w:szCs w:val="24"/>
              </w:rPr>
              <w:br/>
              <w:t xml:space="preserve">usw2-chat-ce01-shield.apple.com</w:t>
            </w:r>
            <w:r w:rsidRPr="00DF3E63">
              <w:rPr>
                <w:sz w:val="22"/>
                <w:szCs w:val="24"/>
              </w:rPr>
              <w:br/>
              <w:t xml:space="preserve">usw2-chat-ce02-shield.apple.com</w:t>
            </w:r>
            <w:r w:rsidRPr="00DF3E63">
              <w:rPr>
                <w:sz w:val="22"/>
                <w:szCs w:val="24"/>
              </w:rPr>
              <w:br/>
              <w:t xml:space="preserve">usw2-chat-ce03-shield.apple.com</w:t>
            </w:r>
            <w:r w:rsidRPr="00DF3E63">
              <w:rPr>
                <w:sz w:val="22"/>
                <w:szCs w:val="24"/>
              </w:rPr>
              <w:br/>
              <w:t xml:space="preserve">usw2-chat-ce04-shield.apple.com</w:t>
            </w:r>
            <w:r w:rsidRPr="00DF3E63">
              <w:rPr>
                <w:sz w:val="22"/>
                <w:szCs w:val="24"/>
              </w:rPr>
              <w:br/>
              <w:t xml:space="preserve">usw2-chat-mmap-it.apple.com</w:t>
            </w:r>
            <w:r w:rsidRPr="00DF3E63">
              <w:rPr>
                <w:sz w:val="22"/>
                <w:szCs w:val="24"/>
              </w:rPr>
              <w:br/>
              <w:t xml:space="preserve">usw2-chat-xe01-shield.apple.com</w:t>
            </w:r>
            <w:r w:rsidRPr="00DF3E63">
              <w:rPr>
                <w:sz w:val="22"/>
                <w:szCs w:val="24"/>
              </w:rPr>
              <w:br/>
              <w:t xml:space="preserve">usw2-chat-xe02-shield.apple.com</w:t>
            </w:r>
            <w:r w:rsidRPr="00DF3E63">
              <w:rPr>
                <w:sz w:val="22"/>
                <w:szCs w:val="24"/>
              </w:rPr>
              <w:br/>
              <w:t xml:space="preserve">usw2-chat-xe04-shield.apple.com</w:t>
            </w:r>
            <w:r w:rsidRPr="00DF3E63">
              <w:rPr>
                <w:sz w:val="22"/>
                <w:szCs w:val="24"/>
              </w:rPr>
              <w:br/>
              <w:t xml:space="preserve">usw2-chat-xe05-shield.apple.com</w:t>
            </w:r>
            <w:r w:rsidRPr="00DF3E63">
              <w:rPr>
                <w:sz w:val="22"/>
                <w:szCs w:val="24"/>
              </w:rPr>
              <w:br/>
              <w:t xml:space="preserve">usw2-danaweb-prod-prod.apple.com</w:t>
            </w:r>
            <w:r w:rsidRPr="00DF3E63">
              <w:rPr>
                <w:sz w:val="22"/>
                <w:szCs w:val="24"/>
              </w:rPr>
              <w:br/>
              <w:t xml:space="preserve">usw2-danaweb-stage-stage.apple.com</w:t>
            </w:r>
            <w:r w:rsidRPr="00DF3E63">
              <w:rPr>
                <w:sz w:val="22"/>
                <w:szCs w:val="24"/>
              </w:rPr>
              <w:br/>
              <w:t xml:space="preserve">usw2-dc-device-preview-aws-prod.apple.com</w:t>
            </w:r>
            <w:r w:rsidRPr="00DF3E63">
              <w:rPr>
                <w:sz w:val="22"/>
                <w:szCs w:val="24"/>
              </w:rPr>
              <w:br/>
              <w:t xml:space="preserve">usw2-dc-service-aws-prod.apple.com</w:t>
            </w:r>
            <w:r w:rsidRPr="00DF3E63">
              <w:rPr>
                <w:sz w:val="22"/>
                <w:szCs w:val="24"/>
              </w:rPr>
              <w:br/>
              <w:t xml:space="preserve">usw2-deviceactivations-prod.apple.com</w:t>
            </w:r>
            <w:r w:rsidRPr="00DF3E63">
              <w:rPr>
                <w:sz w:val="22"/>
                <w:szCs w:val="24"/>
              </w:rPr>
              <w:br/>
              <w:t xml:space="preserve">usw2-device-check-prod.apple.com</w:t>
            </w:r>
            <w:r w:rsidRPr="00DF3E63">
              <w:rPr>
                <w:sz w:val="22"/>
                <w:szCs w:val="24"/>
              </w:rPr>
              <w:br/>
              <w:t xml:space="preserve">usw2-external-cs-suppliercheck-prod.apple.com</w:t>
            </w:r>
            <w:r w:rsidRPr="00DF3E63">
              <w:rPr>
                <w:sz w:val="22"/>
                <w:szCs w:val="24"/>
              </w:rPr>
              <w:br/>
              <w:t xml:space="preserve">usw2-external-suppliercheck-prod.apple.com</w:t>
            </w:r>
            <w:r w:rsidRPr="00DF3E63">
              <w:rPr>
                <w:sz w:val="22"/>
                <w:szCs w:val="24"/>
              </w:rPr>
              <w:br/>
              <w:t xml:space="preserve">usw2-factory-viz-prod.apple.com</w:t>
            </w:r>
            <w:r w:rsidRPr="00DF3E63">
              <w:rPr>
                <w:sz w:val="22"/>
                <w:szCs w:val="24"/>
              </w:rPr>
              <w:br/>
              <w:t xml:space="preserve">usw2-fsi-platform-partner.apple.com</w:t>
            </w:r>
            <w:r w:rsidRPr="00DF3E63">
              <w:rPr>
                <w:sz w:val="22"/>
                <w:szCs w:val="24"/>
              </w:rPr>
              <w:br/>
              <w:t xml:space="preserve">usw2-fsi-platform-partner-it01.apple.com</w:t>
            </w:r>
            <w:r w:rsidRPr="00DF3E63">
              <w:rPr>
                <w:sz w:val="22"/>
                <w:szCs w:val="24"/>
              </w:rPr>
              <w:br/>
              <w:t xml:space="preserve">usw2-fsi-platform-partner-it02.apple.com</w:t>
            </w:r>
            <w:r w:rsidRPr="00DF3E63">
              <w:rPr>
                <w:sz w:val="22"/>
                <w:szCs w:val="24"/>
              </w:rPr>
              <w:br/>
              <w:t xml:space="preserve">usw2-itester-rex-v2-prod.apple.com</w:t>
            </w:r>
            <w:r w:rsidRPr="00DF3E63">
              <w:rPr>
                <w:sz w:val="22"/>
                <w:szCs w:val="24"/>
              </w:rPr>
              <w:br/>
              <w:t xml:space="preserve">usw2-mia-aws-dev-stage.apple.com</w:t>
            </w:r>
            <w:r w:rsidRPr="00DF3E63">
              <w:rPr>
                <w:sz w:val="22"/>
                <w:szCs w:val="24"/>
              </w:rPr>
              <w:br/>
              <w:t xml:space="preserve">usw2-peoplechat.apple.com</w:t>
            </w:r>
            <w:r w:rsidRPr="00DF3E63">
              <w:rPr>
                <w:sz w:val="22"/>
                <w:szCs w:val="24"/>
              </w:rPr>
              <w:br/>
              <w:t xml:space="preserve">usw2-rabbitmq-spgmb-stage.apple.com</w:t>
            </w:r>
            <w:r w:rsidRPr="00DF3E63">
              <w:rPr>
                <w:sz w:val="22"/>
                <w:szCs w:val="24"/>
              </w:rPr>
              <w:br/>
              <w:t xml:space="preserve">usw2-register-appattest-prod-aws-prod.apple.com</w:t>
            </w:r>
            <w:r w:rsidRPr="00DF3E63">
              <w:rPr>
                <w:sz w:val="22"/>
                <w:szCs w:val="24"/>
              </w:rPr>
              <w:br/>
              <w:t xml:space="preserve">usw2-serin-enrollment-prod.apple.com</w:t>
            </w:r>
            <w:r w:rsidRPr="00DF3E63">
              <w:rPr>
                <w:sz w:val="22"/>
                <w:szCs w:val="24"/>
              </w:rPr>
              <w:br/>
              <w:t xml:space="preserve">usw2-talk-prod.apple.com</w:t>
            </w:r>
            <w:r w:rsidRPr="00DF3E63">
              <w:rPr>
                <w:sz w:val="22"/>
                <w:szCs w:val="24"/>
              </w:rPr>
              <w:br/>
              <w:t xml:space="preserve">usw2-talk-stage.apple.com</w:t>
            </w:r>
            <w:r w:rsidRPr="00DF3E63">
              <w:rPr>
                <w:sz w:val="22"/>
                <w:szCs w:val="24"/>
              </w:rPr>
              <w:br/>
              <w:t xml:space="preserve">usw2-turner-production-prod.apple.com</w:t>
            </w:r>
            <w:r w:rsidRPr="00DF3E63">
              <w:rPr>
                <w:sz w:val="22"/>
                <w:szCs w:val="24"/>
              </w:rPr>
              <w:br/>
              <w:t xml:space="preserve">usw2-video.apple.com</w:t>
            </w:r>
            <w:r w:rsidRPr="00DF3E63">
              <w:rPr>
                <w:sz w:val="22"/>
                <w:szCs w:val="24"/>
              </w:rPr>
              <w:br/>
              <w:t xml:space="preserve">usw2-weather-prod.apple.com</w:t>
            </w:r>
            <w:r w:rsidRPr="00DF3E63">
              <w:rPr>
                <w:sz w:val="22"/>
                <w:szCs w:val="24"/>
              </w:rPr>
              <w:br/>
              <w:t xml:space="preserve">uswfmdf-dhcp-001.apple.com</w:t>
            </w:r>
            <w:r w:rsidRPr="00DF3E63">
              <w:rPr>
                <w:sz w:val="22"/>
                <w:szCs w:val="24"/>
              </w:rPr>
              <w:br/>
              <w:t xml:space="preserve">uswfmdf-dhcp-002.apple.com</w:t>
            </w:r>
            <w:r w:rsidRPr="00DF3E63">
              <w:rPr>
                <w:sz w:val="22"/>
                <w:szCs w:val="24"/>
              </w:rPr>
              <w:br/>
              <w:t xml:space="preserve">usxqm1-bb-cr1.corp.apple.com</w:t>
            </w:r>
            <w:r w:rsidRPr="00DF3E63">
              <w:rPr>
                <w:sz w:val="22"/>
                <w:szCs w:val="24"/>
              </w:rPr>
              <w:br/>
              <w:t xml:space="preserve">usxqm1-bb-cr2.corp.apple.com</w:t>
            </w:r>
            <w:r w:rsidRPr="00DF3E63">
              <w:rPr>
                <w:sz w:val="22"/>
                <w:szCs w:val="24"/>
              </w:rPr>
              <w:br/>
              <w:t xml:space="preserve">ut7-uat.apple.com</w:t>
            </w:r>
            <w:r w:rsidRPr="00DF3E63">
              <w:rPr>
                <w:sz w:val="22"/>
                <w:szCs w:val="24"/>
              </w:rPr>
              <w:br/>
              <w:t xml:space="preserve">ut7-uat.sap.apple.com</w:t>
            </w:r>
            <w:r w:rsidRPr="00DF3E63">
              <w:rPr>
                <w:sz w:val="22"/>
                <w:szCs w:val="24"/>
              </w:rPr>
              <w:br/>
              <w:t xml:space="preserve">utd-uat.apple.com</w:t>
            </w:r>
            <w:r w:rsidRPr="00DF3E63">
              <w:rPr>
                <w:sz w:val="22"/>
                <w:szCs w:val="24"/>
              </w:rPr>
              <w:br/>
              <w:t xml:space="preserve">uts-esam-itms11.itunes.apple.com</w:t>
            </w:r>
            <w:r w:rsidRPr="00DF3E63">
              <w:rPr>
                <w:sz w:val="22"/>
                <w:szCs w:val="24"/>
              </w:rPr>
              <w:br/>
              <w:t xml:space="preserve">uw21sa-x01.apple.com</w:t>
            </w:r>
            <w:r w:rsidRPr="00DF3E63">
              <w:rPr>
                <w:sz w:val="22"/>
                <w:szCs w:val="24"/>
              </w:rPr>
              <w:br/>
              <w:t xml:space="preserve">uxintg-iad.apple.com</w:t>
            </w:r>
            <w:r w:rsidRPr="00DF3E63">
              <w:rPr>
                <w:sz w:val="22"/>
                <w:szCs w:val="24"/>
              </w:rPr>
              <w:br/>
              <w:t xml:space="preserve">uxintgiad.apple.com</w:t>
            </w:r>
            <w:r w:rsidRPr="00DF3E63">
              <w:rPr>
                <w:sz w:val="22"/>
                <w:szCs w:val="24"/>
              </w:rPr>
              <w:br/>
              <w:t xml:space="preserve">v05.ie-dmz-sw1.euro.apple.com</w:t>
            </w:r>
            <w:r w:rsidRPr="00DF3E63">
              <w:rPr>
                <w:sz w:val="22"/>
                <w:szCs w:val="24"/>
              </w:rPr>
              <w:br/>
              <w:t xml:space="preserve">v05.ie-dmz-sw2.euro.apple.com</w:t>
            </w:r>
            <w:r w:rsidRPr="00DF3E63">
              <w:rPr>
                <w:sz w:val="22"/>
                <w:szCs w:val="24"/>
              </w:rPr>
              <w:br/>
              <w:t xml:space="preserve">v05.rtr1a-eu.euro.apple.com</w:t>
            </w:r>
            <w:r w:rsidRPr="00DF3E63">
              <w:rPr>
                <w:sz w:val="22"/>
                <w:szCs w:val="24"/>
              </w:rPr>
              <w:br/>
              <w:t xml:space="preserve">v05.rtr1b-eu.euro.apple.com</w:t>
            </w:r>
            <w:r w:rsidRPr="00DF3E63">
              <w:rPr>
                <w:sz w:val="22"/>
                <w:szCs w:val="24"/>
              </w:rPr>
              <w:br/>
              <w:t xml:space="preserve">v05.rtr2a-eu.euro.apple.com</w:t>
            </w:r>
            <w:r w:rsidRPr="00DF3E63">
              <w:rPr>
                <w:sz w:val="22"/>
                <w:szCs w:val="24"/>
              </w:rPr>
              <w:br/>
              <w:t xml:space="preserve">v05.rtr2b-eu.euro.apple.com</w:t>
            </w:r>
            <w:r w:rsidRPr="00DF3E63">
              <w:rPr>
                <w:sz w:val="22"/>
                <w:szCs w:val="24"/>
              </w:rPr>
              <w:br/>
              <w:t xml:space="preserve">v128.ie-dmz-sw1.euro.apple.com</w:t>
            </w:r>
            <w:r w:rsidRPr="00DF3E63">
              <w:rPr>
                <w:sz w:val="22"/>
                <w:szCs w:val="24"/>
              </w:rPr>
              <w:br/>
              <w:t xml:space="preserve">v132.ie-dmz-sw1.euro.apple.com</w:t>
            </w:r>
            <w:r w:rsidRPr="00DF3E63">
              <w:rPr>
                <w:sz w:val="22"/>
                <w:szCs w:val="24"/>
              </w:rPr>
              <w:br/>
              <w:t xml:space="preserve">v132.ie-dmz-sw2.euro.apple.com</w:t>
            </w:r>
            <w:r w:rsidRPr="00DF3E63">
              <w:rPr>
                <w:sz w:val="22"/>
                <w:szCs w:val="24"/>
              </w:rPr>
              <w:br/>
              <w:t xml:space="preserve">v132r.ie-dmz-lb.euro.apple.com</w:t>
            </w:r>
            <w:r w:rsidRPr="00DF3E63">
              <w:rPr>
                <w:sz w:val="22"/>
                <w:szCs w:val="24"/>
              </w:rPr>
              <w:br/>
              <w:t xml:space="preserve">v136.ie-dmz-sw1.euro.apple.com</w:t>
            </w:r>
            <w:r w:rsidRPr="00DF3E63">
              <w:rPr>
                <w:sz w:val="22"/>
                <w:szCs w:val="24"/>
              </w:rPr>
              <w:br/>
              <w:t xml:space="preserve">v136.ie-dmz-sw2.euro.apple.com</w:t>
            </w:r>
            <w:r w:rsidRPr="00DF3E63">
              <w:rPr>
                <w:sz w:val="22"/>
                <w:szCs w:val="24"/>
              </w:rPr>
              <w:br/>
              <w:t xml:space="preserve">v140.ie-dmz-sw1.euro.apple.com</w:t>
            </w:r>
            <w:r w:rsidRPr="00DF3E63">
              <w:rPr>
                <w:sz w:val="22"/>
                <w:szCs w:val="24"/>
              </w:rPr>
              <w:br/>
              <w:t xml:space="preserve">v140.ie-dmz-sw2.euro.apple.com</w:t>
            </w:r>
            <w:r w:rsidRPr="00DF3E63">
              <w:rPr>
                <w:sz w:val="22"/>
                <w:szCs w:val="24"/>
              </w:rPr>
              <w:br/>
              <w:t xml:space="preserve">v251r1.ie-dmz-lb1.euro.apple.com</w:t>
            </w:r>
            <w:r w:rsidRPr="00DF3E63">
              <w:rPr>
                <w:sz w:val="22"/>
                <w:szCs w:val="24"/>
              </w:rPr>
              <w:br/>
              <w:t xml:space="preserve">v251r2.ie-dmz-lb2.euro.apple.com</w:t>
            </w:r>
            <w:r w:rsidRPr="00DF3E63">
              <w:rPr>
                <w:sz w:val="22"/>
                <w:szCs w:val="24"/>
              </w:rPr>
              <w:br/>
              <w:t xml:space="preserve">v251v1.ie-dmz-lb1.euro.apple.com</w:t>
            </w:r>
            <w:r w:rsidRPr="00DF3E63">
              <w:rPr>
                <w:sz w:val="22"/>
                <w:szCs w:val="24"/>
              </w:rPr>
              <w:br/>
              <w:t xml:space="preserve">v251v2.ie-dmz-lb2.euro.apple.com</w:t>
            </w:r>
            <w:r w:rsidRPr="00DF3E63">
              <w:rPr>
                <w:sz w:val="22"/>
                <w:szCs w:val="24"/>
              </w:rPr>
              <w:br/>
              <w:t xml:space="preserve">v251v.ie-dmz-lb.euro.apple.com</w:t>
            </w:r>
            <w:r w:rsidRPr="00DF3E63">
              <w:rPr>
                <w:sz w:val="22"/>
                <w:szCs w:val="24"/>
              </w:rPr>
              <w:br/>
              <w:t xml:space="preserve">va11sa.apple.com</w:t>
            </w:r>
            <w:r w:rsidRPr="00DF3E63">
              <w:rPr>
                <w:sz w:val="22"/>
                <w:szCs w:val="24"/>
              </w:rPr>
              <w:br/>
              <w:t xml:space="preserve">va11sa.siri.apple.com</w:t>
            </w:r>
            <w:r w:rsidRPr="00DF3E63">
              <w:rPr>
                <w:sz w:val="22"/>
                <w:szCs w:val="24"/>
              </w:rPr>
              <w:br/>
              <w:t xml:space="preserve">va12sa.apple.com</w:t>
            </w:r>
            <w:r w:rsidRPr="00DF3E63">
              <w:rPr>
                <w:sz w:val="22"/>
                <w:szCs w:val="24"/>
              </w:rPr>
              <w:br/>
              <w:t xml:space="preserve">vac.apple.com</w:t>
            </w:r>
            <w:r w:rsidRPr="00DF3E63">
              <w:rPr>
                <w:sz w:val="22"/>
                <w:szCs w:val="24"/>
              </w:rPr>
              <w:br/>
              <w:t xml:space="preserve">valid.apple.com</w:t>
            </w:r>
            <w:r w:rsidRPr="00DF3E63">
              <w:rPr>
                <w:sz w:val="22"/>
                <w:szCs w:val="24"/>
              </w:rPr>
              <w:br/>
              <w:t xml:space="preserve">validation-mdn.apple.com</w:t>
            </w:r>
            <w:r w:rsidRPr="00DF3E63">
              <w:rPr>
                <w:sz w:val="22"/>
                <w:szCs w:val="24"/>
              </w:rPr>
              <w:br/>
              <w:t xml:space="preserve">validation-msc.apple.com</w:t>
            </w:r>
            <w:r w:rsidRPr="00DF3E63">
              <w:rPr>
                <w:sz w:val="22"/>
                <w:szCs w:val="24"/>
              </w:rPr>
              <w:br/>
              <w:t xml:space="preserve">validation-nwk.apple.com</w:t>
            </w:r>
            <w:r w:rsidRPr="00DF3E63">
              <w:rPr>
                <w:sz w:val="22"/>
                <w:szCs w:val="24"/>
              </w:rPr>
              <w:br/>
              <w:t xml:space="preserve">validationnwk.apple.com</w:t>
            </w:r>
            <w:r w:rsidRPr="00DF3E63">
              <w:rPr>
                <w:sz w:val="22"/>
                <w:szCs w:val="24"/>
              </w:rPr>
              <w:br/>
              <w:t xml:space="preserve">vb01sa.apple.com</w:t>
            </w:r>
            <w:r w:rsidRPr="00DF3E63">
              <w:rPr>
                <w:sz w:val="22"/>
                <w:szCs w:val="24"/>
              </w:rPr>
              <w:br/>
              <w:t xml:space="preserve">vb01sa-p01.apple.com</w:t>
            </w:r>
            <w:r w:rsidRPr="00DF3E63">
              <w:rPr>
                <w:sz w:val="22"/>
                <w:szCs w:val="24"/>
              </w:rPr>
              <w:br/>
              <w:t xml:space="preserve">vb01sa-spare.apple.com</w:t>
            </w:r>
            <w:r w:rsidRPr="00DF3E63">
              <w:rPr>
                <w:sz w:val="22"/>
                <w:szCs w:val="24"/>
              </w:rPr>
              <w:br/>
              <w:t xml:space="preserve">vb01sa-x01.apple.com</w:t>
            </w:r>
            <w:r w:rsidRPr="00DF3E63">
              <w:rPr>
                <w:sz w:val="22"/>
                <w:szCs w:val="24"/>
              </w:rPr>
              <w:br/>
              <w:t xml:space="preserve">vb01sa-x02.apple.com</w:t>
            </w:r>
            <w:r w:rsidRPr="00DF3E63">
              <w:rPr>
                <w:sz w:val="22"/>
                <w:szCs w:val="24"/>
              </w:rPr>
              <w:br/>
              <w:t xml:space="preserve">vb01sa-x03.apple.com</w:t>
            </w:r>
            <w:r w:rsidRPr="00DF3E63">
              <w:rPr>
                <w:sz w:val="22"/>
                <w:szCs w:val="24"/>
              </w:rPr>
              <w:br/>
              <w:t xml:space="preserve">vb02sa-p01.apple.com</w:t>
            </w:r>
            <w:r w:rsidRPr="00DF3E63">
              <w:rPr>
                <w:sz w:val="22"/>
                <w:szCs w:val="24"/>
              </w:rPr>
              <w:br/>
              <w:t xml:space="preserve">vb02sa-p02.apple.com</w:t>
            </w:r>
            <w:r w:rsidRPr="00DF3E63">
              <w:rPr>
                <w:sz w:val="22"/>
                <w:szCs w:val="24"/>
              </w:rPr>
              <w:br/>
              <w:t xml:space="preserve">vb02sa-spare.apple.com</w:t>
            </w:r>
            <w:r w:rsidRPr="00DF3E63">
              <w:rPr>
                <w:sz w:val="22"/>
                <w:szCs w:val="24"/>
              </w:rPr>
              <w:br/>
              <w:t xml:space="preserve">vb02sa-x01.apple.com</w:t>
            </w:r>
            <w:r w:rsidRPr="00DF3E63">
              <w:rPr>
                <w:sz w:val="22"/>
                <w:szCs w:val="24"/>
              </w:rPr>
              <w:br/>
              <w:t xml:space="preserve">velocity.apple.com</w:t>
            </w:r>
            <w:r w:rsidRPr="00DF3E63">
              <w:rPr>
                <w:sz w:val="22"/>
                <w:szCs w:val="24"/>
              </w:rPr>
              <w:br/>
              <w:t xml:space="preserve">ven1.apple.com</w:t>
            </w:r>
            <w:r w:rsidRPr="00DF3E63">
              <w:rPr>
                <w:sz w:val="22"/>
                <w:szCs w:val="24"/>
              </w:rPr>
              <w:br/>
              <w:t xml:space="preserve">ven2.apple.com</w:t>
            </w:r>
            <w:r w:rsidRPr="00DF3E63">
              <w:rPr>
                <w:sz w:val="22"/>
                <w:szCs w:val="24"/>
              </w:rPr>
              <w:br/>
              <w:t xml:space="preserve">vendor.ls.apple.com</w:t>
            </w:r>
            <w:r w:rsidRPr="00DF3E63">
              <w:rPr>
                <w:sz w:val="22"/>
                <w:szCs w:val="24"/>
              </w:rPr>
              <w:br/>
              <w:t xml:space="preserve">vendor-mr11.ls.apple.com</w:t>
            </w:r>
            <w:r w:rsidRPr="00DF3E63">
              <w:rPr>
                <w:sz w:val="22"/>
                <w:szCs w:val="24"/>
              </w:rPr>
              <w:br/>
              <w:t xml:space="preserve">vendor-st21.ls.apple.com</w:t>
            </w:r>
            <w:r w:rsidRPr="00DF3E63">
              <w:rPr>
                <w:sz w:val="22"/>
                <w:szCs w:val="24"/>
              </w:rPr>
              <w:br/>
              <w:t xml:space="preserve">venice.dashboard.iso.apple.com</w:t>
            </w:r>
            <w:r w:rsidRPr="00DF3E63">
              <w:rPr>
                <w:sz w:val="22"/>
                <w:szCs w:val="24"/>
              </w:rPr>
              <w:br/>
              <w:t xml:space="preserve">venice-qa1.apple.com</w:t>
            </w:r>
            <w:r w:rsidRPr="00DF3E63">
              <w:rPr>
                <w:sz w:val="22"/>
                <w:szCs w:val="24"/>
              </w:rPr>
              <w:br/>
              <w:t xml:space="preserve">venice-qa1.ess.apple.com</w:t>
            </w:r>
            <w:r w:rsidRPr="00DF3E63">
              <w:rPr>
                <w:sz w:val="22"/>
                <w:szCs w:val="24"/>
              </w:rPr>
              <w:br/>
              <w:t xml:space="preserve">venice-qa2.apple.com</w:t>
            </w:r>
            <w:r w:rsidRPr="00DF3E63">
              <w:rPr>
                <w:sz w:val="22"/>
                <w:szCs w:val="24"/>
              </w:rPr>
              <w:br/>
              <w:t xml:space="preserve">venice-qa2.ess.apple.com</w:t>
            </w:r>
            <w:r w:rsidRPr="00DF3E63">
              <w:rPr>
                <w:sz w:val="22"/>
                <w:szCs w:val="24"/>
              </w:rPr>
              <w:br/>
              <w:t xml:space="preserve">venice-test.apple.com</w:t>
            </w:r>
            <w:r w:rsidRPr="00DF3E63">
              <w:rPr>
                <w:sz w:val="22"/>
                <w:szCs w:val="24"/>
              </w:rPr>
              <w:br/>
              <w:t xml:space="preserve">verdad.dashboard.iso.apple.com</w:t>
            </w:r>
            <w:r w:rsidRPr="00DF3E63">
              <w:rPr>
                <w:sz w:val="22"/>
                <w:szCs w:val="24"/>
              </w:rPr>
              <w:br/>
              <w:t xml:space="preserve">verify-all.apple.com</w:t>
            </w:r>
            <w:r w:rsidRPr="00DF3E63">
              <w:rPr>
                <w:sz w:val="22"/>
                <w:szCs w:val="24"/>
              </w:rPr>
              <w:br/>
              <w:t xml:space="preserve">verifyall.apple.com</w:t>
            </w:r>
            <w:r w:rsidRPr="00DF3E63">
              <w:rPr>
                <w:sz w:val="22"/>
                <w:szCs w:val="24"/>
              </w:rPr>
              <w:br/>
              <w:t xml:space="preserve">verify-alt.apple.com</w:t>
            </w:r>
            <w:r w:rsidRPr="00DF3E63">
              <w:rPr>
                <w:sz w:val="22"/>
                <w:szCs w:val="24"/>
              </w:rPr>
              <w:br/>
              <w:t xml:space="preserve">verify-nc.apple.com</w:t>
            </w:r>
            <w:r w:rsidRPr="00DF3E63">
              <w:rPr>
                <w:sz w:val="22"/>
                <w:szCs w:val="24"/>
              </w:rPr>
              <w:br/>
              <w:t xml:space="preserve">verifync.apple.com</w:t>
            </w:r>
            <w:r w:rsidRPr="00DF3E63">
              <w:rPr>
                <w:sz w:val="22"/>
                <w:szCs w:val="24"/>
              </w:rPr>
              <w:br/>
              <w:t xml:space="preserve">vesuviusmdn.apple.com</w:t>
            </w:r>
            <w:r w:rsidRPr="00DF3E63">
              <w:rPr>
                <w:sz w:val="22"/>
                <w:szCs w:val="24"/>
              </w:rPr>
              <w:br/>
              <w:t xml:space="preserve">vesuvius-nwk.apple.com</w:t>
            </w:r>
            <w:r w:rsidRPr="00DF3E63">
              <w:rPr>
                <w:sz w:val="22"/>
                <w:szCs w:val="24"/>
              </w:rPr>
              <w:br/>
              <w:t xml:space="preserve">vesuviusnwk.apple.com</w:t>
            </w:r>
            <w:r w:rsidRPr="00DF3E63">
              <w:rPr>
                <w:sz w:val="22"/>
                <w:szCs w:val="24"/>
              </w:rPr>
              <w:br/>
              <w:t xml:space="preserve">vesuvius-uat.apple.com</w:t>
            </w:r>
            <w:r w:rsidRPr="00DF3E63">
              <w:rPr>
                <w:sz w:val="22"/>
                <w:szCs w:val="24"/>
              </w:rPr>
              <w:br/>
              <w:t xml:space="preserve">vesuvius-uat-old.apple.com</w:t>
            </w:r>
            <w:r w:rsidRPr="00DF3E63">
              <w:rPr>
                <w:sz w:val="22"/>
                <w:szCs w:val="24"/>
              </w:rPr>
              <w:br/>
              <w:t xml:space="preserve">vesuviusuat-old.apple.com</w:t>
            </w:r>
            <w:r w:rsidRPr="00DF3E63">
              <w:rPr>
                <w:sz w:val="22"/>
                <w:szCs w:val="24"/>
              </w:rPr>
              <w:br/>
              <w:t xml:space="preserve">vger.apple.com</w:t>
            </w:r>
            <w:r w:rsidRPr="00DF3E63">
              <w:rPr>
                <w:sz w:val="22"/>
                <w:szCs w:val="24"/>
              </w:rPr>
              <w:br/>
              <w:t xml:space="preserve">vgr001.apple.com</w:t>
            </w:r>
            <w:r w:rsidRPr="00DF3E63">
              <w:rPr>
                <w:sz w:val="22"/>
                <w:szCs w:val="24"/>
              </w:rPr>
              <w:br/>
              <w:t xml:space="preserve">vgr002.apple.com</w:t>
            </w:r>
            <w:r w:rsidRPr="00DF3E63">
              <w:rPr>
                <w:sz w:val="22"/>
                <w:szCs w:val="24"/>
              </w:rPr>
              <w:br/>
              <w:t xml:space="preserve">vgr003.apple.com</w:t>
            </w:r>
            <w:r w:rsidRPr="00DF3E63">
              <w:rPr>
                <w:sz w:val="22"/>
                <w:szCs w:val="24"/>
              </w:rPr>
              <w:br/>
              <w:t xml:space="preserve">vgr004.apple.com</w:t>
            </w:r>
            <w:r w:rsidRPr="00DF3E63">
              <w:rPr>
                <w:sz w:val="22"/>
                <w:szCs w:val="24"/>
              </w:rPr>
              <w:br/>
              <w:t xml:space="preserve">vgr005.apple.com</w:t>
            </w:r>
            <w:r w:rsidRPr="00DF3E63">
              <w:rPr>
                <w:sz w:val="22"/>
                <w:szCs w:val="24"/>
              </w:rPr>
              <w:br/>
              <w:t xml:space="preserve">vgr006.apple.com</w:t>
            </w:r>
            <w:r w:rsidRPr="00DF3E63">
              <w:rPr>
                <w:sz w:val="22"/>
                <w:szCs w:val="24"/>
              </w:rPr>
              <w:br/>
              <w:t xml:space="preserve">vgr007.apple.com</w:t>
            </w:r>
            <w:r w:rsidRPr="00DF3E63">
              <w:rPr>
                <w:sz w:val="22"/>
                <w:szCs w:val="24"/>
              </w:rPr>
              <w:br/>
              <w:t xml:space="preserve">vgr008.apple.com</w:t>
            </w:r>
            <w:r w:rsidRPr="00DF3E63">
              <w:rPr>
                <w:sz w:val="22"/>
                <w:szCs w:val="24"/>
              </w:rPr>
              <w:br/>
              <w:t xml:space="preserve">vgr009.apple.com</w:t>
            </w:r>
            <w:r w:rsidRPr="00DF3E63">
              <w:rPr>
                <w:sz w:val="22"/>
                <w:szCs w:val="24"/>
              </w:rPr>
              <w:br/>
              <w:t xml:space="preserve">vgr010.apple.com</w:t>
            </w:r>
            <w:r w:rsidRPr="00DF3E63">
              <w:rPr>
                <w:sz w:val="22"/>
                <w:szCs w:val="24"/>
              </w:rPr>
              <w:br/>
              <w:t xml:space="preserve">vgr011.apple.com</w:t>
            </w:r>
            <w:r w:rsidRPr="00DF3E63">
              <w:rPr>
                <w:sz w:val="22"/>
                <w:szCs w:val="24"/>
              </w:rPr>
              <w:br/>
              <w:t xml:space="preserve">vgr012.apple.com</w:t>
            </w:r>
            <w:r w:rsidRPr="00DF3E63">
              <w:rPr>
                <w:sz w:val="22"/>
                <w:szCs w:val="24"/>
              </w:rPr>
              <w:br/>
              <w:t xml:space="preserve">vgr0901.apple.com</w:t>
            </w:r>
            <w:r w:rsidRPr="00DF3E63">
              <w:rPr>
                <w:sz w:val="22"/>
                <w:szCs w:val="24"/>
              </w:rPr>
              <w:br/>
              <w:t xml:space="preserve">vgr0902.apple.com</w:t>
            </w:r>
            <w:r w:rsidRPr="00DF3E63">
              <w:rPr>
                <w:sz w:val="22"/>
                <w:szCs w:val="24"/>
              </w:rPr>
              <w:br/>
              <w:t xml:space="preserve">vgr0903.apple.com</w:t>
            </w:r>
            <w:r w:rsidRPr="00DF3E63">
              <w:rPr>
                <w:sz w:val="22"/>
                <w:szCs w:val="24"/>
              </w:rPr>
              <w:br/>
              <w:t xml:space="preserve">vgr0904.apple.com</w:t>
            </w:r>
            <w:r w:rsidRPr="00DF3E63">
              <w:rPr>
                <w:sz w:val="22"/>
                <w:szCs w:val="24"/>
              </w:rPr>
              <w:br/>
              <w:t xml:space="preserve">vgr0905.apple.com</w:t>
            </w:r>
            <w:r w:rsidRPr="00DF3E63">
              <w:rPr>
                <w:sz w:val="22"/>
                <w:szCs w:val="24"/>
              </w:rPr>
              <w:br/>
              <w:t xml:space="preserve">vgr0906.apple.com</w:t>
            </w:r>
            <w:r w:rsidRPr="00DF3E63">
              <w:rPr>
                <w:sz w:val="22"/>
                <w:szCs w:val="24"/>
              </w:rPr>
              <w:br/>
              <w:t xml:space="preserve">vgr0907.apple.com</w:t>
            </w:r>
            <w:r w:rsidRPr="00DF3E63">
              <w:rPr>
                <w:sz w:val="22"/>
                <w:szCs w:val="24"/>
              </w:rPr>
              <w:br/>
              <w:t xml:space="preserve">vgr0908.apple.com</w:t>
            </w:r>
            <w:r w:rsidRPr="00DF3E63">
              <w:rPr>
                <w:sz w:val="22"/>
                <w:szCs w:val="24"/>
              </w:rPr>
              <w:br/>
              <w:t xml:space="preserve">vgr101.apple.com</w:t>
            </w:r>
            <w:r w:rsidRPr="00DF3E63">
              <w:rPr>
                <w:sz w:val="22"/>
                <w:szCs w:val="24"/>
              </w:rPr>
              <w:br/>
              <w:t xml:space="preserve">vgr102.apple.com</w:t>
            </w:r>
            <w:r w:rsidRPr="00DF3E63">
              <w:rPr>
                <w:sz w:val="22"/>
                <w:szCs w:val="24"/>
              </w:rPr>
              <w:br/>
              <w:t xml:space="preserve">vgr103.apple.com</w:t>
            </w:r>
            <w:r w:rsidRPr="00DF3E63">
              <w:rPr>
                <w:sz w:val="22"/>
                <w:szCs w:val="24"/>
              </w:rPr>
              <w:br/>
              <w:t xml:space="preserve">vgr104.apple.com</w:t>
            </w:r>
            <w:r w:rsidRPr="00DF3E63">
              <w:rPr>
                <w:sz w:val="22"/>
                <w:szCs w:val="24"/>
              </w:rPr>
              <w:br/>
              <w:t xml:space="preserve">vgr105.apple.com</w:t>
            </w:r>
            <w:r w:rsidRPr="00DF3E63">
              <w:rPr>
                <w:sz w:val="22"/>
                <w:szCs w:val="24"/>
              </w:rPr>
              <w:br/>
              <w:t xml:space="preserve">vgr106.apple.com</w:t>
            </w:r>
            <w:r w:rsidRPr="00DF3E63">
              <w:rPr>
                <w:sz w:val="22"/>
                <w:szCs w:val="24"/>
              </w:rPr>
              <w:br/>
              <w:t xml:space="preserve">vgr107.apple.com</w:t>
            </w:r>
            <w:r w:rsidRPr="00DF3E63">
              <w:rPr>
                <w:sz w:val="22"/>
                <w:szCs w:val="24"/>
              </w:rPr>
              <w:br/>
              <w:t xml:space="preserve">vgr108.apple.com</w:t>
            </w:r>
            <w:r w:rsidRPr="00DF3E63">
              <w:rPr>
                <w:sz w:val="22"/>
                <w:szCs w:val="24"/>
              </w:rPr>
              <w:br/>
              <w:t xml:space="preserve">vgr301.apple.com</w:t>
            </w:r>
            <w:r w:rsidRPr="00DF3E63">
              <w:rPr>
                <w:sz w:val="22"/>
                <w:szCs w:val="24"/>
              </w:rPr>
              <w:br/>
              <w:t xml:space="preserve">vgr302.apple.com</w:t>
            </w:r>
            <w:r w:rsidRPr="00DF3E63">
              <w:rPr>
                <w:sz w:val="22"/>
                <w:szCs w:val="24"/>
              </w:rPr>
              <w:br/>
              <w:t xml:space="preserve">vgr303.apple.com</w:t>
            </w:r>
            <w:r w:rsidRPr="00DF3E63">
              <w:rPr>
                <w:sz w:val="22"/>
                <w:szCs w:val="24"/>
              </w:rPr>
              <w:br/>
              <w:t xml:space="preserve">vgr304.apple.com</w:t>
            </w:r>
            <w:r w:rsidRPr="00DF3E63">
              <w:rPr>
                <w:sz w:val="22"/>
                <w:szCs w:val="24"/>
              </w:rPr>
              <w:br/>
              <w:t xml:space="preserve">vgr305.apple.com</w:t>
            </w:r>
            <w:r w:rsidRPr="00DF3E63">
              <w:rPr>
                <w:sz w:val="22"/>
                <w:szCs w:val="24"/>
              </w:rPr>
              <w:br/>
              <w:t xml:space="preserve">vgr306.apple.com</w:t>
            </w:r>
            <w:r w:rsidRPr="00DF3E63">
              <w:rPr>
                <w:sz w:val="22"/>
                <w:szCs w:val="24"/>
              </w:rPr>
              <w:br/>
              <w:t xml:space="preserve">vgr307.apple.com</w:t>
            </w:r>
            <w:r w:rsidRPr="00DF3E63">
              <w:rPr>
                <w:sz w:val="22"/>
                <w:szCs w:val="24"/>
              </w:rPr>
              <w:br/>
              <w:t xml:space="preserve">vgr308.apple.com</w:t>
            </w:r>
            <w:r w:rsidRPr="00DF3E63">
              <w:rPr>
                <w:sz w:val="22"/>
                <w:szCs w:val="24"/>
              </w:rPr>
              <w:br/>
              <w:t xml:space="preserve">vgr501.apple.com</w:t>
            </w:r>
            <w:r w:rsidRPr="00DF3E63">
              <w:rPr>
                <w:sz w:val="22"/>
                <w:szCs w:val="24"/>
              </w:rPr>
              <w:br/>
              <w:t xml:space="preserve">vgr502.apple.com</w:t>
            </w:r>
            <w:r w:rsidRPr="00DF3E63">
              <w:rPr>
                <w:sz w:val="22"/>
                <w:szCs w:val="24"/>
              </w:rPr>
              <w:br/>
              <w:t xml:space="preserve">vgr503.apple.com</w:t>
            </w:r>
            <w:r w:rsidRPr="00DF3E63">
              <w:rPr>
                <w:sz w:val="22"/>
                <w:szCs w:val="24"/>
              </w:rPr>
              <w:br/>
              <w:t xml:space="preserve">vgr504.apple.com</w:t>
            </w:r>
            <w:r w:rsidRPr="00DF3E63">
              <w:rPr>
                <w:sz w:val="22"/>
                <w:szCs w:val="24"/>
              </w:rPr>
              <w:br/>
              <w:t xml:space="preserve">vgr505.apple.com</w:t>
            </w:r>
            <w:r w:rsidRPr="00DF3E63">
              <w:rPr>
                <w:sz w:val="22"/>
                <w:szCs w:val="24"/>
              </w:rPr>
              <w:br/>
              <w:t xml:space="preserve">vgr506.apple.com</w:t>
            </w:r>
            <w:r w:rsidRPr="00DF3E63">
              <w:rPr>
                <w:sz w:val="22"/>
                <w:szCs w:val="24"/>
              </w:rPr>
              <w:br/>
              <w:t xml:space="preserve">vgr507.apple.com</w:t>
            </w:r>
            <w:r w:rsidRPr="00DF3E63">
              <w:rPr>
                <w:sz w:val="22"/>
                <w:szCs w:val="24"/>
              </w:rPr>
              <w:br/>
              <w:t xml:space="preserve">vgr508.apple.com</w:t>
            </w:r>
            <w:r w:rsidRPr="00DF3E63">
              <w:rPr>
                <w:sz w:val="22"/>
                <w:szCs w:val="24"/>
              </w:rPr>
              <w:br/>
              <w:t xml:space="preserve">vgr.apple.com</w:t>
            </w:r>
            <w:r w:rsidRPr="00DF3E63">
              <w:rPr>
                <w:sz w:val="22"/>
                <w:szCs w:val="24"/>
              </w:rPr>
              <w:br/>
              <w:t xml:space="preserve">vgr-mc001.apple.com</w:t>
            </w:r>
            <w:r w:rsidRPr="00DF3E63">
              <w:rPr>
                <w:sz w:val="22"/>
                <w:szCs w:val="24"/>
              </w:rPr>
              <w:br/>
              <w:t xml:space="preserve">vgrmc001.apple.com</w:t>
            </w:r>
            <w:r w:rsidRPr="00DF3E63">
              <w:rPr>
                <w:sz w:val="22"/>
                <w:szCs w:val="24"/>
              </w:rPr>
              <w:br/>
              <w:t xml:space="preserve">vgr-mc002.apple.com</w:t>
            </w:r>
            <w:r w:rsidRPr="00DF3E63">
              <w:rPr>
                <w:sz w:val="22"/>
                <w:szCs w:val="24"/>
              </w:rPr>
              <w:br/>
              <w:t xml:space="preserve">vgrmc002.apple.com</w:t>
            </w:r>
            <w:r w:rsidRPr="00DF3E63">
              <w:rPr>
                <w:sz w:val="22"/>
                <w:szCs w:val="24"/>
              </w:rPr>
              <w:br/>
              <w:t xml:space="preserve">vieworders-test11.apple.com</w:t>
            </w:r>
            <w:r w:rsidRPr="00DF3E63">
              <w:rPr>
                <w:sz w:val="22"/>
                <w:szCs w:val="24"/>
              </w:rPr>
              <w:br/>
              <w:t xml:space="preserve">village.apple.com</w:t>
            </w:r>
            <w:r w:rsidRPr="00DF3E63">
              <w:rPr>
                <w:sz w:val="22"/>
                <w:szCs w:val="24"/>
              </w:rPr>
              <w:br/>
              <w:t xml:space="preserve">vl1102.ie-choke-gw1.euro.apple.com</w:t>
            </w:r>
            <w:r w:rsidRPr="00DF3E63">
              <w:rPr>
                <w:sz w:val="22"/>
                <w:szCs w:val="24"/>
              </w:rPr>
              <w:br/>
              <w:t xml:space="preserve">vl110.ie-dmz-sw1.euro.apple.com</w:t>
            </w:r>
            <w:r w:rsidRPr="00DF3E63">
              <w:rPr>
                <w:sz w:val="22"/>
                <w:szCs w:val="24"/>
              </w:rPr>
              <w:br/>
              <w:t xml:space="preserve">vl110.ie-dmz-sw2.euro.apple.com</w:t>
            </w:r>
            <w:r w:rsidRPr="00DF3E63">
              <w:rPr>
                <w:sz w:val="22"/>
                <w:szCs w:val="24"/>
              </w:rPr>
              <w:br/>
              <w:t xml:space="preserve">vl111.ie-dmz-sw1.euro.apple.com</w:t>
            </w:r>
            <w:r w:rsidRPr="00DF3E63">
              <w:rPr>
                <w:sz w:val="22"/>
                <w:szCs w:val="24"/>
              </w:rPr>
              <w:br/>
              <w:t xml:space="preserve">vl111.ie-dmz-sw2.euro.apple.com</w:t>
            </w:r>
            <w:r w:rsidRPr="00DF3E63">
              <w:rPr>
                <w:sz w:val="22"/>
                <w:szCs w:val="24"/>
              </w:rPr>
              <w:br/>
              <w:t xml:space="preserve">vl123.ie-dmz-sw1.euro.apple.com</w:t>
            </w:r>
            <w:r w:rsidRPr="00DF3E63">
              <w:rPr>
                <w:sz w:val="22"/>
                <w:szCs w:val="24"/>
              </w:rPr>
              <w:br/>
              <w:t xml:space="preserve">vl123.ie-dmz-sw2.euro.apple.com</w:t>
            </w:r>
            <w:r w:rsidRPr="00DF3E63">
              <w:rPr>
                <w:sz w:val="22"/>
                <w:szCs w:val="24"/>
              </w:rPr>
              <w:br/>
              <w:t xml:space="preserve">vl701.ie-choke-gw1.euro.apple.com</w:t>
            </w:r>
            <w:r w:rsidRPr="00DF3E63">
              <w:rPr>
                <w:sz w:val="22"/>
                <w:szCs w:val="24"/>
              </w:rPr>
              <w:br/>
              <w:t xml:space="preserve">vl701.ie-choke-gw2.euro.apple.com</w:t>
            </w:r>
            <w:r w:rsidRPr="00DF3E63">
              <w:rPr>
                <w:sz w:val="22"/>
                <w:szCs w:val="24"/>
              </w:rPr>
              <w:br/>
              <w:t xml:space="preserve">vlt-ehla.apple.com</w:t>
            </w:r>
            <w:r w:rsidRPr="00DF3E63">
              <w:rPr>
                <w:sz w:val="22"/>
                <w:szCs w:val="24"/>
              </w:rPr>
              <w:br/>
              <w:t xml:space="preserve">vltehla.apple.com</w:t>
            </w:r>
            <w:r w:rsidRPr="00DF3E63">
              <w:rPr>
                <w:sz w:val="22"/>
                <w:szCs w:val="24"/>
              </w:rPr>
              <w:br/>
              <w:t xml:space="preserve">vlt-ehla-dr.apple.com</w:t>
            </w:r>
            <w:r w:rsidRPr="00DF3E63">
              <w:rPr>
                <w:sz w:val="22"/>
                <w:szCs w:val="24"/>
              </w:rPr>
              <w:br/>
              <w:t xml:space="preserve">vlt-ehla-msc.apple.com</w:t>
            </w:r>
            <w:r w:rsidRPr="00DF3E63">
              <w:rPr>
                <w:sz w:val="22"/>
                <w:szCs w:val="24"/>
              </w:rPr>
              <w:br/>
              <w:t xml:space="preserve">vlt-ehla-old.apple.com</w:t>
            </w:r>
            <w:r w:rsidRPr="00DF3E63">
              <w:rPr>
                <w:sz w:val="22"/>
                <w:szCs w:val="24"/>
              </w:rPr>
              <w:br/>
              <w:t xml:space="preserve">vlt-ehla-prod.apple.com</w:t>
            </w:r>
            <w:r w:rsidRPr="00DF3E63">
              <w:rPr>
                <w:sz w:val="22"/>
                <w:szCs w:val="24"/>
              </w:rPr>
              <w:br/>
              <w:t xml:space="preserve">vlt-ehla-uat.apple.com</w:t>
            </w:r>
            <w:r w:rsidRPr="00DF3E63">
              <w:rPr>
                <w:sz w:val="22"/>
                <w:szCs w:val="24"/>
              </w:rPr>
              <w:br/>
              <w:t xml:space="preserve">vmt.apple.com</w:t>
            </w:r>
            <w:r w:rsidRPr="00DF3E63">
              <w:rPr>
                <w:sz w:val="22"/>
                <w:szCs w:val="24"/>
              </w:rPr>
              <w:br/>
              <w:t xml:space="preserve">vocabulary.itunes.apple.com</w:t>
            </w:r>
            <w:r w:rsidRPr="00DF3E63">
              <w:rPr>
                <w:sz w:val="22"/>
                <w:szCs w:val="24"/>
              </w:rPr>
              <w:br/>
              <w:t xml:space="preserve">volume.apple.com</w:t>
            </w:r>
            <w:r w:rsidRPr="00DF3E63">
              <w:rPr>
                <w:sz w:val="22"/>
                <w:szCs w:val="24"/>
              </w:rPr>
              <w:br/>
              <w:t xml:space="preserve">volume.buy.itunes.apple.com</w:t>
            </w:r>
            <w:r w:rsidRPr="00DF3E63">
              <w:rPr>
                <w:sz w:val="22"/>
                <w:szCs w:val="24"/>
              </w:rPr>
              <w:br/>
              <w:t xml:space="preserve">volume.itunes.apple.com</w:t>
            </w:r>
            <w:r w:rsidRPr="00DF3E63">
              <w:rPr>
                <w:sz w:val="22"/>
                <w:szCs w:val="24"/>
              </w:rPr>
              <w:br/>
              <w:t xml:space="preserve">volumeitunesprogram-a.apple.com</w:t>
            </w:r>
            <w:r w:rsidRPr="00DF3E63">
              <w:rPr>
                <w:sz w:val="22"/>
                <w:szCs w:val="24"/>
              </w:rPr>
              <w:br/>
              <w:t xml:space="preserve">volumeitunesprograma.apple.com</w:t>
            </w:r>
            <w:r w:rsidRPr="00DF3E63">
              <w:rPr>
                <w:sz w:val="22"/>
                <w:szCs w:val="24"/>
              </w:rPr>
              <w:br/>
              <w:t xml:space="preserve">volumeitunesprogram-a-old.apple.com</w:t>
            </w:r>
            <w:r w:rsidRPr="00DF3E63">
              <w:rPr>
                <w:sz w:val="22"/>
                <w:szCs w:val="24"/>
              </w:rPr>
              <w:br/>
              <w:t xml:space="preserve">volumeitunesprogram.apple.com</w:t>
            </w:r>
            <w:r w:rsidRPr="00DF3E63">
              <w:rPr>
                <w:sz w:val="22"/>
                <w:szCs w:val="24"/>
              </w:rPr>
              <w:br/>
              <w:t xml:space="preserve">volumeitunesprogram-b.apple.com</w:t>
            </w:r>
            <w:r w:rsidRPr="00DF3E63">
              <w:rPr>
                <w:sz w:val="22"/>
                <w:szCs w:val="24"/>
              </w:rPr>
              <w:br/>
              <w:t xml:space="preserve">volumeitunesprogramb.apple.com</w:t>
            </w:r>
            <w:r w:rsidRPr="00DF3E63">
              <w:rPr>
                <w:sz w:val="22"/>
                <w:szCs w:val="24"/>
              </w:rPr>
              <w:br/>
              <w:t xml:space="preserve">volumeitunesprogram-b-old.apple.com</w:t>
            </w:r>
            <w:r w:rsidRPr="00DF3E63">
              <w:rPr>
                <w:sz w:val="22"/>
                <w:szCs w:val="24"/>
              </w:rPr>
              <w:br/>
              <w:t xml:space="preserve">volumeitunesprogram.corp.apple.com</w:t>
            </w:r>
            <w:r w:rsidRPr="00DF3E63">
              <w:rPr>
                <w:sz w:val="22"/>
                <w:szCs w:val="24"/>
              </w:rPr>
              <w:br/>
              <w:t xml:space="preserve">volumeitunesprogramdownloadtool.apple.com</w:t>
            </w:r>
            <w:r w:rsidRPr="00DF3E63">
              <w:rPr>
                <w:sz w:val="22"/>
                <w:szCs w:val="24"/>
              </w:rPr>
              <w:br/>
              <w:t xml:space="preserve">volumeitunesprogramdownloadtool.corp.apple.com</w:t>
            </w:r>
            <w:r w:rsidRPr="00DF3E63">
              <w:rPr>
                <w:sz w:val="22"/>
                <w:szCs w:val="24"/>
              </w:rPr>
              <w:br/>
              <w:t xml:space="preserve">volumeitunesprogram-it.apple.com</w:t>
            </w:r>
            <w:r w:rsidRPr="00DF3E63">
              <w:rPr>
                <w:sz w:val="22"/>
                <w:szCs w:val="24"/>
              </w:rPr>
              <w:br/>
              <w:t xml:space="preserve">volumeitunesprogram-st-b.apple.com</w:t>
            </w:r>
            <w:r w:rsidRPr="00DF3E63">
              <w:rPr>
                <w:sz w:val="22"/>
                <w:szCs w:val="24"/>
              </w:rPr>
              <w:br/>
              <w:t xml:space="preserve">volumeitunesprogramst-b.apple.com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volumepurchaseprogramcredit-a.apple.com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volumepurchaseprogramcredita.apple.com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volumepurchaseprogramcredit-a-old.apple.com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volumepurchaseprogramcredit-b.apple.com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volumepurchaseprogramcreditb.apple.com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volumepurchaseprogramcredit-b-old.apple.com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volumepurchaseprogramcredit-st-a.apple.com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volumepurchaseprogramcreditst-a.apple.com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volumepurchaseprogramcredit-st-b.apple.com</w:t>
            </w:r>
            <w:r w:rsidRPr="00DF3E63">
              <w:rPr>
                <w:sz w:val="22"/>
                <w:szCs w:val="24"/>
              </w:rPr>
              <w:br/>
              <w:t xml:space="preserve">volumepurchaseprogramcreditst-b.apple.com</w:t>
            </w:r>
            <w:r w:rsidRPr="00DF3E63">
              <w:rPr>
                <w:sz w:val="22"/>
                <w:szCs w:val="24"/>
              </w:rPr>
              <w:br/>
              <w:t xml:space="preserve">voyager-dr.apple.com</w:t>
            </w:r>
            <w:r w:rsidRPr="00DF3E63">
              <w:rPr>
                <w:sz w:val="22"/>
                <w:szCs w:val="24"/>
              </w:rPr>
              <w:br/>
              <w:t xml:space="preserve">voyager-int-dr.apple.com</w:t>
            </w:r>
            <w:r w:rsidRPr="00DF3E63">
              <w:rPr>
                <w:sz w:val="22"/>
                <w:szCs w:val="24"/>
              </w:rPr>
              <w:br/>
              <w:t xml:space="preserve">voyager-int-prod.apple.com</w:t>
            </w:r>
            <w:r w:rsidRPr="00DF3E63">
              <w:rPr>
                <w:sz w:val="22"/>
                <w:szCs w:val="24"/>
              </w:rPr>
              <w:br/>
              <w:t xml:space="preserve">voyager-prod.apple.com</w:t>
            </w:r>
            <w:r w:rsidRPr="00DF3E63">
              <w:rPr>
                <w:sz w:val="22"/>
                <w:szCs w:val="24"/>
              </w:rPr>
              <w:br/>
              <w:t xml:space="preserve">vp21q01ms-gequatq-sp-vp21.mps.apple.com</w:t>
            </w:r>
            <w:r w:rsidRPr="00DF3E63">
              <w:rPr>
                <w:sz w:val="22"/>
                <w:szCs w:val="24"/>
              </w:rPr>
              <w:br/>
              <w:t xml:space="preserve">vp21q01ms-janadb001.mps.apple.com</w:t>
            </w:r>
            <w:r w:rsidRPr="00DF3E63">
              <w:rPr>
                <w:sz w:val="22"/>
                <w:szCs w:val="24"/>
              </w:rPr>
              <w:br/>
              <w:t xml:space="preserve">vp21q01ms-janadb002.mps.apple.com</w:t>
            </w:r>
            <w:r w:rsidRPr="00DF3E63">
              <w:rPr>
                <w:sz w:val="22"/>
                <w:szCs w:val="24"/>
              </w:rPr>
              <w:br/>
              <w:t xml:space="preserve">vp25q03ad-qedataservice.iad.apple.com</w:t>
            </w:r>
            <w:r w:rsidRPr="00DF3E63">
              <w:rPr>
                <w:sz w:val="22"/>
                <w:szCs w:val="24"/>
              </w:rPr>
              <w:br/>
              <w:t xml:space="preserve">vp25q03adqedataservice.iad.apple.com</w:t>
            </w:r>
            <w:r w:rsidRPr="00DF3E63">
              <w:rPr>
                <w:sz w:val="22"/>
                <w:szCs w:val="24"/>
              </w:rPr>
              <w:br/>
              <w:t xml:space="preserve">vp2pass-dev.iad.apple.com</w:t>
            </w:r>
            <w:r w:rsidRPr="00DF3E63">
              <w:rPr>
                <w:sz w:val="22"/>
                <w:szCs w:val="24"/>
              </w:rPr>
              <w:br/>
              <w:t xml:space="preserve">vp2passdev.iad.apple.com</w:t>
            </w:r>
            <w:r w:rsidRPr="00DF3E63">
              <w:rPr>
                <w:sz w:val="22"/>
                <w:szCs w:val="24"/>
              </w:rPr>
              <w:br/>
              <w:t xml:space="preserve">vp2pass.iad.apple.com</w:t>
            </w:r>
            <w:r w:rsidRPr="00DF3E63">
              <w:rPr>
                <w:sz w:val="22"/>
                <w:szCs w:val="24"/>
              </w:rPr>
              <w:br/>
              <w:t xml:space="preserve">vp2-systemstatusagent.icloud.apple.com</w:t>
            </w:r>
            <w:r w:rsidRPr="00DF3E63">
              <w:rPr>
                <w:sz w:val="22"/>
                <w:szCs w:val="24"/>
              </w:rPr>
              <w:br/>
              <w:t xml:space="preserve">vp2systemstatusagent.icloud.apple.com</w:t>
            </w:r>
            <w:r w:rsidRPr="00DF3E63">
              <w:rPr>
                <w:sz w:val="22"/>
                <w:szCs w:val="24"/>
              </w:rPr>
              <w:br/>
              <w:t xml:space="preserve">vpn.apple.com</w:t>
            </w:r>
            <w:r w:rsidRPr="00DF3E63">
              <w:rPr>
                <w:sz w:val="22"/>
                <w:szCs w:val="24"/>
              </w:rPr>
              <w:br/>
              <w:t xml:space="preserve">vpn.asia.apple.com</w:t>
            </w:r>
            <w:r w:rsidRPr="00DF3E63">
              <w:rPr>
                <w:sz w:val="22"/>
                <w:szCs w:val="24"/>
              </w:rPr>
              <w:br/>
              <w:t xml:space="preserve">vpnconnect.apple.com</w:t>
            </w:r>
            <w:r w:rsidRPr="00DF3E63">
              <w:rPr>
                <w:sz w:val="22"/>
                <w:szCs w:val="24"/>
              </w:rPr>
              <w:br/>
              <w:t xml:space="preserve">vpn-cup-ccert.apple.com</w:t>
            </w:r>
            <w:r w:rsidRPr="00DF3E63">
              <w:rPr>
                <w:sz w:val="22"/>
                <w:szCs w:val="24"/>
              </w:rPr>
              <w:br/>
              <w:t xml:space="preserve">vpn-cup-saci.apple.com</w:t>
            </w:r>
            <w:r w:rsidRPr="00DF3E63">
              <w:rPr>
                <w:sz w:val="22"/>
                <w:szCs w:val="24"/>
              </w:rPr>
              <w:br/>
              <w:t xml:space="preserve">vpn-eg-3k.apple.com</w:t>
            </w:r>
            <w:r w:rsidRPr="00DF3E63">
              <w:rPr>
                <w:sz w:val="22"/>
                <w:szCs w:val="24"/>
              </w:rPr>
              <w:br/>
              <w:t xml:space="preserve">vpn-eg.apple.com</w:t>
            </w:r>
            <w:r w:rsidRPr="00DF3E63">
              <w:rPr>
                <w:sz w:val="22"/>
                <w:szCs w:val="24"/>
              </w:rPr>
              <w:br/>
              <w:t xml:space="preserve">vpn-eg-x0.apple.com</w:t>
            </w:r>
            <w:r w:rsidRPr="00DF3E63">
              <w:rPr>
                <w:sz w:val="22"/>
                <w:szCs w:val="24"/>
              </w:rPr>
              <w:br/>
              <w:t xml:space="preserve">vpn-eg-x1.apple.com</w:t>
            </w:r>
            <w:r w:rsidRPr="00DF3E63">
              <w:rPr>
                <w:sz w:val="22"/>
                <w:szCs w:val="24"/>
              </w:rPr>
              <w:br/>
              <w:t xml:space="preserve">vpn-eg-x2.apple.com</w:t>
            </w:r>
            <w:r w:rsidRPr="00DF3E63">
              <w:rPr>
                <w:sz w:val="22"/>
                <w:szCs w:val="24"/>
              </w:rPr>
              <w:br/>
              <w:t xml:space="preserve">vpn-eg-x3.apple.com</w:t>
            </w:r>
            <w:r w:rsidRPr="00DF3E63">
              <w:rPr>
                <w:sz w:val="22"/>
                <w:szCs w:val="24"/>
              </w:rPr>
              <w:br/>
              <w:t xml:space="preserve">vpn-eg-x4.apple.com</w:t>
            </w:r>
            <w:r w:rsidRPr="00DF3E63">
              <w:rPr>
                <w:sz w:val="22"/>
                <w:szCs w:val="24"/>
              </w:rPr>
              <w:br/>
              <w:t xml:space="preserve">vpn-eg-x5.apple.com</w:t>
            </w:r>
            <w:r w:rsidRPr="00DF3E63">
              <w:rPr>
                <w:sz w:val="22"/>
                <w:szCs w:val="24"/>
              </w:rPr>
              <w:br/>
              <w:t xml:space="preserve">vpn.euro.apple.com</w:t>
            </w:r>
            <w:r w:rsidRPr="00DF3E63">
              <w:rPr>
                <w:sz w:val="22"/>
                <w:szCs w:val="24"/>
              </w:rPr>
              <w:br/>
              <w:t xml:space="preserve">vpn-nwk-fs.apple.com</w:t>
            </w:r>
            <w:r w:rsidRPr="00DF3E63">
              <w:rPr>
                <w:sz w:val="22"/>
                <w:szCs w:val="24"/>
              </w:rPr>
              <w:br/>
              <w:t xml:space="preserve">vpn-oemcn-saci.asia.apple.com</w:t>
            </w:r>
            <w:r w:rsidRPr="00DF3E63">
              <w:rPr>
                <w:sz w:val="22"/>
                <w:szCs w:val="24"/>
              </w:rPr>
              <w:br/>
              <w:t xml:space="preserve">vpnoemcn-saci.asia.apple.com</w:t>
            </w:r>
            <w:r w:rsidRPr="00DF3E63">
              <w:rPr>
                <w:sz w:val="22"/>
                <w:szCs w:val="24"/>
              </w:rPr>
              <w:br/>
              <w:t xml:space="preserve">vpn-scv-3k.apple.com</w:t>
            </w:r>
            <w:r w:rsidRPr="00DF3E63">
              <w:rPr>
                <w:sz w:val="22"/>
                <w:szCs w:val="24"/>
              </w:rPr>
              <w:br/>
              <w:t xml:space="preserve">vpn-scv-x2.apple.com</w:t>
            </w:r>
            <w:r w:rsidRPr="00DF3E63">
              <w:rPr>
                <w:sz w:val="22"/>
                <w:szCs w:val="24"/>
              </w:rPr>
              <w:br/>
              <w:t xml:space="preserve">vpn-scv-x3.apple.com</w:t>
            </w:r>
            <w:r w:rsidRPr="00DF3E63">
              <w:rPr>
                <w:sz w:val="22"/>
                <w:szCs w:val="24"/>
              </w:rPr>
              <w:br/>
              <w:t xml:space="preserve">vpn-scv-x4.apple.com</w:t>
            </w:r>
            <w:r w:rsidRPr="00DF3E63">
              <w:rPr>
                <w:sz w:val="22"/>
                <w:szCs w:val="24"/>
              </w:rPr>
              <w:br/>
              <w:t xml:space="preserve">vpn-scv-x.apple.com</w:t>
            </w:r>
            <w:r w:rsidRPr="00DF3E63">
              <w:rPr>
                <w:sz w:val="22"/>
                <w:szCs w:val="24"/>
              </w:rPr>
              <w:br/>
              <w:t xml:space="preserve">vpn-sha-saci.asia.apple.com</w:t>
            </w:r>
            <w:r w:rsidRPr="00DF3E63">
              <w:rPr>
                <w:sz w:val="22"/>
                <w:szCs w:val="24"/>
              </w:rPr>
              <w:br/>
              <w:t xml:space="preserve">vpnsha-saci.asia.apple.com</w:t>
            </w:r>
            <w:r w:rsidRPr="00DF3E63">
              <w:rPr>
                <w:sz w:val="22"/>
                <w:szCs w:val="24"/>
              </w:rPr>
              <w:br/>
              <w:t xml:space="preserve">vpn-sng-saci.asia.apple.com</w:t>
            </w:r>
            <w:r w:rsidRPr="00DF3E63">
              <w:rPr>
                <w:sz w:val="22"/>
                <w:szCs w:val="24"/>
              </w:rPr>
              <w:br/>
              <w:t xml:space="preserve">vpnsng-saci.asia.apple.com</w:t>
            </w:r>
            <w:r w:rsidRPr="00DF3E63">
              <w:rPr>
                <w:sz w:val="22"/>
                <w:szCs w:val="24"/>
              </w:rPr>
              <w:br/>
              <w:t xml:space="preserve">vpn-syd.asia.apple.com</w:t>
            </w:r>
            <w:r w:rsidRPr="00DF3E63">
              <w:rPr>
                <w:sz w:val="22"/>
                <w:szCs w:val="24"/>
              </w:rPr>
              <w:br/>
              <w:t xml:space="preserve">vpnsyd-saci.asia.apple.com</w:t>
            </w:r>
            <w:r w:rsidRPr="00DF3E63">
              <w:rPr>
                <w:sz w:val="22"/>
                <w:szCs w:val="24"/>
              </w:rPr>
              <w:br/>
              <w:t xml:space="preserve">vpn-test2.apple.com</w:t>
            </w:r>
            <w:r w:rsidRPr="00DF3E63">
              <w:rPr>
                <w:sz w:val="22"/>
                <w:szCs w:val="24"/>
              </w:rPr>
              <w:br/>
              <w:t xml:space="preserve">vpn-test3.apple.com</w:t>
            </w:r>
            <w:r w:rsidRPr="00DF3E63">
              <w:rPr>
                <w:sz w:val="22"/>
                <w:szCs w:val="24"/>
              </w:rPr>
              <w:br/>
              <w:t xml:space="preserve">vpn-test.asia.apple.com</w:t>
            </w:r>
            <w:r w:rsidRPr="00DF3E63">
              <w:rPr>
                <w:sz w:val="22"/>
                <w:szCs w:val="24"/>
              </w:rPr>
              <w:br/>
              <w:t xml:space="preserve">vpntest.asia.apple.com</w:t>
            </w:r>
            <w:r w:rsidRPr="00DF3E63">
              <w:rPr>
                <w:sz w:val="22"/>
                <w:szCs w:val="24"/>
              </w:rPr>
              <w:br/>
              <w:t xml:space="preserve">vpntok-saci.asia.apple.com</w:t>
            </w:r>
            <w:r w:rsidRPr="00DF3E63">
              <w:rPr>
                <w:sz w:val="22"/>
                <w:szCs w:val="24"/>
              </w:rPr>
              <w:br/>
              <w:t xml:space="preserve">vpnupdate.apple.com</w:t>
            </w:r>
            <w:r w:rsidRPr="00DF3E63">
              <w:rPr>
                <w:sz w:val="22"/>
                <w:szCs w:val="24"/>
              </w:rPr>
              <w:br/>
              <w:t xml:space="preserve">vpp.buy.itunes.apple.com</w:t>
            </w:r>
            <w:r w:rsidRPr="00DF3E63">
              <w:rPr>
                <w:sz w:val="22"/>
                <w:szCs w:val="24"/>
              </w:rPr>
              <w:br/>
              <w:t xml:space="preserve">vpp-fulfill-mdn.apple.com</w:t>
            </w:r>
            <w:r w:rsidRPr="00DF3E63">
              <w:rPr>
                <w:sz w:val="22"/>
                <w:szCs w:val="24"/>
              </w:rPr>
              <w:br/>
              <w:t xml:space="preserve">vppfulfill-mdn.apple.com</w:t>
            </w:r>
            <w:r w:rsidRPr="00DF3E63">
              <w:rPr>
                <w:sz w:val="22"/>
                <w:szCs w:val="24"/>
              </w:rPr>
              <w:br/>
              <w:t xml:space="preserve">vpp-fulfill-nwk.apple.com</w:t>
            </w:r>
            <w:r w:rsidRPr="00DF3E63">
              <w:rPr>
                <w:sz w:val="22"/>
                <w:szCs w:val="24"/>
              </w:rPr>
              <w:br/>
              <w:t xml:space="preserve">vppfulfill-nwk.apple.com</w:t>
            </w:r>
            <w:r w:rsidRPr="00DF3E63">
              <w:rPr>
                <w:sz w:val="22"/>
                <w:szCs w:val="24"/>
              </w:rPr>
              <w:br/>
              <w:t xml:space="preserve">vpp-fulfill-old.apple.com</w:t>
            </w:r>
            <w:r w:rsidRPr="00DF3E63">
              <w:rPr>
                <w:sz w:val="22"/>
                <w:szCs w:val="24"/>
              </w:rPr>
              <w:br/>
              <w:t xml:space="preserve">vppfulfill-old.apple.com</w:t>
            </w:r>
            <w:r w:rsidRPr="00DF3E63">
              <w:rPr>
                <w:sz w:val="22"/>
                <w:szCs w:val="24"/>
              </w:rPr>
              <w:br/>
              <w:t xml:space="preserve">vpp.itunes.apple.com</w:t>
            </w:r>
            <w:r w:rsidRPr="00DF3E63">
              <w:rPr>
                <w:sz w:val="22"/>
                <w:szCs w:val="24"/>
              </w:rPr>
              <w:br/>
              <w:t xml:space="preserve">vs5-2.apple.com</w:t>
            </w:r>
            <w:r w:rsidRPr="00DF3E63">
              <w:rPr>
                <w:sz w:val="22"/>
                <w:szCs w:val="24"/>
              </w:rPr>
              <w:br/>
              <w:t xml:space="preserve">vs52.apple.com</w:t>
            </w:r>
            <w:r w:rsidRPr="00DF3E63">
              <w:rPr>
                <w:sz w:val="22"/>
                <w:szCs w:val="24"/>
              </w:rPr>
              <w:br/>
              <w:t xml:space="preserve">vs6-1.apple.com</w:t>
            </w:r>
            <w:r w:rsidRPr="00DF3E63">
              <w:rPr>
                <w:sz w:val="22"/>
                <w:szCs w:val="24"/>
              </w:rPr>
              <w:br/>
              <w:t xml:space="preserve">vs61.apple.com</w:t>
            </w:r>
            <w:r w:rsidRPr="00DF3E63">
              <w:rPr>
                <w:sz w:val="22"/>
                <w:szCs w:val="24"/>
              </w:rPr>
              <w:br/>
              <w:t xml:space="preserve">vs6-2.apple.com</w:t>
            </w:r>
            <w:r w:rsidRPr="00DF3E63">
              <w:rPr>
                <w:sz w:val="22"/>
                <w:szCs w:val="24"/>
              </w:rPr>
              <w:br/>
              <w:t xml:space="preserve">vs62.apple.com</w:t>
            </w:r>
            <w:r w:rsidRPr="00DF3E63">
              <w:rPr>
                <w:sz w:val="22"/>
                <w:szCs w:val="24"/>
              </w:rPr>
              <w:br/>
              <w:t xml:space="preserve">vs7-2.apple.com</w:t>
            </w:r>
            <w:r w:rsidRPr="00DF3E63">
              <w:rPr>
                <w:sz w:val="22"/>
                <w:szCs w:val="24"/>
              </w:rPr>
              <w:br/>
              <w:t xml:space="preserve">vs72.apple.com</w:t>
            </w:r>
            <w:r w:rsidRPr="00DF3E63">
              <w:rPr>
                <w:sz w:val="22"/>
                <w:szCs w:val="24"/>
              </w:rPr>
              <w:br/>
              <w:t xml:space="preserve">waldo.apple.com</w:t>
            </w:r>
            <w:r w:rsidRPr="00DF3E63">
              <w:rPr>
                <w:sz w:val="22"/>
                <w:szCs w:val="24"/>
              </w:rPr>
              <w:br/>
              <w:t xml:space="preserve">waldo-dev.apple.com</w:t>
            </w:r>
            <w:r w:rsidRPr="00DF3E63">
              <w:rPr>
                <w:sz w:val="22"/>
                <w:szCs w:val="24"/>
              </w:rPr>
              <w:br/>
              <w:t xml:space="preserve">waldopsqa.apple.com</w:t>
            </w:r>
            <w:r w:rsidRPr="00DF3E63">
              <w:rPr>
                <w:sz w:val="22"/>
                <w:szCs w:val="24"/>
              </w:rPr>
              <w:br/>
              <w:t xml:space="preserve">waldo-qa.apple.com</w:t>
            </w:r>
            <w:r w:rsidRPr="00DF3E63">
              <w:rPr>
                <w:sz w:val="22"/>
                <w:szCs w:val="24"/>
              </w:rPr>
              <w:br/>
              <w:t xml:space="preserve">waldoqa.apple.com</w:t>
            </w:r>
            <w:r w:rsidRPr="00DF3E63">
              <w:rPr>
                <w:sz w:val="22"/>
                <w:szCs w:val="24"/>
              </w:rPr>
              <w:br/>
              <w:t xml:space="preserve">waldo-stg.apple.com</w:t>
            </w:r>
            <w:r w:rsidRPr="00DF3E63">
              <w:rPr>
                <w:sz w:val="22"/>
                <w:szCs w:val="24"/>
              </w:rPr>
              <w:br/>
              <w:t xml:space="preserve">waldostg.apple.com</w:t>
            </w:r>
            <w:r w:rsidRPr="00DF3E63">
              <w:rPr>
                <w:sz w:val="22"/>
                <w:szCs w:val="24"/>
              </w:rPr>
              <w:br/>
              <w:t xml:space="preserve">walseed.apple.com</w:t>
            </w:r>
            <w:r w:rsidRPr="00DF3E63">
              <w:rPr>
                <w:sz w:val="22"/>
                <w:szCs w:val="24"/>
              </w:rPr>
              <w:br/>
              <w:t xml:space="preserve">war.apple.com</w:t>
            </w:r>
            <w:r w:rsidRPr="00DF3E63">
              <w:rPr>
                <w:sz w:val="22"/>
                <w:szCs w:val="24"/>
              </w:rPr>
              <w:br/>
              <w:t xml:space="preserve">wc1.apple.com</w:t>
            </w:r>
            <w:r w:rsidRPr="00DF3E63">
              <w:rPr>
                <w:sz w:val="22"/>
                <w:szCs w:val="24"/>
              </w:rPr>
              <w:br/>
              <w:t xml:space="preserve">wchttp.apple.com</w:t>
            </w:r>
            <w:r w:rsidRPr="00DF3E63">
              <w:rPr>
                <w:sz w:val="22"/>
                <w:szCs w:val="24"/>
              </w:rPr>
              <w:br/>
              <w:t xml:space="preserve">wcstream.apple.com</w:t>
            </w:r>
            <w:r w:rsidRPr="00DF3E63">
              <w:rPr>
                <w:sz w:val="22"/>
                <w:szCs w:val="24"/>
              </w:rPr>
              <w:br/>
              <w:t xml:space="preserve">wdb.apple.com</w:t>
            </w:r>
            <w:r w:rsidRPr="00DF3E63">
              <w:rPr>
                <w:sz w:val="22"/>
                <w:szCs w:val="24"/>
              </w:rPr>
              <w:br/>
              <w:t xml:space="preserve">wdg01-uat-alt.apple.com</w:t>
            </w:r>
            <w:r w:rsidRPr="00DF3E63">
              <w:rPr>
                <w:sz w:val="22"/>
                <w:szCs w:val="24"/>
              </w:rPr>
              <w:br/>
              <w:t xml:space="preserve">wdg01-uat.apple.com</w:t>
            </w:r>
            <w:r w:rsidRPr="00DF3E63">
              <w:rPr>
                <w:sz w:val="22"/>
                <w:szCs w:val="24"/>
              </w:rPr>
              <w:br/>
              <w:t xml:space="preserve">wdg02-uat-alt.apple.com</w:t>
            </w:r>
            <w:r w:rsidRPr="00DF3E63">
              <w:rPr>
                <w:sz w:val="22"/>
                <w:szCs w:val="24"/>
              </w:rPr>
              <w:br/>
              <w:t xml:space="preserve">wdg02-uat.apple.com</w:t>
            </w:r>
            <w:r w:rsidRPr="00DF3E63">
              <w:rPr>
                <w:sz w:val="22"/>
                <w:szCs w:val="24"/>
              </w:rPr>
              <w:br/>
              <w:t xml:space="preserve">wdg02-uat-nc-ext.apple.com</w:t>
            </w:r>
            <w:r w:rsidRPr="00DF3E63">
              <w:rPr>
                <w:sz w:val="22"/>
                <w:szCs w:val="24"/>
              </w:rPr>
              <w:br/>
              <w:t xml:space="preserve">wdg02-uat-old.apple.com</w:t>
            </w:r>
            <w:r w:rsidRPr="00DF3E63">
              <w:rPr>
                <w:sz w:val="22"/>
                <w:szCs w:val="24"/>
              </w:rPr>
              <w:br/>
              <w:t xml:space="preserve">wdg02uat-old.apple.com</w:t>
            </w:r>
            <w:r w:rsidRPr="00DF3E63">
              <w:rPr>
                <w:sz w:val="22"/>
                <w:szCs w:val="24"/>
              </w:rPr>
              <w:br/>
              <w:t xml:space="preserve">wdg03-uat-alt.apple.com</w:t>
            </w:r>
            <w:r w:rsidRPr="00DF3E63">
              <w:rPr>
                <w:sz w:val="22"/>
                <w:szCs w:val="24"/>
              </w:rPr>
              <w:br/>
              <w:t xml:space="preserve">wdg03-uat.apple.com</w:t>
            </w:r>
            <w:r w:rsidRPr="00DF3E63">
              <w:rPr>
                <w:sz w:val="22"/>
                <w:szCs w:val="24"/>
              </w:rPr>
              <w:br/>
              <w:t xml:space="preserve">wdg1-alt.apple.com</w:t>
            </w:r>
            <w:r w:rsidRPr="00DF3E63">
              <w:rPr>
                <w:sz w:val="22"/>
                <w:szCs w:val="24"/>
              </w:rPr>
              <w:br/>
              <w:t xml:space="preserve">wdg1-alt-at.apple.com</w:t>
            </w:r>
            <w:r w:rsidRPr="00DF3E63">
              <w:rPr>
                <w:sz w:val="22"/>
                <w:szCs w:val="24"/>
              </w:rPr>
              <w:br/>
              <w:t xml:space="preserve">wdg1-alt-ext.apple.com</w:t>
            </w:r>
            <w:r w:rsidRPr="00DF3E63">
              <w:rPr>
                <w:sz w:val="22"/>
                <w:szCs w:val="24"/>
              </w:rPr>
              <w:br/>
              <w:t xml:space="preserve">wdg1-alt-sf.apple.com</w:t>
            </w:r>
            <w:r w:rsidRPr="00DF3E63">
              <w:rPr>
                <w:sz w:val="22"/>
                <w:szCs w:val="24"/>
              </w:rPr>
              <w:br/>
              <w:t xml:space="preserve">wdg1alt-sf.apple.com</w:t>
            </w:r>
            <w:r w:rsidRPr="00DF3E63">
              <w:rPr>
                <w:sz w:val="22"/>
                <w:szCs w:val="24"/>
              </w:rPr>
              <w:br/>
              <w:t xml:space="preserve">wdg1.apple.com</w:t>
            </w:r>
            <w:r w:rsidRPr="00DF3E63">
              <w:rPr>
                <w:sz w:val="22"/>
                <w:szCs w:val="24"/>
              </w:rPr>
              <w:br/>
              <w:t xml:space="preserve">wdg1-at.apple.com</w:t>
            </w:r>
            <w:r w:rsidRPr="00DF3E63">
              <w:rPr>
                <w:sz w:val="22"/>
                <w:szCs w:val="24"/>
              </w:rPr>
              <w:br/>
              <w:t xml:space="preserve">wdg1-maint.apple.com</w:t>
            </w:r>
            <w:r w:rsidRPr="00DF3E63">
              <w:rPr>
                <w:sz w:val="22"/>
                <w:szCs w:val="24"/>
              </w:rPr>
              <w:br/>
              <w:t xml:space="preserve">wdg1-nc.apple.com</w:t>
            </w:r>
            <w:r w:rsidRPr="00DF3E63">
              <w:rPr>
                <w:sz w:val="22"/>
                <w:szCs w:val="24"/>
              </w:rPr>
              <w:br/>
              <w:t xml:space="preserve">wdg1nc.apple.com</w:t>
            </w:r>
            <w:r w:rsidRPr="00DF3E63">
              <w:rPr>
                <w:sz w:val="22"/>
                <w:szCs w:val="24"/>
              </w:rPr>
              <w:br/>
              <w:t xml:space="preserve">wdg1-sf.apple.com</w:t>
            </w:r>
            <w:r w:rsidRPr="00DF3E63">
              <w:rPr>
                <w:sz w:val="22"/>
                <w:szCs w:val="24"/>
              </w:rPr>
              <w:br/>
              <w:t xml:space="preserve">wdg1sf.apple.com</w:t>
            </w:r>
            <w:r w:rsidRPr="00DF3E63">
              <w:rPr>
                <w:sz w:val="22"/>
                <w:szCs w:val="24"/>
              </w:rPr>
              <w:br/>
              <w:t xml:space="preserve">wdg1-temp.apple.com</w:t>
            </w:r>
            <w:r w:rsidRPr="00DF3E63">
              <w:rPr>
                <w:sz w:val="22"/>
                <w:szCs w:val="24"/>
              </w:rPr>
              <w:br/>
              <w:t xml:space="preserve">wdg1-uat.apple.com</w:t>
            </w:r>
            <w:r w:rsidRPr="00DF3E63">
              <w:rPr>
                <w:sz w:val="22"/>
                <w:szCs w:val="24"/>
              </w:rPr>
              <w:br/>
              <w:t xml:space="preserve">wdg2-alt.apple.com</w:t>
            </w:r>
            <w:r w:rsidRPr="00DF3E63">
              <w:rPr>
                <w:sz w:val="22"/>
                <w:szCs w:val="24"/>
              </w:rPr>
              <w:br/>
              <w:t xml:space="preserve">wdg2-alt-at.apple.com</w:t>
            </w:r>
            <w:r w:rsidRPr="00DF3E63">
              <w:rPr>
                <w:sz w:val="22"/>
                <w:szCs w:val="24"/>
              </w:rPr>
              <w:br/>
              <w:t xml:space="preserve">wdg2-alt-ext.apple.com</w:t>
            </w:r>
            <w:r w:rsidRPr="00DF3E63">
              <w:rPr>
                <w:sz w:val="22"/>
                <w:szCs w:val="24"/>
              </w:rPr>
              <w:br/>
              <w:t xml:space="preserve">wdg2-alt-new.apple.com</w:t>
            </w:r>
            <w:r w:rsidRPr="00DF3E63">
              <w:rPr>
                <w:sz w:val="22"/>
                <w:szCs w:val="24"/>
              </w:rPr>
              <w:br/>
              <w:t xml:space="preserve">wdg2-alt-older.apple.com</w:t>
            </w:r>
            <w:r w:rsidRPr="00DF3E63">
              <w:rPr>
                <w:sz w:val="22"/>
                <w:szCs w:val="24"/>
              </w:rPr>
              <w:br/>
              <w:t xml:space="preserve">wdg2-alt-sf.apple.com</w:t>
            </w:r>
            <w:r w:rsidRPr="00DF3E63">
              <w:rPr>
                <w:sz w:val="22"/>
                <w:szCs w:val="24"/>
              </w:rPr>
              <w:br/>
              <w:t xml:space="preserve">wdg2alt-sf.apple.com</w:t>
            </w:r>
            <w:r w:rsidRPr="00DF3E63">
              <w:rPr>
                <w:sz w:val="22"/>
                <w:szCs w:val="24"/>
              </w:rPr>
              <w:br/>
              <w:t xml:space="preserve">wdg2.apple.com</w:t>
            </w:r>
            <w:r w:rsidRPr="00DF3E63">
              <w:rPr>
                <w:sz w:val="22"/>
                <w:szCs w:val="24"/>
              </w:rPr>
              <w:br/>
              <w:t xml:space="preserve">wdg2-at.apple.com</w:t>
            </w:r>
            <w:r w:rsidRPr="00DF3E63">
              <w:rPr>
                <w:sz w:val="22"/>
                <w:szCs w:val="24"/>
              </w:rPr>
              <w:br/>
              <w:t xml:space="preserve">wdg2-maint.apple.com</w:t>
            </w:r>
            <w:r w:rsidRPr="00DF3E63">
              <w:rPr>
                <w:sz w:val="22"/>
                <w:szCs w:val="24"/>
              </w:rPr>
              <w:br/>
              <w:t xml:space="preserve">wdg2-nc.apple.com</w:t>
            </w:r>
            <w:r w:rsidRPr="00DF3E63">
              <w:rPr>
                <w:sz w:val="22"/>
                <w:szCs w:val="24"/>
              </w:rPr>
              <w:br/>
              <w:t xml:space="preserve">wdg2nc.apple.com</w:t>
            </w:r>
            <w:r w:rsidRPr="00DF3E63">
              <w:rPr>
                <w:sz w:val="22"/>
                <w:szCs w:val="24"/>
              </w:rPr>
              <w:br/>
              <w:t xml:space="preserve">wdg2-new.apple.com</w:t>
            </w:r>
            <w:r w:rsidRPr="00DF3E63">
              <w:rPr>
                <w:sz w:val="22"/>
                <w:szCs w:val="24"/>
              </w:rPr>
              <w:br/>
              <w:t xml:space="preserve">wdg2-old.apple.com</w:t>
            </w:r>
            <w:r w:rsidRPr="00DF3E63">
              <w:rPr>
                <w:sz w:val="22"/>
                <w:szCs w:val="24"/>
              </w:rPr>
              <w:br/>
              <w:t xml:space="preserve">wdg2old.apple.com</w:t>
            </w:r>
            <w:r w:rsidRPr="00DF3E63">
              <w:rPr>
                <w:sz w:val="22"/>
                <w:szCs w:val="24"/>
              </w:rPr>
              <w:br/>
              <w:t xml:space="preserve">wdg2-older.apple.com</w:t>
            </w:r>
            <w:r w:rsidRPr="00DF3E63">
              <w:rPr>
                <w:sz w:val="22"/>
                <w:szCs w:val="24"/>
              </w:rPr>
              <w:br/>
              <w:t xml:space="preserve">wdg2-sf.apple.com</w:t>
            </w:r>
            <w:r w:rsidRPr="00DF3E63">
              <w:rPr>
                <w:sz w:val="22"/>
                <w:szCs w:val="24"/>
              </w:rPr>
              <w:br/>
              <w:t xml:space="preserve">wdg2sf.apple.com</w:t>
            </w:r>
            <w:r w:rsidRPr="00DF3E63">
              <w:rPr>
                <w:sz w:val="22"/>
                <w:szCs w:val="24"/>
              </w:rPr>
              <w:br/>
              <w:t xml:space="preserve">wdg2-temp.apple.com</w:t>
            </w:r>
            <w:r w:rsidRPr="00DF3E63">
              <w:rPr>
                <w:sz w:val="22"/>
                <w:szCs w:val="24"/>
              </w:rPr>
              <w:br/>
              <w:t xml:space="preserve">wdg2-uat.apple.com</w:t>
            </w:r>
            <w:r w:rsidRPr="00DF3E63">
              <w:rPr>
                <w:sz w:val="22"/>
                <w:szCs w:val="24"/>
              </w:rPr>
              <w:br/>
              <w:t xml:space="preserve">wdg3-alt.apple.com</w:t>
            </w:r>
            <w:r w:rsidRPr="00DF3E63">
              <w:rPr>
                <w:sz w:val="22"/>
                <w:szCs w:val="24"/>
              </w:rPr>
              <w:br/>
              <w:t xml:space="preserve">wdg3-nwk.apple.com</w:t>
            </w:r>
            <w:r w:rsidRPr="00DF3E63">
              <w:rPr>
                <w:sz w:val="22"/>
                <w:szCs w:val="24"/>
              </w:rPr>
              <w:br/>
              <w:t xml:space="preserve">wdg3nwk.apple.com</w:t>
            </w:r>
            <w:r w:rsidRPr="00DF3E63">
              <w:rPr>
                <w:sz w:val="22"/>
                <w:szCs w:val="24"/>
              </w:rPr>
              <w:br/>
              <w:t xml:space="preserve">wdirect.apple.com</w:t>
            </w:r>
            <w:r w:rsidRPr="00DF3E63">
              <w:rPr>
                <w:sz w:val="22"/>
                <w:szCs w:val="24"/>
              </w:rPr>
              <w:br/>
              <w:t xml:space="preserve">weather.wu.apple.com</w:t>
            </w:r>
            <w:r w:rsidRPr="00DF3E63">
              <w:rPr>
                <w:sz w:val="22"/>
                <w:szCs w:val="24"/>
              </w:rPr>
              <w:br/>
              <w:t xml:space="preserve">webalizer-hr-nerc.apple.com</w:t>
            </w:r>
            <w:r w:rsidRPr="00DF3E63">
              <w:rPr>
                <w:sz w:val="22"/>
                <w:szCs w:val="24"/>
              </w:rPr>
              <w:br/>
              <w:t xml:space="preserve">webalizerhr-nerc.apple.com</w:t>
            </w:r>
            <w:r w:rsidRPr="00DF3E63">
              <w:rPr>
                <w:sz w:val="22"/>
                <w:szCs w:val="24"/>
              </w:rPr>
              <w:br/>
              <w:t xml:space="preserve">web-bzp-mmap-ce01.apple.com</w:t>
            </w:r>
            <w:r w:rsidRPr="00DF3E63">
              <w:rPr>
                <w:sz w:val="22"/>
                <w:szCs w:val="24"/>
              </w:rPr>
              <w:br/>
              <w:t xml:space="preserve">web-bzp-mmap-ce02.apple.com</w:t>
            </w:r>
            <w:r w:rsidRPr="00DF3E63">
              <w:rPr>
                <w:sz w:val="22"/>
                <w:szCs w:val="24"/>
              </w:rPr>
              <w:br/>
              <w:t xml:space="preserve">web-bzp-mmap-ce03.apple.com</w:t>
            </w:r>
            <w:r w:rsidRPr="00DF3E63">
              <w:rPr>
                <w:sz w:val="22"/>
                <w:szCs w:val="24"/>
              </w:rPr>
              <w:br/>
              <w:t xml:space="preserve">web-bzp-mmap-ce04.apple.com</w:t>
            </w:r>
            <w:r w:rsidRPr="00DF3E63">
              <w:rPr>
                <w:sz w:val="22"/>
                <w:szCs w:val="24"/>
              </w:rPr>
              <w:br/>
              <w:t xml:space="preserve">web-bzp-mmap-ce05.apple.com</w:t>
            </w:r>
            <w:r w:rsidRPr="00DF3E63">
              <w:rPr>
                <w:sz w:val="22"/>
                <w:szCs w:val="24"/>
              </w:rPr>
              <w:br/>
              <w:t xml:space="preserve">web-bzp-mmap-xe01.apple.com</w:t>
            </w:r>
            <w:r w:rsidRPr="00DF3E63">
              <w:rPr>
                <w:sz w:val="22"/>
                <w:szCs w:val="24"/>
              </w:rPr>
              <w:br/>
              <w:t xml:space="preserve">web-bzp-mmap-xe02.apple.com</w:t>
            </w:r>
            <w:r w:rsidRPr="00DF3E63">
              <w:rPr>
                <w:sz w:val="22"/>
                <w:szCs w:val="24"/>
              </w:rPr>
              <w:br/>
              <w:t xml:space="preserve">web-bzp-mmap-xe03.apple.com</w:t>
            </w:r>
            <w:r w:rsidRPr="00DF3E63">
              <w:rPr>
                <w:sz w:val="22"/>
                <w:szCs w:val="24"/>
              </w:rPr>
              <w:br/>
              <w:t xml:space="preserve">web-bzp-mmap-xe04.apple.com</w:t>
            </w:r>
            <w:r w:rsidRPr="00DF3E63">
              <w:rPr>
                <w:sz w:val="22"/>
                <w:szCs w:val="24"/>
              </w:rPr>
              <w:br/>
              <w:t xml:space="preserve">web-bzp-mmap-xe05.apple.com</w:t>
            </w:r>
            <w:r w:rsidRPr="00DF3E63">
              <w:rPr>
                <w:sz w:val="22"/>
                <w:szCs w:val="24"/>
              </w:rPr>
              <w:br/>
              <w:t xml:space="preserve">webcast.apple.com</w:t>
            </w:r>
            <w:r w:rsidRPr="00DF3E63">
              <w:rPr>
                <w:sz w:val="22"/>
                <w:szCs w:val="24"/>
              </w:rPr>
              <w:br/>
              <w:t xml:space="preserve">webcast.training.apple.com</w:t>
            </w:r>
            <w:r w:rsidRPr="00DF3E63">
              <w:rPr>
                <w:sz w:val="22"/>
                <w:szCs w:val="24"/>
              </w:rPr>
              <w:br/>
              <w:t xml:space="preserve">webclass.apple.com</w:t>
            </w:r>
            <w:r w:rsidRPr="00DF3E63">
              <w:rPr>
                <w:sz w:val="22"/>
                <w:szCs w:val="24"/>
              </w:rPr>
              <w:br/>
              <w:t xml:space="preserve">webcourier.push.apple.com</w:t>
            </w:r>
            <w:r w:rsidRPr="00DF3E63">
              <w:rPr>
                <w:sz w:val="22"/>
                <w:szCs w:val="24"/>
              </w:rPr>
              <w:br/>
              <w:t xml:space="preserve">webcourier.sandbox.push.apple.com</w:t>
            </w:r>
            <w:r w:rsidRPr="00DF3E63">
              <w:rPr>
                <w:sz w:val="22"/>
                <w:szCs w:val="24"/>
              </w:rPr>
              <w:br/>
              <w:t xml:space="preserve">web-experience.itunes.apple.com</w:t>
            </w:r>
            <w:r w:rsidRPr="00DF3E63">
              <w:rPr>
                <w:sz w:val="22"/>
                <w:szCs w:val="24"/>
              </w:rPr>
              <w:br/>
              <w:t xml:space="preserve">web-ext-mmap-ce01-rno.apple.com</w:t>
            </w:r>
            <w:r w:rsidRPr="00DF3E63">
              <w:rPr>
                <w:sz w:val="22"/>
                <w:szCs w:val="24"/>
              </w:rPr>
              <w:br/>
              <w:t xml:space="preserve">web-ext-mmap-ce02-rno.apple.com</w:t>
            </w:r>
            <w:r w:rsidRPr="00DF3E63">
              <w:rPr>
                <w:sz w:val="22"/>
                <w:szCs w:val="24"/>
              </w:rPr>
              <w:br/>
              <w:t xml:space="preserve">web-ext-mmap-ce03-rno.apple.com</w:t>
            </w:r>
            <w:r w:rsidRPr="00DF3E63">
              <w:rPr>
                <w:sz w:val="22"/>
                <w:szCs w:val="24"/>
              </w:rPr>
              <w:br/>
              <w:t xml:space="preserve">web-ext-mmap-ce04-rno.apple.com</w:t>
            </w:r>
            <w:r w:rsidRPr="00DF3E63">
              <w:rPr>
                <w:sz w:val="22"/>
                <w:szCs w:val="24"/>
              </w:rPr>
              <w:br/>
              <w:t xml:space="preserve">web-ext-mmap-ce05-rno.apple.com</w:t>
            </w:r>
            <w:r w:rsidRPr="00DF3E63">
              <w:rPr>
                <w:sz w:val="22"/>
                <w:szCs w:val="24"/>
              </w:rPr>
              <w:br/>
              <w:t xml:space="preserve">web-ext-mmap-ce06-rno.apple.com</w:t>
            </w:r>
            <w:r w:rsidRPr="00DF3E63">
              <w:rPr>
                <w:sz w:val="22"/>
                <w:szCs w:val="24"/>
              </w:rPr>
              <w:br/>
              <w:t xml:space="preserve">web-ext-mmap-xe01-rno.apple.com</w:t>
            </w:r>
            <w:r w:rsidRPr="00DF3E63">
              <w:rPr>
                <w:sz w:val="22"/>
                <w:szCs w:val="24"/>
              </w:rPr>
              <w:br/>
              <w:t xml:space="preserve">web-ext-mmap-xe02-rno.apple.com</w:t>
            </w:r>
            <w:r w:rsidRPr="00DF3E63">
              <w:rPr>
                <w:sz w:val="22"/>
                <w:szCs w:val="24"/>
              </w:rPr>
              <w:br/>
              <w:t xml:space="preserve">web-ext-mmap-xe03-rno.apple.com</w:t>
            </w:r>
            <w:r w:rsidRPr="00DF3E63">
              <w:rPr>
                <w:sz w:val="22"/>
                <w:szCs w:val="24"/>
              </w:rPr>
              <w:br/>
              <w:t xml:space="preserve">web-ext-mmap-xe04-rno.apple.com</w:t>
            </w:r>
            <w:r w:rsidRPr="00DF3E63">
              <w:rPr>
                <w:sz w:val="22"/>
                <w:szCs w:val="24"/>
              </w:rPr>
              <w:br/>
              <w:t xml:space="preserve">web-ext-mmap-xe05-rno.apple.com</w:t>
            </w:r>
            <w:r w:rsidRPr="00DF3E63">
              <w:rPr>
                <w:sz w:val="22"/>
                <w:szCs w:val="24"/>
              </w:rPr>
              <w:br/>
              <w:t xml:space="preserve">web-ext-mmap-xe06-rno.apple.com</w:t>
            </w:r>
            <w:r w:rsidRPr="00DF3E63">
              <w:rPr>
                <w:sz w:val="22"/>
                <w:szCs w:val="24"/>
              </w:rPr>
              <w:br/>
              <w:t xml:space="preserve">webgdv1-m.apple.com</w:t>
            </w:r>
            <w:r w:rsidRPr="00DF3E63">
              <w:rPr>
                <w:sz w:val="22"/>
                <w:szCs w:val="24"/>
              </w:rPr>
              <w:br/>
              <w:t xml:space="preserve">webgdv1m.apple.com</w:t>
            </w:r>
            <w:r w:rsidRPr="00DF3E63">
              <w:rPr>
                <w:sz w:val="22"/>
                <w:szCs w:val="24"/>
              </w:rPr>
              <w:br/>
              <w:t xml:space="preserve">webgdv2-m.apple.com</w:t>
            </w:r>
            <w:r w:rsidRPr="00DF3E63">
              <w:rPr>
                <w:sz w:val="22"/>
                <w:szCs w:val="24"/>
              </w:rPr>
              <w:br/>
              <w:t xml:space="preserve">webgdv2m.apple.com</w:t>
            </w:r>
            <w:r w:rsidRPr="00DF3E63">
              <w:rPr>
                <w:sz w:val="22"/>
                <w:szCs w:val="24"/>
              </w:rPr>
              <w:br/>
              <w:t xml:space="preserve">webgdv.apple.com</w:t>
            </w:r>
            <w:r w:rsidRPr="00DF3E63">
              <w:rPr>
                <w:sz w:val="22"/>
                <w:szCs w:val="24"/>
              </w:rPr>
              <w:br/>
              <w:t xml:space="preserve">webgdvat01.apple.com</w:t>
            </w:r>
            <w:r w:rsidRPr="00DF3E63">
              <w:rPr>
                <w:sz w:val="22"/>
                <w:szCs w:val="24"/>
              </w:rPr>
              <w:br/>
              <w:t xml:space="preserve">webgdvat02.apple.com</w:t>
            </w:r>
            <w:r w:rsidRPr="00DF3E63">
              <w:rPr>
                <w:sz w:val="22"/>
                <w:szCs w:val="24"/>
              </w:rPr>
              <w:br/>
              <w:t xml:space="preserve">webgdv-at.apple.com</w:t>
            </w:r>
            <w:r w:rsidRPr="00DF3E63">
              <w:rPr>
                <w:sz w:val="22"/>
                <w:szCs w:val="24"/>
              </w:rPr>
              <w:br/>
              <w:t xml:space="preserve">webgdvitws.apple.com</w:t>
            </w:r>
            <w:r w:rsidRPr="00DF3E63">
              <w:rPr>
                <w:sz w:val="22"/>
                <w:szCs w:val="24"/>
              </w:rPr>
              <w:br/>
              <w:t xml:space="preserve">webgdvitws-old.apple.com</w:t>
            </w:r>
            <w:r w:rsidRPr="00DF3E63">
              <w:rPr>
                <w:sz w:val="22"/>
                <w:szCs w:val="24"/>
              </w:rPr>
              <w:br/>
              <w:t xml:space="preserve">webgdvitwsold.apple.com</w:t>
            </w:r>
            <w:r w:rsidRPr="00DF3E63">
              <w:rPr>
                <w:sz w:val="22"/>
                <w:szCs w:val="24"/>
              </w:rPr>
              <w:br/>
              <w:t xml:space="preserve">webgdv-m.apple.com</w:t>
            </w:r>
            <w:r w:rsidRPr="00DF3E63">
              <w:rPr>
                <w:sz w:val="22"/>
                <w:szCs w:val="24"/>
              </w:rPr>
              <w:br/>
              <w:t xml:space="preserve">webgdvm.apple.com</w:t>
            </w:r>
            <w:r w:rsidRPr="00DF3E63">
              <w:rPr>
                <w:sz w:val="22"/>
                <w:szCs w:val="24"/>
              </w:rPr>
              <w:br/>
              <w:t xml:space="preserve">webgdvtws.apple.com</w:t>
            </w:r>
            <w:r w:rsidRPr="00DF3E63">
              <w:rPr>
                <w:sz w:val="22"/>
                <w:szCs w:val="24"/>
              </w:rPr>
              <w:br/>
              <w:t xml:space="preserve">webgmacc2t.apple.com</w:t>
            </w:r>
            <w:r w:rsidRPr="00DF3E63">
              <w:rPr>
                <w:sz w:val="22"/>
                <w:szCs w:val="24"/>
              </w:rPr>
              <w:br/>
              <w:t xml:space="preserve">webgmacc.apple.com</w:t>
            </w:r>
            <w:r w:rsidRPr="00DF3E63">
              <w:rPr>
                <w:sz w:val="22"/>
                <w:szCs w:val="24"/>
              </w:rPr>
              <w:br/>
              <w:t xml:space="preserve">webgmaccit.apple.com</w:t>
            </w:r>
            <w:r w:rsidRPr="00DF3E63">
              <w:rPr>
                <w:sz w:val="22"/>
                <w:szCs w:val="24"/>
              </w:rPr>
              <w:br/>
              <w:t xml:space="preserve">webgmacc-mdn.apple.com</w:t>
            </w:r>
            <w:r w:rsidRPr="00DF3E63">
              <w:rPr>
                <w:sz w:val="22"/>
                <w:szCs w:val="24"/>
              </w:rPr>
              <w:br/>
              <w:t xml:space="preserve">webgmacc-nwk.apple.com</w:t>
            </w:r>
            <w:r w:rsidRPr="00DF3E63">
              <w:rPr>
                <w:sz w:val="22"/>
                <w:szCs w:val="24"/>
              </w:rPr>
              <w:br/>
              <w:t xml:space="preserve">webgmacc-prz.apple.com</w:t>
            </w:r>
            <w:r w:rsidRPr="00DF3E63">
              <w:rPr>
                <w:sz w:val="22"/>
                <w:szCs w:val="24"/>
              </w:rPr>
              <w:br/>
              <w:t xml:space="preserve">webgmacc-stage.apple.com</w:t>
            </w:r>
            <w:r w:rsidRPr="00DF3E63">
              <w:rPr>
                <w:sz w:val="22"/>
                <w:szCs w:val="24"/>
              </w:rPr>
              <w:br/>
              <w:t xml:space="preserve">webgmacct.apple.com</w:t>
            </w:r>
            <w:r w:rsidRPr="00DF3E63">
              <w:rPr>
                <w:sz w:val="22"/>
                <w:szCs w:val="24"/>
              </w:rPr>
              <w:br/>
              <w:t xml:space="preserve">webgmacct-old.apple.com</w:t>
            </w:r>
            <w:r w:rsidRPr="00DF3E63">
              <w:rPr>
                <w:sz w:val="22"/>
                <w:szCs w:val="24"/>
              </w:rPr>
              <w:br/>
              <w:t xml:space="preserve">webgmacctold.apple.com</w:t>
            </w:r>
            <w:r w:rsidRPr="00DF3E63">
              <w:rPr>
                <w:sz w:val="22"/>
                <w:szCs w:val="24"/>
              </w:rPr>
              <w:br/>
              <w:t xml:space="preserve">webgmacct-ws1.apple.com</w:t>
            </w:r>
            <w:r w:rsidRPr="00DF3E63">
              <w:rPr>
                <w:sz w:val="22"/>
                <w:szCs w:val="24"/>
              </w:rPr>
              <w:br/>
              <w:t xml:space="preserve">webgmacct-ws2.apple.com</w:t>
            </w:r>
            <w:r w:rsidRPr="00DF3E63">
              <w:rPr>
                <w:sz w:val="22"/>
                <w:szCs w:val="24"/>
              </w:rPr>
              <w:br/>
              <w:t xml:space="preserve">webmail.apple.com</w:t>
            </w:r>
            <w:r w:rsidRPr="00DF3E63">
              <w:rPr>
                <w:sz w:val="22"/>
                <w:szCs w:val="24"/>
              </w:rPr>
              <w:br/>
              <w:t xml:space="preserve">webmail.asia.apple.com</w:t>
            </w:r>
            <w:r w:rsidRPr="00DF3E63">
              <w:rPr>
                <w:sz w:val="22"/>
                <w:szCs w:val="24"/>
              </w:rPr>
              <w:br/>
              <w:t xml:space="preserve">webmail.euro.apple.com</w:t>
            </w:r>
            <w:r w:rsidRPr="00DF3E63">
              <w:rPr>
                <w:sz w:val="22"/>
                <w:szCs w:val="24"/>
              </w:rPr>
              <w:br/>
              <w:t xml:space="preserve">webmailnew.apple.com</w:t>
            </w:r>
            <w:r w:rsidRPr="00DF3E63">
              <w:rPr>
                <w:sz w:val="22"/>
                <w:szCs w:val="24"/>
              </w:rPr>
              <w:br/>
              <w:t xml:space="preserve">webmailold.apple.com</w:t>
            </w:r>
            <w:r w:rsidRPr="00DF3E63">
              <w:rPr>
                <w:sz w:val="22"/>
                <w:szCs w:val="24"/>
              </w:rPr>
              <w:br/>
              <w:t xml:space="preserve">webmail-st.apple.com</w:t>
            </w:r>
            <w:r w:rsidRPr="00DF3E63">
              <w:rPr>
                <w:sz w:val="22"/>
                <w:szCs w:val="24"/>
              </w:rPr>
              <w:br/>
              <w:t xml:space="preserve">webmailt.apple.com</w:t>
            </w:r>
            <w:r w:rsidRPr="00DF3E63">
              <w:rPr>
                <w:sz w:val="22"/>
                <w:szCs w:val="24"/>
              </w:rPr>
              <w:br/>
              <w:t xml:space="preserve">webmaster.apple.com</w:t>
            </w:r>
            <w:r w:rsidRPr="00DF3E63">
              <w:rPr>
                <w:sz w:val="22"/>
                <w:szCs w:val="24"/>
              </w:rPr>
              <w:br/>
              <w:t xml:space="preserve">web-nc1.mmap.apple.com</w:t>
            </w:r>
            <w:r w:rsidRPr="00DF3E63">
              <w:rPr>
                <w:sz w:val="22"/>
                <w:szCs w:val="24"/>
              </w:rPr>
              <w:br/>
              <w:t xml:space="preserve">webnfa-atws.apple.com</w:t>
            </w:r>
            <w:r w:rsidRPr="00DF3E63">
              <w:rPr>
                <w:sz w:val="22"/>
                <w:szCs w:val="24"/>
              </w:rPr>
              <w:br/>
              <w:t xml:space="preserve">web-nwk.mmap.apple.com</w:t>
            </w:r>
            <w:r w:rsidRPr="00DF3E63">
              <w:rPr>
                <w:sz w:val="22"/>
                <w:szCs w:val="24"/>
              </w:rPr>
              <w:br/>
              <w:t xml:space="preserve">webpay-sh-mdn.apple.com</w:t>
            </w:r>
            <w:r w:rsidRPr="00DF3E63">
              <w:rPr>
                <w:sz w:val="22"/>
                <w:szCs w:val="24"/>
              </w:rPr>
              <w:br/>
              <w:t xml:space="preserve">webpay-sh-pilot.apple.com</w:t>
            </w:r>
            <w:r w:rsidRPr="00DF3E63">
              <w:rPr>
                <w:sz w:val="22"/>
                <w:szCs w:val="24"/>
              </w:rPr>
              <w:br/>
              <w:t xml:space="preserve">webpay-sh-prn.apple.com</w:t>
            </w:r>
            <w:r w:rsidRPr="00DF3E63">
              <w:rPr>
                <w:sz w:val="22"/>
                <w:szCs w:val="24"/>
              </w:rPr>
              <w:br/>
              <w:t xml:space="preserve">webproxy-dev.advp.apple.com</w:t>
            </w:r>
            <w:r w:rsidRPr="00DF3E63">
              <w:rPr>
                <w:sz w:val="22"/>
                <w:szCs w:val="24"/>
              </w:rPr>
              <w:br/>
              <w:t xml:space="preserve">webproxy-qa.advp.apple.com</w:t>
            </w:r>
            <w:r w:rsidRPr="00DF3E63">
              <w:rPr>
                <w:sz w:val="22"/>
                <w:szCs w:val="24"/>
              </w:rPr>
              <w:br/>
              <w:t xml:space="preserve">websabc.apple.com</w:t>
            </w:r>
            <w:r w:rsidRPr="00DF3E63">
              <w:rPr>
                <w:sz w:val="22"/>
                <w:szCs w:val="24"/>
              </w:rPr>
              <w:br/>
              <w:t xml:space="preserve">webvpn.asia.apple.com</w:t>
            </w:r>
            <w:r w:rsidRPr="00DF3E63">
              <w:rPr>
                <w:sz w:val="22"/>
                <w:szCs w:val="24"/>
              </w:rPr>
              <w:br/>
              <w:t xml:space="preserve">welcomeforward.apple.com</w:t>
            </w:r>
            <w:r w:rsidRPr="00DF3E63">
              <w:rPr>
                <w:sz w:val="22"/>
                <w:szCs w:val="24"/>
              </w:rPr>
              <w:br/>
              <w:t xml:space="preserve">welcomeforward-prn.apple.com</w:t>
            </w:r>
            <w:r w:rsidRPr="00DF3E63">
              <w:rPr>
                <w:sz w:val="22"/>
                <w:szCs w:val="24"/>
              </w:rPr>
              <w:br/>
              <w:t xml:space="preserve">wellness.apple.com</w:t>
            </w:r>
            <w:r w:rsidRPr="00DF3E63">
              <w:rPr>
                <w:sz w:val="22"/>
                <w:szCs w:val="24"/>
              </w:rPr>
              <w:br/>
              <w:t xml:space="preserve">wellness-bz.apple.com</w:t>
            </w:r>
            <w:r w:rsidRPr="00DF3E63">
              <w:rPr>
                <w:sz w:val="22"/>
                <w:szCs w:val="24"/>
              </w:rPr>
              <w:br/>
              <w:t xml:space="preserve">wellnessclassic.apple.com</w:t>
            </w:r>
            <w:r w:rsidRPr="00DF3E63">
              <w:rPr>
                <w:sz w:val="22"/>
                <w:szCs w:val="24"/>
              </w:rPr>
              <w:br/>
              <w:t xml:space="preserve">wellnessclassic-old.apple.com</w:t>
            </w:r>
            <w:r w:rsidRPr="00DF3E63">
              <w:rPr>
                <w:sz w:val="22"/>
                <w:szCs w:val="24"/>
              </w:rPr>
              <w:br/>
              <w:t xml:space="preserve">wellnessclassicold.apple.com</w:t>
            </w:r>
            <w:r w:rsidRPr="00DF3E63">
              <w:rPr>
                <w:sz w:val="22"/>
                <w:szCs w:val="24"/>
              </w:rPr>
              <w:br/>
              <w:t xml:space="preserve">wellness-origin.apple.com</w:t>
            </w:r>
            <w:r w:rsidRPr="00DF3E63">
              <w:rPr>
                <w:sz w:val="22"/>
                <w:szCs w:val="24"/>
              </w:rPr>
              <w:br/>
              <w:t xml:space="preserve">wellness-prod.apple.com</w:t>
            </w:r>
            <w:r w:rsidRPr="00DF3E63">
              <w:rPr>
                <w:sz w:val="22"/>
                <w:szCs w:val="24"/>
              </w:rPr>
              <w:br/>
              <w:t xml:space="preserve">wellnessprod.apple.com</w:t>
            </w:r>
            <w:r w:rsidRPr="00DF3E63">
              <w:rPr>
                <w:sz w:val="22"/>
                <w:szCs w:val="24"/>
              </w:rPr>
              <w:br/>
              <w:t xml:space="preserve">wellness-uat.apple.com</w:t>
            </w:r>
            <w:r w:rsidRPr="00DF3E63">
              <w:rPr>
                <w:sz w:val="22"/>
                <w:szCs w:val="24"/>
              </w:rPr>
              <w:br/>
              <w:t xml:space="preserve">wellness-uat-ext.apple.com</w:t>
            </w:r>
            <w:r w:rsidRPr="00DF3E63">
              <w:rPr>
                <w:sz w:val="22"/>
                <w:szCs w:val="24"/>
              </w:rPr>
              <w:br/>
              <w:t xml:space="preserve">wellness-uat-old.apple.com</w:t>
            </w:r>
            <w:r w:rsidRPr="00DF3E63">
              <w:rPr>
                <w:sz w:val="22"/>
                <w:szCs w:val="24"/>
              </w:rPr>
              <w:br/>
              <w:t xml:space="preserve">wellnessuat-old.apple.com</w:t>
            </w:r>
            <w:r w:rsidRPr="00DF3E63">
              <w:rPr>
                <w:sz w:val="22"/>
                <w:szCs w:val="24"/>
              </w:rPr>
              <w:br/>
              <w:t xml:space="preserve">wellness-uat-origin.apple.com</w:t>
            </w:r>
            <w:r w:rsidRPr="00DF3E63">
              <w:rPr>
                <w:sz w:val="22"/>
                <w:szCs w:val="24"/>
              </w:rPr>
              <w:br/>
              <w:t xml:space="preserve">wfm-central-service-mdn.apple.com</w:t>
            </w:r>
            <w:r w:rsidRPr="00DF3E63">
              <w:rPr>
                <w:sz w:val="22"/>
                <w:szCs w:val="24"/>
              </w:rPr>
              <w:br/>
              <w:t xml:space="preserve">wfm-central-service-msc.apple.com</w:t>
            </w:r>
            <w:r w:rsidRPr="00DF3E63">
              <w:rPr>
                <w:sz w:val="22"/>
                <w:szCs w:val="24"/>
              </w:rPr>
              <w:br/>
              <w:t xml:space="preserve">wfm-central-service-nwk.apple.com</w:t>
            </w:r>
            <w:r w:rsidRPr="00DF3E63">
              <w:rPr>
                <w:sz w:val="22"/>
                <w:szCs w:val="24"/>
              </w:rPr>
              <w:br/>
              <w:t xml:space="preserve">wfm-central-service-stage.apple.com</w:t>
            </w:r>
            <w:r w:rsidRPr="00DF3E63">
              <w:rPr>
                <w:sz w:val="22"/>
                <w:szCs w:val="24"/>
              </w:rPr>
              <w:br/>
              <w:t xml:space="preserve">wfo-mdn.apple.com</w:t>
            </w:r>
            <w:r w:rsidRPr="00DF3E63">
              <w:rPr>
                <w:sz w:val="22"/>
                <w:szCs w:val="24"/>
              </w:rPr>
              <w:br/>
              <w:t xml:space="preserve">wfomdn.apple.com</w:t>
            </w:r>
            <w:r w:rsidRPr="00DF3E63">
              <w:rPr>
                <w:sz w:val="22"/>
                <w:szCs w:val="24"/>
              </w:rPr>
              <w:br/>
              <w:t xml:space="preserve">wfo-prn.apple.com</w:t>
            </w:r>
            <w:r w:rsidRPr="00DF3E63">
              <w:rPr>
                <w:sz w:val="22"/>
                <w:szCs w:val="24"/>
              </w:rPr>
              <w:br/>
              <w:t xml:space="preserve">wfo-prz.apple.com</w:t>
            </w:r>
            <w:r w:rsidRPr="00DF3E63">
              <w:rPr>
                <w:sz w:val="22"/>
                <w:szCs w:val="24"/>
              </w:rPr>
              <w:br/>
              <w:t xml:space="preserve">wgcc.apple.com</w:t>
            </w:r>
            <w:r w:rsidRPr="00DF3E63">
              <w:rPr>
                <w:sz w:val="22"/>
                <w:szCs w:val="24"/>
              </w:rPr>
              <w:br/>
              <w:t xml:space="preserve">wheretobuy.apple.com</w:t>
            </w:r>
            <w:r w:rsidRPr="00DF3E63">
              <w:rPr>
                <w:sz w:val="22"/>
                <w:szCs w:val="24"/>
              </w:rPr>
              <w:br/>
              <w:t xml:space="preserve">widget.ireporter.apple.com</w:t>
            </w:r>
            <w:r w:rsidRPr="00DF3E63">
              <w:rPr>
                <w:sz w:val="22"/>
                <w:szCs w:val="24"/>
              </w:rPr>
              <w:br/>
              <w:t xml:space="preserve">widgets.itunes.apple.com</w:t>
            </w:r>
            <w:r w:rsidRPr="00DF3E63">
              <w:rPr>
                <w:sz w:val="22"/>
                <w:szCs w:val="24"/>
              </w:rPr>
              <w:br/>
              <w:t xml:space="preserve">widget-stage.ireporter.apple.com</w:t>
            </w:r>
            <w:r w:rsidRPr="00DF3E63">
              <w:rPr>
                <w:sz w:val="22"/>
                <w:szCs w:val="24"/>
              </w:rPr>
              <w:br/>
              <w:t xml:space="preserve">wiggles.dashboard.iso.apple.com</w:t>
            </w:r>
            <w:r w:rsidRPr="00DF3E63">
              <w:rPr>
                <w:sz w:val="22"/>
                <w:szCs w:val="24"/>
              </w:rPr>
              <w:br/>
              <w:t xml:space="preserve">wikit.apple.com</w:t>
            </w:r>
            <w:r w:rsidRPr="00DF3E63">
              <w:rPr>
                <w:sz w:val="22"/>
                <w:szCs w:val="24"/>
              </w:rPr>
              <w:br/>
              <w:t xml:space="preserve">winsrv.ebc.apple.com</w:t>
            </w:r>
            <w:r w:rsidRPr="00DF3E63">
              <w:rPr>
                <w:sz w:val="22"/>
                <w:szCs w:val="24"/>
              </w:rPr>
              <w:br/>
              <w:t xml:space="preserve">wmatm1.apple.com</w:t>
            </w:r>
            <w:r w:rsidRPr="00DF3E63">
              <w:rPr>
                <w:sz w:val="22"/>
                <w:szCs w:val="24"/>
              </w:rPr>
              <w:br/>
              <w:t xml:space="preserve">wmb2bsftp.apple.com</w:t>
            </w:r>
            <w:r w:rsidRPr="00DF3E63">
              <w:rPr>
                <w:sz w:val="22"/>
                <w:szCs w:val="24"/>
              </w:rPr>
              <w:br/>
              <w:t xml:space="preserve">wmem-it.apple.com</w:t>
            </w:r>
            <w:r w:rsidRPr="00DF3E63">
              <w:rPr>
                <w:sz w:val="22"/>
                <w:szCs w:val="24"/>
              </w:rPr>
              <w:br/>
              <w:t xml:space="preserve">wmem-old.apple.com</w:t>
            </w:r>
            <w:r w:rsidRPr="00DF3E63">
              <w:rPr>
                <w:sz w:val="22"/>
                <w:szCs w:val="24"/>
              </w:rPr>
              <w:br/>
              <w:t xml:space="preserve">wmemold.apple.com</w:t>
            </w:r>
            <w:r w:rsidRPr="00DF3E63">
              <w:rPr>
                <w:sz w:val="22"/>
                <w:szCs w:val="24"/>
              </w:rPr>
              <w:br/>
              <w:t xml:space="preserve">wocky.apple.com</w:t>
            </w:r>
            <w:r w:rsidRPr="00DF3E63">
              <w:rPr>
                <w:sz w:val="22"/>
                <w:szCs w:val="24"/>
              </w:rPr>
              <w:br/>
              <w:t xml:space="preserve">wohgzwksqbabyymatmpppqyxxldoovqk.apple.com</w:t>
            </w:r>
            <w:r w:rsidRPr="00DF3E63">
              <w:rPr>
                <w:sz w:val="22"/>
                <w:szCs w:val="24"/>
              </w:rPr>
              <w:br/>
              <w:t xml:space="preserve">wonder.corp.apple.com</w:t>
            </w:r>
            <w:r w:rsidRPr="00DF3E63">
              <w:rPr>
                <w:sz w:val="22"/>
                <w:szCs w:val="24"/>
              </w:rPr>
              <w:br/>
              <w:t xml:space="preserve">woodchuck.apple.com</w:t>
            </w:r>
            <w:r w:rsidRPr="00DF3E63">
              <w:rPr>
                <w:sz w:val="22"/>
                <w:szCs w:val="24"/>
              </w:rPr>
              <w:br/>
              <w:t xml:space="preserve">workgroupcluster.apple.com</w:t>
            </w:r>
            <w:r w:rsidRPr="00DF3E63">
              <w:rPr>
                <w:sz w:val="22"/>
                <w:szCs w:val="24"/>
              </w:rPr>
              <w:br/>
              <w:t xml:space="preserve">workshop-restore.apple.com</w:t>
            </w:r>
            <w:r w:rsidRPr="00DF3E63">
              <w:rPr>
                <w:sz w:val="22"/>
                <w:szCs w:val="24"/>
              </w:rPr>
              <w:br/>
              <w:t xml:space="preserve">workshoprestore.apple.com</w:t>
            </w:r>
            <w:r w:rsidRPr="00DF3E63">
              <w:rPr>
                <w:sz w:val="22"/>
                <w:szCs w:val="24"/>
              </w:rPr>
              <w:br/>
              <w:t xml:space="preserve">workshops.apple.com</w:t>
            </w:r>
            <w:r w:rsidRPr="00DF3E63">
              <w:rPr>
                <w:sz w:val="22"/>
                <w:szCs w:val="24"/>
              </w:rPr>
              <w:br/>
              <w:t xml:space="preserve">workshops-uat.apple.com</w:t>
            </w:r>
            <w:r w:rsidRPr="00DF3E63">
              <w:rPr>
                <w:sz w:val="22"/>
                <w:szCs w:val="24"/>
              </w:rPr>
              <w:br/>
              <w:t xml:space="preserve">workswithiphone.apple.com</w:t>
            </w:r>
            <w:r w:rsidRPr="00DF3E63">
              <w:rPr>
                <w:sz w:val="22"/>
                <w:szCs w:val="24"/>
              </w:rPr>
              <w:br/>
              <w:t xml:space="preserve">wrenmal.apple.com</w:t>
            </w:r>
            <w:r w:rsidRPr="00DF3E63">
              <w:rPr>
                <w:sz w:val="22"/>
                <w:szCs w:val="24"/>
              </w:rPr>
              <w:br/>
              <w:t xml:space="preserve">ws01.apple.com</w:t>
            </w:r>
            <w:r w:rsidRPr="00DF3E63">
              <w:rPr>
                <w:sz w:val="22"/>
                <w:szCs w:val="24"/>
              </w:rPr>
              <w:br/>
              <w:t xml:space="preserve">ws01-mdn.apple.com</w:t>
            </w:r>
            <w:r w:rsidRPr="00DF3E63">
              <w:rPr>
                <w:sz w:val="22"/>
                <w:szCs w:val="24"/>
              </w:rPr>
              <w:br/>
              <w:t xml:space="preserve">ws01-new.apple.com</w:t>
            </w:r>
            <w:r w:rsidRPr="00DF3E63">
              <w:rPr>
                <w:sz w:val="22"/>
                <w:szCs w:val="24"/>
              </w:rPr>
              <w:br/>
              <w:t xml:space="preserve">ws01old.apple.com</w:t>
            </w:r>
            <w:r w:rsidRPr="00DF3E63">
              <w:rPr>
                <w:sz w:val="22"/>
                <w:szCs w:val="24"/>
              </w:rPr>
              <w:br/>
              <w:t xml:space="preserve">ws01-prz.apple.com</w:t>
            </w:r>
            <w:r w:rsidRPr="00DF3E63">
              <w:rPr>
                <w:sz w:val="22"/>
                <w:szCs w:val="24"/>
              </w:rPr>
              <w:br/>
              <w:t xml:space="preserve">ws1.quicktime.apple.com</w:t>
            </w:r>
            <w:r w:rsidRPr="00DF3E63">
              <w:rPr>
                <w:sz w:val="22"/>
                <w:szCs w:val="24"/>
              </w:rPr>
              <w:br/>
              <w:t xml:space="preserve">ws2.quicktime.apple.com</w:t>
            </w:r>
            <w:r w:rsidRPr="00DF3E63">
              <w:rPr>
                <w:sz w:val="22"/>
                <w:szCs w:val="24"/>
              </w:rPr>
              <w:br/>
              <w:t xml:space="preserve">ws-hub-pod1.apple.com</w:t>
            </w:r>
            <w:r w:rsidRPr="00DF3E63">
              <w:rPr>
                <w:sz w:val="22"/>
                <w:szCs w:val="24"/>
              </w:rPr>
              <w:br/>
              <w:t xml:space="preserve">wshub-pod1.apple.com</w:t>
            </w:r>
            <w:r w:rsidRPr="00DF3E63">
              <w:rPr>
                <w:sz w:val="22"/>
                <w:szCs w:val="24"/>
              </w:rPr>
              <w:br/>
              <w:t xml:space="preserve">ws-hub-pod2.apple.com</w:t>
            </w:r>
            <w:r w:rsidRPr="00DF3E63">
              <w:rPr>
                <w:sz w:val="22"/>
                <w:szCs w:val="24"/>
              </w:rPr>
              <w:br/>
              <w:t xml:space="preserve">wshub-pod2.apple.com</w:t>
            </w:r>
            <w:r w:rsidRPr="00DF3E63">
              <w:rPr>
                <w:sz w:val="22"/>
                <w:szCs w:val="24"/>
              </w:rPr>
              <w:br/>
              <w:t xml:space="preserve">wsit01.apple.com</w:t>
            </w:r>
            <w:r w:rsidRPr="00DF3E63">
              <w:rPr>
                <w:sz w:val="22"/>
                <w:szCs w:val="24"/>
              </w:rPr>
              <w:br/>
              <w:t xml:space="preserve">wss1-at.apple.com</w:t>
            </w:r>
            <w:r w:rsidRPr="00DF3E63">
              <w:rPr>
                <w:sz w:val="22"/>
                <w:szCs w:val="24"/>
              </w:rPr>
              <w:br/>
              <w:t xml:space="preserve">wss2-at.apple.com</w:t>
            </w:r>
            <w:r w:rsidRPr="00DF3E63">
              <w:rPr>
                <w:sz w:val="22"/>
                <w:szCs w:val="24"/>
              </w:rPr>
              <w:br/>
              <w:t xml:space="preserve">wss-at.apple.com</w:t>
            </w:r>
            <w:r w:rsidRPr="00DF3E63">
              <w:rPr>
                <w:sz w:val="22"/>
                <w:szCs w:val="24"/>
              </w:rPr>
              <w:br/>
              <w:t xml:space="preserve">wsuat01.apple.com</w:t>
            </w:r>
            <w:r w:rsidRPr="00DF3E63">
              <w:rPr>
                <w:sz w:val="22"/>
                <w:szCs w:val="24"/>
              </w:rPr>
              <w:br/>
              <w:t xml:space="preserve">wu-calculator.apple.com</w:t>
            </w:r>
            <w:r w:rsidRPr="00DF3E63">
              <w:rPr>
                <w:sz w:val="22"/>
                <w:szCs w:val="24"/>
              </w:rPr>
              <w:br/>
              <w:t xml:space="preserve">wu-mdn.apple.com</w:t>
            </w:r>
            <w:r w:rsidRPr="00DF3E63">
              <w:rPr>
                <w:sz w:val="22"/>
                <w:szCs w:val="24"/>
              </w:rPr>
              <w:br/>
              <w:t xml:space="preserve">wu-nwk.apple.com</w:t>
            </w:r>
            <w:r w:rsidRPr="00DF3E63">
              <w:rPr>
                <w:sz w:val="22"/>
                <w:szCs w:val="24"/>
              </w:rPr>
              <w:br/>
              <w:t xml:space="preserve">wunwk.apple.com</w:t>
            </w:r>
            <w:r w:rsidRPr="00DF3E63">
              <w:rPr>
                <w:sz w:val="22"/>
                <w:szCs w:val="24"/>
              </w:rPr>
              <w:br/>
              <w:t xml:space="preserve">wu-old.apple.com</w:t>
            </w:r>
            <w:r w:rsidRPr="00DF3E63">
              <w:rPr>
                <w:sz w:val="22"/>
                <w:szCs w:val="24"/>
              </w:rPr>
              <w:br/>
              <w:t xml:space="preserve">wuold.apple.com</w:t>
            </w:r>
            <w:r w:rsidRPr="00DF3E63">
              <w:rPr>
                <w:sz w:val="22"/>
                <w:szCs w:val="24"/>
              </w:rPr>
              <w:br/>
              <w:t xml:space="preserve">wwdc07-dir.apple.com</w:t>
            </w:r>
            <w:r w:rsidRPr="00DF3E63">
              <w:rPr>
                <w:sz w:val="22"/>
                <w:szCs w:val="24"/>
              </w:rPr>
              <w:br/>
              <w:t xml:space="preserve">wwdc.apple.com</w:t>
            </w:r>
            <w:r w:rsidRPr="00DF3E63">
              <w:rPr>
                <w:sz w:val="22"/>
                <w:szCs w:val="24"/>
              </w:rPr>
              <w:br/>
              <w:t xml:space="preserve">wwdcexhibitors.apple.com</w:t>
            </w:r>
            <w:r w:rsidRPr="00DF3E63">
              <w:rPr>
                <w:sz w:val="22"/>
                <w:szCs w:val="24"/>
              </w:rPr>
              <w:br/>
              <w:t xml:space="preserve">wwdcservo.apple.com</w:t>
            </w:r>
            <w:r w:rsidRPr="00DF3E63">
              <w:rPr>
                <w:sz w:val="22"/>
                <w:szCs w:val="24"/>
              </w:rPr>
              <w:br/>
              <w:t xml:space="preserve">wwdcvolunteers.apple.com</w:t>
            </w:r>
            <w:r w:rsidRPr="00DF3E63">
              <w:rPr>
                <w:sz w:val="22"/>
                <w:szCs w:val="24"/>
              </w:rPr>
              <w:br/>
              <w:t xml:space="preserve">wwmarkets.apple.com</w:t>
            </w:r>
            <w:r w:rsidRPr="00DF3E63">
              <w:rPr>
                <w:sz w:val="22"/>
                <w:szCs w:val="24"/>
              </w:rPr>
              <w:br/>
              <w:t xml:space="preserve">wwss.apple.com</w:t>
            </w:r>
            <w:r w:rsidRPr="00DF3E63">
              <w:rPr>
                <w:sz w:val="22"/>
                <w:szCs w:val="24"/>
              </w:rPr>
              <w:br/>
              <w:t xml:space="preserve">wwss-proxy2.apple.com</w:t>
            </w:r>
            <w:r w:rsidRPr="00DF3E63">
              <w:rPr>
                <w:sz w:val="22"/>
                <w:szCs w:val="24"/>
              </w:rPr>
              <w:br/>
              <w:t xml:space="preserve">wwssproxy2.apple.com</w:t>
            </w:r>
            <w:r w:rsidRPr="00DF3E63">
              <w:rPr>
                <w:sz w:val="22"/>
                <w:szCs w:val="24"/>
              </w:rPr>
              <w:br/>
              <w:t xml:space="preserve">www2.apple.com</w:t>
            </w:r>
            <w:r w:rsidRPr="00DF3E63">
              <w:rPr>
                <w:sz w:val="22"/>
                <w:szCs w:val="24"/>
              </w:rPr>
              <w:br/>
              <w:t xml:space="preserve">www2.opensource.apple.com</w:t>
            </w:r>
            <w:r w:rsidRPr="00DF3E63">
              <w:rPr>
                <w:sz w:val="22"/>
                <w:szCs w:val="24"/>
              </w:rPr>
              <w:br/>
              <w:t xml:space="preserve">www2.seminars.apple.com</w:t>
            </w:r>
            <w:r w:rsidRPr="00DF3E63">
              <w:rPr>
                <w:sz w:val="22"/>
                <w:szCs w:val="24"/>
              </w:rPr>
              <w:br/>
              <w:t xml:space="preserve">www3.apple.com</w:t>
            </w:r>
            <w:r w:rsidRPr="00DF3E63">
              <w:rPr>
                <w:sz w:val="22"/>
                <w:szCs w:val="24"/>
              </w:rPr>
              <w:br/>
              <w:t xml:space="preserve">www3.seminars.apple.com</w:t>
            </w:r>
            <w:r w:rsidRPr="00DF3E63">
              <w:rPr>
                <w:sz w:val="22"/>
                <w:szCs w:val="24"/>
              </w:rPr>
              <w:br/>
              <w:t xml:space="preserve">wwwdev1.corp.apple.com</w:t>
            </w:r>
            <w:r w:rsidRPr="00DF3E63">
              <w:rPr>
                <w:sz w:val="22"/>
                <w:szCs w:val="24"/>
              </w:rPr>
              <w:br/>
              <w:t xml:space="preserve">wwwp.seminars.apple.com</w:t>
            </w:r>
            <w:r w:rsidRPr="00DF3E63">
              <w:rPr>
                <w:sz w:val="22"/>
                <w:szCs w:val="24"/>
              </w:rPr>
              <w:br/>
              <w:t xml:space="preserve">wwwqa1.corp.apple.com</w:t>
            </w:r>
            <w:r w:rsidRPr="00DF3E63">
              <w:rPr>
                <w:sz w:val="22"/>
                <w:szCs w:val="24"/>
              </w:rPr>
              <w:br/>
              <w:t xml:space="preserve">wwwqa2.corp.apple.com</w:t>
            </w:r>
            <w:r w:rsidRPr="00DF3E63">
              <w:rPr>
                <w:sz w:val="22"/>
                <w:szCs w:val="24"/>
              </w:rPr>
              <w:br/>
              <w:t xml:space="preserve">wwwt.seminars.apple.com</w:t>
            </w:r>
            <w:r w:rsidRPr="00DF3E63">
              <w:rPr>
                <w:sz w:val="22"/>
                <w:szCs w:val="24"/>
              </w:rPr>
              <w:br/>
              <w:t xml:space="preserve">xcard-ct.apple.com</w:t>
            </w:r>
            <w:r w:rsidRPr="00DF3E63">
              <w:rPr>
                <w:sz w:val="22"/>
                <w:szCs w:val="24"/>
              </w:rPr>
              <w:br/>
              <w:t xml:space="preserve">xcard-k-sb-dc1-mdn.apple.com</w:t>
            </w:r>
            <w:r w:rsidRPr="00DF3E63">
              <w:rPr>
                <w:sz w:val="22"/>
                <w:szCs w:val="24"/>
              </w:rPr>
              <w:br/>
              <w:t xml:space="preserve">xcardk-sb-dc1-mdn.apple.com</w:t>
            </w:r>
            <w:r w:rsidRPr="00DF3E63">
              <w:rPr>
                <w:sz w:val="22"/>
                <w:szCs w:val="24"/>
              </w:rPr>
              <w:br/>
              <w:t xml:space="preserve">xcard-k-sb-dc2-mdn.apple.com</w:t>
            </w:r>
            <w:r w:rsidRPr="00DF3E63">
              <w:rPr>
                <w:sz w:val="22"/>
                <w:szCs w:val="24"/>
              </w:rPr>
              <w:br/>
              <w:t xml:space="preserve">xcardk-sb-dc2-mdn.apple.com</w:t>
            </w:r>
            <w:r w:rsidRPr="00DF3E63">
              <w:rPr>
                <w:sz w:val="22"/>
                <w:szCs w:val="24"/>
              </w:rPr>
              <w:br/>
              <w:t xml:space="preserve">xedge2.apple.com</w:t>
            </w:r>
            <w:r w:rsidRPr="00DF3E63">
              <w:rPr>
                <w:sz w:val="22"/>
                <w:szCs w:val="24"/>
              </w:rPr>
              <w:br/>
              <w:t xml:space="preserve">xedge2-new.apple.com</w:t>
            </w:r>
            <w:r w:rsidRPr="00DF3E63">
              <w:rPr>
                <w:sz w:val="22"/>
                <w:szCs w:val="24"/>
              </w:rPr>
              <w:br/>
              <w:t xml:space="preserve">xedge2uat.apple.com</w:t>
            </w:r>
            <w:r w:rsidRPr="00DF3E63">
              <w:rPr>
                <w:sz w:val="22"/>
                <w:szCs w:val="24"/>
              </w:rPr>
              <w:br/>
              <w:t xml:space="preserve">xedge3.apple.com</w:t>
            </w:r>
            <w:r w:rsidRPr="00DF3E63">
              <w:rPr>
                <w:sz w:val="22"/>
                <w:szCs w:val="24"/>
              </w:rPr>
              <w:br/>
              <w:t xml:space="preserve">xedge3-new.apple.com</w:t>
            </w:r>
            <w:r w:rsidRPr="00DF3E63">
              <w:rPr>
                <w:sz w:val="22"/>
                <w:szCs w:val="24"/>
              </w:rPr>
              <w:br/>
              <w:t xml:space="preserve">xedge.apple.com</w:t>
            </w:r>
            <w:r w:rsidRPr="00DF3E63">
              <w:rPr>
                <w:sz w:val="22"/>
                <w:szCs w:val="24"/>
              </w:rPr>
              <w:br/>
              <w:t xml:space="preserve">xedge-new.apple.com</w:t>
            </w:r>
            <w:r w:rsidRPr="00DF3E63">
              <w:rPr>
                <w:sz w:val="22"/>
                <w:szCs w:val="24"/>
              </w:rPr>
              <w:br/>
              <w:t xml:space="preserve">xerxes.apple.com</w:t>
            </w:r>
            <w:r w:rsidRPr="00DF3E63">
              <w:rPr>
                <w:sz w:val="22"/>
                <w:szCs w:val="24"/>
              </w:rPr>
              <w:br/>
              <w:t xml:space="preserve">xgr001.apple.com</w:t>
            </w:r>
            <w:r w:rsidRPr="00DF3E63">
              <w:rPr>
                <w:sz w:val="22"/>
                <w:szCs w:val="24"/>
              </w:rPr>
              <w:br/>
              <w:t xml:space="preserve">xgr002.apple.com</w:t>
            </w:r>
            <w:r w:rsidRPr="00DF3E63">
              <w:rPr>
                <w:sz w:val="22"/>
                <w:szCs w:val="24"/>
              </w:rPr>
              <w:br/>
              <w:t xml:space="preserve">xgr101.apple.com</w:t>
            </w:r>
            <w:r w:rsidRPr="00DF3E63">
              <w:rPr>
                <w:sz w:val="22"/>
                <w:szCs w:val="24"/>
              </w:rPr>
              <w:br/>
              <w:t xml:space="preserve">xgr102.apple.com</w:t>
            </w:r>
            <w:r w:rsidRPr="00DF3E63">
              <w:rPr>
                <w:sz w:val="22"/>
                <w:szCs w:val="24"/>
              </w:rPr>
              <w:br/>
              <w:t xml:space="preserve">xgr103.apple.com</w:t>
            </w:r>
            <w:r w:rsidRPr="00DF3E63">
              <w:rPr>
                <w:sz w:val="22"/>
                <w:szCs w:val="24"/>
              </w:rPr>
              <w:br/>
              <w:t xml:space="preserve">xgr104.apple.com</w:t>
            </w:r>
            <w:r w:rsidRPr="00DF3E63">
              <w:rPr>
                <w:sz w:val="22"/>
                <w:szCs w:val="24"/>
              </w:rPr>
              <w:br/>
              <w:t xml:space="preserve">xgr1.apple.com</w:t>
            </w:r>
            <w:r w:rsidRPr="00DF3E63">
              <w:rPr>
                <w:sz w:val="22"/>
                <w:szCs w:val="24"/>
              </w:rPr>
              <w:br/>
              <w:t xml:space="preserve">xgr201.apple.com</w:t>
            </w:r>
            <w:r w:rsidRPr="00DF3E63">
              <w:rPr>
                <w:sz w:val="22"/>
                <w:szCs w:val="24"/>
              </w:rPr>
              <w:br/>
              <w:t xml:space="preserve">xgr202.apple.com</w:t>
            </w:r>
            <w:r w:rsidRPr="00DF3E63">
              <w:rPr>
                <w:sz w:val="22"/>
                <w:szCs w:val="24"/>
              </w:rPr>
              <w:br/>
              <w:t xml:space="preserve">xgr203.apple.com</w:t>
            </w:r>
            <w:r w:rsidRPr="00DF3E63">
              <w:rPr>
                <w:sz w:val="22"/>
                <w:szCs w:val="24"/>
              </w:rPr>
              <w:br/>
              <w:t xml:space="preserve">xgr204.apple.com</w:t>
            </w:r>
            <w:r w:rsidRPr="00DF3E63">
              <w:rPr>
                <w:sz w:val="22"/>
                <w:szCs w:val="24"/>
              </w:rPr>
              <w:br/>
              <w:t xml:space="preserve">xgr2.apple.com</w:t>
            </w:r>
            <w:r w:rsidRPr="00DF3E63">
              <w:rPr>
                <w:sz w:val="22"/>
                <w:szCs w:val="24"/>
              </w:rPr>
              <w:br/>
              <w:t xml:space="preserve">xgrid01.ebc.apple.com</w:t>
            </w:r>
            <w:r w:rsidRPr="00DF3E63">
              <w:rPr>
                <w:sz w:val="22"/>
                <w:szCs w:val="24"/>
              </w:rPr>
              <w:br/>
              <w:t xml:space="preserve">xgrid01-lom.ebc.apple.com</w:t>
            </w:r>
            <w:r w:rsidRPr="00DF3E63">
              <w:rPr>
                <w:sz w:val="22"/>
                <w:szCs w:val="24"/>
              </w:rPr>
              <w:br/>
              <w:t xml:space="preserve">xgrid01lom.ebc.apple.com</w:t>
            </w:r>
            <w:r w:rsidRPr="00DF3E63">
              <w:rPr>
                <w:sz w:val="22"/>
                <w:szCs w:val="24"/>
              </w:rPr>
              <w:br/>
              <w:t xml:space="preserve">xgrid02.ebc.apple.com</w:t>
            </w:r>
            <w:r w:rsidRPr="00DF3E63">
              <w:rPr>
                <w:sz w:val="22"/>
                <w:szCs w:val="24"/>
              </w:rPr>
              <w:br/>
              <w:t xml:space="preserve">xgrid02-lom.ebc.apple.com</w:t>
            </w:r>
            <w:r w:rsidRPr="00DF3E63">
              <w:rPr>
                <w:sz w:val="22"/>
                <w:szCs w:val="24"/>
              </w:rPr>
              <w:br/>
              <w:t xml:space="preserve">xgrid02lom.ebc.apple.com</w:t>
            </w:r>
            <w:r w:rsidRPr="00DF3E63">
              <w:rPr>
                <w:sz w:val="22"/>
                <w:szCs w:val="24"/>
              </w:rPr>
              <w:br/>
              <w:t xml:space="preserve">xgrid03.ebc.apple.com</w:t>
            </w:r>
            <w:r w:rsidRPr="00DF3E63">
              <w:rPr>
                <w:sz w:val="22"/>
                <w:szCs w:val="24"/>
              </w:rPr>
              <w:br/>
              <w:t xml:space="preserve">xgrid03-lom.ebc.apple.com</w:t>
            </w:r>
            <w:r w:rsidRPr="00DF3E63">
              <w:rPr>
                <w:sz w:val="22"/>
                <w:szCs w:val="24"/>
              </w:rPr>
              <w:br/>
              <w:t xml:space="preserve">xgrid03lom.ebc.apple.com</w:t>
            </w:r>
            <w:r w:rsidRPr="00DF3E63">
              <w:rPr>
                <w:sz w:val="22"/>
                <w:szCs w:val="24"/>
              </w:rPr>
              <w:br/>
              <w:t xml:space="preserve">xkp-p1.apple.com</w:t>
            </w:r>
            <w:r w:rsidRPr="00DF3E63">
              <w:rPr>
                <w:sz w:val="22"/>
                <w:szCs w:val="24"/>
              </w:rPr>
              <w:br/>
              <w:t xml:space="preserve">xkpp1.apple.com</w:t>
            </w:r>
            <w:r w:rsidRPr="00DF3E63">
              <w:rPr>
                <w:sz w:val="22"/>
                <w:szCs w:val="24"/>
              </w:rPr>
              <w:br/>
              <w:t xml:space="preserve">xkp-p2.apple.com</w:t>
            </w:r>
            <w:r w:rsidRPr="00DF3E63">
              <w:rPr>
                <w:sz w:val="22"/>
                <w:szCs w:val="24"/>
              </w:rPr>
              <w:br/>
              <w:t xml:space="preserve">xkpp2.apple.com</w:t>
            </w:r>
            <w:r w:rsidRPr="00DF3E63">
              <w:rPr>
                <w:sz w:val="22"/>
                <w:szCs w:val="24"/>
              </w:rPr>
              <w:br/>
              <w:t xml:space="preserve">xkp-p3.apple.com</w:t>
            </w:r>
            <w:r w:rsidRPr="00DF3E63">
              <w:rPr>
                <w:sz w:val="22"/>
                <w:szCs w:val="24"/>
              </w:rPr>
              <w:br/>
              <w:t xml:space="preserve">xkpp3.apple.com</w:t>
            </w:r>
            <w:r w:rsidRPr="00DF3E63">
              <w:rPr>
                <w:sz w:val="22"/>
                <w:szCs w:val="24"/>
              </w:rPr>
              <w:br/>
              <w:t xml:space="preserve">xkp-p4.apple.com</w:t>
            </w:r>
            <w:r w:rsidRPr="00DF3E63">
              <w:rPr>
                <w:sz w:val="22"/>
                <w:szCs w:val="24"/>
              </w:rPr>
              <w:br/>
              <w:t xml:space="preserve">xkpp4.apple.com</w:t>
            </w:r>
            <w:r w:rsidRPr="00DF3E63">
              <w:rPr>
                <w:sz w:val="22"/>
                <w:szCs w:val="24"/>
              </w:rPr>
              <w:br/>
              <w:t xml:space="preserve">xlate.apple.com</w:t>
            </w:r>
            <w:r w:rsidRPr="00DF3E63">
              <w:rPr>
                <w:sz w:val="22"/>
                <w:szCs w:val="24"/>
              </w:rPr>
              <w:br/>
              <w:t xml:space="preserve">xp.apple.com</w:t>
            </w:r>
            <w:r w:rsidRPr="00DF3E63">
              <w:rPr>
                <w:sz w:val="22"/>
                <w:szCs w:val="24"/>
              </w:rPr>
              <w:br/>
              <w:t xml:space="preserve">xpro-test-external.apple.com</w:t>
            </w:r>
            <w:r w:rsidRPr="00DF3E63">
              <w:rPr>
                <w:sz w:val="22"/>
                <w:szCs w:val="24"/>
              </w:rPr>
              <w:br/>
              <w:t xml:space="preserve">xprotest-external.apple.com</w:t>
            </w:r>
            <w:r w:rsidRPr="00DF3E63">
              <w:rPr>
                <w:sz w:val="22"/>
                <w:szCs w:val="24"/>
              </w:rPr>
              <w:br/>
              <w:t xml:space="preserve">xsanclient1.apple.com</w:t>
            </w:r>
            <w:r w:rsidRPr="00DF3E63">
              <w:rPr>
                <w:sz w:val="22"/>
                <w:szCs w:val="24"/>
              </w:rPr>
              <w:br/>
              <w:t xml:space="preserve">xsanclient2.apple.com</w:t>
            </w:r>
            <w:r w:rsidRPr="00DF3E63">
              <w:rPr>
                <w:sz w:val="22"/>
                <w:szCs w:val="24"/>
              </w:rPr>
              <w:br/>
              <w:t xml:space="preserve">xsanclient3.apple.com</w:t>
            </w:r>
            <w:r w:rsidRPr="00DF3E63">
              <w:rPr>
                <w:sz w:val="22"/>
                <w:szCs w:val="24"/>
              </w:rPr>
              <w:br/>
              <w:t xml:space="preserve">xsanclient4.apple.com</w:t>
            </w:r>
            <w:r w:rsidRPr="00DF3E63">
              <w:rPr>
                <w:sz w:val="22"/>
                <w:szCs w:val="24"/>
              </w:rPr>
              <w:br/>
              <w:t xml:space="preserve">xsanclient5.apple.com</w:t>
            </w:r>
            <w:r w:rsidRPr="00DF3E63">
              <w:rPr>
                <w:sz w:val="22"/>
                <w:szCs w:val="24"/>
              </w:rPr>
              <w:br/>
              <w:t xml:space="preserve">xserve01.ebc.apple.com</w:t>
            </w:r>
            <w:r w:rsidRPr="00DF3E63">
              <w:rPr>
                <w:sz w:val="22"/>
                <w:szCs w:val="24"/>
              </w:rPr>
              <w:br/>
              <w:t xml:space="preserve">xserve01-lom.ebc.apple.com</w:t>
            </w:r>
            <w:r w:rsidRPr="00DF3E63">
              <w:rPr>
                <w:sz w:val="22"/>
                <w:szCs w:val="24"/>
              </w:rPr>
              <w:br/>
              <w:t xml:space="preserve">xserve01lom.ebc.apple.com</w:t>
            </w:r>
            <w:r w:rsidRPr="00DF3E63">
              <w:rPr>
                <w:sz w:val="22"/>
                <w:szCs w:val="24"/>
              </w:rPr>
              <w:br/>
              <w:t xml:space="preserve">xserve02.ebc.apple.com</w:t>
            </w:r>
            <w:r w:rsidRPr="00DF3E63">
              <w:rPr>
                <w:sz w:val="22"/>
                <w:szCs w:val="24"/>
              </w:rPr>
              <w:br/>
              <w:t xml:space="preserve">xserve02-lom.ebc.apple.com</w:t>
            </w:r>
            <w:r w:rsidRPr="00DF3E63">
              <w:rPr>
                <w:sz w:val="22"/>
                <w:szCs w:val="24"/>
              </w:rPr>
              <w:br/>
              <w:t xml:space="preserve">xserve02lom.ebc.apple.com</w:t>
            </w:r>
            <w:r w:rsidRPr="00DF3E63">
              <w:rPr>
                <w:sz w:val="22"/>
                <w:szCs w:val="24"/>
              </w:rPr>
              <w:br/>
              <w:t xml:space="preserve">xserve03.ebc.apple.com</w:t>
            </w:r>
            <w:r w:rsidRPr="00DF3E63">
              <w:rPr>
                <w:sz w:val="22"/>
                <w:szCs w:val="24"/>
              </w:rPr>
              <w:br/>
              <w:t xml:space="preserve">xserve03-lom.ebc.apple.com</w:t>
            </w:r>
            <w:r w:rsidRPr="00DF3E63">
              <w:rPr>
                <w:sz w:val="22"/>
                <w:szCs w:val="24"/>
              </w:rPr>
              <w:br/>
              <w:t xml:space="preserve">xserve03lom.ebc.apple.com</w:t>
            </w:r>
            <w:r w:rsidRPr="00DF3E63">
              <w:rPr>
                <w:sz w:val="22"/>
                <w:szCs w:val="24"/>
              </w:rPr>
              <w:br/>
              <w:t xml:space="preserve">xserve04.ebc.apple.com</w:t>
            </w:r>
            <w:r w:rsidRPr="00DF3E63">
              <w:rPr>
                <w:sz w:val="22"/>
                <w:szCs w:val="24"/>
              </w:rPr>
              <w:br/>
              <w:t xml:space="preserve">xserve04-lom.ebc.apple.com</w:t>
            </w:r>
            <w:r w:rsidRPr="00DF3E63">
              <w:rPr>
                <w:sz w:val="22"/>
                <w:szCs w:val="24"/>
              </w:rPr>
              <w:br/>
              <w:t xml:space="preserve">xserve04lom.ebc.apple.com</w:t>
            </w:r>
            <w:r w:rsidRPr="00DF3E63">
              <w:rPr>
                <w:sz w:val="22"/>
                <w:szCs w:val="24"/>
              </w:rPr>
              <w:br/>
              <w:t xml:space="preserve">xserve05.ebc.apple.com</w:t>
            </w:r>
            <w:r w:rsidRPr="00DF3E63">
              <w:rPr>
                <w:sz w:val="22"/>
                <w:szCs w:val="24"/>
              </w:rPr>
              <w:br/>
              <w:t xml:space="preserve">xserve05-lom.ebc.apple.com</w:t>
            </w:r>
            <w:r w:rsidRPr="00DF3E63">
              <w:rPr>
                <w:sz w:val="22"/>
                <w:szCs w:val="24"/>
              </w:rPr>
              <w:br/>
              <w:t xml:space="preserve">xserve05lom.ebc.apple.com</w:t>
            </w:r>
            <w:r w:rsidRPr="00DF3E63">
              <w:rPr>
                <w:sz w:val="22"/>
                <w:szCs w:val="24"/>
              </w:rPr>
              <w:br/>
              <w:t xml:space="preserve">xsgr1.apple.com</w:t>
            </w:r>
            <w:r w:rsidRPr="00DF3E63">
              <w:rPr>
                <w:sz w:val="22"/>
                <w:szCs w:val="24"/>
              </w:rPr>
              <w:br/>
              <w:t xml:space="preserve">xsgr2.apple.com</w:t>
            </w:r>
            <w:r w:rsidRPr="00DF3E63">
              <w:rPr>
                <w:sz w:val="22"/>
                <w:szCs w:val="24"/>
              </w:rPr>
              <w:br/>
              <w:t xml:space="preserve">xskey.apple.com</w:t>
            </w:r>
            <w:r w:rsidRPr="00DF3E63">
              <w:rPr>
                <w:sz w:val="22"/>
                <w:szCs w:val="24"/>
              </w:rPr>
              <w:br/>
              <w:t xml:space="preserve">xvgr1.apple.com</w:t>
            </w:r>
            <w:r w:rsidRPr="00DF3E63">
              <w:rPr>
                <w:sz w:val="22"/>
                <w:szCs w:val="24"/>
              </w:rPr>
              <w:br/>
              <w:t xml:space="preserve">xvgr2.apple.com</w:t>
            </w:r>
            <w:r w:rsidRPr="00DF3E63">
              <w:rPr>
                <w:sz w:val="22"/>
                <w:szCs w:val="24"/>
              </w:rPr>
              <w:br/>
              <w:t xml:space="preserve">xvpn1.euro.apple.com</w:t>
            </w:r>
            <w:r w:rsidRPr="00DF3E63">
              <w:rPr>
                <w:sz w:val="22"/>
                <w:szCs w:val="24"/>
              </w:rPr>
              <w:br/>
              <w:t xml:space="preserve">xvpn2.euro.apple.com</w:t>
            </w:r>
            <w:r w:rsidRPr="00DF3E63">
              <w:rPr>
                <w:sz w:val="22"/>
                <w:szCs w:val="24"/>
              </w:rPr>
              <w:br/>
              <w:t xml:space="preserve">ybrqdkcpn4ct4dgf5cff.apple.com</w:t>
            </w:r>
            <w:r w:rsidRPr="00DF3E63">
              <w:rPr>
                <w:sz w:val="22"/>
                <w:szCs w:val="24"/>
              </w:rPr>
              <w:br/>
              <w:t xml:space="preserve">yellow01.info.apple.com</w:t>
            </w:r>
            <w:r w:rsidRPr="00DF3E63">
              <w:rPr>
                <w:sz w:val="22"/>
                <w:szCs w:val="24"/>
              </w:rPr>
              <w:br/>
              <w:t xml:space="preserve">yellow02.info.apple.com</w:t>
            </w:r>
            <w:r w:rsidRPr="00DF3E63">
              <w:rPr>
                <w:sz w:val="22"/>
                <w:szCs w:val="24"/>
              </w:rPr>
              <w:br/>
              <w:t xml:space="preserve">yellow03.info.apple.com</w:t>
            </w:r>
            <w:r w:rsidRPr="00DF3E63">
              <w:rPr>
                <w:sz w:val="22"/>
                <w:szCs w:val="24"/>
              </w:rPr>
              <w:br/>
              <w:t xml:space="preserve">you.apple.com</w:t>
            </w:r>
            <w:r w:rsidRPr="00DF3E63">
              <w:rPr>
                <w:sz w:val="22"/>
                <w:szCs w:val="24"/>
              </w:rPr>
              <w:br/>
              <w:t xml:space="preserve">yuri.apple.com</w:t>
            </w:r>
            <w:r w:rsidRPr="00DF3E63">
              <w:rPr>
                <w:sz w:val="22"/>
                <w:szCs w:val="24"/>
              </w:rPr>
              <w:br/>
              <w:t xml:space="preserve">yuri-nwk.apple.com</w:t>
            </w:r>
            <w:r w:rsidRPr="00DF3E63">
              <w:rPr>
                <w:sz w:val="22"/>
                <w:szCs w:val="24"/>
              </w:rPr>
              <w:br/>
              <w:t xml:space="preserve">yuri-old.apple.com</w:t>
            </w:r>
            <w:r w:rsidRPr="00DF3E63">
              <w:rPr>
                <w:sz w:val="22"/>
                <w:szCs w:val="24"/>
              </w:rPr>
              <w:br/>
              <w:t xml:space="preserve">yuriold.apple.com</w:t>
            </w:r>
            <w:r w:rsidRPr="00DF3E63">
              <w:rPr>
                <w:sz w:val="22"/>
                <w:szCs w:val="24"/>
              </w:rPr>
              <w:br/>
              <w:t xml:space="preserve">yuri-prod.apple.com</w:t>
            </w:r>
            <w:r w:rsidRPr="00DF3E63">
              <w:rPr>
                <w:sz w:val="22"/>
                <w:szCs w:val="24"/>
              </w:rPr>
              <w:br/>
              <w:t xml:space="preserve">yuriprod.apple.com</w:t>
            </w:r>
            <w:r w:rsidRPr="00DF3E63">
              <w:rPr>
                <w:sz w:val="22"/>
                <w:szCs w:val="24"/>
              </w:rPr>
              <w:br/>
              <w:t xml:space="preserve">yurit.apple.com</w:t>
            </w:r>
            <w:r w:rsidRPr="00DF3E63">
              <w:rPr>
                <w:sz w:val="22"/>
                <w:szCs w:val="24"/>
              </w:rPr>
              <w:br/>
              <w:t xml:space="preserve">z2r0y.apple.com</w:t>
            </w:r>
            <w:r w:rsidRPr="00DF3E63">
              <w:rPr>
                <w:sz w:val="22"/>
                <w:szCs w:val="24"/>
              </w:rPr>
              <w:br/>
              <w:t xml:space="preserve">zac.apple.com</w:t>
            </w:r>
            <w:r w:rsidRPr="00DF3E63">
              <w:rPr>
                <w:sz w:val="22"/>
                <w:szCs w:val="24"/>
              </w:rPr>
              <w:br/>
              <w:t xml:space="preserve">zeta.macosforge.org.apple.com</w:t>
            </w:r>
            <w:r w:rsidRPr="00DF3E63">
              <w:rPr>
                <w:sz w:val="22"/>
                <w:szCs w:val="24"/>
              </w:rPr>
              <w:br/>
              <w:t xml:space="preserve">zim001.apple.com</w:t>
            </w:r>
            <w:r w:rsidRPr="00DF3E63">
              <w:rPr>
                <w:sz w:val="22"/>
                <w:szCs w:val="24"/>
              </w:rPr>
              <w:br/>
              <w:t xml:space="preserve">zim.apple.com</w:t>
            </w:r>
            <w:r w:rsidRPr="00DF3E63">
              <w:rPr>
                <w:sz w:val="22"/>
                <w:szCs w:val="24"/>
              </w:rPr>
              <w:br/>
              <w:t xml:space="preserve">zm5qiypmasc4s6t6e7t7.apple.com</w:t>
            </w:r>
            <w:r w:rsidRPr="00DF3E63">
              <w:rPr>
                <w:sz w:val="22"/>
                <w:szCs w:val="24"/>
              </w:rPr>
              <w:br/>
              <w:t xml:space="preserve">zod001.apple.com</w:t>
            </w:r>
            <w:r w:rsidRPr="00DF3E63">
              <w:rPr>
                <w:sz w:val="22"/>
                <w:szCs w:val="24"/>
              </w:rPr>
              <w:br/>
              <w:t xml:space="preserve">zod.apple.com</w:t>
            </w:r>
            <w:r w:rsidRPr="00DF3E63">
              <w:rPr>
                <w:sz w:val="22"/>
                <w:szCs w:val="24"/>
              </w:rPr>
              <w:br/>
              <w:t xml:space="preserve">zone.siri.apple.com</w:t>
            </w:r>
          </w:p>
        </w:tc>
      </w:tr>
    </w:tbl>
    <w:p w14:paraId="392366B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12. Open Ports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A75D15" w:rsidRPr="00DF3E63" w14:paraId="2E0D437B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12A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Host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90C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Port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F308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Protocol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F9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Service</w:t>
            </w:r>
          </w:p>
        </w:tc>
      </w:tr>
      <w:tr w:rsidR="00A75D15" w:rsidRPr="00DF3E63" w14:paraId="666FD6CE" w14:textId="77777777" w:rsidTr="00AC29B9">
        <w:trPr>
          <w:jc w:val="center"/>
        </w:trPr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2A31E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apple.com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8A326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795D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C12F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No open port data</w:t>
            </w:r>
          </w:p>
        </w:tc>
      </w:tr>
    </w:tbl>
    <w:p w14:paraId="6B909791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13. Web Services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:rsidRPr="00DF3E63" w14:paraId="413C89D1" w14:textId="77777777" w:rsidTr="00AC29B9">
        <w:trPr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83B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URL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09C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Status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1DD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 xml:space="preserve">Tech/Title</w:t>
            </w:r>
          </w:p>
        </w:tc>
      </w:tr>
      <w:tr w:rsidR="00A75D15" w:rsidRPr="00DF3E63" w14:paraId="6F8F30A0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FEB4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WEB SERVICES REPORT: apple.com</w:t>
            </w:r>
            <w:r w:rsidRPr="00DF3E63">
              <w:rPr>
                <w:sz w:val="22"/>
                <w:szCs w:val="24"/>
              </w:rPr>
              <w:br/>
              <w:t xml:space="preserve">Targets: 1 | 2026-04-22 23:55:51</w:t>
            </w:r>
            <w:r w:rsidRPr="00DF3E63">
              <w:rPr>
                <w:sz w:val="22"/>
                <w:szCs w:val="24"/>
              </w:rPr>
              <w:br/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--- LIVE WEB SERVICES ---</w:t>
            </w:r>
            <w:r w:rsidRPr="00DF3E63">
              <w:rPr>
                <w:sz w:val="22"/>
                <w:szCs w:val="24"/>
              </w:rPr>
              <w:br/>
              <w:t xml:space="preserve">https://apple.com</w:t>
            </w:r>
            <w:r w:rsidRPr="00DF3E63">
              <w:rPr>
                <w:sz w:val="22"/>
                <w:szCs w:val="24"/>
              </w:rPr>
              <w:br/>
              <w:t xml:space="preserve">--- HTTP STATUS SUMMARY ---</w:t>
            </w:r>
            <w:r w:rsidRPr="00DF3E63">
              <w:rPr>
                <w:sz w:val="22"/>
                <w:szCs w:val="24"/>
              </w:rPr>
              <w:br/>
              <w:t xml:space="preserve">304   -&gt; 1 responses</w:t>
            </w:r>
            <w:r w:rsidRPr="00DF3E63">
              <w:rPr>
                <w:sz w:val="22"/>
                <w:szCs w:val="24"/>
              </w:rPr>
              <w:br/>
              <w:t xml:space="preserve">301   -&gt; 1 responses</w:t>
            </w:r>
            <w:r w:rsidRPr="00DF3E63">
              <w:rPr>
                <w:sz w:val="22"/>
                <w:szCs w:val="24"/>
              </w:rPr>
              <w:br/>
              <w:t xml:space="preserve">--- REDIRECT SUMMARY ---</w:t>
            </w:r>
            <w:r w:rsidRPr="00DF3E63">
              <w:rPr>
                <w:sz w:val="22"/>
                <w:szCs w:val="24"/>
              </w:rPr>
              <w:br/>
              <w:t xml:space="preserve">https://apple.com</w:t>
            </w:r>
            <w:r w:rsidRPr="00DF3E63">
              <w:rPr>
                <w:sz w:val="22"/>
                <w:szCs w:val="24"/>
              </w:rPr>
              <w:br/>
              <w:t xml:space="preserve">--- FAST MODE NOTE ---</w:t>
            </w:r>
            <w:r w:rsidRPr="00DF3E63">
              <w:rPr>
                <w:sz w:val="22"/>
                <w:szCs w:val="24"/>
              </w:rPr>
              <w:br/>
              <w:t xml:space="preserve">Technology fingerprinting, WAF detection, common file checks,</w:t>
            </w:r>
            <w:r w:rsidRPr="00DF3E63">
              <w:rPr>
                <w:sz w:val="22"/>
                <w:szCs w:val="24"/>
              </w:rPr>
              <w:br/>
              <w:t xml:space="preserve">header snapshots, and gf pattern matching were skipped in fast mode.</w:t>
            </w:r>
            <w:r w:rsidRPr="00DF3E63">
              <w:rPr>
                <w:sz w:val="22"/>
                <w:szCs w:val="24"/>
              </w:rPr>
              <w:br/>
              <w:t xml:space="preserve">--- WEB EXPORTS ---</w:t>
            </w:r>
            <w:r w:rsidRPr="00DF3E63">
              <w:rPr>
                <w:sz w:val="22"/>
                <w:szCs w:val="24"/>
              </w:rPr>
              <w:br/>
              <w:t xml:space="preserve">Live URLs -&gt; /home/hongxuan/ReconVault/output/9_apple.com/temp/live_urls.txt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728A5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301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301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301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  <w:r w:rsidRPr="00DF3E63">
              <w:rPr>
                <w:sz w:val="22"/>
                <w:szCs w:val="24"/>
              </w:rPr>
              <w:br/>
              <w:t xml:space="preserve">-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118B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WEB SERVICES REPORT: apple.com</w:t>
            </w:r>
            <w:r w:rsidRPr="00DF3E63">
              <w:rPr>
                <w:sz w:val="22"/>
                <w:szCs w:val="24"/>
              </w:rPr>
              <w:br/>
              <w:t xml:space="preserve">Targets: 1 | 2026-04-22 23:55:51</w:t>
            </w:r>
            <w:r w:rsidRPr="00DF3E63">
              <w:rPr>
                <w:sz w:val="22"/>
                <w:szCs w:val="24"/>
              </w:rPr>
              <w:br/>
              <w:t xml:space="preserve">=========================================</w:t>
            </w:r>
            <w:r w:rsidRPr="00DF3E63">
              <w:rPr>
                <w:sz w:val="22"/>
                <w:szCs w:val="24"/>
              </w:rPr>
              <w:br/>
              <w:t xml:space="preserve">--- LIVE WEB SERVICES ---</w:t>
            </w:r>
            <w:r w:rsidRPr="00DF3E63">
              <w:rPr>
                <w:sz w:val="22"/>
                <w:szCs w:val="24"/>
              </w:rPr>
              <w:br/>
              <w:t xml:space="preserve">https://apple.com [301] [https://www.apple.com/] [304] [Document Has Moved] []</w:t>
            </w:r>
            <w:r w:rsidRPr="00DF3E63">
              <w:rPr>
                <w:sz w:val="22"/>
                <w:szCs w:val="24"/>
              </w:rPr>
              <w:br/>
              <w:t xml:space="preserve">--- HTTP STATUS SUMMARY ---</w:t>
            </w:r>
            <w:r w:rsidRPr="00DF3E63">
              <w:rPr>
                <w:sz w:val="22"/>
                <w:szCs w:val="24"/>
              </w:rPr>
              <w:br/>
              <w:t xml:space="preserve">304   -&gt; 1 responses</w:t>
            </w:r>
            <w:r w:rsidRPr="00DF3E63">
              <w:rPr>
                <w:sz w:val="22"/>
                <w:szCs w:val="24"/>
              </w:rPr>
              <w:br/>
              <w:t xml:space="preserve">301   -&gt; 1 responses</w:t>
            </w:r>
            <w:r w:rsidRPr="00DF3E63">
              <w:rPr>
                <w:sz w:val="22"/>
                <w:szCs w:val="24"/>
              </w:rPr>
              <w:br/>
              <w:t xml:space="preserve">--- REDIRECT SUMMARY ---</w:t>
            </w:r>
            <w:r w:rsidRPr="00DF3E63">
              <w:rPr>
                <w:sz w:val="22"/>
                <w:szCs w:val="24"/>
              </w:rPr>
              <w:br/>
              <w:t xml:space="preserve">https://apple.com [301] [https://www.apple.com/] [304] [Document Has Moved] []</w:t>
            </w:r>
            <w:r w:rsidRPr="00DF3E63">
              <w:rPr>
                <w:sz w:val="22"/>
                <w:szCs w:val="24"/>
              </w:rPr>
              <w:br/>
              <w:t xml:space="preserve">--- FAST MODE NOTE ---</w:t>
            </w:r>
            <w:r w:rsidRPr="00DF3E63">
              <w:rPr>
                <w:sz w:val="22"/>
                <w:szCs w:val="24"/>
              </w:rPr>
              <w:br/>
              <w:t xml:space="preserve">Technology fingerprinting, WAF detection, common file checks,</w:t>
            </w:r>
            <w:r w:rsidRPr="00DF3E63">
              <w:rPr>
                <w:sz w:val="22"/>
                <w:szCs w:val="24"/>
              </w:rPr>
              <w:br/>
              <w:t xml:space="preserve">header snapshots, and gf pattern matching were skipped in fast mode.</w:t>
            </w:r>
            <w:r w:rsidRPr="00DF3E63">
              <w:rPr>
                <w:sz w:val="22"/>
                <w:szCs w:val="24"/>
              </w:rPr>
              <w:br/>
              <w:t xml:space="preserve">--- WEB EXPORTS ---</w:t>
            </w:r>
            <w:r w:rsidRPr="00DF3E63">
              <w:rPr>
                <w:sz w:val="22"/>
                <w:szCs w:val="24"/>
              </w:rPr>
              <w:br/>
              <w:t xml:space="preserve">Live URLs -&gt; /home/hongxuan/ReconVault/output/9_apple.com/temp/live_urls.txt</w:t>
            </w:r>
          </w:p>
        </w:tc>
      </w:tr>
    </w:tbl>
    <w:p w14:paraId="26FE19F3" w14:textId="362C88CE" w:rsidR="008B1866" w:rsidRPr="00DF3E63" w:rsidRDefault="008B1866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 xml:space="preserve">14.Historical URL</w:t>
      </w:r>
    </w:p>
    <w:p w14:paraId="46685663" w14:textId="77777777" w:rsidR="008B1866" w:rsidRPr="008B1866" w:rsidRDefault="008B1866" w:rsidP="008B1866">
      <w:pPr>
        <w:rPr>
          <w:sz w:val="22"/>
          <w:szCs w:val="24"/>
          <w:lang w:val="en-MY"/>
        </w:rPr>
      </w:pPr>
      <w:r w:rsidRPr="008B1866">
        <w:rPr>
          <w:sz w:val="22"/>
          <w:szCs w:val="24"/>
          <w:lang w:val="en-MY"/>
        </w:rPr>
        <w:t xml:space="preserve">Collected Historical URLs: </w:t>
      </w:r>
      <w:proofErr w:type="gramStart"/>
      <w:r w:rsidRPr="008B1866">
        <w:rPr>
          <w:sz w:val="22"/>
          <w:szCs w:val="24"/>
          <w:lang w:val="en-MY"/>
        </w:rPr>
        <w:t xml:space="preserve">8</w:t>
      </w:r>
    </w:p>
    <w:p w14:paraId="2BC6EC15" w14:textId="77777777" w:rsidR="008B1866" w:rsidRPr="008B1866" w:rsidRDefault="008B1866" w:rsidP="008B1866">
      <w:pPr>
        <w:rPr>
          <w:sz w:val="22"/>
          <w:szCs w:val="24"/>
          <w:lang w:val="en-MY"/>
        </w:rPr>
      </w:pPr>
      <w:r w:rsidRPr="008B1866">
        <w:rPr>
          <w:sz w:val="22"/>
          <w:szCs w:val="24"/>
          <w:lang w:val="en-MY"/>
        </w:rPr>
        <w:lastRenderedPageBreak/>
        <w:t xml:space="preserve">Collected Parameterized URLs: </w:t>
      </w:r>
      <w:proofErr w:type="gramStart"/>
      <w:r w:rsidRPr="008B1866">
        <w:rPr>
          <w:sz w:val="22"/>
          <w:szCs w:val="24"/>
          <w:lang w:val="en-MY"/>
        </w:rPr>
        <w:t xml:space="preserve">0</w:t>
      </w:r>
    </w:p>
    <w:p w14:paraId="5421C0E1" w14:textId="77777777" w:rsidR="008B1866" w:rsidRPr="00DF3E63" w:rsidRDefault="008B1866" w:rsidP="008B1866">
      <w:pPr>
        <w:rPr>
          <w:sz w:val="22"/>
          <w:szCs w:val="24"/>
          <w:lang w:val="en-MY"/>
        </w:rPr>
      </w:pPr>
    </w:p>
    <w:p w14:paraId="634950C6" w14:textId="7A3A3B33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</w:t>
      </w:r>
      <w:r w:rsidR="008B1866" w:rsidRPr="00DF3E63">
        <w:rPr>
          <w:sz w:val="32"/>
          <w:szCs w:val="32"/>
        </w:rPr>
        <w:t>5</w:t>
      </w:r>
      <w:r w:rsidRPr="00DF3E63">
        <w:rPr>
          <w:sz w:val="32"/>
          <w:szCs w:val="32"/>
        </w:rPr>
        <w:t xml:space="preserve">. Appendix</w:t>
      </w:r>
    </w:p>
    <w:p w14:paraId="0EACB67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Tools Used: </w:t>
      </w:r>
      <w:proofErr w:type="gramStart"/>
      <w:r w:rsidRPr="00DF3E63">
        <w:rPr>
          <w:sz w:val="22"/>
          <w:szCs w:val="24"/>
        </w:rPr>
        <w:t xml:space="preserve">nuclei, sqlmap, dalfox, tinja, commix</w:t>
      </w:r>
    </w:p>
    <w:p w14:paraId="12DFBFD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>Raw vulnerability output is retained in system records.</w:t>
      </w:r>
    </w:p>
    <w:p w14:paraId="2CCFEDE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b/>
          <w:sz w:val="28"/>
          <w:szCs w:val="24"/>
        </w:rPr>
        <w:t xml:space="preserve">Appendix: Raw Evidence</w:t>
      </w:r>
    </w:p>
    <w:p w14:paraId="3FE5A8D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Tools: nuclei, sqlmap, dalfox, tinja, commix</w:t>
      </w:r>
    </w:p>
    <w:p w14:paraId="688BA469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Vulnerabilities Output</w:t>
      </w:r>
    </w:p>
    <w:p w14:paraId="502F3B97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=========================================</w:t>
        <w:br/>
        <w:t xml:space="preserve">    VULNERABILITY REPORT: apple.com</w:t>
        <w:br/>
        <w:t xml:space="preserve">    Mode: fast | 2026-04-22 23:57:54</w:t>
        <w:br/>
        <w:t xml:space="preserve">=========================================</w:t>
        <w:br/>
        <w:t xml:space="preserve"/>
        <w:br/>
        <w:t xml:space="preserve">-----------------------------------------</w:t>
        <w:br/>
        <w:t xml:space="preserve">[+] NUCLEI - LIGHTWEIGHT FINDINGS</w:t>
        <w:br/>
        <w:t xml:space="preserve">    Nuclei timed out or no findings.</w:t>
        <w:br/>
        <w:t xml:space="preserve"/>
        <w:br/>
        <w:t xml:space="preserve">-----------------------------------------</w:t>
        <w:br/>
        <w:t xml:space="preserve">[+] SQL INJECTION (SQLMap)</w:t>
        <w:br/>
        <w:t xml:space="preserve">    Skipped in fast mode.</w:t>
        <w:br/>
        <w:t xml:space="preserve"/>
        <w:br/>
        <w:t xml:space="preserve">-----------------------------------------</w:t>
        <w:br/>
        <w:t xml:space="preserve">[+] XSS (Dalfox)</w:t>
        <w:br/>
        <w:t xml:space="preserve">    Skipped in fast mode.</w:t>
        <w:br/>
        <w:t xml:space="preserve"/>
        <w:br/>
        <w:t xml:space="preserve">-----------------------------------------</w:t>
        <w:br/>
        <w:t xml:space="preserve">[+] SSTI (TInjA)</w:t>
        <w:br/>
        <w:t xml:space="preserve">    Skipped in fast mode.</w:t>
        <w:br/>
        <w:t xml:space="preserve"/>
        <w:br/>
        <w:t xml:space="preserve">-----------------------------------------</w:t>
        <w:br/>
        <w:t xml:space="preserve">[+] SSL/TLS REPORT</w:t>
        <w:br/>
        <w:t xml:space="preserve">    Skipped in fast mode.</w:t>
        <w:br/>
        <w:t xml:space="preserve"/>
        <w:br/>
        <w:t xml:space="preserve">-----------------------------------------</w:t>
        <w:br/>
        <w:t xml:space="preserve">[+] COMMAND INJECTION (Commix)</w:t>
        <w:br/>
        <w:t xml:space="preserve">    Skipped in fast mode.</w:t>
        <w:br/>
        <w:t xml:space="preserve"/>
        <w:br/>
        <w:t xml:space="preserve">-----------------------------------------</w:t>
        <w:br/>
        <w:t xml:space="preserve">[+] 403 BYPASS ATTEMPTS</w:t>
        <w:br/>
        <w:t xml:space="preserve">    Skipped in fast mode.</w:t>
        <w:br/>
        <w:t xml:space="preserve"/>
        <w:br/>
        <w:t xml:space="preserve">-----------------------------------------</w:t>
        <w:br/>
        <w:t xml:space="preserve">[+] SUBDOMAIN TAKEOVER</w:t>
        <w:br/>
        <w:t xml:space="preserve">    Skipped in fast mode.</w:t>
        <w:br/>
        <w:t xml:space="preserve"/>
        <w:br/>
        <w:t xml:space="preserve">-----------------------------------------</w:t>
        <w:br/>
        <w:t xml:space="preserve">[+] OWASP TOP 10 MAPPING</w:t>
        <w:br/>
        <w:t xml:space="preserve">[OWASP] No direct OWASP Top 10 mapping identified from current positive findings.</w:t>
        <w:br/>
        <w:t xml:space="preserve"/>
        <w:br/>
        <w:t xml:space="preserve">=========================================</w:t>
        <w:br/>
        <w:t xml:space="preserve">  SCAN SUMMARY</w:t>
        <w:br/>
        <w:t xml:space="preserve">  Critical/High findings: 0</w:t>
        <w:br/>
        <w:t xml:space="preserve">  Medium findings       : 0</w:t>
        <w:br/>
        <w:t xml:space="preserve">  Live targets scanned  : 1</w:t>
        <w:br/>
        <w:t xml:space="preserve">  Param targets found   : 7</w:t>
        <w:br/>
        <w:t xml:space="preserve">=========================================</w:t>
      </w:r>
    </w:p>
    <w:p w14:paraId="3F0DFBD4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Web Discovery</w:t>
      </w:r>
    </w:p>
    <w:p w14:paraId="1682C40B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=========================================</w:t>
        <w:br/>
        <w:t xml:space="preserve">  WEB SERVICES REPORT: apple.com</w:t>
        <w:br/>
        <w:t xml:space="preserve">  Targets: 1 | 2026-04-22 23:55:51</w:t>
        <w:br/>
        <w:t xml:space="preserve">=========================================</w:t>
        <w:br/>
        <w:t xml:space="preserve"/>
        <w:br/>
        <w:t xml:space="preserve">--- LIVE WEB SERVICES ---</w:t>
        <w:br/>
        <w:t xml:space="preserve">https://apple.com [301] [https://www.apple.com/] [304] [Document Has Moved] []</w:t>
        <w:br/>
        <w:t xml:space="preserve"/>
        <w:br/>
        <w:t xml:space="preserve">--- HTTP STATUS SUMMARY ---</w:t>
        <w:br/>
        <w:t xml:space="preserve">  304   -&gt; 1 responses</w:t>
        <w:br/>
        <w:t xml:space="preserve">  301   -&gt; 1 responses</w:t>
        <w:br/>
        <w:t xml:space="preserve"/>
        <w:br/>
        <w:t xml:space="preserve">--- REDIRECT SUMMARY ---</w:t>
        <w:br/>
        <w:t xml:space="preserve">https://apple.com [301] [https://www.apple.com/] [304] [Document Has Moved] []</w:t>
        <w:br/>
        <w:t xml:space="preserve"/>
        <w:br/>
        <w:t xml:space="preserve">--- FAST MODE NOTE ---</w:t>
        <w:br/>
        <w:t xml:space="preserve">  Technology fingerprinting, WAF detection, common file checks,</w:t>
        <w:br/>
        <w:t xml:space="preserve">  header snapshots, and gf pattern matching were skipped in fast mode.</w:t>
        <w:br/>
        <w:t xml:space="preserve"/>
        <w:br/>
        <w:t xml:space="preserve">--- WEB EXPORTS ---</w:t>
        <w:br/>
        <w:t xml:space="preserve">  Live URLs -&gt; /home/hongxuan/ReconVault/output/9_apple.com/temp/live_urls.txt</w:t>
      </w:r>
    </w:p>
    <w:p w14:paraId="31A78D2C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Parameters</w:t>
      </w:r>
    </w:p>
    <w:p w14:paraId="03DFAD26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=========================================</w:t>
        <w:br/>
        <w:t xml:space="preserve">  PARAMETER MINING REPORT: apple.com</w:t>
        <w:br/>
        <w:t xml:space="preserve">  Targets: 1 | 2026-04-22 23:55:53</w:t>
        <w:br/>
        <w:t xml:space="preserve">=========================================</w:t>
        <w:br/>
        <w:t xml:space="preserve"/>
        <w:br/>
        <w:t xml:space="preserve">--- HISTORICAL URL DISCOVERY ---</w:t>
        <w:br/>
        <w:t xml:space="preserve">Collected URLs: 8</w:t>
        <w:br/>
        <w:t xml:space="preserve">Collected parameterized URLs: 0</w:t>
        <w:br/>
        <w:t xml:space="preserve"/>
        <w:br/>
        <w:t xml:space="preserve">=== DISCOVERED PARAMETERS (by frequency) ===</w:t>
        <w:br/>
        <w:t xml:space="preserve"/>
        <w:br/>
        <w:t xml:space="preserve">=== FULL URLS WITH PARAMETERS (top 50) ===</w:t>
        <w:br/>
        <w:t xml:space="preserve"/>
        <w:br/>
        <w:t xml:space="preserve">=== OWASP TOP 25 HIGH-RISK PARAMETERS ===</w:t>
        <w:br/>
        <w:t xml:space="preserve">  (Always test these against discovered endpoints)</w:t>
        <w:br/>
        <w:t xml:space="preserve"/>
        <w:br/>
        <w:t xml:space="preserve">  id          -&gt;  SQLi / IDOR</w:t>
        <w:br/>
        <w:t xml:space="preserve">  url         -&gt;  SSRF / Open Redirect</w:t>
        <w:br/>
        <w:t xml:space="preserve">  file        -&gt;  LFI / Path Traversal</w:t>
        <w:br/>
        <w:t xml:space="preserve">  path        -&gt;  LFI / Path Traversal</w:t>
        <w:br/>
        <w:t xml:space="preserve">  page        -&gt;  LFI / Template Injection</w:t>
        <w:br/>
        <w:t xml:space="preserve">  redirect    -&gt;  Open Redirect</w:t>
        <w:br/>
        <w:t xml:space="preserve">  dest        -&gt;  Open Redirect</w:t>
        <w:br/>
        <w:t xml:space="preserve">  return      -&gt;  Open Redirect</w:t>
        <w:br/>
        <w:t xml:space="preserve">  next        -&gt;  Open Redirect</w:t>
        <w:br/>
        <w:t xml:space="preserve">  token       -&gt;  Auth Bypass</w:t>
        <w:br/>
        <w:t xml:space="preserve">  admin       -&gt;  Privilege Escalation</w:t>
        <w:br/>
        <w:t xml:space="preserve">  debug       -&gt;  Info Disclosure</w:t>
        <w:br/>
        <w:t xml:space="preserve">  config      -&gt;  Info Disclosure</w:t>
        <w:br/>
        <w:t xml:space="preserve">  cmd         -&gt;  RCE / Command Injection</w:t>
        <w:br/>
        <w:t xml:space="preserve">  exec        -&gt;  RCE / Command Injection</w:t>
        <w:br/>
        <w:t xml:space="preserve">  query       -&gt;  SQLi</w:t>
        <w:br/>
        <w:t xml:space="preserve">  search      -&gt;  XSS / SQLi</w:t>
        <w:br/>
        <w:t xml:space="preserve">  lang        -&gt;  LFI</w:t>
        <w:br/>
        <w:t xml:space="preserve">  template    -&gt;  SSTI</w:t>
        <w:br/>
        <w:t xml:space="preserve">  view        -&gt;  LFI / SSRF</w:t>
        <w:br/>
        <w:t xml:space="preserve">  dir         -&gt;  Path Traversal</w:t>
        <w:br/>
        <w:t xml:space="preserve">  img         -&gt;  SSRF</w:t>
        <w:br/>
        <w:t xml:space="preserve">  src         -&gt;  SSRF / XSS</w:t>
        <w:br/>
        <w:t xml:space="preserve">  callback    -&gt;  JSONP Injection</w:t>
        <w:br/>
        <w:t xml:space="preserve">  format      -&gt;  Content-Type Injection</w:t>
        <w:br/>
        <w:t xml:space="preserve"/>
        <w:br/>
        <w:t xml:space="preserve">=== AI-PREDICTED PARAMETERS ===</w:t>
        <w:br/>
        <w:t xml:space="preserve">  AI prediction skipped in fast mode.</w:t>
        <w:br/>
        <w:t xml:space="preserve"/>
        <w:br/>
        <w:t xml:space="preserve">=== VISUAL RECON ===</w:t>
        <w:br/>
        <w:t xml:space="preserve">  Skipped in fast mode.</w:t>
        <w:br/>
        <w:t xml:space="preserve"/>
        <w:br/>
        <w:t xml:space="preserve">=== PARAMETER MINING EXPORTS ===</w:t>
        <w:br/>
        <w:t xml:space="preserve">  URLs with parameters  -&gt; /home/hongxuan/ReconVault/output/9_apple.com/temp/param_urls.txt</w:t>
        <w:br/>
        <w:t xml:space="preserve">  Unique parameter names -&gt; /home/hongxuan/ReconVault/output/9_apple.com/temp/param_names.txt</w:t>
      </w:r>
    </w:p>
    <w:p w14:paraId="6C78266F" w14:textId="389516BC" w:rsidR="000443CF" w:rsidRPr="00DF3E63" w:rsidRDefault="000443CF" w:rsidP="00A75D15">
      <w:pPr>
        <w:pStyle w:val="Heading1"/>
        <w:rPr>
          <w:sz w:val="32"/>
          <w:szCs w:val="32"/>
        </w:rPr>
      </w:pPr>
    </w:p>
    <w:sectPr w:rsidR="000443CF" w:rsidRPr="00DF3E63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CD86" w14:textId="77777777" w:rsidR="0056340A" w:rsidRDefault="0056340A">
      <w:pPr>
        <w:spacing w:after="0" w:line="240" w:lineRule="auto"/>
      </w:pPr>
      <w:r>
        <w:separator/>
      </w:r>
    </w:p>
  </w:endnote>
  <w:endnote w:type="continuationSeparator" w:id="0">
    <w:p w14:paraId="4C705BC9" w14:textId="77777777" w:rsidR="0056340A" w:rsidRDefault="00563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78B8" w14:textId="77777777" w:rsidR="0056340A" w:rsidRDefault="0056340A">
      <w:pPr>
        <w:spacing w:after="0" w:line="240" w:lineRule="auto"/>
      </w:pPr>
      <w:r>
        <w:separator/>
      </w:r>
    </w:p>
  </w:footnote>
  <w:footnote w:type="continuationSeparator" w:id="0">
    <w:p w14:paraId="6FBEFDB1" w14:textId="77777777" w:rsidR="0056340A" w:rsidRDefault="00563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5537" w14:textId="77777777" w:rsidR="000443CF" w:rsidRDefault="000443CF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0443CF" w14:paraId="390533E1" w14:textId="77777777">
      <w:tc>
        <w:tcPr>
          <w:tcW w:w="4320" w:type="dxa"/>
        </w:tcPr>
        <w:p w14:paraId="121BD3BC" w14:textId="77777777" w:rsidR="000443CF" w:rsidRDefault="00000000">
          <w:r>
            <w:rPr>
              <w:b/>
              <w:color w:val="58A6FF"/>
              <w:sz w:val="28"/>
            </w:rPr>
            <w:t xml:space="preserve">RECONVAULT | Penetration Testing Report</w:t>
          </w:r>
        </w:p>
      </w:tc>
      <w:tc>
        <w:tcPr>
          <w:tcW w:w="4320" w:type="dxa"/>
        </w:tcPr>
        <w:p w14:paraId="509681FA" w14:textId="77777777" w:rsidR="000443CF" w:rsidRDefault="00000000">
          <w:pPr>
            <w:jc w:val="right"/>
          </w:pPr>
          <w:r>
            <w:rPr>
              <w:sz w:val="18"/>
            </w:rPr>
            <w:t xml:space="preserve">ID: </w:t>
          </w:r>
          <w:proofErr w:type="gramStart"/>
          <w:r>
            <w:rPr>
              <w:sz w:val="18"/>
            </w:rPr>
            <w:t xml:space="preserve">431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F68DE"/>
    <w:multiLevelType w:val="multilevel"/>
    <w:tmpl w:val="97F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2801395">
    <w:abstractNumId w:val="8"/>
  </w:num>
  <w:num w:numId="2" w16cid:durableId="1913999124">
    <w:abstractNumId w:val="6"/>
  </w:num>
  <w:num w:numId="3" w16cid:durableId="679968500">
    <w:abstractNumId w:val="5"/>
  </w:num>
  <w:num w:numId="4" w16cid:durableId="1033308760">
    <w:abstractNumId w:val="4"/>
  </w:num>
  <w:num w:numId="5" w16cid:durableId="894778355">
    <w:abstractNumId w:val="7"/>
  </w:num>
  <w:num w:numId="6" w16cid:durableId="1593944">
    <w:abstractNumId w:val="3"/>
  </w:num>
  <w:num w:numId="7" w16cid:durableId="1252087728">
    <w:abstractNumId w:val="2"/>
  </w:num>
  <w:num w:numId="8" w16cid:durableId="1427572925">
    <w:abstractNumId w:val="1"/>
  </w:num>
  <w:num w:numId="9" w16cid:durableId="800266208">
    <w:abstractNumId w:val="0"/>
  </w:num>
  <w:num w:numId="10" w16cid:durableId="639313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CF"/>
    <w:rsid w:val="0006063C"/>
    <w:rsid w:val="00115457"/>
    <w:rsid w:val="0015074B"/>
    <w:rsid w:val="001C086D"/>
    <w:rsid w:val="00241850"/>
    <w:rsid w:val="00267A08"/>
    <w:rsid w:val="00293547"/>
    <w:rsid w:val="0029639D"/>
    <w:rsid w:val="00324A6D"/>
    <w:rsid w:val="00326F90"/>
    <w:rsid w:val="003B5770"/>
    <w:rsid w:val="0049011C"/>
    <w:rsid w:val="0056340A"/>
    <w:rsid w:val="00750977"/>
    <w:rsid w:val="007E79B1"/>
    <w:rsid w:val="008B1866"/>
    <w:rsid w:val="00966333"/>
    <w:rsid w:val="00967381"/>
    <w:rsid w:val="009A2D23"/>
    <w:rsid w:val="00A25F1A"/>
    <w:rsid w:val="00A75D15"/>
    <w:rsid w:val="00AA1D8D"/>
    <w:rsid w:val="00B47730"/>
    <w:rsid w:val="00BF399B"/>
    <w:rsid w:val="00CB0664"/>
    <w:rsid w:val="00CD0706"/>
    <w:rsid w:val="00DF3E63"/>
    <w:rsid w:val="00ED17EA"/>
    <w:rsid w:val="00F41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3684C"/>
  <w14:defaultImageDpi w14:val="300"/>
  <w15:docId w15:val="{FD936AED-C001-4964-8022-87FF842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VSmall">
    <w:name w:val="RVSmall"/>
    <w:rsid w:val="00A75D15"/>
    <w:rPr>
      <w:rFonts w:ascii="Aptos" w:hAnsi="Aptos"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HONG XUAN</cp:lastModifiedBy>
  <cp:revision>14</cp:revision>
  <dcterms:created xsi:type="dcterms:W3CDTF">2013-12-23T23:15:00Z</dcterms:created>
  <dcterms:modified xsi:type="dcterms:W3CDTF">2026-04-21T16:39:00Z</dcterms:modified>
  <cp:category/>
  <dc:identifier/>
  <dc:language/>
</cp:coreProperties>
</file>